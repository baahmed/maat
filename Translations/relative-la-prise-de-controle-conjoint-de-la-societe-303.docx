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https://www.autoritedelaconcurrence.fr/fr/decision-de-controle-des-concentrations/relative-la-prise-de-controle-conjoint-de-la-societe-303</w:t>
      </w:r>
    </w:p>
    <w:p>
      <w:r>
        <w:t>Pages translated : 2</w:t>
      </w:r>
    </w:p>
    <w:p/>
    <w:p>
      <w:r>
        <w:rPr>
          <w:b/>
        </w:rPr>
        <w:t>[Pages 1–2]</w:t>
      </w:r>
    </w:p>
    <w:p>
      <w:r>
        <w:t xml:space="preserve">FRENCH REPUBLIC  </w:t>
        <w:br/>
        <w:t xml:space="preserve">Decision No. 26-DCC-34 of January 28, 2026  </w:t>
        <w:br/>
        <w:t xml:space="preserve">regarding the joint control acquisition of the company Sadispin by the company Loxance alongside the company ITM Entreprises  </w:t>
        <w:br/>
        <w:t xml:space="preserve">The Competition Authority,  </w:t>
        <w:br/>
        <w:t xml:space="preserve">Having regard to the complete notification file sent to the mergers department on January 13, 2026, concerning the joint control acquisition of the company Sadispin by the company Loxance, alongside the company ITM Entreprises, formalized by a share transfer agreement of the company Sadispin dated December 12,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Sadispin by the company Loxance alongside the company ITM Entreprises. The company Sadispin operates a retail business predominantly in food of the hypermarket type with a sales area of 3,951 m², under the brand Intermarché, located in the municipality of Peipin (04).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26-020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
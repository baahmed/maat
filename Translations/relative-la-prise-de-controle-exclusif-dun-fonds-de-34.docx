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https://www.autoritedelaconcurrence.fr/fr/decision-de-controle-des-concentrations/relative-la-prise-de-controle-exclusif-dun-fonds-de-34</w:t>
      </w:r>
    </w:p>
    <w:p>
      <w:r>
        <w:t>Pages translated : 2</w:t>
      </w:r>
    </w:p>
    <w:p/>
    <w:p>
      <w:r>
        <w:rPr>
          <w:b/>
        </w:rPr>
        <w:t>[Pages 1–2]</w:t>
      </w:r>
    </w:p>
    <w:p>
      <w:r>
        <w:t xml:space="preserve">French Republic  </w:t>
        <w:br/>
        <w:t xml:space="preserve">Decision No. 22-DCC-218 of November 22, 2022  </w:t>
        <w:br/>
        <w:t>regarding the exclusive control acquisition of an automobile distribution business by the Michel group</w:t>
      </w:r>
    </w:p>
    <w:p>
      <w:r>
        <w:t>The Competition Authority,</w:t>
      </w:r>
    </w:p>
    <w:p>
      <w:r>
        <w:t>Having regard to the complete notification file sent to the mergers department on November 4, 2022, concerning the exclusive control acquisition by JCM Investissements, the parent company of the Michel group, of an automobile distribution business, formalized by a letter of intent dated October 14, 2022;</w:t>
      </w:r>
    </w:p>
    <w:p>
      <w:r>
        <w:t>Having regard to Book IV of the Commercial Code relating to the freedom of prices and competition, and in particular its Articles L. 430-1 to L. 430-7;</w:t>
      </w:r>
    </w:p>
    <w:p>
      <w:r>
        <w:t>Adopts the following decision:</w:t>
      </w:r>
    </w:p>
    <w:p>
      <w:r>
        <w:t>1. The notified operation consists of the exclusive control acquisition by JCM Investissements, the parent company of the Michel group, of an automobile distribution business, the sales points of which are located in Niort (79), Parthenay (79), and Fontenay-le-Comte (85). It constitutes a concentration operation within the meaning of Article L. 430-1 of the Commercial Code. Given the turnover achieved by the companies concerned, the operation does not fall under the jurisdiction of the European Union. However, the retail control thresholds mentioned in II of Article L. 430-2 of the Commercial Code are exceeded. This operation is therefore subject to the provisions of Articles L. 430-3 and following of the Commercial Code relating to economic concentration.</w:t>
      </w:r>
    </w:p>
    <w:p>
      <w:r>
        <w:t>2. In light of the elements of the file, the operation is not likely to harm competition in the relevant markets.</w:t>
      </w:r>
    </w:p>
    <w:p>
      <w:r>
        <w:t xml:space="preserve">DECIDES  </w:t>
        <w:br/>
        <w:t xml:space="preserve">Sole Article: The operation notified under number 22-270 is authorized.  </w:t>
        <w:br/>
        <w:t xml:space="preserve">The President,  </w:t>
        <w:br/>
        <w:t xml:space="preserve">Benoît Cœuré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
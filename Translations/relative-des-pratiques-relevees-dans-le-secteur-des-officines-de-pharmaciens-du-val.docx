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https://www.autoritedelaconcurrence.fr/fr/decision/relative-des-pratiques-relevees-dans-le-secteur-des-officines-de-pharmaciens-du-val</w:t>
      </w:r>
    </w:p>
    <w:p>
      <w:r>
        <w:t>Pages translated : 9</w:t>
      </w:r>
    </w:p>
    <w:p/>
    <w:p>
      <w:r>
        <w:rPr>
          <w:b/>
        </w:rPr>
        <w:t>[Pages 1–3]</w:t>
      </w:r>
    </w:p>
    <w:p>
      <w:r>
        <w:t xml:space="preserve">CONSEIL DE LA CONCURRENCE  </w:t>
        <w:br/>
        <w:t xml:space="preserve">Decision No. 98-D-56 of September 15, 1998  </w:t>
        <w:br/>
        <w:t>regarding practices observed in the sector of pharmacies in Val d’Yerres in Essonne</w:t>
      </w:r>
    </w:p>
    <w:p>
      <w:r>
        <w:t xml:space="preserve">The Competition Council, (permanent commission),  </w:t>
        <w:br/>
        <w:t xml:space="preserve">Having regard to the letter registered on December 15, 1997, by which Mrs. Salamon-Evrard, pharmacist in Epinay-sous-Sénart, referred to the Competition Council practices implemented by her colleagues in the Val d’Yerres sector in the department of Essonne and by the Essonne Pharmacists' Union, which she considers anti-competitive;  </w:t>
        <w:br/>
        <w:t xml:space="preserve">Having regard to Ordinance No. 86-1243 of December 1, 1986, as amended, relating to price and competition freedom and Decree No. 86-1309 of December 29, 1986, as amended, taken for its application;  </w:t>
        <w:br/>
        <w:t xml:space="preserve">Having regard to the Public Health Code;  </w:t>
        <w:br/>
        <w:t xml:space="preserve">Having regard to the observations presented by Mrs. Hervé, Mrs. Abisror, Mr. Aiby, Mrs. Davidovici, Mrs. Hiel, Mrs. Luong, Mrs. Nguyen Van Co, Mrs. Priollaud, Mrs. Bessis Ducor, Mrs. N’Guyen, Mrs. Berenguer, Mr. Pham, Mrs. Bouchon, Mrs. Paris, Mr. Petit, and Mr. Porret, pharmacists, by the Essonne Pharmacists' Union and by the Government Commissioner;  </w:t>
        <w:br/>
        <w:t xml:space="preserve">The rapporteur, the general rapporteur, the Government Commissioner, and the representatives of the Essonne Pharmacists' Union, Mrs. Paris, and Messrs. Porret and Petit, as well as Mrs. Abisror, Mr. Aiby, Mrs. Davidovici, Mrs. Hiel, Mrs. Luong, Mrs. Nguyen Van Co, Mrs. Priollaud, Mrs. Bessis Ducor, Mrs. N’Guyen, Mrs. Berenguer, Mr. Pham, Mrs. Bouchon, and Mrs. Hervé heard;  </w:t>
        <w:br/>
        <w:t>Adopts the decision based on the findings (I) and the reasons (II) set out below:</w:t>
      </w:r>
    </w:p>
    <w:p>
      <w:r>
        <w:t xml:space="preserve">I. - Findings  </w:t>
        <w:br/>
        <w:t xml:space="preserve">A. - The sector and its legal framework  </w:t>
        <w:br/>
        <w:t xml:space="preserve">1. The sale of medicines  </w:t>
        <w:br/>
        <w:t>Due to their particularities, and except for exceptions, medicines are sold in France only by pharmacists. Retail pharmacists may also sell parapharmaceutical products. Article L 571 of the Public Health Code determines the conditions under which the creation of pharmacies is granted, based on the number of inhabitants in the concerned municipalities. The rules of professional conduct applicable to the profession are derived from Articles R 5015-1 to 5015-77 of the Public Health Code. Articles R 5015-34 and R 5015-40 of the Public Health Code, in particular, establish as a professional obligation the loyalty, solidarity, and fraternity that pharmacists owe to each other. Without prejudice, for some of them, to separate criminal proceedings they may entail, violations of these rules fall under the disciplinary jurisdiction of the Regional Council of the Order. These sanctions are subject to a suspensive appeal before the National Council.</w:t>
      </w:r>
    </w:p>
    <w:p>
      <w:r>
        <w:t xml:space="preserve">2. On-call and emergency services  </w:t>
        <w:br/>
        <w:t xml:space="preserve">a) Regulation  </w:t>
        <w:br/>
        <w:t xml:space="preserve">In return for the sales monopoly granted to them, various obligations have been imposed on pharmacists, including participation in on-call and emergency services, the establishment of which has been entrusted by Article L 588-1 of the Public Health Code to representative organizations of the profession. These obligations have a public service character. Article L 588-1 of the Public Health Code states:  </w:t>
        <w:br/>
        <w:t xml:space="preserve">"An on-call service is organized to meet the public's needs outside the days of operation generally practiced by pharmacies in a designated area. An emergency service is organized to respond to urgent requests outside the hours of operation generally practiced by these pharmacies." All pharmacies in the area, except those mentioned in Article L 577, are required to participate in these services, unless a contrary decision is made by order of the prefect after consultation with the representative organizations of the profession in the department, in cases of circumstances or local particularities making the participation of all pharmacies impractical or unnecessary.  </w:t>
        <w:br/>
        <w:t xml:space="preserve">"The organization of on-call and emergency services is regulated by the organizations and the profession in the department. In the absence of an agreement between them, in case of disagreement from one of the pharmacists holding a pharmacy license concerned or if the chosen organization does not meet public health needs, a prefectural order regulates said services after consultation with the aforementioned professional organizations, the regional inspector pharmacist, and the regional council of the Order of Pharmacists.  </w:t>
        <w:br/>
        <w:t xml:space="preserve">"A pharmacist who opens his pharmacy during an on-call and emergency service, while he is not himself on duty, must keep it open throughout the entire service considered."  </w:t>
        <w:br/>
        <w:t>The competition that pharmacists can engage in, who exercise both a liberal activity and a commercial activity, is limited. It can only concern the ranges and prices of parapharmaceutical products and certain services, notably reception, advice, and the duration of pharmacy opening hours.</w:t>
      </w:r>
    </w:p>
    <w:p>
      <w:r>
        <w:t xml:space="preserve">b) Organization in the Val d’Yerres sector  </w:t>
        <w:br/>
        <w:t>In the Val d’Yerres sector, the responsibility for organizing on-call and emergency services falls to the Essonne Pharmacists' Union, through three delegates: Mr. Petit, Mrs. Paris, and Mr. Porret. Traditionally, in this sector, the on-call service intended to meet the public's needs outside the days of operation generally practiced and the emergency service, which must allow for urgent responses outside opening hours, are coupled. However, it was acknowledged by the president of the union, during the Council meeting on February 4, 1998, dedicated to examining the request for conservatory measures presented by Mrs. Salamon-Evrard, that exemptions were granted to take into account the opening and closing hours of the shopping centers where pharmacies are located. A circular from the union accompanying a letter from Mr. Petit dated March 3, 1997, expressly provides for such exemptions. The departmental directorate of sanitary and social affairs of Essonne confirmed, for its part, that "... In principle, pharmacies located in a shopping center have the same closing hours as other businesses located in that shopping center. The Essonne Pharmacists' Union, the representative organization of the profession in the department responsible for organizing the on-call and emergency service, has always granted a certain flexibility in the opening and closing hours of pharmacies while ensuring, however, not to disrupt the proper functioning of the on-call pharmacy." Finally, it appears from the reading of the definitive schedule of on-calls (on Sundays) and emergencies (from Sunday night to Monday) for 1997, communicated by letter from the Essonne Pharmacists' Union dated December 27, 1996, that on Sunday, December 14, and Sunday, December 21, pharmacists who were on duty during the day were not on call at night.</w:t>
      </w:r>
    </w:p>
    <w:p>
      <w:r>
        <w:t xml:space="preserve">B. - The observed practices  </w:t>
        <w:br/>
        <w:t xml:space="preserve">Mrs. Salamon-Evrard acquired in September 1996 the business of a pharmacy located in Epinay-sous-Sénart, which had been placed in judicial liquidation and had ceased all activity for ten months. For both security reasons, the pharmacy being located in an isolated area, and for economic profitability reasons, Mrs. Salamon-Evrard decided to open her pharmacy from Tuesday morning to Sunday at one o'clock, with the same opening hours as the store under the "Leader Price" banner, the only store located nearby.  </w:t>
        <w:br/>
        <w:t xml:space="preserve">During the preparation of the on-call schedule for 1997 for the Val d’Yerres sector, the three individuals responsible for organizing the "on-call service" Mr. Petit, who is one of the closest competitors of Mrs. Salamon-Evrard's pharmacy, Mrs. Paris, and Mr. Porret, indicated, on behalf of the Essonne Pharmacists' Union, by letter dated November 14, 1996, addressed to Mrs. Salamon-Evrard, that they were awaiting her proposals for on-call dates on Sundays or public holidays "knowing that the maximum number of on-calls does not exceed 5 per year" and reminded her of the provisions of Article L 588-1 of the Public Health Code regarding the opening of her pharmacy on Sunday morning.  </w:t>
        <w:br/>
        <w:t>In response, by letter dated October 17, 1996 (in fact November 17, 1996), Mrs. Salamon-Evrard expressed the necessity she found herself in to open on Sunday morning for economic and security reasons and proposed to ensure the on-call duty every non-holiday Sunday morning until 1 PM as well as three other Sundays for the entire day and two public holidays. She finally recalled that Article L 588-1 of the Public Health Code required an agreement from the pharmacists for the establishment of...</w:t>
      </w:r>
    </w:p>
    <w:p>
      <w:r>
        <w:rPr>
          <w:b/>
        </w:rPr>
        <w:t>[Pages 4–6]</w:t>
      </w:r>
    </w:p>
    <w:p>
      <w:r>
        <w:t xml:space="preserve">on-call and emergency services.  </w:t>
        <w:br/>
        <w:t xml:space="preserve">On December 9, 1996, the organizers of the on-call and emergency services sent to their colleagues, through the Syndicate of Pharmacists of Essonne, the provisional schedule of combined on-call and emergency services for 1997. This schedule provided for systematic on-call duty every Sunday for the entire day and all Sunday night to Monday for Mrs. Salamon-Evrard. The "on-call service of the pharmacists of Val d’Yerres" then consulted the pharmacists in the sector through a questionnaire, which was sent to them via the Syndicate of Pharmacists of Essonne, as indicated by Mr. Petit during his hearing on March 12, 1998: "I am the author of the circular and the questionnaire, which was accompanied by Mrs. Salamon-Evrard's proposal dated October 17, 1996. The whole was sent to colleagues through the Syndicate of Pharmacists of Essonne, which provides the secretariat for the on-call service."  </w:t>
        <w:br/>
        <w:t xml:space="preserve">This questionnaire, which was to be returned by December 18, 1996, gave pharmacists the choice between two responses:  </w:t>
        <w:br/>
        <w:t xml:space="preserve">"I declare my attachment to the on-call service as we practice it and I declare my commitment to respect Article L 588-1 of the Public Health Code."  </w:t>
        <w:br/>
        <w:t xml:space="preserve">"I accept the conditions set by Mrs. Salamon-Evrard and I declare that I am informed that the on-call service will no longer be one and that I risk, in case of failure of the system as presented by our colleague, A REQUISITION FROM THE PREFECT."  </w:t>
        <w:br/>
        <w:t xml:space="preserve">Of the 31 pharmacists in the sector, 28, including the three heads of the on-call service, chose the first response and returned the questionnaire between December 12 and December 18, 1996, that is, after the notification by the organizers of the on-call service of the provisional schedule of combined on-call and emergency services for 1997.  </w:t>
        <w:br/>
        <w:t xml:space="preserve">Mr. Chavenon, president of the Syndicate of Pharmacists of Essonne, stated during his hearing on March 10, 1998:  </w:t>
        <w:br/>
        <w:t xml:space="preserve">"Mrs. Salamon-Evrard informed the Syndicate in writing that she had decided to open during part of the on-call duty. Therefore, in the interest of public information, it was appropriate to include her on the schedule."  </w:t>
        <w:br/>
        <w:t xml:space="preserve">Mrs. Paris, during her hearing on March 11, 1998, indicated:  </w:t>
        <w:br/>
        <w:t xml:space="preserve">"Since Mrs. Salamon-Evrard had decided to open on Sunday morning during a period of on-call duty, it followed that she was required to be on-call all day Sunday and Sunday night to Monday, in accordance with the practices in the sector and Article L 588-1 of the Public Health Code."  </w:t>
        <w:br/>
        <w:t xml:space="preserve">Mr. Porret stated during his hearing on March 11, 1998:  </w:t>
        <w:br/>
        <w:t xml:space="preserve">"From the moment Mrs. Salamon-Evrard decided to open on Sunday morning, it was necessary, in accordance with Article L 588-1 of the Public Health Code, to place her on the on-call schedule for Sunday and Sunday night to Monday so that patients could obtain supplies from her pharmacy."  </w:t>
        <w:br/>
        <w:t xml:space="preserve">Finally, Mr. Petit stated during his hearing on March 12, 1998:  </w:t>
        <w:br/>
        <w:t xml:space="preserve">"... As Mrs. Salamon-Evrard expressed the wish to ensure on-call duty every non-holiday Sunday morning, she was therefore, in application of Article L 588-1 of the Public Health Code, placed on the on-call schedule...". (...) "I wish to clarify, secondly, that the complaint I filed with the Regional Council aimed to compel Mrs. Salamon-Evrard to open her pharmacy during on-call duty and to lead her to renounce her anti-competitive and unfraternal behaviors, namely the usurpation of names and soliciting clients. From a commercial standpoint, Mrs. Salamon-Evrard has continuously, since her establishment, exhibited attitudes contrary to a normal fraternal spirit, and it should be noted that her pharmacy relies, for its operation, on the existence of a large pharmacy owned by her husband and located in Aulnay-sous-Bois."  </w:t>
        <w:br/>
        <w:t xml:space="preserve">II. - Based on the preceding findings, the Council,  </w:t>
        <w:br/>
        <w:t xml:space="preserve">On the procedure,  </w:t>
        <w:br/>
        <w:t xml:space="preserve">Considering that several of the pharmacists involved point out that the representative of the Syndicate of Pharmacists of Essonne, Mrs. Paris, Mr. Porret, and Mr. Petit were the only ones heard by the rapporteur and argue that having not been heard during the investigation, the principle of adversarial proceedings would have been disregarded with respect to them;  </w:t>
        <w:br/>
        <w:t xml:space="preserve">But considering that no legislative or regulatory provision obliges the rapporteur to hear all businesses that may be implicated during the investigation; therefore, the argument must be dismissed;  </w:t>
        <w:br/>
        <w:t xml:space="preserve">On the relevant market,  </w:t>
        <w:br/>
        <w:t xml:space="preserve">Considering that the same pharmacists contest the existence of a market for the distribution of medication and thus the possibility of competing with Mrs. Salamon-Evrard's pharmacy by arguing, on the one hand, that "only Mr. Alby, Mrs. Nguyen, and Mr. Pham are located in the same city as Mrs. Salamon-Evrard and that the other pharmacists are located in neighboring municipalities such as Quincy-sous-Sénart, Yerres, Brunoy" and, on the other hand, that there is a regime of "distribution of pharmacies within a given territory";  </w:t>
        <w:br/>
        <w:t xml:space="preserve">But considering, on the one hand, that the regulated nature of the activity of distributing medications does not prevent pharmacies from being in a competitive situation; that this competition can occur, in particular, taking into account consumer habits, between pharmacies located near their residence and those located in large commercial areas or near public transport facilities; that, on the other hand, all the pharmacies involved in this case are located in the same geographical area and therefore participate in the on-call and emergency services organized there, thus meeting the demand of the clientele of the entire sector; consequently, the argument must be dismissed;  </w:t>
        <w:br/>
        <w:t xml:space="preserve">On the observed practices,  </w:t>
        <w:br/>
        <w:t xml:space="preserve">Considering that the hours practiced by Mrs. Salamon-Evrard did not correspond to those usually observed in the Val d’Yerres sector; that, during the establishment of the on-call and emergency schedule for the year 1997, Mrs. Salamon-Evrard, questioned by the delegates of the Syndicate of Pharmacists of Essonne in charge of organizing on-call and emergency services "about (her) preferences in the choice of on-call days on Sunday or public holiday," indicated by letter dated November 17, 1996, that she proposed "to all concerned pharmacists to take on-call duty every non-holiday Sunday morning until 1 PM" as well as on Sundays February 16, June 29, December 21, Thursday May 8, and Saturday November 1; that, despite the existence of a disagreement implied by the content of Mrs. Salamon-Evrard's proposals, a provisional schedule of on-call and emergency services was notified to all pharmacists in the sector on December 9, 1996, in which Mrs. Salamon-Evrard's pharmacy was listed every Sunday of the year for the entire day and for all Sunday night to Monday; that, moreover, the pharmacists organizing the on-call and emergency services sent to all pharmacists in the sector, through the Syndicate of Pharmacists of Essonne, a questionnaire, the content of which is cited in I of this decision and which was accompanied by a copy of Mrs. Salamon-Evrard's letter of November 17, 1996; that, of the thirty-one pharmacists in the sector, twenty-eight returned this questionnaire by checking the first response, declaring themselves "attached to the on-call service as we practice it" and "to the respect of Article L 588-1 of the Public Health Code";  </w:t>
        <w:br/>
        <w:t xml:space="preserve">Considering that the obligations resulting from the schedule of on-call and emergency services thus imposed on Mrs. Salamon-Evrard, who was compelled to open her pharmacy every Sunday of the year, all day long as well as every Sunday night to Monday, aimed to discourage her from keeping her pharmacy open on Sunday morning, which was intended to restore the regime of closing pharmacies on Sunday all day resulting from a broad consensus among the pharmacists of the Val d’Yerres sector; that such pressures, exerted through the Syndicate of Pharmacists of Essonne, had the purpose and could have the effect of limiting the competition between the pharmacies in this sector;  </w:t>
        <w:br/>
        <w:t>Considering, first, that the pharmacists concerned and the Syndicate of Pharmacists of Essonne argue that the consultation implemented was intended to organize the on-call and emergency services in accordance with the provisions of Article L 588-1 of the Public Health Code and could therefore not be qualified on the basis of Article 7 of the ordinance of December 1, 1986; that they argue that, "Sunday not being a usual opening day for pharmacies, it necessarily had to be included in the on-call duty," that the prefectural order of February 12, 1948, establishes the closure of pharmacies on Sunday and that the prefectural order No. 80-372 of June 24, 1980, instituting the on-call duty of pharmacies in the Essonne department, provides in its Article 2: "In application of the provisions of the aforementioned law, the on-call service for nights, Sundays, and public holidays is mandatory for all pharmacy pharmacists..."</w:t>
      </w:r>
    </w:p>
    <w:p>
      <w:r>
        <w:rPr>
          <w:b/>
        </w:rPr>
        <w:t>[Pages 7–9]</w:t>
      </w:r>
    </w:p>
    <w:p>
      <w:r>
        <w:t>But considering, on the one hand, that the parties involved cannot effectively invoke the provisions of Article L 588-1 of the Public Health Code to justify the pressures exerted on Mrs. Salamon-Evrard; it follows, in fact, from this text that pharmacies that are not on-call or emergency can open during these services; that these provisions do not impose the automatic registration of a pharmacist who opens their pharmacy during the hours of on-call or emergency services to the on-call and emergency schedule; that furthermore, these provisions distinguish between on-call services, on the one hand, and emergency services, on the other, and only provide that the pharmacist, who is not on duty themselves and who opens their pharmacy during one of these services, must keep it open for the entire period of the service in question; thus these provisions do not impose that a pharmacist who provides on-call service must also provide emergency service; that finally, the argument based on the application of the aforementioned prefectural orders providing for the closure of pharmacies every Sunday and public holiday is ineffective since these provisions have been implicitly but necessarily repealed by the law of January 18, 1994 amending Article L 588-1 of the Public Health Code; that, on the other hand, while it is the responsibility of professional organizations to organize on-call and emergency services, it results from the elements submitted to the Council that in this case, under the pretext of establishing these services, the consultation organized through the Essonne Pharmacists' Union actually aimed, as evidenced by the questionnaire sent to pharmacists in the Val d’Yerres sector, to maintain the status quo regarding hours in this sector and to dissuade Mrs. Salamon-Evrard from opening her pharmacy on Sunday morning;</w:t>
      </w:r>
    </w:p>
    <w:p>
      <w:r>
        <w:t>Considering, secondly, that the Essonne Pharmacists' Union argues that the practices for which it is reproached cannot be qualified as pressures, since there was no other possibility, if Mrs. Salamon-Evrard maintained her wish to open her pharmacy on Sunday, than to register her on the on-call and emergency schedule for all Sundays of the year "insofar as (...) Sunday is not generally an open day for pharmacies in the sector" as well as for the nights from Sunday to Monday, since, in this sector, on-call and emergency services are coupled;</w:t>
      </w:r>
    </w:p>
    <w:p>
      <w:r>
        <w:t>But considering that, as has already been indicated above, the registration of Mrs. Salamon-Evrard on the on-call and emergency schedule under the aforementioned conditions cannot be justified by any legal or regulatory provision; that, moreover, certain adaptations in the implementation of the on-call and emergency schedule have been decided for the benefit of other pharmacists, as evidenced by the letter from the departmental directorate of health and social affairs dated April 23, 1998; that it emerges from the statements of the president of the Essonne Pharmacists' Union that it was due to Mrs. Salamon-Evrard's wish to open her pharmacy on Sunday morning that she was imposed a duty for all Sundays of the year 1997 as well as for the nights from Sunday to Monday; that the modalities thus retained by the organizers of the on-call service, on behalf of the Essonne Pharmacists' Union and endorsed by the pharmacists who responded to the questionnaire sent under the cover of this same union, aimed, in fact, to discourage this pharmacist from opening her pharmacy on a day when others were generally closed;</w:t>
      </w:r>
    </w:p>
    <w:p>
      <w:r>
        <w:t>Considering, thirdly, that the Essonne Pharmacists' Union and the pharmacists involved further argue that this professional organization was authorized to establish the on-call schedule for the year 1997, since the Prefect had not been seized of a disagreement under the conditions provided for in Article L 588-1 of the Public Health Code and that it was only after the dissemination of the schedule that Mrs. Salamon-Evrard submitted a request for exemption;</w:t>
      </w:r>
    </w:p>
    <w:p>
      <w:r>
        <w:t>But considering that it is established that following the letter from Mrs. Salamon-Evrard dated November 17, 1996 containing her proposals for on-call and emergency services for the year 1997, the organizers of these services conducted a consultation of all pharmacists in the sector, during which "the conditions set by Mrs. Salamon-Evrard" were rejected; that the circumstance that, despite this pharmacist's disagreement, the provisional schedule of on-calls and emergencies was considered adopted, without the Prefect being seized of this disagreement, corroborates the fact that the consultation aimed at maintaining the status quo regarding the closure of pharmacies on Sunday;</w:t>
      </w:r>
    </w:p>
    <w:p>
      <w:r>
        <w:t>Considering, fourthly, that Mrs. Paris, Mr. Petit, and Mr. Porret argue that it is erroneous for the complainant party to rely on decision No. 90-D-08 of the Competition Council, according to which Article L 588-1 of the Public Health Code does not obligate pharmacists to close their pharmacy on Sundays and public holidays as well as at night, since this decision predates the amendments to these provisions introduced by the law of January 18, 1994;</w:t>
      </w:r>
    </w:p>
    <w:p>
      <w:r>
        <w:t>But considering, in any case, that the obligation to open resulting from the provisions of this text for the pharmacist who, not being on duty, opens during emergency or on-call services cannot justify the pressures exerted in consultation by the pharmacists of the sector to obtain, through difficult-to-bear constraints, the effective closure of a pharmacy all day Sunday;</w:t>
      </w:r>
    </w:p>
    <w:p>
      <w:r>
        <w:t>Considering, finally, that the Essonne Pharmacists' Union notes that Mrs. Salamon-Evrard herself proposed to provide on-call service every Sunday until 1 p.m.;</w:t>
      </w:r>
    </w:p>
    <w:p>
      <w:r>
        <w:t>But considering that the proposals of Mrs. Salamon-Evrard presented to the organizers of the on-call services in her letter of November 17, 1996 cannot be equated with the offer of systematic on-call service for all Sundays of the year, coupled with all the nights from Sunday to Monday, as it resulted from the schedule;</w:t>
      </w:r>
    </w:p>
    <w:p>
      <w:r>
        <w:t>Considering that it follows from all of the above that the practices implemented by the Essonne Pharmacists' Union, through the delegated pharmacists for the organization of on-call and emergency services in the Val d’Yerres sector, aimed to discourage Mrs. Salamon-Evrard from opening her pharmacy on Sunday morning in order to maintain the status quo regarding the opening hours of pharmacies in the sector, traditionally closed on Sundays; that these practices, implemented within a professional organization, had the purpose and could have the effect of restricting competition in the local market for the distribution of pharmaceutical products; that they are, consequently, prohibited by the provisions of Article 7 of the ordinance of December 1, 1986;</w:t>
      </w:r>
    </w:p>
    <w:p>
      <w:r>
        <w:t>Considering, on the other hand, that it is not established by their mere response to the questionnaire sent to them by the organizers of the on-call and emergency services, under the cover of the Essonne Pharmacists' Union, in order to know their position regarding the proposals of Mrs. Salamon-Evrard, that the pharmacists of the sector can be considered as having adhered to the practices implemented by this union; that Mrs. Paris, Mr. Porret, and Mr. Petit acted not personally but on behalf of this professional organization; that all practices being thus attributable to the Essonne Pharmacists' Union, it is appropriate to exclude from liability the pharmacists to whom a grievance of collusion has been notified;</w:t>
      </w:r>
    </w:p>
    <w:p>
      <w:r>
        <w:t>Regarding the sanctions,</w:t>
      </w:r>
    </w:p>
    <w:p>
      <w:r>
        <w:t>Considering that under the terms of Article 13 of the ordinance of December 1, 1986: "The Competition Council may order the interested parties to cease anti-competitive practices within a specified period or impose particular conditions. It may impose a monetary sanction applicable either immediately or in the event of non-compliance with the injunctions. Monetary sanctions are proportionate to the severity of the facts reproached, to the importance of the damage caused to the economy, and to the situation of the sanctioned company or organization. They are determined individually for each sanctioned company or organization and motivated for each sanction. The maximum amount of the sanction is, for a company, 5% of the amount of the turnover excluding taxes achieved in France during the last closed financial year. If the offender is not a company, the maximum is ten million francs";</w:t>
      </w:r>
    </w:p>
    <w:p>
      <w:r>
        <w:t>Considering that, to assess the damage to the economy, it should be noted that the on-call and emergency service for 1997 in the Val d’Yerres sector was effectively applied and that even if Mrs. Salamon-Evrard did not fully comply with it, the practices implemented had the purpose and could have the effect of limiting competition, by discouraging any willingness to open during on-call or emergency services, in a sector where competition, given the regulation, is already strongly limited;</w:t>
      </w:r>
    </w:p>
    <w:p>
      <w:r>
        <w:t>Considering that, to assess the severity of the observed practices, it is appropriate to take into account the role of the Essonne Pharmacists' Union in organizing on-call and emergency services as well as the fact that these practices could lead to preventing the maintenance in the market of an operator wishing to develop a dynamic commercial policy;</w:t>
      </w:r>
    </w:p>
    <w:p>
      <w:r>
        <w:t>Considering that the amount of resources of the Essonne Pharmacists' Union amounted during the financial year ending September 30, 1997, to 464,365 F; that based on the general and individual elements assessed as above, it is appropriate to impose a monetary sanction of 150,000 F,</w:t>
      </w:r>
    </w:p>
    <w:p>
      <w:r>
        <w:t>Decides:</w:t>
      </w:r>
    </w:p>
    <w:p>
      <w:r>
        <w:t>Article 1: It is established that the Essonne Pharmacists' Union has violated the provisions of Article 7 of the ordinance of December 1, 1986.</w:t>
      </w:r>
    </w:p>
    <w:p>
      <w:r>
        <w:t>Article 2: A monetary sanction of 150,000 F is imposed on the Essonne Pharmacists' Union.</w:t>
      </w:r>
    </w:p>
    <w:p>
      <w:r>
        <w:t>Deliberated, on the report of Mr. Alain Guedj, by Mrs. Hagelsteen, president, Mrs. Pasturel, vice-president, Messrs. Cortesse and Jenny, vice-presidents.</w:t>
      </w:r>
    </w:p>
    <w:p>
      <w:r>
        <w:t>The general rapporteur, The president,</w:t>
        <w:br/>
        <w:t>Marie Picard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
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https://www.autoritedelaconcurrence.fr/fr/decision-de-controle-des-concentrations/relative-la-prise-de-controle-exclusif-de-la-societe-gea</w:t>
      </w:r>
    </w:p>
    <w:p>
      <w:r>
        <w:t>Pages translated : 2</w:t>
      </w:r>
    </w:p>
    <w:p/>
    <w:p>
      <w:r>
        <w:rPr>
          <w:b/>
        </w:rPr>
        <w:t>[Pages 1–2]</w:t>
      </w:r>
    </w:p>
    <w:p>
      <w:r>
        <w:t xml:space="preserve">FRENCH REPUBLIC  </w:t>
        <w:br/>
        <w:t xml:space="preserve">Decision No. 21-DCC-240 of December 10, 2021  </w:t>
        <w:br/>
        <w:t xml:space="preserve">regarding the exclusive control acquisition of the company GEA Refrigeration France by the company Ardian France  </w:t>
        <w:br/>
        <w:t xml:space="preserve">The Competition Authority,  </w:t>
        <w:br/>
        <w:t xml:space="preserve">Having regard to the complete notification file submitted to the mergers department on November 25, 2021, concerning the exclusive control acquisition of the company GEA Refrigeration France by the company Ardian France, formalized by a share transfer agreement dated October 25,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GEA Refrigeration France, which is active in the sector of installation and maintenance works of refrigeration equipment, by the company Financière Ardaix, a subsidiary of the company Ardian France, itself active in the field of climate engineering and refrigeration.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21-242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
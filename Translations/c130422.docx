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https://www.cnmc.es/expedientes/c130422</w:t>
      </w:r>
    </w:p>
    <w:p>
      <w:r>
        <w:t>Pages translated : 2</w:t>
      </w:r>
    </w:p>
    <w:p/>
    <w:p>
      <w:r>
        <w:rPr>
          <w:b/>
        </w:rPr>
        <w:t>[Pages 1–2]</w:t>
      </w:r>
    </w:p>
    <w:p>
      <w:r>
        <w:t xml:space="preserve">C/1304/22  </w:t>
        <w:br/>
        <w:t xml:space="preserve">ELYSIUS / INCA  </w:t>
        <w:br/>
        <w:t xml:space="preserve">RESOLUTION  </w:t>
        <w:br/>
        <w:t xml:space="preserve">ELYSIUS / INCA  </w:t>
        <w:br/>
        <w:t xml:space="preserve">(C/1304/22)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on July 12, 2022</w:t>
      </w:r>
    </w:p>
    <w:p>
      <w:r>
        <w:t>The Competition Chamber has analyzed the concentration file processed in accordance with Law 15/2007, of July 3, on the Defense of Competition, consisting of the acquisition of exclusive control of Sociedad Serveis Funeraris d’Inca, S.L. (hereinafter, INCA) by Elysius Europa, S.L. (hereinafter, ELYSIUS) through the acquisition of 100% of the shares of INCA. In accordance with the report and proposal submitted by the Directorate of Competition, the Competition Chamber has resolved, applying Article 57.2.a) of the aforementioned Law 15/2007, of July 3, to authorize the aforementioned concentration operation.</w:t>
      </w:r>
    </w:p>
    <w:p>
      <w:r>
        <w:t>Likewise, it is appropriate to analyze the operation taking into account the Communication from the European Commission on restrictions directly linked to the execution of a concentration and necessary for that purpose (2005/C 56/03); this Chamber considers that, in the present case, the material scope (in what exceeds the acquisition of control by the seller over companies competing with the acquired party), geographical scope (what exceeds the island of Mallorca) and the temporal scope of the non-competition, non-solicitation, and confidentiality clauses (what exceeds two years from the Communication), go beyond what is reasonably required by the notified concentration operation, and are therefore subject to the general regulations applicable to agreements between companies. All of this in accordance with what is indicated in the aforementioned report proposal from the Directorate of Competition.</w:t>
      </w:r>
    </w:p>
    <w:p>
      <w: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
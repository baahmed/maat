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https://www.autoritedelaconcurrence.fr/fr/decision-de-controle-des-concentrations/relative-la-prise-de-controle-exclusif-de-la-societe-dasir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25-DCC-219 of September 29, 2025  </w:t>
        <w:br/>
        <w:t xml:space="preserve">regarding the exclusive control acquisition of the company DASIR by the  </w:t>
        <w:br/>
        <w:t>GBH group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September 12, 2025, concerning the exclusive control acquisition of the company DASIR by the company  </w:t>
        <w:br/>
        <w:t>GBH, formalized by a purchase promise dated August 1, 2025;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other documents in the file;</w:t>
      </w:r>
    </w:p>
    <w:p>
      <w:r>
        <w:t xml:space="preserve">Adopts the following decision:  </w:t>
        <w:br/>
        <w:t xml:space="preserve">1. The notified operation consists of the acquisition of 100% of the share capital and voting rights of  </w:t>
        <w:br/>
        <w:t xml:space="preserve">the company DASIR by the company GBH. The sectors concerned are those of wholesale distribution of  </w:t>
        <w:br/>
        <w:t xml:space="preserve">automotive spare parts and the distribution of tires to professional clients, almost exclusively in mainland  </w:t>
        <w:br/>
        <w:t xml:space="preserve">France. It constitutes a concentration operation within the meaning of Article L. 430-1 of the Commercial Code.  </w:t>
        <w:br/>
        <w:t xml:space="preserve">Given the turnover achieved by the concerned companies, the operation does not fall under the jurisdiction of  </w:t>
        <w:br/>
        <w:t xml:space="preserve">the European Union. On the other hand, the control thresholds mentioned in I of Article L. 430-2 of the  </w:t>
        <w:br/>
        <w:t xml:space="preserve">Commercial Code are exceeded. This operation is therefore subject to the provisions of Articles L. 430-3 and  </w:t>
        <w:br/>
        <w:t xml:space="preserve">following of the Commercial Code relating to economic concentration.  </w:t>
        <w:br/>
        <w:t>2. In light of the elements of the file, the operation is not likely to harm competition in the concerned markets.</w:t>
      </w:r>
    </w:p>
    <w:p>
      <w:r>
        <w:t xml:space="preserve">DECIDES  </w:t>
        <w:br/>
        <w:t xml:space="preserve">Sole Article: The operation notified under number 25-230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
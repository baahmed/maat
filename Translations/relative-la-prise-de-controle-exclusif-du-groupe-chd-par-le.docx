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https://www.autoritedelaconcurrence.fr/fr/decision-de-controle-des-concentrations/relative-la-prise-de-controle-exclusif-du-groupe-chd-par-le</w:t>
      </w:r>
    </w:p>
    <w:p>
      <w:r>
        <w:t>Pages translated : 2</w:t>
      </w:r>
    </w:p>
    <w:p/>
    <w:p>
      <w:r>
        <w:rPr>
          <w:b/>
        </w:rPr>
        <w:t>[Pages 1–2]</w:t>
      </w:r>
    </w:p>
    <w:p>
      <w:r>
        <w:t xml:space="preserve">FRENCH REPUBLIC  </w:t>
        <w:br/>
        <w:t xml:space="preserve">Decision No. 23-DCC-91 of May 31, 2023  </w:t>
        <w:br/>
        <w:t>regarding the exclusive control acquisition of the CHD group by the Fiteco group</w:t>
      </w:r>
    </w:p>
    <w:p>
      <w:r>
        <w:t>The Competition Authority,</w:t>
      </w:r>
    </w:p>
    <w:p>
      <w:r>
        <w:t>Having regard to the complete notification file submitted to the mergers department on May 11, 2023, concerning the exclusive control acquisition of the company CHD and its subsidiaries by the company Fiteco, the parent company of the Fiteco group, formalized by an offer letter dated March 7, 2023;</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CHD and its subsidiaries, active in the audit and accounting expertise sector, by the Fiteco group, active in the same sector. It constitutes a concentration operation within the meaning of Article L. 430-1 of the Commercial Code. Given the revenues generated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23-066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
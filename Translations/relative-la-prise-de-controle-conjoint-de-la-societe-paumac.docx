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https://www.autoritedelaconcurrence.fr/fr/decision-de-controle-des-concentrations/relative-la-prise-de-controle-conjoint-de-la-societe-paumac</w:t>
      </w:r>
    </w:p>
    <w:p>
      <w:r>
        <w:t>Pages translated : 2</w:t>
      </w:r>
    </w:p>
    <w:p/>
    <w:p>
      <w:r>
        <w:rPr>
          <w:b/>
        </w:rPr>
        <w:t>[Pages 1–2]</w:t>
      </w:r>
    </w:p>
    <w:p>
      <w:r>
        <w:t xml:space="preserve">FRENCH REPUBLIC  </w:t>
        <w:br/>
        <w:t xml:space="preserve">Decision No. 15-DCC-165 of December 15, 2015  </w:t>
        <w:br/>
        <w:t xml:space="preserve">regarding the joint control acquisition of the company Paumac by the  </w:t>
        <w:br/>
        <w:t xml:space="preserve">company Nathalexandre alongside ITM Entreprises  </w:t>
        <w:br/>
        <w:t xml:space="preserve">The Competition Authority,  </w:t>
        <w:br/>
        <w:t xml:space="preserve">Having regard to the complete notification file submitted to the mergers department on November 9, 2015, concerning the joint control acquisition of the company Paumac by the company Nathalexandre alongside ITM Entreprises, formalized by a share transfer agreement dated October 24,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Paumac, which operates a retail business primarily focused on food, under the brand Intermarché, in the city of La-Bonneville-sur-Iton (27), by ITM Entreprises and the company Nathalexandre, which itself operates, via the company Menaphi, a retail outlet primarily focused on food under the Intermarché brand in the city of Évreux (27). This operation constitutes a concentration within the meaning of Article L. 430-1 of the Commercial Code. Given the turnover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15-204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
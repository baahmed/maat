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https://www.cnmc.es/expedientes/c057114</w:t>
      </w:r>
    </w:p>
    <w:p>
      <w:r>
        <w:t>Pages translated : 1</w:t>
      </w:r>
    </w:p>
    <w:p/>
    <w:p>
      <w:r>
        <w:rPr>
          <w:b/>
        </w:rPr>
        <w:t>[Pages 1–1]</w:t>
      </w:r>
    </w:p>
    <w:p>
      <w:r>
        <w:t>RESOLUTION</w:t>
        <w:br/>
        <w:t>(File C/0571/14 TOP SYNERGY SERVICES / CROWN EMBALAJES ESPAÑA)</w:t>
        <w:br/>
        <w:t>COMPETITION CHAMBER OF THE COUNCIL</w:t>
        <w:br/>
        <w:t>President</w:t>
        <w:br/>
        <w:t>Mr. José María Marín Quemada, President</w:t>
        <w:br/>
        <w:t>Counselors</w:t>
        <w:br/>
        <w:t>Ms. María Ortiz Aguilar</w:t>
        <w:br/>
        <w:t>Mr. Fernando Torremocha y García-Sáenz</w:t>
        <w:br/>
        <w:t>Mr. Benigno Valdés Díaz</w:t>
        <w:br/>
        <w:t>Ms. Idoia Zenarrutzabeitia Beldarraín</w:t>
        <w:br/>
        <w:t>Secretary</w:t>
        <w:br/>
        <w:t>Mr. Tomás Suárez-Inclán González</w:t>
        <w:br/>
        <w:t>In Madrid, on April 29, 2014</w:t>
        <w:br/>
        <w:t>Having reviewed the file processed in accordance with Law 15/2007, of July 3, on the Defense of Competition, regarding the economic concentration operation consisting of the acquisition by TOP SYNERGY SERVICES LTD. of 100% of the shares of CROWN EMBALAJES ESPAÑA, S.L., and therefore, control over the same, (File C/0571/14 TOP SYNERGY SERVICES/CROWN EMBALAJES ESPAÑA), and in agreement with the report and the proposal submitted by the Directorate of Competition, the Council of the National Commission of Markets and Competition has resolved, in application of Article 57.2.a) of the aforementioned Law, to authorize the said concentration operation.</w:t>
        <w:b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
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https://www.autoritedelaconcurrence.fr/fr/decision/relative-une-saisine-presentee-par-le-ministre-de-leconomie-des-finances-et-de-lindustrie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00-D-03 of February 22, 2000  </w:t>
        <w:br/>
        <w:t xml:space="preserve">regarding a referral submitted by the Minister of Economy,  </w:t>
        <w:br/>
        <w:t xml:space="preserve">Finance, and Industry  </w:t>
        <w:br/>
        <w:t xml:space="preserve">The Council of Competition (standing committee),  </w:t>
        <w:br/>
        <w:t xml:space="preserve">Having regard to the letter registered on May 27, 1998, under number F 1049, by which the Minister of Economy,  </w:t>
        <w:br/>
        <w:t xml:space="preserve">Finance, and Industry referred to the Council of Competition practices implemented in the sector of  </w:t>
        <w:br/>
        <w:t xml:space="preserve">vehicle rental without a driver in airport areas, which he considers anti-competitive;  </w:t>
        <w:br/>
        <w:t xml:space="preserve">Having regard to Ordinance No. 86-1243 of December 1, 1986, as amended, relating to the freedom of prices and  </w:t>
        <w:br/>
        <w:t xml:space="preserve">competition and Decree No. 86-1309 of December 29, 1986, as amended, adopted for its application;  </w:t>
        <w:br/>
        <w:t xml:space="preserve">Having regard to the letter from the Minister of Economy, Finance, and Industry registered on January 5, 2000;  </w:t>
        <w:br/>
        <w:t xml:space="preserve">Having regard to the other documents in the file;  </w:t>
        <w:br/>
        <w:t xml:space="preserve">The rapporteur, the deputy general rapporteur, and the Government Commissioner heard during the session of  </w:t>
        <w:br/>
        <w:t xml:space="preserve">February 1, 2000;  </w:t>
        <w:br/>
        <w:t xml:space="preserve">After deliberating in the absence of the rapporteur and the deputy general rapporteur;  </w:t>
        <w:br/>
        <w:t xml:space="preserve">Considering that, by the letter of January 5, 2000 mentioned above, the Minister of Economy, Finance, and  </w:t>
        <w:br/>
        <w:t xml:space="preserve">Industry declared to withdraw his referral;  </w:t>
        <w:br/>
        <w:t xml:space="preserve">Considering that there is no need for the Council to take action ex officio,  </w:t>
        <w:br/>
        <w:t xml:space="preserve">Decides:  </w:t>
        <w:br/>
        <w:t xml:space="preserve">Sole Article: The file registered under number F 1049 is closed.  </w:t>
        <w:br/>
        <w:t xml:space="preserve">Deliberated, on the oral report of Mr. Fertier-Pottier, by Mrs. Hagelsteen, President, Messrs. Cortesse and Jenny,  </w:t>
        <w:br/>
        <w:t>Vice-Presidents.</w:t>
      </w:r>
    </w:p>
    <w:p>
      <w:r>
        <w:t xml:space="preserve">The session secretary, The President,  </w:t>
        <w:br/>
        <w:t xml:space="preserve">Sylvie Grando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
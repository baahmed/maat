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https://www.cnmc.es/expedientes/c018009</w:t>
      </w:r>
    </w:p>
    <w:p>
      <w:r>
        <w:t>Pages translated : 3</w:t>
      </w:r>
    </w:p>
    <w:p/>
    <w:p>
      <w:r>
        <w:rPr>
          <w:b/>
        </w:rPr>
        <w:t>[Pages 1–3]</w:t>
      </w:r>
    </w:p>
    <w:p>
      <w:r>
        <w:t>NATIONAL COMPETITION COMMISSION RESOLUTION (File C-0180/09, SCHWEITER/ALCAN COMPOSITES) COUNCIL Mr. Fernando Torremocha García-Sáenz, Acting Vice President Mr. Emilio Conde Fernández-Oliva, Councilor Mr. Miguel Cuerdo Mir, Councilor Ms. Pilar Sánchez Núñez, Councilor Mr. Julio Costas Comesaña, Councilor Ms. Mª Jesús González López, Councilor Ms. Inmaculada Gutiérrez Carrizo, Councilor In Madrid, on November 4, 2009. Having reviewed the file processed in accordance with Law 15/2007, of July 3, on the Defense of Competition, regarding the acquisition by SCHWEITER TECHNOLOGIES AG of all business units of composite materials from ALCAN HOLDINGS SWITZERLAND AG, belonging to the RIO TINTO business group, (File C/0180/09),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 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 REPORT AND PROPOSAL FOR RESOLUTION FILE C/0180/09 SCHWEITER/ALCAN COMPOSITES I. BACKGROUND (1) On October 21, 2009, the National Competition Commission (CNC) received notification regarding the acquisition by SCHWEITER TECHNOLOGIES AG of all business units of composite materials from ALCAN HOLDINGS SWITZERLAND AG, which is part of the RIO TINTO group. (2) The transaction is structured through a sale agreement, signed on September 19, 2009, establishing as a suspensive condition the authorization of the transaction by the competition authorities in Spain. (3) The deadline to decide to initiate the second phase of the procedure is November 21, 2009, inclusive. After this date, the notified operation will be considered tacitly authorized. II. APPLICABILITY OF LAW 15/2007 ON THE DEFENSE OF COMPETITION (5) The notified operation is an economic concentration in the sense of Article 7.1 b) of Law 15/2007, of July 3, on the Defense of Competition. (6) The operation is not of community dimension as it does not reach the thresholds established in paragraphs 2 and 3 of Article 1 of Council Regulation (EC) No. 139/2004 of January 20, 2004, on the control of concentrations between undertakings. (7) The notified operation meets the requirements set forth by Law 15/2007, of July 3, on the Defense of Competition as it exceeds the threshold established in Article 8.1.a) of the same and meets the requirements set forth in Article 56.1 a) of the Competition Defense Regulation. III. PARTICIPATING COMPANIES (8) SCHWEITER TECHNOLOGIES AG (SCHWEITER) is a company with its registered office in Horgen (Switzerland) dedicated to the manufacture and sale of winding and rewinding machinery for the textile industry, as well as equipment for assembly, control, and packaging in the production of semiconductors and related products (light diodes). (9) ALCAN HOLDINGS SWITZERLAND AG (ALCAN COMPOSITES) is the holding company belonging to the RIO TINTO business group that groups all business units involved in the manufacturing and marketing of composite materials. IV. ASSESSMENT (10) This Directorate of Investigation considers that the present concentration does not pose a threat to effective competition in the markets, as there is no horizontal or vertical overlap between the parties to the operation. V. PROPOSAL 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
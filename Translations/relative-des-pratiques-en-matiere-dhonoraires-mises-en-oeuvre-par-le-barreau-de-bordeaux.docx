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https://www.autoritedelaconcurrence.fr/fr/decision/relative-des-pratiques-en-matiere-dhonoraires-mises-en-oeuvre-par-le-barreau-de-bordeaux</w:t>
      </w:r>
    </w:p>
    <w:p>
      <w:r>
        <w:t>Pages translated : 8</w:t>
      </w:r>
    </w:p>
    <w:p/>
    <w:p>
      <w:r>
        <w:rPr>
          <w:b/>
        </w:rPr>
        <w:t>[Pages 1–3]</w:t>
      </w:r>
    </w:p>
    <w:p>
      <w:r>
        <w:t xml:space="preserve">CONSEIL DE LA CONCURRENCE  </w:t>
        <w:br/>
        <w:t xml:space="preserve">Decision No. 01-D-35 of July 6, 2001  </w:t>
        <w:br/>
        <w:t xml:space="preserve">regarding fee practices implemented  </w:t>
        <w:br/>
        <w:t xml:space="preserve">by the Bordeaux Bar  </w:t>
        <w:br/>
        <w:t xml:space="preserve">The Competition Council (permanent commission),  </w:t>
        <w:br/>
        <w:t xml:space="preserve">Having regard to the letter registered on January 10, 1997 under number F 936-1, by which the company Medirec referred to the Competition Council practices regarding fees implemented by the Bordeaux Bar;  </w:t>
        <w:br/>
        <w:t xml:space="preserve">Having regard to Book IV of the Commercial Code and Decree No. 86-1309 of December 29, 1986, as amended, taken for the application of Ordinance No. 86-1243 of December 1, 1986;  </w:t>
        <w:br/>
        <w:t xml:space="preserve">Having regard to Law No. 71-1130 of December 31, 1971, reforming certain judicial and legal professions, as amended, and Decree No. 91-1197 of November 27, 1991, organizing the profession of lawyer;  </w:t>
        <w:br/>
        <w:t xml:space="preserve">Having regard to the letter of December 18, 2000, from the President of the Competition Council notifying the parties and the Government Commissioner of her decision to bring the case before the permanent commission in application of Article L. 463-3 of the Commercial Code;  </w:t>
        <w:br/>
        <w:t xml:space="preserve">Having regard to the observations presented by the Government Commissioner;  </w:t>
        <w:br/>
        <w:t xml:space="preserve">Having regard to the other documents in the file;  </w:t>
        <w:br/>
        <w:t xml:space="preserve">The reporting judge, the deputy reporting judge, and the Government Commissioner heard during the session of April 3, 2001, the company Medirec having been regularly summoned;  </w:t>
        <w:br/>
        <w:t xml:space="preserve">Adopts the decision based on the findings (I) and the reasons (II) set forth below:  </w:t>
        <w:br/>
        <w:t xml:space="preserve">I. - Findings  </w:t>
        <w:br/>
        <w:t xml:space="preserve">A. - The profession of lawyer  </w:t>
        <w:br/>
        <w:t xml:space="preserve">The profession of lawyer is governed by the law of December 31, 1971, as amended, reforming certain judicial and legal professions. The profession is constituted in bars established at the courts of first instance. Each bar has legal personality and is administered by a Bar Council. The members of the Bar Council are elected for three years by secret ballot, by all lawyers registered on the roll of the bar, by trainee lawyers who have taken an oath before January 1 of the year in which the election takes place, and by honorary lawyers belonging to said bar. At its head, a bâtonnier is elected for two years; he represents the bar in all acts of civil life. It is his responsibility to prevent or, where applicable, to reconcile professional disputes between members of the bar and to investigate any claims made by third parties.  </w:t>
        <w:br/>
        <w:t xml:space="preserve">The missions of the Bar Council are defined by Article 17 of the aforementioned law. It is responsible for addressing all matters concerning the practice of the profession and ensuring compliance with the duties of lawyers, as well as protecting their rights. It is, in particular, required "to establish and, if necessary, amend the provisions of the internal regulations, to rule on the registration on the roll of lawyers... to exercise discipline... to uphold the principles of integrity, selflessness, moderation, and fraternity on which the profession is based and to exercise the oversight that the honor and interest of its members render necessary... to ensure that lawyers are punctual at hearings and behave as loyal auxiliaries of justice...".  </w:t>
        <w:br/>
        <w:t xml:space="preserve">At the request of the Attorney General, any deliberation or decision of the Bar Council outside the powers recognized to it or contrary to legislative or regulatory provisions is annulled by the Court of Appeal. Deliberations or decisions of the Bar Council that may harm the professional interests of a lawyer may also, at the request of the interested party, be referred to the Court of Appeal. Similarly, decisions of the Bar Council regarding registration on the bar or on the trainee list, omission or refusal of omission from the roll or the trainee list may be referred to the Court of Appeal by the Attorney General or by the interested party.  </w:t>
        <w:br/>
        <w:t xml:space="preserve">According to Articles 22 and following of the law of December 31, 1971, the Bar Council, sitting as a disciplinary council, has the authority to pursue and punish infractions and faults committed by lawyers registered on the bar or on the trainee list. It intervenes ex officio, at the request of the Attorney General or at the initiative of the bâtonnier. The Bar Council may temporarily suspend from his duties the lawyer who is the subject of criminal or disciplinary proceedings. Under the same conditions or at the request of the interested party, it may terminate this suspension. The decisions of the Bar Council in disciplinary matters may be referred to the Court of Appeal by the interested lawyer or by the Attorney General. Any court considering that a lawyer has committed a breach of the obligations imposed by his oath during a hearing may refer the matter to the Attorney General with a view to prosecuting this lawyer before the Bar Council to which he belongs.  </w:t>
        <w:br/>
        <w:t xml:space="preserve">As with businesses, the amount of fees requested by the lawyer must be freely determined. While the pricing of representation and procedural acts is governed by the provisions on civil procedure, it follows from Article 10 of the law of December 31, 1971, that " ...the fees for consultation, assistance, advice, drafting of private legal documents, and advocacy are set in agreement with the client. In the absence of an agreement between the lawyer and his client, the fee is set according to customary practices, based on the client's financial situation, the difficulty of the case, the expenses incurred by the lawyer, his reputation, and his diligence. Any fee determination based solely on the judicial outcome is prohibited. A contract that, in addition to the remuneration for services rendered, provides for the establishment of an additional fee based on the result obtained or the service rendered is lawful."  </w:t>
        <w:br/>
        <w:t xml:space="preserve">Disputes that may arise between the lawyer and his client regarding the amount and collection of fees are settled by Articles 174 and following of the decree of November 27, 1991. Claims are submitted to the bâtonnier by any party, without any formal condition. According to Article 175 of the decree, the bâtonnier acknowledges receipt of the claim. His decision must be made within three months. Failing this, it is the client's responsibility to refer the matter to the first president of the Court of Appeal. According to Article 176 of the decree, the decision of the bâtonnier is subject to appeal before the first president of the Court of Appeal. The decision of the bâtonnier, if not referred to the first president of the Court of Appeal, may be made enforceable by an order of the president of the tribunal de grande instance at the request of the lawyer or the party.  </w:t>
        <w:br/>
        <w:t xml:space="preserve">Article 183 of the decree of November 27, 1991, finally provides that " ...any breach of professional rules, any lack of integrity... exposes the lawyer who is the author to disciplinary sanctions... ". Enumerated in Article 184 of the decree, these sanctions, which range from a warning or reprimand, to temporary prohibition - which cannot exceed three years -, to removal from the roll or the trainee list, or the withdrawal of honorary status, are pronounced by the Bar Council under the control of the Court of Appeal. The law thus recognizes to the client a right to contest the fees, of which the bâtonnier is the judge, and any breach of the duty of moderation in the amount of fees requested is likely to give rise to disciplinary action before the Bar Council.  </w:t>
        <w:br/>
        <w:t xml:space="preserve">B. - The facts to qualify  </w:t>
        <w:br/>
        <w:t xml:space="preserve">The company Medirec, a debt collection company, located at 27, boulevard Dubouchage in Nice, entered into conflict regarding a fee amount with Me Anne-Marie Civilise, a lawyer registered with the Bordeaux Bar.  </w:t>
        <w:br/>
        <w:t xml:space="preserve">By letter dated November 24, 1995, Me Civilise requested from the company Medirec the balance of her fees while specifying " When the judgment is rendered, in the event of a favorable outcome, and if I intervene for the collection, I will be required to charge an additional collection fee in accordance with the fee schedule of the Bordeaux Bar that I am attaching." Attached to her letter, the lawyer had included a "Schedule of Additional Fees" and indicated that "This schedule is established in accordance with circular No. 60/88 notified by Mr. the Bâtonnier of the Bordeaux Bar on December 16, 1988." This document mentioned percentages of remuneration applicable by brackets of compensation obtained by the client, as reproduced in the following table:  </w:t>
        <w:br/>
        <w:t xml:space="preserve">" from 0 to 250,000 F 10 %  </w:t>
        <w:br/>
        <w:t xml:space="preserve">from 250,000 to 500,000 F 9 %  </w:t>
        <w:br/>
        <w:t xml:space="preserve">from 500,000 F to 1,000,000 F 8 %  </w:t>
        <w:br/>
        <w:t xml:space="preserve">from 1,000,000 F 5 %  </w:t>
        <w:br/>
        <w:t xml:space="preserve">over 5,000,000 F 2 % "  </w:t>
        <w:br/>
        <w:t xml:space="preserve">Questioned on March 19, 1998, Me Georges Tonnet, the bâtonnier in office during the investigation conducted following the referral by the company Medirec, stated the following:  </w:t>
        <w:br/>
        <w:t>" I specify that I took office on January 1, 1998. To address your concern, I will...</w:t>
      </w:r>
    </w:p>
    <w:p>
      <w:r>
        <w:rPr>
          <w:b/>
        </w:rPr>
        <w:t>[Pages 4–6]</w:t>
      </w:r>
    </w:p>
    <w:p>
      <w:r>
        <w:t>indicates that there is no indicative fee schedule currently in force, hence my surprise at your question. Following our conversation on the 10th, I conducted research in the Order's archives. I did indeed find with difficulty a document entitled: "Table of the Average Fees Most Commonly Practiced by the Lawyers of Bordeaux." Regardless of the fact that this document is completely obsolete, as it was issued in December 1989 and has never since been reissued, I found a circular letter that accompanied its distribution to my colleagues. This is document no. 1 that I am handing over to you. You will notice, as I did, that the then bâtonnier, Claude Chambonnaud, accompanied this distribution with the following commentary: "It would be superfluous to indicate that these elements are purely indicative and that neither the minimum nor the maximum has any imperative character." Attached was the table that I am handing over to you, document no. 2, which includes the same warning... Although this is very old, it seems to me that the aim pursued by the Orders at the time was in line with the wishes of consumer associations for greater transparency in fee practices... In conclusion, I would like to point out that I also found a circular letter from bâtonnier Vital - Mareille dated 26/08/93, document no. 5; you will note that it recalls the terms of ordinance no. 86-1243 to its colleagues. The bâtonnier wrote: "If you have a fee schedule, it must be displayed in a location accessible to clients. Of course, it can only pertain to the schedule specific to the group or the lawyer." In the context of an investigation conducted in 1991, prior to the one carried out in the context of the present referral, a document entitled "Table of the Average Fees Most Commonly Practiced by the Lawyers of the Bordeaux Bar" had been provided to the investigators. This investigation established that the schedule thus developed had been published in 1989 by the Bordeaux Bar Council. It was presented in the form of a glossy paper brochure, featuring the bar's logo and mentioning thirty-three types of procedures or missions with reference fee ranges, from 200 to 50,000 F. Two fee categories were set based on units of value (UHV) whose amount was not defined. In a box, there were compensation brackets assigned percentages for cases that could justify an additional fee based on the result obtained:</w:t>
        <w:br/>
        <w:t>from 25,000 F to 125,000 F 10%</w:t>
        <w:br/>
        <w:t>from 125,000 F to 250,000 F 8%</w:t>
        <w:br/>
        <w:t>from 250,000 F to 500,000 F 6%</w:t>
        <w:br/>
        <w:t>above 500,000 F 4%</w:t>
        <w:br/>
        <w:t>The inner left side of the brochure specified that: "Every lawyer remains free to agree with their client on a fee set outside any reference to this table, which remains indicative." In his letter dated November 24, 1995, addressed to the company Medirec, Me Civilise did not refer to the above table, but to a circular letter no. 60/88 dated December 16, 1988. This document, collected during the investigation, originated from bâtonnier Chambonnaud, who served during the years 1988 and 1989, and distributed to the members of the bar a schedule of "Practices Regarding Fees" developed, in the form of a brochure, by the Order of Lawyers at the Court of Appeal of Riom. It was thus written: "As you know, a Commission chaired by Mr. Bâtonnier Duluc is working on updating the cost of procedures that was published in 1985. The Bar Council, as indicated to you during the General Assembly on November 14, is considering extending this work to the establishment of an indicative fee schedule. For purely indicative purposes, I thought it useful to enclose the "Practices Regarding Fees" published by the Order of Lawyers at the Court of Appeal of Riom." This schedule, published in 1988, includes twenty-seven judicial services: three services are assigned minimum prices and the other twenty-four are associated with prices within a range. The additional fee based on the result obtained is calculated from percentages applicable to compensation brackets under the following conditions:</w:t>
        <w:br/>
        <w:t>from 25,000 F to 125,000 F 10%</w:t>
        <w:br/>
        <w:t>from 125,000 F to 250,000 F 8%</w:t>
        <w:br/>
        <w:t>from 250,000 F to 500,000 F 5%</w:t>
        <w:br/>
        <w:t>above 500,000 F 2%</w:t>
        <w:br/>
        <w:t>The circular letter no. 78/89 dated December 18, 1989, from Me Claude Chambonnaud, bâtonnier of the Order, which is mentioned in the statements of Me Tonnet reproduced above, communicated to the lawyers of the bar, on the one hand, a study by Me Duluc dated November 1985 and, on the other hand, a fee schedule. This study entitled "Elements for Determining the Cost Price of a Procedure in a Law Firm" was the result of work carried out by a "Compensation Commission" chaired by Me Duluc, then bâtonnier: its purpose was to define a method for calculating the cost price of judicial services based on the size of law firms. The circular letter dated August 26, 1993, referenced 51/93, submitted to the file by Me Georges Tonnet, is titled "Fees - Client Information." The letter begins with a reminder of the ordinance of December 1, 1986: "Every service provider must, by means of display or any other appropriate method, inform the consumer about prices." Then, the circular letter indicates the necessity of displaying the firm's rates and emphasizes that only the rates specific to the firm should be displayed: "Display seems to be the solution since, if necessary, the lawyer may be required to justify that this information has been brought to the attention of their client. -If you have a fee schedule, it must therefore be displayed in a location accessible to clients. -Of course, it can only pertain to the schedule specific to the group or the lawyer. -Reference may be made to an hourly rate or to a particular agreement. But in this case, it must be countersigned by the client." It emerges from the comparison of the two aforementioned circular letters that the schedule developed by the Bordeaux Bar, one year after that of the Court of Appeal of Riom, presents the same amounts for compensation brackets, as well as identical percentages for the first two brackets. The listing of services in the Bordeaux Bar's schedule appears more detailed than the listing of services in the Court of Appeal of Riom's schedule. The price ranges noted in the Bordeaux Bar's schedule are significantly higher than those in the Court of Appeal of Riom's schedule. Regarding this schedule, Me Georges Tonnet explained in his statements on March 19, 1988: "You asked me about the reference made by one of my colleagues, Me Civilise, to a circular no. 60/88 dated 16/12/1988. Besides the fact that this reference is a personal initiative of Me Civilise, I note that this document originated... from the Bar of Riom, entitled "Practices Regarding Fees." I inquired: the Bar Council at the time had entrusted Mr. bâtonnier Duluc, now retired, with the task of conducting a study that resulted a year later in the distribution of the schedule specific to the Bordeaux Bar. As a preliminary measure, the Bar Council deemed it useful to distribute the document from the Bar of Riom for indicative purposes, which had precedence in its studies." Me Civilise explained the reference to the circular letter no. 60/88 dated December 16, 1988, from the Bordeaux Bar Council made in her correspondence to the company Medirec, indicating to the investigators on September 9, 1998: "Regarding the issue of the results fee schedule, I indicate that this schedule is that of my firm in this matter. The reference made to circular no. 60/88 of the Bordeaux Bar Association is an error on my part. Using it for the first time, in terms of fees, for a particularly difficult client as evidenced by the correspondence I had with him, I thought that requesting a results fee would make him understand the stakes of the case for which he did not even show up." The comparison between the schedule of the Court of Appeal of Riom, the schedule of the Bordeaux Bar, and that of Me Civilise shows that the lawyer's schedule includes five compensation brackets instead of four and that the amounts of these brackets are significantly higher than those set in the schedules from the two Orders. The only common bracket among the three schedules concerns that from 250,000 F to 500,000 F, for which the Riom schedule states a percentage of 5%, the Bordeaux schedule, a percentage of 6%, and that of Me Civilise, a percentage of 9%. In the context of the dispute regarding the contestation of fees between the company Medirec and Me Civilise, Me Georges Tonnet stated during his hearing on March 19, 1998, that the bâtonnier in office at the time, Me Kappelhoff-Lancon, did not refer to any schedule to rule on the matter: "You are asking me about the dispute between my colleague, Me Civilise, and the company Medirec. I confirm to you, as Me Civilise indicated, that my predecessor in office did indeed arbitrate the fees in accordance with Articles 174 and following of the decree of 27/11/1991. The document is personal to the parties involved who may provide you with a copy if they wish. As bâtonnier, I do not believe I am authorized to leave you a copy. However, I can assure you that there is no reference made, under the pen of Bâtonnier Kappelhoff-Lancon, to any indicative schedule; only the provisions of Article 10, paragraph 2 of the law of 31/12/1971 (difficulty of the case, wealth of the client, expenses incurred by the lawyer, notoriety, diligence of the latter) are mentioned, in accordance with the daily practice of bâtonniers." In light of these elements, a proposal for non-suit to continue the proceedings was established in accordance with Article L. 464-6 of the Commercial Code.</w:t>
      </w:r>
    </w:p>
    <w:p>
      <w:r>
        <w:rPr>
          <w:b/>
        </w:rPr>
        <w:t>[Pages 7–8]</w:t>
      </w:r>
    </w:p>
    <w:p>
      <w:r>
        <w:t>II. - Based on the preceding findings, the Council,</w:t>
        <w:br/>
        <w:t>Considering that Article L. 464-6 of the Commercial Code states: "The Competition Council may decide, after the author of the referral and the Government Commissioner have been able to consult the file and make their observations, that there is no need to pursue the procedure";</w:t>
        <w:br/>
        <w:t>Considering that the preparation and dissemination, at the initiative of a professional organization, of a document intended for all its members constitutes a concerted action; that, while it is permissible for a professional union or professional group to disseminate information intended to assist its members in the exercise of their activity, the assistance in management thus provided must not exert a direct or indirect influence on the free play of competition within the profession; that, in particular, the indications given must not have the effect of diverting businesses from a direct understanding of their own costs, which would allow them to individually set their prices;</w:t>
        <w:br/>
        <w:t>Considering that the Bar Council of Bordeaux, by circular letter no. 60/88 of December 16, 1988, disseminated to all members of this bar a fee schedule for judicial services published in 1988 by the lawyers at the Court of Appeal of Riom; that this schedule includes twenty-seven judicial services, three of which are assigned minimum prices and twenty-four are accompanied by prices within a range; that the Bar Council of Bordeaux subsequently prepared and disseminated to its members, in 1989, a document entitled "Table of the Average Fees Most Commonly Practiced by the Lawyers of the Bordeaux Bar"; that this schedule includes thirty-three services assigned prices within a range and two services referring to units of value; that these schedules constitute collusive practices implemented by professional organizations, which are prohibited by the provisions of Article L. 420-1 of the Commercial Code, as they aim to divert lawyers from setting their prices based on their own costs;</w:t>
        <w:br/>
        <w:t>But considering that the provisions of Article L. 426-7 of the Commercial Code provide that: "The Council cannot be seized of facts dating back more than three years if no act has been taken to investigate, establish, or sanction them"; that the fee schedule of the lawyers at the Court of Appeal of Riom was disseminated in December 1988 and that the one prepared by the Bar Council of Bordeaux was disseminated in December 1989; that the referral from the company Medirec dated January 10, 1997, the Council could only examine and rule on this practice if these schedules were still applied after January 10, 1994;</w:t>
        <w:br/>
        <w:t>Considering that, by circular letter no. 51/93 of August 26, 1993, Mr. Vital-Mareille, the bâtonnier in office at that date, reminded the members of the bar of the necessity to display in their offices the rates that are specific to them;</w:t>
        <w:br/>
        <w:t>Considering that the fee schedule sent by Mr. Civilise to the company Medirec, by letter of November 24, 1995, concerning additional fees based on the result obtained, is a schedule established on his own initiative; that the reference to circular letter no. 60/88 of December 16, 1988, made by Mr. Civilise in the aforementioned letter is, according to his statements, attributable to an error on his part; that furthermore, a comparison between the schedule prepared by this lawyer and the schedules established by the Bar Council of Bordeaux and by the lawyers at the Court of Appeal of Riom reveals differences, both in the amount of the compensation brackets and in the percentages applied to them; that thus, the dispute between the company Medirec and Mr. Civilise regarding the amount of fees requested by her does not demonstrate that either of these schedules was applied by this lawyer at the time this letter was drafted;</w:t>
        <w:br/>
        <w:t>Considering, moreover, that no element submitted to the file allows establishing that the other members of the bar would have applied either of these schedules;</w:t>
        <w:br/>
        <w:t>Considering that it follows from the above that the practice denounced by the author of the referral cannot be regarded as constitutive of practices prohibited by Article L. 420-1 of the Commercial Code,</w:t>
        <w:br/>
        <w:t>DECIDES</w:t>
        <w:br/>
        <w:t>Sole Article. - There is no need to pursue the procedure.</w:t>
        <w:br/>
        <w:t>Deliberated, on the oral report of Ms. Bergaentzlé, by Mr. Cortesse, vice-president, presiding over the session in place of Ms. Hagelsteen, president, prevented, Ms. Pasturel, vice-president, and Mr. Piot, member, in place of Mr. Jenny, vice-president, prevented.</w:t>
        <w:br/>
        <w:t>The session secretary, The vice-president, presiding over the session,</w:t>
        <w:br/>
        <w:t>Françoise Hazaël-Massieux Pierre Cortesse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
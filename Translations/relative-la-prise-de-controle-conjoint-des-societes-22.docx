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https://www.autoritedelaconcurrence.fr/fr/decision-de-controle-des-concentrations/relative-la-prise-de-controle-conjoint-des-societes-22</w:t>
      </w:r>
    </w:p>
    <w:p>
      <w:r>
        <w:t>Pages translated : 2</w:t>
      </w:r>
    </w:p>
    <w:p/>
    <w:p>
      <w:r>
        <w:rPr>
          <w:b/>
        </w:rPr>
        <w:t>[Pages 1–2]</w:t>
      </w:r>
    </w:p>
    <w:p>
      <w:r>
        <w:t xml:space="preserve">FRENCH REPUBLIC  </w:t>
        <w:br/>
        <w:t xml:space="preserve">Decision No. 25-DCC-81 of April 8, 2025  </w:t>
        <w:br/>
        <w:t xml:space="preserve">regarding the joint control acquisition of companies Calao 257 and Calao 73 by companies Le Bloc and ITM Entreprises  </w:t>
        <w:br/>
        <w:t xml:space="preserve">The Competition Authority,  </w:t>
        <w:br/>
        <w:t xml:space="preserve">Having regard to the complete notification file submitted to the mergers department on March 7, 2025, concerning the joint control acquisition of companies Calao 257 and Calao 73 by companies Le Bloc and ITM Entreprises, formalized by a share acquisition promise signed on September 26 and 27,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Le Bloc, jointly controlled by ITM Entreprises and Messrs. François and Patrick Simonnet, and Mathieu Desnoyers of almost all the shares, with the company ITM Entreprises retaining one preferred share, of companies Calao 257 and Calao 73. The company Calao 257 has the purpose of operating a retail business primarily focused on food of the supermarket type under the Intermarché brand (formerly Casino), with a sales area of 1,702 m², located in the city of Villeneuve sur Yonne (89). The company Calao 73 has the purpose of operating a fuel distribution business, ancillary to the business of company Calao 257 in the same city.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25-066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
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https://www.autoritedelaconcurrence.fr/fr/decision-de-controle-des-concentrations/relative-la-prise-de-controle-exclusif-de-la-societe-k9</w:t>
      </w:r>
    </w:p>
    <w:p>
      <w:r>
        <w:t>Pages translated : 2</w:t>
      </w:r>
    </w:p>
    <w:p/>
    <w:p>
      <w:r>
        <w:rPr>
          <w:b/>
        </w:rPr>
        <w:t>[Pages 1–2]</w:t>
      </w:r>
    </w:p>
    <w:p>
      <w:r>
        <w:t xml:space="preserve">FRENCH REPUBLIC  </w:t>
        <w:br/>
        <w:t xml:space="preserve">Decision No. 21-DCC-89 of June 16, 2021  </w:t>
        <w:br/>
        <w:t xml:space="preserve">regarding the exclusive control acquisition of the company K9 Group by the  </w:t>
        <w:br/>
        <w:t>company Talan Holding</w:t>
      </w:r>
    </w:p>
    <w:p>
      <w:r>
        <w:t>The Competition Authority,</w:t>
      </w:r>
    </w:p>
    <w:p>
      <w:r>
        <w:t xml:space="preserve">Having regard to the complete notification file sent to the mergers department on June 1, 2021,  </w:t>
        <w:br/>
        <w:t xml:space="preserve">concerning the exclusive control acquisition of the company K9 Group by the company Talan Holding,  </w:t>
        <w:br/>
        <w:t>materialized by a share transfer agreement dated May 20, 2021;</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Talan Holding of the  </w:t>
        <w:br/>
        <w:t xml:space="preserve">company K9 Group active in the IT services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21-105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
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https://www.autoritedelaconcurrence.fr/fr/decision-de-controle-des-concentrations/relative-la-prise-de-controle-conjoint-de-la-societe-91</w:t>
      </w:r>
    </w:p>
    <w:p>
      <w:r>
        <w:t>Pages translated : 2</w:t>
      </w:r>
    </w:p>
    <w:p/>
    <w:p>
      <w:r>
        <w:rPr>
          <w:b/>
        </w:rPr>
        <w:t>[Pages 1–2]</w:t>
      </w:r>
    </w:p>
    <w:p>
      <w:r>
        <w:t xml:space="preserve">FRENCH REPUBLIC  </w:t>
        <w:br/>
        <w:t xml:space="preserve">Decision No. 17-DCC-191 of November 10, 2017  </w:t>
        <w:br/>
        <w:t xml:space="preserve">regarding the joint control acquisition of the company Estivin Logistique Services by the companies Prim@ever and Estivin Groupe Holding Finance  </w:t>
        <w:br/>
        <w:t xml:space="preserve">The Competition Authority,  </w:t>
        <w:br/>
        <w:t xml:space="preserve">Having regard to the complete notification file submitted to the mergers department on October 24, 2017, concerning the joint control acquisition of the company Estivin Logistique Services by the companies Prim@ever and Estivin Groupe Holding Finance, formalized by a share purchase agreement dated July 26, 2017;  </w:t>
        <w:br/>
        <w:t xml:space="preserve">Having regard to Book IV of the Commercial Code relating to freedom of prices and competition, and in particular its Articles L. 430-1 to L. 430-7;  </w:t>
        <w:br/>
        <w:t xml:space="preserve">Adopts the following decision:  </w:t>
        <w:br/>
        <w:t xml:space="preserve">1. The notified operation consists of the joint control acquisition by the companies Prim@ever and Estivin Groupe Holding Finance of the company Estivin Logistique Services, which is active in the market for the transport of fruits and vegetables.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road transport of fruits and vegetables and logistics services. These markets are consistently defined by the decision-making practice of the Competition Authority.  </w:t>
        <w:br/>
        <w:t xml:space="preserve">3. Regardless of the segmentations retained, the addition of the market shares of the parties does not exceed two points.  </w:t>
        <w:br/>
        <w:t>4. Considering the elements of the file and in particular point 398 of the guidelines of the Competition Authority relating to the control of concentrations, the operation is not likely to harm competition.</w:t>
      </w:r>
    </w:p>
    <w:p>
      <w:r>
        <w:t xml:space="preserve">DECIDES  </w:t>
        <w:br/>
        <w:t xml:space="preserve">Sole Article: The operation notified under number 17-208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
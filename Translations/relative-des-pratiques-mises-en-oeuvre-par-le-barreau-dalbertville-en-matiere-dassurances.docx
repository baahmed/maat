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https://www.autoritedelaconcurrence.fr/fr/decision/relative-des-pratiques-mises-en-oeuvre-par-le-barreau-dalbertville-en-matiere-dassurances</w:t>
      </w:r>
    </w:p>
    <w:p>
      <w:r>
        <w:t>Pages translated : 13</w:t>
      </w:r>
    </w:p>
    <w:p/>
    <w:p>
      <w:r>
        <w:rPr>
          <w:b/>
        </w:rPr>
        <w:t>[Pages 1–3]</w:t>
      </w:r>
    </w:p>
    <w:p>
      <w:r>
        <w:t xml:space="preserve">FRENCH REPUBLIC  </w:t>
        <w:br/>
        <w:t xml:space="preserve">Decision No. 03–D–04 of January 16, 2003  </w:t>
        <w:br/>
        <w:t xml:space="preserve">regarding practices implemented  </w:t>
        <w:br/>
        <w:t>by the Bar of Albertville in the field of insurance</w:t>
      </w:r>
    </w:p>
    <w:p>
      <w:r>
        <w:t xml:space="preserve">The Competition Council (Section IV),  </w:t>
        <w:br/>
        <w:t xml:space="preserve">Having regard to the letter registered on January 19, 1998, under number F 1009, by which Maître Claude Vial, lawyer, referred to the Competition Council practices attributed to the Bar of Lawyers of Albertville;  </w:t>
        <w:br/>
        <w:t xml:space="preserve">Having regard to Book IV of the Commercial Code, relating to price freedom and competition, Decree No. 86-1309 of December 29, 1986, as amended, and Decree No. 2002-689 of April 30, 2002, setting the conditions for the application of Book IV of the Commercial Code;  </w:t>
        <w:br/>
        <w:t xml:space="preserve">Having regard to the observations presented by the Bar of Albertville and the Government Commissioner;  </w:t>
        <w:br/>
        <w:t xml:space="preserve">Having regard to the other documents in the file;  </w:t>
        <w:br/>
        <w:t xml:space="preserve">The rapporteur, the deputy general rapporteur, the Government Commissioner, and the representatives of the Bar of Lawyers of Albertville heard during the session of November 19, 2002, Maître Claude Vial having been duly summoned;  </w:t>
        <w:br/>
        <w:t xml:space="preserve">The representatives of the National Bar Council heard in accordance with the provisions of Article L. 463-7 of the Commercial Code;  </w:t>
        <w:br/>
        <w:t>Adopts the decision based on the findings (I) and the reasons (II) set forth below:</w:t>
      </w:r>
    </w:p>
    <w:p>
      <w:r>
        <w:t xml:space="preserve">I. Findings  </w:t>
        <w:br/>
        <w:t xml:space="preserve">A. - THE LEGAL PROFESSION AND ITS REGULATION IN TERMS OF INSURANCE  </w:t>
        <w:br/>
        <w:t xml:space="preserve">1. The legal profession is governed by Law No. 71-1130 of December 31, 1971, reforming certain judicial and legal professions, and by Decree No. 91-1197 of November 27, 1991, organizing the legal profession. The profession is constituted in bars established at the courts of first instance. Each bar has legal personality and is administered by a Bar Council. The members of the Bar Council are elected for three years, by secret ballot, by all lawyers registered on the roll of the bar, by trainee lawyers who have taken an oath before January 1 of the year in which the election takes place, and by honorary lawyers of the said bar. At its head, a bâtonnier is elected for two years who represents the bar in all acts of civil life. It is his responsibility to prevent or, if necessary, to reconcile professional disputes between members of the bar and to investigate any claims made by third parties.  </w:t>
        <w:br/>
        <w:t xml:space="preserve">2. The missions of the Bar Council are defined by Article 17 of the aforementioned law. It is responsible for addressing all questions concerning the practice of the profession and ensuring compliance with the duties of lawyers as well as the protection of their rights. It is, in particular, required "to establish and, if necessary, to amend the provisions of the internal regulations, to rule on the registration on the roll of lawyers (...) to exercise discipline (...) to maintain the principles of probity, selflessness, moderation, and fraternity on which the profession is based and to exercise the oversight that the honor and interest of its members render necessary (...) to ensure that lawyers are punctual at hearings and behave as loyal auxiliaries of justice."  </w:t>
        <w:br/>
        <w:t xml:space="preserve">3. According to Articles 22 and following of the law of December 31, 1971, the Bar Council, sitting as a disciplinary council, prosecutes and punishes offenses and misconduct committed by lawyers registered on the roll or on the trainee list. It acts either ex officio, at the request of the Attorney General, or at the initiative of the bâtonnier. The Bar Council may provisionally suspend from their duties a lawyer who is subject to criminal or disciplinary proceedings. Under the same conditions or at the request of the interested party, it may terminate this suspension. The decisions of the Bar Council in disciplinary matters may be appealed to the Court of Appeal by the interested lawyer or by the Attorney General.  </w:t>
        <w:br/>
        <w:t xml:space="preserve">4. Under Article 19 of the aforementioned law, "any deliberation or decision of the Bar Council outside the scope of this council's powers or contrary to legislative or regulatory provisions is annulled by the Court of Appeal, upon the requisitions of the Attorney General." Deliberations or decisions of the Bar Council that may harm the professional interests of a lawyer may also be appealed to the Court of Appeal at the request of the interested party. Similarly, decisions of the Bar Council regarding registration on the roll or on the trainee list, omission or refusal to omit from the roll or the trainee list may, under Article 20 of the same law, be appealed to the Court of Appeal by the Attorney General or by the interested party.  </w:t>
        <w:br/>
        <w:t xml:space="preserve">5. In terms of professional insurance, Article 27 of the law of December 31, 1971, imposes two obligations on the lawyer, who is required, on the one hand, to insure against negligence and faults that he may commit in the exercise of his functions, and on the other hand, to guarantee third parties against risks related to the handling of funds he receives: "It must be justified, either by the bar, or collectively or personally by the lawyers, or both by the bar and by the lawyers, of an insurance covering the civil liability of each lawyer, member of the bar, due to negligence and faults committed in the exercise of their functions. It must also be justified by an insurance for the benefit of whom it may concern, contracted by the bar or a guarantee allocated to the reimbursement of funds, securities, or valuables received. The bâtonnier informs the Attorney General of the guarantees constituted (...)"  </w:t>
        <w:br/>
        <w:t xml:space="preserve">6. Article 205 of the decree of November 27, 1991, implementing the aforementioned law, sets in its second paragraph the minimum amount of professional civil liability insurance coverage: "Every lawyer must be covered against the financial consequences of professional civil liability, defined in the first paragraph of Article 27 of the law of December 31, 1971, by a contract subscribed with an insurance company governed by the Insurance Code, either collectively or personally by the lawyers, or both by the bar and by the lawyers. Insurance contracts must not have a coverage limit lower than 2,000,000 F per year for the same insured. They must not provide for a deductible on the insured's part greater than 10 percent of the indemnities due, within the limit of 20,000 F. The deductible is not enforceable against victims."  </w:t>
        <w:br/>
        <w:t>7. Article 207 of the same decree provides, regarding insurance for the benefit of whom it may concern: "The insurance provided for in the second paragraph of Article 27 of the law of December 31, 1971, is contracted by the bar with an insurance company governed by the Insurance Code. It guarantees, for the benefit of whom it may concern, the reimbursement of funds, securities, or valuables received in the course of the professional activity of the lawyers who are members of the subscribing bar."</w:t>
      </w:r>
    </w:p>
    <w:p>
      <w:r>
        <w:t xml:space="preserve">8. Thus, under the applicable regulations, the professional civil liability of the lawyer can be guaranteed within the framework of an individual insurance contract or a collective insurance contract subscribed by the bar. In contrast, insurance related to the handling of funds, securities, or valuables is mandatorily subscribed by the bar within the framework of a collective insurance contract.  </w:t>
        <w:br/>
        <w:t xml:space="preserve">B. THE FACTS  </w:t>
        <w:br/>
        <w:t xml:space="preserve">1. The practices denounced by the referral  </w:t>
        <w:br/>
        <w:t xml:space="preserve">9. Maître Vial has been registered with the Bar of Albertville since the years 1986/1987. The Bar Council has subscribed, on behalf of the members of the bar, two collective insurance contracts to guarantee, on the one hand, the professional civil liability of lawyers, and on the other hand, the risks related to the handling of funds.  </w:t>
        <w:br/>
        <w:t xml:space="preserve">10. In her referral letter, Maître Vial accuses the Bar of Albertville of having, regarding the collective insurance contract for professional civil liability, imposed "a collective contract subscribed with an insurance pool prohibiting the possibility of insuring elsewhere" and of "further benefiting from its dominant position to require 'equal shares' on guarantees that do not fall within the legal obligations, thus favoring firms with high turnover to the detriment of smaller structures that are thus led to bear the risks of their competitors."  </w:t>
        <w:br/>
        <w:t xml:space="preserve">11. She notes that the Bar Council refused to acknowledge her desire "to subscribe elsewhere," and her refusal to join the collective contract. She explains that she undertook steps to insure individually, without being able to achieve any result "(…) given the position of the Bar."  </w:t>
        <w:br/>
        <w:t xml:space="preserve">12. Regarding the collective insurance contract for handling funds, Maître Vial accuses the bar of subscribing "a contract that it allocates equally in the form of an individual insurance contract, again placing the full burden on the smallest structures that potentially generate less risk, given the smaller amounts in transit."  </w:t>
        <w:br/>
        <w:t xml:space="preserve">13. Maître Vial further indicates that the bar imposes the payment of insurance contributions that do not appear to be mandatory: CNBF basic coverage, CNBF disability pension, APBF supplementary coverage.  </w:t>
        <w:br/>
        <w:t xml:space="preserve">14. These practices are, according to Maître Vial, constitutive of collusion and abuse of dominant position prohibited by Articles L. 420-1 and L. 420-2 of the Commercial Code.  </w:t>
        <w:br/>
        <w:t xml:space="preserve">2. The steps taken by Maître Vial  </w:t>
        <w:br/>
        <w:t xml:space="preserve">15. By circular letter dated January 31, 1997, addressed to the lawyers of the Bar of Albertville, the Caisse de règlements pécuniaires des avocats (CARPA) of this bar informed them that the professional civil liability premium for 1997 was set at 8,840 F per registered lawyer and 5,135 F per trainee lawyer, and that the amount of the coverage subscribed was 14,500,000 F per claim.  </w:t>
        <w:br/>
        <w:t xml:space="preserve">16. Following the general assembly held on February 18, 1997, the CARPA called for the payment of contributions due for the year 1997, totaling 13,646 F for the lawyers registered on the roll, as detailed below:  </w:t>
        <w:br/>
        <w:t xml:space="preserve">• Civil liability..................................... 8,000 F (instead of 8,840 F)  </w:t>
        <w:br/>
        <w:t xml:space="preserve">• Insolvency handling of funds................. 3,000 F  </w:t>
        <w:br/>
        <w:t xml:space="preserve">• CNBF: basic coverage.......................... 1,053 F  </w:t>
        <w:br/>
        <w:t xml:space="preserve">• CNBF: disability pension.............................. 180 F  </w:t>
        <w:br/>
        <w:t xml:space="preserve">• APBF: supplementary coverage............. 1,413 F  </w:t>
        <w:br/>
        <w:t>Total (lawyers registered under 60 years old) 13,646 F</w:t>
      </w:r>
    </w:p>
    <w:p>
      <w:r>
        <w:rPr>
          <w:b/>
        </w:rPr>
        <w:t>[Pages 4–6]</w:t>
      </w:r>
    </w:p>
    <w:p>
      <w:r>
        <w:t>17. By letter dated February 25, 1997, addressed to the bâtonnier of the Bar Association of Albertville, Maître Vial expressed her surprise at the amount claimed for the civil liability insurance premium as well as the amount of the coverage subscribed for this purpose, given that she had never experienced a claim, and asserted her right to take out individual insurance: "… I receive, like all my colleagues, the payment request concerning civil liability insurance and I am surprised for several reasons. First of all, the amount being claimed from us is higher than that previously announced. I then discover that I am insured up to an amount that I will never obtain, even by adding all the cases handled up to now, and perhaps even until the end of my career, whereas, like many of my colleagues, I have not had the slightest claim. But all this would be nothing if there were a legal obligation, which I hastened to verify. There, I must admit that it is no longer surprise, but a feeling of having been somewhat misled for several years. Indeed, whether within the framework of the 1971 law (Article 27) or within the framework of our internal regulations, we are free to contract individually. And if the French Companies believed they could come together to impose a minimum amount and their rates, there is on the one hand the possibility of referring to the Competition and Prices Authority and on the other hand to address European Companies (Directive June 22, 1988)…"</w:t>
      </w:r>
    </w:p>
    <w:p>
      <w:r>
        <w:t>18. On April 14, 1997, the bâtonnier of the Order, Maître Bochet, replied to her: "I note your grievances, but it would have seemed more appropriate for you to present them at the General Assembly that was held to establish and adopt the provisional budget for the year 1997. In any case, the due date of the policy does not allow for a review of the past and since no provision was made before September 30, 1996, we are bound to execute for the year 1997, under the terms of the general policy subscribed by the Bar Association and to which you adhere by your membership in the Bar. This policy provides for a per capita contribution, according to the number of lawyers on January 1 of each year, without distinction of their competence, specialties, or the size of their practice. I am aware that you specialize in family law, but I must indicate to you in this regard that the largest claims recorded are precisely due to divorce proceedings. I am currently working with the Bar Council and our broker to study the possibilities of adjusting the premiums, and the results of this study will be submitted to the General Assembly. In any case, for the year 1997, you are required, within the framework of the insurance obligation provided by law, to execute the contract subscribed by the Order for the entire Bar and, consequently, to pay the 1997 premium call, which I specify has been reduced to 8,000 F per registered lawyer, following ongoing negotiations with SGAP."</w:t>
      </w:r>
    </w:p>
    <w:p>
      <w:r>
        <w:t>19. In a new letter addressed to the bâtonnier on April 21, 1997, Maître Vial wrote: "(…) Finally, regarding the insurances taken out by the Order, I am somewhat skeptical about the negotiation capabilities. Indeed, from the information I have been able to gather on my own, since the Order refused to do so, it appears that you would like me to be insured notably: • for employees that I do not have and their vehicles; • up to 10,000,000 francs if I cause food poisoning to my clients, even though I have never fed them and have no intention of starting; • for archives already covered by the premises insurance; • for the handling of funds already covered by CARPA. Not to mention turnovers, a taboo subject, yet the basis for defining risk (...)."</w:t>
      </w:r>
    </w:p>
    <w:p>
      <w:r>
        <w:t>20. Having contacted a general insurance agent of Mutuelles du Mans to subscribe to an individual insurance contract, Maître Vial was informed on April 24, 1997, that "Les Mutuelles du Mans have just informed me that they do not offer individual contract subscriptions for this type of activity (...). I am inquiring with another company on this subject and will inform you of the response that will be communicated to me."</w:t>
      </w:r>
    </w:p>
    <w:p>
      <w:r>
        <w:t>21. In response to a summons to the general assembly of the Order, Maître Vial wrote to the bâtonnier on June 18, 1997: "(…) Having received a letter from the MGFA (Mutuelle générale française d’assurance) specifying that the contract subscribed by the Order is mandatory, I consequently had to address the departmental directorate for fraud prevention (...)."</w:t>
      </w:r>
    </w:p>
    <w:p>
      <w:r>
        <w:t>22. The Departmental Directorate of Competition of Savoie, seized by the complainant, indeed indicated to her, by letter dated May 22, 1997: "(…) as clearly stated in Article 205 of the Code of Civil Procedure, any lawyer may subscribe to such a contract with the insurance company of their choice without being obliged to go through the group insurance subscribed by your Order. Subject to the provisions of the Insurance Code, the assertion that there is an obligation for all participants to insure with the bâtonnier of the bar seems to me to distort the competition (...)."</w:t>
      </w:r>
    </w:p>
    <w:p>
      <w:r>
        <w:t>23. Maître Vial also addressed the Plenary Assembly of Damage Insurance Companies (APSAD), which provided her with the following clarifications, by letter dated July 3, 1997: "(…) you are asking us to indicate which insurance companies are likely to cover your professional liability risk as well as the "handling of funds" risk. It is true that generally these contracts are subscribed collectively by the Bars on behalf of their members. The conclusion of such contracts allows, in principle, a minimum and homogeneous coverage of the risks incurred and, moreover, significant economies of scale. However, as indicated by the Departmental Directorate of Competition, you have the option to turn to the insurer of your choice regarding the insurance contract covering professional liability. On the other hand, the "handling of funds" contract must be subscribed by the Bar. If you opt for personal civil liability insurance, you will need to contact an intermediary, agent, or insurance broker. In the act of intermediation, the agent represents an insurance company while the broker is the representative of the policyholder and not that of a particular company. In your search for an insurer, the insurance intermediary should be able to indicate which companies are likely to accept your request, it being specified that each insurance company freely determines its underwriting policy."</w:t>
      </w:r>
    </w:p>
    <w:p>
      <w:r>
        <w:t>24. By letter dated December 1, 1997, the bâtonnier of the Order, Maître Bochet, requested Maître Vial to pay her contributions for the year 1997 (13,646 F) for civil liability insurance and CNBF and APBF insurances.</w:t>
      </w:r>
    </w:p>
    <w:p>
      <w:r>
        <w:t>25. On December 4, 1997, Maître Vial responded as follows: "(…) I have continuously made my position known and have never received a clear response from the Bar Council, whereas I have terminated the contracts and find myself unable to take out a contract elsewhere due to the position adopted by the Order, it seems, for this year and future years. Furthermore, regarding the other insurances (notably APBF), I have never had the slightest element to know whether these are mandatory contributions or not. Everything suggests that they are not, some of us having taken out this type of insurance elsewhere, so why maintain them? (…). That is why, after careful consideration, I leave it to the General Assembly to validate the current system, with the consequence of having me brought before the Bar Council for non-payment of contributions, which will give me the opportunity to refer the matter to the Competition Council since there at least the position of the Order will be official and indisputable (...)."</w:t>
      </w:r>
    </w:p>
    <w:p>
      <w:r>
        <w:t>3. The collective insurance contracts subscribed by the Bar Association of Albertville</w:t>
      </w:r>
    </w:p>
    <w:p>
      <w:r>
        <w:t>26. According to the statements of Maître Fournier-Bidoz, the acting bâtonnier as of January 1, 1999, and Maître Bochet, the previous bâtonnier, recorded by minutes dated May 17, 2000, the Bar Association of Albertville comprises forty-nine registered lawyers, including three trainee lawyers.</w:t>
      </w:r>
    </w:p>
    <w:p>
      <w:r>
        <w:t>27. Regarding the coverage of risks related to the practice of the profession, Maître Fournier-Bidoz and Maître Bochet stated: "(…) The Bar Association of Albertville has, in the person of SGAP, an insurance broker tasked with approaching insurance companies to find the best prices (for identical coverage) (…). To my knowledge, no lawyer in France benefits from individual insurance. Given that it is a difficult risk to manage, few companies are interested in this activity. The average coverage rate in France by Bars of equivalent importance to that of Albertville is between 12 and 15 million francs. This rate in Albertville is 15 million francs. We report between 2 and 5 claims per year. The risks of claims are completely independent of the activity of the firm and its size in human or financial resources. Collective insurance through the Bar ensures that lawyers are indeed insured at a sufficient rate. It also ensures that everyone is covered, including the lawyer who arrives during the year even though they will not contribute that year. The Order pays the insurance contributions in advance and then passes them on, through CARPA (Caisse de règlement pécuniaire des avocats), whose President is Maître Jean-Noël Chevassus and whose headquarters is located at the Bar Association of Albertville (...)."</w:t>
      </w:r>
    </w:p>
    <w:p>
      <w:r>
        <w:t>28. Maître Vial attached to her application the two collective insurance contracts subscribed by the Bar Council with Mutuelles du Mans. The first, concluded on September 25, 1992, effective January 1, 1992, covers, among other things, the professional civil liability and operational civil liability of lawyers. The second, concluded on June 17, 1993, effective January 1, 1993, covers the handling of funds.</w:t>
      </w:r>
    </w:p>
    <w:p>
      <w:r>
        <w:t>29. The civil liability contract is subscribed for a duration of one year, renewable on each anniversary date, with the possibility of termination with three months' notice. This contract includes the following guarantees: • the professional civil liability and operational civil liability of lawyers who are members of the Bar, the bâtonnier of the Bar Council, the responsible parties, employees, and members of associations and professional companies, the Bar Council, the Caisse des règlements pécuniaires des avocats (CARPA), and the Professional Training Center;</w:t>
      </w:r>
    </w:p>
    <w:p>
      <w:r>
        <w:rPr>
          <w:b/>
        </w:rPr>
        <w:t>[Pages 7–9]</w:t>
      </w:r>
    </w:p>
    <w:p>
      <w:r>
        <w:t>the Albertville Bar stipulates that:</w:t>
      </w:r>
    </w:p>
    <w:p>
      <w:r>
        <w:t>"the Bar of Albertville has subscribed on behalf of its members a professional liability insurance to which each lawyer is mandatorily bound by virtue of their registration. The overall premium is paid by the Bar. Each lawyer is required to reimburse their share of the premium under the conditions of deadlines and late interest determined by a resolution of the Bar Council. The lawyer, whose professional civil liability is or appears to be sought, must - before taking a position - make a declaration to the company that collectively insures the Bar through the intermediary of the Bâtonnier. Each year, the Bar informs its members of the ceiling of the coverage provided. When the interest of the dispute in a particular case exceeds the ceiling of the coverage subscribed by the Bar, the lawyer must take out additional civil liability coverage directly with the insurer. They must immediately inform the bâtonnier."</w:t>
      </w:r>
    </w:p>
    <w:p>
      <w:r>
        <w:t>C.- THE NOTIFIED GRIEVANCE</w:t>
      </w:r>
    </w:p>
    <w:p>
      <w:r>
        <w:t>39. In light of the elements noted above, a grievance was notified to the Bar of Lawyers of Albertville for having implemented a practice of requiring members of the Bar to adhere to the collective insurance contract for professional risks subscribed by it, a practice contrary to the provisions of Article L. 420-1 of the Commercial Code as it has the object and effect of obstructing the free play of competition by preventing lawyers from calling upon the insurer of their choice to cover both their professional civil liability risk to satisfy the insurance obligation and the risks specific to their activity.</w:t>
      </w:r>
    </w:p>
    <w:p>
      <w:r>
        <w:t>II. Based on the preceding findings, the Council,</w:t>
      </w:r>
    </w:p>
    <w:p>
      <w:r>
        <w:t>On the procedure</w:t>
      </w:r>
    </w:p>
    <w:p>
      <w:r>
        <w:t>On the admissibility of the accessory intervention of the National Bar Council before the Competition Council</w:t>
      </w:r>
    </w:p>
    <w:p>
      <w:r>
        <w:t>40. Considering that, by letter dated November 15, 2002, the National Bar Council (CNB), a public establishment tasked by Article 21-1 of the law of December 31, 1971 "to represent the profession of lawyer before public authorities and to ensure the harmonization of the rules of practice of the profession," declared its voluntary intervention, as an accessory, in support of the claims of the Bar of Albertville; that in the memorandum attached to this letter, the CNB refers, regarding the admissibility of its intervention, to the provisions of Article 330 of the new Code of Civil Procedure (NCPC), according to which "Intervention is accessory when it supports the claims of a party. It is admissible if its author has an interest, for the preservation of their rights, in supporting this party"; that it also invokes the terms of a ruling dated May 21, 1990, by which the Court of Appeal of Paris, ruling in competition matters, admitted that the union of French-speaking writers was admissible to intervene as an accessory before it in a dispute concerning the conditions of dissemination of literary works, provided that "situated within the limits and conditions set by the provisions of Article 330 of the NCPC, its intervention is limited to supporting the claims of the applicant company to ensure the preservation of its rights."</w:t>
      </w:r>
    </w:p>
    <w:p>
      <w:r>
        <w:t>41. But considering that the procedure before the Competition Council, an independent administrative authority, is not governed by the provisions of the NCPC nor by the rules applicable before administrative jurisdictions and that it follows its own rules, set out in Title VI of Book IV of the Commercial Code; that the possibility for third parties to intervene before the Council is not provided for by any provision and that, moreover, the parties to the procedure do not express "claims" that third parties would have "an interest in supporting," within the meaning of the aforementioned Article 330 of the NCPC; that the application of this text must, consequently, be set aside;</w:t>
      </w:r>
    </w:p>
    <w:p>
      <w:r>
        <w:t>42. Considering, on the contrary, that Decree No. 87-849 of October 19, 1987, which governs appeals filed before the Court of Appeal of Paris against decisions of the Competition Council, provides in its Article 1 that, "by way of derogation from the provisions of Title VI of Book II of the new Code of Civil Procedure, appeals are filed, instructed, and judged in accordance with the following provisions"; that it follows from this wording that the rules of the NCPC, which are not derogated by the provisions of the decree, are applicable, notably Article 554 of this code which opens to persons who have not been parties or represented in the first instance the possibility of intervening before the Court of Appeal as long as they have an interest;</w:t>
      </w:r>
    </w:p>
    <w:p>
      <w:r>
        <w:t>43. Considering that it follows from the above that the intervention of the CNB before the Competition Council is inadmissible; that however, the provisions of Article L. 463-7, paragraph 2, of the Commercial Code allow the latter to hear "any person whose hearing appears likely to contribute to its information," and that representatives of the CNB were heard in this capacity during the session of November 19, 2002;</w:t>
      </w:r>
    </w:p>
    <w:p>
      <w:r>
        <w:t>On the merits</w:t>
      </w:r>
    </w:p>
    <w:p>
      <w:r>
        <w:t>Regarding the mandatory membership of Bar members in the collective professional liability insurance contract</w:t>
      </w:r>
    </w:p>
    <w:p>
      <w:r>
        <w:t>44. Considering that under the terms of Article 27 of the law of December 31, 1971, "it must be justified, either by the Bar, or collectively or personally by the lawyers, or by both the Bar and the lawyers, for insurance covering the civil liability of each lawyer member of the Bar, due to negligence and faults committed in the exercise of their functions. (...)"; that this is an imperative provision enacted in the interest of protecting litigants and that non-compliance by the lawyer results, under Article 104 of the decree of November 27, 1991, in their omission from the roll or the trainee list;</w:t>
      </w:r>
    </w:p>
    <w:p>
      <w:r>
        <w:t>45. Considering that in application of the aforementioned Article 27, the Bar of Albertville subscribed, on September 25, 1992, a collective professional liability insurance contract, renewable each year and included the premiums related to this contract in the contributions collected from the lawyers, considering that they were required to execute the contract subscribed for all members of the Bar and to which they adhered by virtue of their registration; that on December 15, 1998, this Bar concluded with the company Commercial Union a new liability insurance contract providing the same guarantees; that a provision introduced in Article 5 bis of the new internal regulations of the Bar of Albertville stipulates that:</w:t>
      </w:r>
    </w:p>
    <w:p>
      <w:r>
        <w:rPr>
          <w:b/>
        </w:rPr>
        <w:t>[Pages 10–12]</w:t>
      </w:r>
    </w:p>
    <w:p>
      <w:r>
        <w:t>this Bar, which came into effect on January 1, 2000, now expressly states that "The Bar of Albertville has subscribed, on behalf of its members, to a civil liability insurance to which each lawyer is mandatorily bound by virtue of their registration. The overall premium is paid by the Bar. Each lawyer is required to reimburse their share of the premium under the conditions of deadlines and late interest determined by a resolution of the Bar Council."</w:t>
      </w:r>
    </w:p>
    <w:p>
      <w:r>
        <w:t>46. Considering that the Court of Appeal of Paris ruled, in a judgment dated October 12, 1999, in the case of Compagnie nationale des experts and others, that the practice of the French union of professional experts in works of art and collectibles, imposing on its members, through clauses in its statutes and internal regulations, a collective civil liability insurance contract constitutes, in that it deprives each of them of the possibility of resorting to the insurer of their choice and under freely negotiated conditions, a practice prohibited by the provisions of Article L. 420-1 of the Commercial Code; that however, unlike art experts, whose profession is not regulated, lawyers are subject, under the provisions of Article 27 of the aforementioned law of December 31, 1971, to an obligation of insurance guaranteeing their professional civil liability, insurance which, under the same provisions, may be subscribed collectively by the Bar; that in these circumstances, it is appropriate to examine whether the noted practice is likely to benefit from the exemption provided for by the provisions of Article L. 420-4, I of the Commercial Code;</w:t>
      </w:r>
    </w:p>
    <w:p>
      <w:r>
        <w:t>On the application of the provisions of Article L. 420-4, I of the Commercial Code</w:t>
      </w:r>
    </w:p>
    <w:p>
      <w:r>
        <w:t>47. Considering that under this article "The provisions of Articles L. 420-1 and L. 420-2 do not apply to practices:</w:t>
        <w:br/>
        <w:t>1) which result from the application of a legislative or regulatory text taken for its application (...)"</w:t>
      </w:r>
    </w:p>
    <w:p>
      <w:r>
        <w:t>48. Considering that, according to consistent case law, the aforementioned provisions only apply insofar as the observed practices are the direct and necessary consequence of these texts; it is therefore necessary to examine whether the subscription, by the Bar in question, of a collective civil liability insurance mandatory for all lawyers members of this Bar, results directly and necessarily from the application of the provisions of Article 27 of the law of December 31, 1971;</w:t>
      </w:r>
    </w:p>
    <w:p>
      <w:r>
        <w:t>49. Considering, firstly, that the 1st civil chamber of the Court of Cassation, in two judgments dated October 5, 1999, and November 14, 2001, ruled that (...) it follows from the combined provisions of Articles 17 and 27 of the law of December 31, 1971, and 205 of the decree of November 27, 1991, that a Bar Council may, without exceeding its powers, decide that the obligation of professional civil liability insurance must be satisfied by a collective insurance to which each lawyer member of the Bar will be required to adhere";</w:t>
      </w:r>
    </w:p>
    <w:p>
      <w:r>
        <w:t>50. Considering, indeed, that the law of December 31, 1971, which organized and regulated the profession of lawyer, entrusted, in its Article 17, the Bar Council with the mission of ensuring compliance with the duties of lawyers and, in particular, "to verify the constitution of the guarantees imposed by Article 27 (...)"; that failures in the exercise of this control could engage the liability of the Bar Councils towards third parties who would be victims of it;</w:t>
      </w:r>
    </w:p>
    <w:p>
      <w:r>
        <w:t>51. Considering that the control mission thus entrusted to the Bar Councils could not, in practice, be effectively fulfilled and could even, in some cases, prove unfeasible if it were permissible for lawyers who can, in certain Bars, be very numerous (approximately 17,000 in Paris) to refuse to adhere to the collective insurance contract subscribed by the Bar, to insure individually with the provider of their choice;</w:t>
      </w:r>
    </w:p>
    <w:p>
      <w:r>
        <w:t>52. Considering, first of all, that in such cases, the mere production, by the lawyers who chose this option, of insurance certificates could not constitute adequate justification and that only the communication and detailed examination of the contracts themselves would allow for a concrete verification of the compliance of each policy with the requirements of the law of December 31, 1971, and its implementing decree, particularly regarding the minimum amount of coverage, set by Article 205 of the decree at 2,000,000 F per year and per insured, or the absence of exclusion clauses that would undermine these requirements;</w:t>
      </w:r>
    </w:p>
    <w:p>
      <w:r>
        <w:t>53. Considering, furthermore, that in the event of a violation of the insurance obligation, followed by the implementation of the omission procedure from the roll or trainee list provided for in Articles 104 and following of the decree of November 27, 1991, it cannot be excluded that the continuation of the offending lawyer's activity until the conclusion of said procedure could lead to the occurrence of a loss, not covered by insurance, which the litigant would bear;</w:t>
      </w:r>
    </w:p>
    <w:p>
      <w:r>
        <w:t>54. Considering, moreover, that in practice, given the narrowness of the market for professional civil liability insurance and the difficulty of assessing this risk, lawyers wishing to subscribe to insurance individually would encounter objections from the contacted insurance companies, within the framework of their contractual freedom; that, in its letter of July 9, 1997, cited in paragraph 20, APSAD notes that "in general, professional liability insurance contracts are subscribed collectively by Bars on behalf of their members" and that "the conclusion of such contracts generally allows for a minimum and homogeneous coverage of the risks incurred and, moreover, significant economies of scale"; that during her hearing on May 9, 2000, by an investigator from DGCCRF, Maître Vial confirmed that she had made efforts to contract individually for insurance but without success;</w:t>
      </w:r>
    </w:p>
    <w:p>
      <w:r>
        <w:t>55. Considering, secondly and additionally, that from an economic standpoint, if individual candidates for insurance have the choice between insuring their risks individually or collectively, they will choose individual subscription or collective subscription depending on the nature and extent of their risks; that individuals presenting the lowest level of risks will choose individual subscription, as they have a serious chance of negotiating a lower premium than that which would be requested in the context of a collective contract; that indeed, the premium of the collective contract corresponds to the average level of risks of the members of that contract, while the premium of the individual contract is freely negotiated with the insurer and may be lower given the low claims history presented by an individual; that good candidates for insurance therefore have no interest in adhering to the collective contract which, on the other hand, will attract poor risks, resulting in an increase in the average risk level and, consequently, an increase in premium, which will again encourage members to leave the collective contract; thus, the freedom to adhere to a collective insurance contract implies that the best risks in the group will choose not to adhere, resulting in an imbalance in the economics of that contract and blocking its functioning;</w:t>
      </w:r>
    </w:p>
    <w:p>
      <w:r>
        <w:t>56. Considering that it follows from all these elements that Article 27 of the law of December 31, 1971 can only be interpreted as excluding the ability for lawyers, when a collective professional civil liability insurance has been contracted by the Bar, not to adhere to it and to insure individually; that in these conditions, the incriminated practice, which results directly and necessarily from the application of the aforementioned law, benefits from the exemption provided for in paragraph 1 of Article L. 420-4 of the Commercial Code;</w:t>
      </w:r>
    </w:p>
    <w:p>
      <w:r>
        <w:t>Regarding the other clauses of the insurance contract</w:t>
      </w:r>
    </w:p>
    <w:p>
      <w:r>
        <w:t>57. Considering that, in addition to the guarantee of professional civil liability referred to in Title I of the insurance policy, the collective contract subscribed by the Bar of Albertville with Mutuelles du Mans in 1992, which was in force at the time of the referral to the Competition Council, includes clauses also guaranteeing operational civil liability (Title II), cash, securities, and valuables (Title III), archives and information media belonging to the insured and/or entrusted to them for the exercise of their profession (Title IV), and damage from natural disasters (Title V);</w:t>
      </w:r>
    </w:p>
    <w:p>
      <w:r>
        <w:t>58. Considering that under the provisions of Article 2276 of the Civil Code, lawyers must retain documents relating to the cases for which they have represented or assisted a party and are only discharged from this obligation five years after the judgment or cessation of their assistance; that the guarantee of archives and information media, which is the subject of Title IV, therefore falls under the legal obligation of professional civil liability insurance for lawyers;</w:t>
      </w:r>
    </w:p>
    <w:p>
      <w:r>
        <w:t>59. Considering that the insurance of cash, securities, and valuables, referred to in Title III, aims to guarantee all funds, securities, or valuables entrusted to a lawyer "(...) provided that the handover is directly related to the exercise of their professional activity (...)"; that similarly to the previous one, this provision falls under the legal obligation of professional civil liability insurance for lawyers;</w:t>
      </w:r>
    </w:p>
    <w:p>
      <w:r>
        <w:t>60. Considering, therefore, that the practice of imposing collective insurance for the risks referred to in Titles III and IV of the contract on the lawyers of the Bar of Albertville benefits from the exemption provided for in paragraph I of Article L. 420-4 of the Commercial Code;</w:t>
      </w:r>
    </w:p>
    <w:p>
      <w:r>
        <w:t>61. Considering, on the other hand, that the insurance of operational civil liability, which is the subject of Title II, is defined as "guaranteeing the insured against the financial consequences of civil liability that may be incurred due to bodily, material, or immaterial damages resulting from bodily and material damages guaranteed suffered by others, including clients, caused by events not resulting from professional faults, but attributable to the operation of the guaranteed activities"; that such a guarantee, concerning risks that may be incurred in the operation of any professional activity, without being specific to the profession of lawyer, cannot be linked to the obligation of professional civil liability insurance that weighs on the lawyer under Article 27 of the law of December 31, 1971; that the same applies to the insurance for damage from natural disasters, referred to in Title V, which has no connection with liability for negligence and faults that may be incurred by a lawyer in the context of their representation or assistance mission;</w:t>
      </w:r>
    </w:p>
    <w:p>
      <w:r>
        <w:t>62. Considering, consequently, that the practice of imposing on the lawyers of the Bar of Albertville a collective insurance for these two risks without allowing them the choice of either the insurer or the conditions of this insurance does not result from the direct and necessary application of a text and constitutes a practice likely, at the very least, to have an anti-competitive effect, prohibited by the provisions of Article L. 420-1 of the Commercial Code;</w:t>
      </w:r>
    </w:p>
    <w:p>
      <w:r>
        <w:t>On the sanctions</w:t>
      </w:r>
    </w:p>
    <w:p>
      <w:r>
        <w:t>63. Considering that it is appropriate to put an end to the anti-competitive practice noted above by ordering the Bar Council of Albertville to cease imposing on lawyers the obligation to adhere to the collective insurance of operational civil liability and damage from natural disasters and to have the clauses concerning these two risks, which appear in Titles II and V of the contract, removed from the ongoing collective insurance contract, which constitutes the perpetuation of the practice resulting from the previous contract;</w:t>
      </w:r>
    </w:p>
    <w:p>
      <w:r>
        <w:t>64. Considering that it follows from the elements of the file and the debates that, despite the prohibited nature of the means used, the objective pursued by the Bar through the obligation imposed on lawyers to adhere to the collective insurance of the two aforementioned risks resided in the pursuit of an ever more complete protection of the interest of the litigant; that given this circumstance and the absence, in this case, of elements demonstrating the existence of a significant effect of the practice on the insurance market, no sanction will be pronounced against the Bar of Albertville;</w:t>
      </w:r>
    </w:p>
    <w:p>
      <w:r>
        <w:rPr>
          <w:b/>
        </w:rPr>
        <w:t>[Pages 13–13]</w:t>
      </w:r>
    </w:p>
    <w:p>
      <w:r>
        <w:t xml:space="preserve">DECIDES  </w:t>
        <w:br/>
        <w:t xml:space="preserve">Article 1: In application of paragraph 1 of Article L. 420-4 of the Commercial Code, the practice consisting of the obligation imposed by the Bar of Albertville on the lawyers who are members of this bar to adhere to the collective insurance contract guaranteeing their professional civil liability is not subject to the provisions of Article L. 420-1 of the Commercial Code;  </w:t>
        <w:br/>
        <w:t xml:space="preserve">Article 2: It is established that the Bar of Albertville has violated the provisions of Article L. 420-1 of the Commercial Code by imposing on lawyers the obligation to adhere to the collective insurance contract it has subscribed to for the guarantee of operational civil liability, on the one hand, and for the guarantee of damage from natural disasters, on the other hand;  </w:t>
        <w:br/>
        <w:t xml:space="preserve">Article 3: The Bar of Albertville is ordered to cease imposing on lawyers the obligation to adhere to the collective insurance contract it has subscribed to for the guarantee of operational civil liability and the guarantee of damage from natural disasters and to remove from the collective insurance contract subscribed by it the clauses relating to these guarantees.  </w:t>
        <w:br/>
        <w:t xml:space="preserve">Deliberated on the report of Ms. Bergaentzlé, by Ms. Pasturel, Vice-President, Ms. Mader-Saussaye and Ms. Perrot, Mr. Bidaud, Mr. Flichy, Mr. Gauron, and Mr. Piot, members.  </w:t>
        <w:br/>
        <w:t xml:space="preserve">The Secretary of the Session The Vice-President, presiding over the session  </w:t>
        <w:br/>
        <w:t xml:space="preserve">Thierry Poncelet Micheline Pasturel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
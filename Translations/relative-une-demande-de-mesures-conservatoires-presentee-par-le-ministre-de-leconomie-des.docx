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https://www.autoritedelaconcurrence.fr/fr/decision/relative-une-demande-de-mesures-conservatoires-presentee-par-le-ministre-de-leconomie-des</w:t>
      </w:r>
    </w:p>
    <w:p>
      <w:r>
        <w:t>Pages translated : 9</w:t>
      </w:r>
    </w:p>
    <w:p/>
    <w:p>
      <w:r>
        <w:rPr>
          <w:b/>
        </w:rPr>
        <w:t>[Pages 1–3]</w:t>
      </w:r>
    </w:p>
    <w:p>
      <w:r>
        <w:t>COMPETITION COUNCIL</w:t>
        <w:br/>
        <w:t>Decision No. 98-MC-04 of May 12, 1998</w:t>
        <w:br/>
        <w:t>regarding a request for interim measures presented by the Minister of Economy,</w:t>
        <w:br/>
        <w:t>Finance and Industry concerning practices of the company Suez-Lyonnaise des</w:t>
        <w:br/>
        <w:t>Eaux in connection with the renewal of public service delegation contracts for</w:t>
        <w:br/>
        <w:t>drinking water in several municipalities of the Essonne department</w:t>
        <w:br/>
        <w:t>The Competition Council (permanent commission),</w:t>
        <w:br/>
        <w:t>Considering the letter registered on March 27, 1998 under numbers F 1033 and M 211, by which the Minister of</w:t>
        <w:br/>
        <w:t>Economy, Finance and Industry referred to the Competition Council practices of abuse of dominant position by the</w:t>
        <w:br/>
        <w:t>company Suez-Lyonnaise des Eaux in connection with the renewal of public service delegation contracts for water in</w:t>
        <w:br/>
        <w:t>four municipalities of the Essonne department and an intercommunal union of the same department and requested</w:t>
        <w:br/>
        <w:t>the issuance of interim measures;</w:t>
        <w:br/>
        <w:t>Considering Ordinance No. 86-1243 of December 1, 1986 as amended, relating to the freedom of prices and</w:t>
        <w:br/>
        <w:t>competition and Decree No. 86-1309 of December 29, 1986 as amended, taken for its application;</w:t>
        <w:br/>
        <w:t>Considering the observations presented by the company Suez-Lyonnaise des Eaux;</w:t>
        <w:br/>
        <w:t>The rapporteur, the general rapporteur, the Government commissioner, and the representatives of the company Suez-</w:t>
        <w:br/>
        <w:t>Lyonnaise des Eaux heard;</w:t>
        <w:br/>
        <w:t>On the substantive referral:</w:t>
        <w:br/>
        <w:t>Considering that the Minister of Economy, Finance and Industry referred to the Competition Council practices of</w:t>
        <w:br/>
        <w:t>abuse of dominant position by the company Suez-Lyonnaise des Eaux (hereinafter SLE) in connection with the</w:t>
        <w:br/>
        <w:t>renewal of public service delegation contracts for water in the municipalities of Villemoisson-sur-Orge, Les Ulis,</w:t>
        <w:br/>
        <w:t>Morsang-sur-Orge, and Grigny, located in the Essonne department, and the intercommunal union of the northeast</w:t>
        <w:br/>
        <w:t>of the Essonne department (hereinafter intercommunal union) grouping the municipalities of Nozay, Marcoussis,</w:t>
        <w:br/>
        <w:t>Villiers-sur-Orge, La Ville-du-Bois, Longpont-sur-Orge, Ballainvilliers, and Villejust;</w:t>
        <w:br/>
        <w:t>Considering that the Minister of Economy, Finance and Industry argues, on the one hand, that the company</w:t>
        <w:br/>
        <w:t>Suez-Lyonnaise des Eaux holds a dominant position in the market for the production of water serving to supply the</w:t>
        <w:br/>
        <w:t>aforementioned municipalities, other water producers in Ile-de-France, such as Compagnie générale des eaux</w:t>
        <w:br/>
        <w:t>(hereinafter CGE), Société anonyme de gestion des eaux de Paris (hereinafter SAGEP), and the syndicate of waters</w:t>
        <w:br/>
        <w:t>of Ile-de-France (hereinafter SEDIF), "do not currently appear able to quickly and at a lower cost replace the</w:t>
        <w:br/>
        <w:t>production offer of the Société lyonnaise des eaux," and on the other hand, that SLE abuses this dominant position</w:t>
        <w:br/>
        <w:t>by refusing to communicate its wholesale water price to those of its competitors wishing to submit a bid for the</w:t>
        <w:br/>
        <w:t>renewal of public service delegation contracts for water in the concerned municipalities, having set this wholesale</w:t>
        <w:br/>
        <w:t>price at an abusively high level, particularly in view of the prices charged by other water producers supplying the</w:t>
        <w:br/>
        <w:t>Ile-de-France region;</w:t>
        <w:br/>
        <w:t>Considering that the municipalities of Villemoisson-sur-Orge, Les Ulis, Morsang-sur-Orge, and Grigny, as well as</w:t>
        <w:br/>
        <w:t>the intercommunal union of the northeast of the Essonne department, are supplied with drinking water by SLE based</w:t>
        <w:br/>
        <w:t>on long-term lease contracts, which respectively expired on June 30, 1997, June 21, 1997, March 31, 1997, June 30,</w:t>
        <w:br/>
        <w:t>1997, and March 18, 1996; that the water supplied to the inhabitants of these municipalities and several surrounding</w:t>
        <w:br/>
        <w:t>municipalities comes from production, transport, and storage facilities owned by SLE and operated, since January 1,</w:t>
        <w:br/>
        <w:t>1998, by one of its subsidiaries named Eau du sud parisien (hereinafter ESP);</w:t>
        <w:br/>
        <w:t>Considering that in 1996 and 1997 the four aforementioned municipalities and the intercommunal union organized</w:t>
        <w:br/>
        <w:t>competitive bidding for the delegation of the public service of drinking water distribution under lease contracts,</w:t>
        <w:br/>
        <w:t>delegating the operation and maintenance of the facilities for periods ranging from twelve to twenty years;</w:t>
        <w:br/>
        <w:t>Regarding the municipality of Morsang-sur-Orge,</w:t>
        <w:br/>
        <w:t>Considering that the lease contract for the drinking water distribution service dated December 9, 1966 concluded</w:t>
        <w:br/>
        <w:t>between the municipality and SLE was due to expire on March 31, 1997; that it was extended for one year for</w:t>
        <w:br/>
        <w:t>reasons of public interest; that a call for applications for the renewal of the contract was published on July 1, 1997 in</w:t>
        <w:br/>
        <w:t>the BOAMP; that in addition to the five companies that submitted applications on August 25, 1997 (the companies</w:t>
        <w:br/>
        <w:t>SOAF, SLE, Société d’aménagement urbain et rural (hereinafter SAUR), Compagnie de services et d’environnement</w:t>
        <w:br/>
        <w:t>(hereinafter CISE), and CGE), the Examination Commission, "knowing that another company supplying water to the</w:t>
        <w:br/>
        <w:t>city of Paris has a pipeline near the municipal territory, decides to also consult this company named SAGEP"; that,</w:t>
        <w:br/>
        <w:t>of the six companies selected, two submitted an offer before November 7, 1997, SLE and CGE; that CGE submitted</w:t>
        <w:br/>
        <w:t>an offer solely on distribution explaining in particular that: "The first difficulty lies in obtaining a rate from SLE;</w:t>
        <w:br/>
        <w:t>this company will provide its response in its own offer presumably.... We have considered the various possible</w:t>
        <w:br/>
        <w:t>solutions to supply quality drinking water to the municipality of Morsang-sur-Orge. From the complete examination of</w:t>
        <w:br/>
        <w:t>these different options, the following elements emerge, which we have integrated into our proposal: in the short term,</w:t>
        <w:br/>
        <w:t>it is necessary to maintain the current water supply to the city. This therefore involves purchasing wholesale water from</w:t>
        <w:br/>
        <w:t>Lyonnaise des eaux, at the rate it will agree to grant to the municipality... We propose to make available to the city</w:t>
        <w:br/>
        <w:t>a sum of 1.5 million francs to carry out, in a first step, a modeling of the network, install the necessary metering</w:t>
        <w:br/>
        <w:t>points, and estimate the costs of network closure works.... This initial investment by the farmer is included in our</w:t>
        <w:br/>
        <w:t>base price. In the medium term, the option of purchasing from another producer is only feasible with SEDIF</w:t>
        <w:br/>
        <w:t>(available volumes). In addition to the formal authorization of this Syndicate, which should be requested, it is</w:t>
        <w:br/>
        <w:t>necessary to carry out the aforementioned study to accurately estimate the works to be considered..."; that it is</w:t>
        <w:br/>
        <w:t>established that, on October 23, 1997, CGE asked the municipality of Morsang-sur-Orge whether it had discussed with</w:t>
        <w:br/>
        <w:t>SLE the terms of supplying its subscribers in the event of a new farmer arriving and "what would be the fees required</w:t>
        <w:br/>
        <w:t>by SLE to allow water to transit through its pipelines"; that on November 4, 1997, the mayor replied that his</w:t>
        <w:br/>
        <w:t>municipality "being on the edge of a zone of influence of SLE, it appears materially that there are other possible</w:t>
        <w:br/>
        <w:t>sources of supply and that it is not in a position to communicate a price per cubic meter or the fee that the outgoing</w:t>
        <w:br/>
        <w:t>company would require..."; that it is not established that CGE asked SLE for its wholesale water supply conditions; that</w:t>
        <w:br/>
        <w:t>SOAF informed the municipality that it was facing "the main problem of production and supply of wholesale water and</w:t>
        <w:br/>
        <w:t>its impact on the overall cost of the price per cubic meter"; that CISE reported "the impossibility for it to obtain a</w:t>
        <w:br/>
        <w:t>price for the sale of drinking water from the Société lyonnaise des eaux"; that it is not established that these two</w:t>
        <w:br/>
        <w:t>companies asked SLE for its wholesale water supply conditions; that it is established that due to the merger of the</w:t>
        <w:br/>
        <w:t>companies SAUR and CISE on January 1, 1997, the company SAUR allowed the company CISE to submit an offer; that</w:t>
        <w:br/>
        <w:t>SAGEP specified that it "was not in a position to submit a proposal for this consultation";</w:t>
        <w:br/>
        <w:t>Considering that only two companies submitted an offer, the mayor of Morsang-sur-Orge sent a follow-up letter to the</w:t>
        <w:br/>
        <w:t>selected candidates stating that there are other sources of water supply than SLE, such as SAGEP, and invited them to</w:t>
        <w:br/>
        <w:t>explore these supply possibilities; that on January 8, 1998, SOAF made an offer solely on distribution, "voluntarily</w:t>
        <w:br/>
        <w:t>disengaging from the water production part"; that it indeed "estimated that there could not be two lines on the</w:t>
        <w:br/>
        <w:t>drinking water bill for subscribers" and that it had "not contacted SLE, considering that the price of 4.40 F</w:t>
        <w:br/>
        <w:t>excluding tax/m3 for water production, communicated by the town hall of Saint-Michel-sur-Orge, could be equalized</w:t>
        <w:br/>
        <w:t>across the entire region";</w:t>
        <w:br/>
        <w:t>Considering that on December 23, 1997, the mayor of Morsang-sur-Orge wrote to the mayor of Paris as the main</w:t>
        <w:br/>
        <w:t>shareholder of SAGEP to ask whether he would agree to have this company "supply his municipality and under what</w:t>
        <w:br/>
        <w:t>conditions," knowing that "this municipality is on the edge of the zone of influence of SLE but borders the aqueducts</w:t>
        <w:br/>
        <w:t>of SAGEP..."; that on February 6, 1998, the mayor of Morsang-sur-Orge wrote to the director of SAGEP expressing</w:t>
        <w:br/>
        <w:t>surprise at not having received a response to his letter of November 20, 1987 "regarding the possibilities of water</w:t>
        <w:br/>
        <w:t>sales that you could grant to our municipality... while apparently you sometimes deliver water along the route of the</w:t>
        <w:br/>
        <w:t>aqueducts, notably in Champcueil, near our city..."; that, having received no response from the city of Paris and</w:t>
        <w:br/>
        <w:t>SAGEP, the mayor of Morsang-sur-Orge, on March 5, 1998, sent a new letter to the director of SAGEP mentioning</w:t>
        <w:br/>
        <w:t>that "knowing that your network, apart from pumping from the aquifers, is the only possibility of competition in this</w:t>
        <w:br/>
        <w:t>zone offered to local authorities, your silence and its duration contribute to and reinforce the dominant position of a</w:t>
        <w:br/>
        <w:t>private law company; feasibility studies have been conducted proving the relevance of such a project for several</w:t>
        <w:br/>
        <w:t>municipalities..."; that it is not established that SAGEP responded to the mayor of Morsang-sur-Orge;</w:t>
        <w:br/>
        <w:t>Considering that during the delegation commission on January 22, 1998, SLE verbally communicated its wholesale</w:t>
        <w:br/>
        <w:t>water production price, which was 4.02 F excluding tax/m3, and the breakdown of this price, and confirmed it by</w:t>
        <w:br/>
        <w:t>letter dated February 19, 1998;</w:t>
        <w:br/>
        <w:t>Considering that at the end of the negotiation, SLE's offer was 6.55 F excluding tax/m3, of which 4.02 F excluding</w:t>
        <w:br/>
        <w:t>tax/m3 for wholesale water; that, regarding distribution only, SOAF made a proposal at 2.64 F excluding tax/m3 at a</w:t>
        <w:br/>
        <w:t>simple rate and at 2.15 F excluding tax/m3 at a dual rate, and CGE a final offer at 3.55 F excluding tax/m3;</w:t>
      </w:r>
    </w:p>
    <w:p>
      <w:r>
        <w:rPr>
          <w:b/>
        </w:rPr>
        <w:t>[Pages 4–6]</w:t>
      </w:r>
    </w:p>
    <w:p>
      <w:r>
        <w:t>Considering that, on February 28, 1998, the delegation commission, taking into account the expiration date of the amendment and the difficulty of finding other sources of supply than SLE, decided to conclude with SLE for a duration of fifteen years at the final price of 6.55 F excluding tax/m3, thus leading to a reduction in the water price of 0.57 F excluding tax/m3;</w:t>
      </w:r>
    </w:p>
    <w:p>
      <w:r>
        <w:t>Regarding the intercommunal syndicate,</w:t>
      </w:r>
    </w:p>
    <w:p>
      <w:r>
        <w:t>Considering that the lease contract for the potable water distribution service concluded between the syndicate and SLE was due to expire on August 4, 1997; that a consultation for its renewal was launched in 1996; that four companies were admitted to submit an offer: SCET Environnement, Compagnie des eaux et de l’ozone (CEO), SLE, and CGE; that, among these four companies, the delegation commission noted on February 16, 1997, that CEO and SLE had submitted an offer; that it is established that CGE did not submit an offer on the grounds that CEO was designated "to represent the general water group in this consultation"; that it is established that SCET Environnement did not submit an offer because it "does not have an operational center for the management of water and sanitation services in the Paris region";</w:t>
      </w:r>
    </w:p>
    <w:p>
      <w:r>
        <w:t>Considering that, by letter dated December 10, 1996, CEO requested SLE to inform it of its wholesale water selling price; that, by letter dated December 13, 1996, SLE responded that it regretted not being able to disclose its water production price, as this price constituted "one of the elements" of its offer which it could not make public, except in violation of competition rules as indicated to it, in a letter dated January 14, 1997, by the departmental directorate of competition, consumption, and fraud repression of Essonne; that, on February 19, 1997, SLE verbally indicated and then by letter dated February 19, 1997, to the president of the intercommunal syndicate that the "price of water supply to the Syndicate would be around 4.60 F excluding tax/m3 (value as of November 1, 1996), which would correspond to a supply price delivered to the user of around 5.11 F excluding tax/m3 (value as of November 1, 1996), taking into account a network yield estimated at 0.90"; that, by letter dated February 14, 1997, the president of the intercommunal syndicate wrote to CEO informing that "SLE proposed to sell the price of water at 5.11 F excluding tax/m3";</w:t>
      </w:r>
    </w:p>
    <w:p>
      <w:r>
        <w:t>Considering that the delegation commission meeting on February 19, 1997, noted that, regarding distribution, the offers from SLE and CGE were respectively 1.83 F excluding tax/m3 and 3.25 F excluding tax/m3; that the wholesale water price in SLE's offer is 4.23 F excluding tax/m3 while for CGE, which submitted an offer on distribution only, the intercommunal syndicate estimated the water purchases from SLE at 5.11 F excluding tax/m3; that the commission noted that CEO's offer was at 9.83 F excluding tax/m3 compared to 7.40 F excluding tax/m3 for SLE, "that SLE's price is lower than the price applied to date" and that it includes new services; "that the rate proposed by CEO does not include most of the services offered by SLE"; that, on March 18, 1997, the syndical committee authorized the president to sign the lease contract with SLE for a duration of twenty years;</w:t>
      </w:r>
    </w:p>
    <w:p>
      <w:r>
        <w:t>Regarding the municipality of Grigny,</w:t>
      </w:r>
    </w:p>
    <w:p>
      <w:r>
        <w:t>Considering that the lease contract for the potable water distribution service concluded between the municipality of Grigny and SLE was due to expire on June 30, 1997; that it was extended for one year for reasons of public interest; that a call for candidates for the renewal of the contract was launched on June 4, 1997; that the future contract requires each candidate to propose financing for the extension works of the municipal network; that, of the four companies approved to submit bids, only SLE and CGE submitted an offer on March 6, 1998; that SOAF informed the mayor of its decision not to submit an offer; that it is established that SOAF did not present a response because upon reading the call for tenders, it found "that in addition to the distribution of water, its production as well as the financing of the construction works of the new ZAC city center network were also included, this last point not corresponding to our competence as a network manager...";</w:t>
      </w:r>
    </w:p>
    <w:p>
      <w:r>
        <w:t>Considering that, by letter dated February 6, 1998, CGE requested SLE to inform it "under what financial conditions it would be able to sell it wholesale water"; that by letter dated February 16, 1998, SLE refused in the same terms as the letter sent to CEO in the context of the renewal of the intercommunal syndicate lease contract; that by letter dated February 20, 1998, SLE communicated to the mayor of Grigny its wholesale water selling price: "... Please find enclosed a copy of the response we sent to CGE considering that we do not have to provide one of our competitors, within the framework of an ongoing competitive bidding process, with part of the financial elements contained in our own offer (cf. on this subject, the letter from DGCCRF attached). However, to preemptively respond to any criticism, please find below our proposal for a water delivery at the limits of your municipality within the framework of a wholesale sale contract";</w:t>
      </w:r>
    </w:p>
    <w:p>
      <w:r>
        <w:t>Considering that the municipality of Grigny communicated this price, namely 4.02 F excluding tax/m3 delivered at the city entrance, to CGE on February 25, 1998; that CGE submitted an offer excluding water purchase explaining "after studying the service configuration, taking into account the very short response times and the interconnection of networks, the solution we have retained in our offer consists of distributing water purchased on-site, at the limits of your municipality, from the Lyonnaise des Eaux company which currently provides the service. The corresponding proposal is partial in that we do not have technical and financial elements (other than the price of 4.02 F/m3 mentioned in your letter) regarding this potential wholesale water purchase. As a result, we have estimated the cost of the service excluding water purchase and propose to create a special account funded by a surcharge to cover the water purchase costs";</w:t>
      </w:r>
    </w:p>
    <w:p>
      <w:r>
        <w:t>Considering that Mr. Bortolli, director of technical services of the city, informed the Competition Council that a preliminary analysis of the offers with the services of the departmental directorate of competition, consumption, and fraud repression of Essonne allowed concluding that SLE's offer was 1.13 F excluding tax/m3 more expensive than that of CGE;</w:t>
      </w:r>
    </w:p>
    <w:p>
      <w:r>
        <w:t>Considering that the price of water currently billed by SLE to the municipality is 7.94 F excluding tax/m3, while the price proposed by SLE in its offer is 7.96 F excluding tax/m3 and includes additional services;</w:t>
      </w:r>
    </w:p>
    <w:p>
      <w:r>
        <w:t>Regarding the municipality of Les Ulis,</w:t>
      </w:r>
    </w:p>
    <w:p>
      <w:r>
        <w:t>Considering that the lease contract for the potable water distribution service concluded between the municipality and SLE was due to expire on June 21, 1997; that it was extended for one year for reasons of public interest; that a consultation for the renewal of this contract was launched on November 8, 1996; that SLE and SCET Environnement were selected to submit an offer which was to be submitted before December 27, 1996; that only SLE submitted an offer; that it is established that SCET Environnement did not submit an offer on the grounds that it appeared to it "that the scope of the service (1,170 subscribers, 1,750,000 m3) did not allow us to respond competitively to this consultation. Indeed, our company does not have an operational center for the management of water and sanitation services in the Paris region"; that, according to the mayor of Les Ulis, SLE's offer, based on a duration of twelve years, "is 6 F excluding tax/m3, which is slightly lower than the current contract price (6.0031 F excluding tax/m3)"; that he estimated that "the significant increase in fixed premiums nevertheless generates, in most cases, an overall increase in the bill for subscribers who will, however, benefit from new services (anti-freeze and anti-leak guarantee)"; that, during the delegation commission meeting held on May 11, 1998, the municipality of Les Ulis ultimately obtained a price of 5.9893 F excluding tax/m3 and a new distribution of fixed premiums taking into account the diameter of the meters;</w:t>
      </w:r>
    </w:p>
    <w:p>
      <w:r>
        <w:t>Regarding the municipality of Villemoisson-sur-Orge,</w:t>
      </w:r>
    </w:p>
    <w:p>
      <w:r>
        <w:t>Considering that the lease contract for the potable water distribution service concluded between the municipality and SLE was due to expire on June 30, 1997; that it was extended for one year for reasons of public interest; that a consultation for the renewal of this contract was launched on February 4, 1997; that three companies were selected: SLE, CGE, and SOAF and submitted an offer; that on May 5, 1997, CGE submitted an offer on distribution exclusively explaining that "after studying the service configuration, taking into account the very short response times and the interconnection of networks, the solution we have retained in our offer consists of distributing water purchased on-site from the Lyonnaise des Eaux company which currently provides the service. The corresponding proposal is partial in that we do not have pricing elements regarding this potential wholesale water purchase. As a result, we have estimated the cost of the service excluding water purchase and propose to create a special account funded by a surcharge to cover the water purchase costs"; that, on April 30, 1997, SOAF submitted an offer on distribution exclusively specifying that in addition to the price per cubic meter for distribution, "the cost of wholesale water supplied by the interconnected network of SLE will also be added..."; that it is not established that the companies CGE and SOAF requested SLE for its wholesale water supply conditions;</w:t>
      </w:r>
    </w:p>
    <w:p>
      <w:r>
        <w:t>Considering that the minutes of the opening of bids, which took place on May 6, 1997, mention "Only the companies SOAF, SLE, and CGE submitted bids; SOAF and CGE only proposed a contract for distribution. SLE made a global offer, the commission will study and compare the three offers at a new meeting scheduled for Tuesday, May 27, 1997"; that, by letter dated October 23, 1997, CGE requested the mayor of Villemoisson-sur-Orge the amount of fees required by SLE to allow water to transit through its pipelines; that, by letter dated November 4, 1997, the mayor responded that "our municipality being located at the edge of an influence zone of SLE, it appears materially that there are other possible sources of supply, the municipality is not in a position to communicate a price per cubic meter or the fee that the outgoing company would require";</w:t>
      </w:r>
    </w:p>
    <w:p>
      <w:r>
        <w:t>Considering that, during the opening of bids on May 6, 1997, the delegation commission established a comparative statement of the proposals; that it appears from this table that the price per cubic meter for distribution proposed by the companies SLE, CGE, and SOAF is respectively 2.47 F excluding tax/m3, 3.43 F excluding tax/m3, and 4.24 F excluding tax/m3; that it appears from SLE's offer that the part of the price per cubic meter for production, storage, and transport is 4.87 F excluding tax/m3;</w:t>
      </w:r>
    </w:p>
    <w:p>
      <w:r>
        <w:rPr>
          <w:b/>
        </w:rPr>
        <w:t>[Pages 7–9]</w:t>
      </w:r>
    </w:p>
    <w:p>
      <w:r>
        <w:t>Considering that, according to SLE, the price of water that it currently charges the municipality of Villemoisson-sur-Orge is 7.90 F excluding tax/m3 and its offer is 8.02 F excluding tax/m3 taking into account additional services;</w:t>
      </w:r>
    </w:p>
    <w:p>
      <w:r>
        <w:t>Considering that the delegated management of the drinking water supply networks of 67.8% of the municipalities in the Essonne department, including the four municipalities in question and those grouped in the intercommunal union, has been entrusted to SLE through long-term lease contracts; that unlike most local authorities in France that have delegated the management of their water distribution service, the municipalities in question and the surrounding ones do not have their own resources for the production of drinking water; that it is SLE that owns the production, distribution, and storage facilities up to the entry points of the municipalities in question and nearby;</w:t>
      </w:r>
    </w:p>
    <w:p>
      <w:r>
        <w:t>Considering, furthermore, that the possibilities for alternative drinking water production to that of SLE are limited and difficult to implement; that indeed, regarding boreholes, the possibilities of extracting drinking water from the Albian aquifer are very limited since they are subject to the release of existing extraction rights; that, while extractions from shallower aquifers are not excluded, the Coca-Cola company obtained in July 1994 the authorization to operate two boreholes in the Ypresian aquifer in Grigny for 500,000 m3 per year, the necessary investments for these boreholes and their impact on the cost of water are not known; that moreover, the delay of at least one year necessary for their implementation is not compatible with the time constraints to which the municipalities currently concerned are subject regarding the renewal of their contract; that, concerning the competing producers of SLE, such as SAGEP and SEDIF in particular, the possibilities of supplying drinking water in place of SLE are limited by technical, financial, and regulatory constraints; that, given these elements, it cannot be excluded, at the current stage of the procedure and subject to a substantive examination, that, on the one hand, SLE's refusals to communicate its wholesale water sales conditions to CEO and CGE, distributors selected during the competitive bidding processes organized respectively by the intercommunal union and the municipality of Grigny, and that, on the other hand, the level of the wholesale water sale price that SLE communicated to the intercommunal union on February 19, 1997, and to the municipalities of Morsang-sur-Orge and Grigny, respectively on January 22 and April 24, 1998, may constitute an abuse prohibited by the provisions of Article 8 of the ordinance of December 1, 1986;</w:t>
      </w:r>
    </w:p>
    <w:p>
      <w:r>
        <w:t>On the request for conservatory measures:</w:t>
      </w:r>
    </w:p>
    <w:p>
      <w:r>
        <w:t>Considering that the Minister of Economy, Finance, and Industry requests that an injunction be issued to SLE:</w:t>
      </w:r>
    </w:p>
    <w:p>
      <w:r>
        <w:t>1) to continue to ensure the distribution of drinking water in the municipalities of Morsang-sur-Orge, Les Ulis, Villemoisson-sur-Orge, Grigny, and for the benefit of the intercommunal union of northeast Essonne under the conditions provided in the lease contracts and their amendments currently in force for each of the entities, until the occurrence of the substantive decision of the Competition Council;</w:t>
      </w:r>
    </w:p>
    <w:p>
      <w:r>
        <w:t>2) to communicate to any third party who requests it for the purpose of applying to the competitive bidding process launched by the aforementioned municipalities and to these municipalities themselves its wholesale price of drinking water;</w:t>
      </w:r>
    </w:p>
    <w:p>
      <w:r>
        <w:t>3) to establish its wholesale water sale price based on analytical and not financial costs, excluding any costs that would be unrelated to production or that would be linked to the water distribution service and should therefore be borne by its potential competitors for the delegation of the drinking water distribution service, in particular to offer its competitors and the municipalities a proposal in which the duration of amortizations would be justified and where the expenses owed by ESP to Eau et force would be justified, and to communicate to the Competition Council within three weeks following the adoption of this decision the offers it will have proposed to its competitors, accompanied by all justifications;</w:t>
      </w:r>
    </w:p>
    <w:p>
      <w:r>
        <w:t>Considering that the consultations launched by the concerned municipalities and the intercommunal union focused on the supply of drinking water, that is to say both on production and distribution, the municipalities not having their own water resources; that in this context, SLE refused to communicate its wholesale water sale price to CEO on December 13, 1996, as part of the consultation launched by the intercommunal union and to CGE on February 16, 1998, as part of the consultation launched by the municipality of Grigny on the grounds that the subject of the consultation concerning the supply and public distribution of drinking water, its production-transport price "is one of the elements of its offer and cannot therefore be disclosed until the opening of the bids"; that SLE nevertheless communicated this price to the intercommunal union on February 19, 1997, to the municipality of Grigny on April 24, 1998, as it had done to the municipality of Morsang-sur-Orge on January 22, 1998;</w:t>
      </w:r>
    </w:p>
    <w:p>
      <w:r>
        <w:t>Considering, firstly, that while the refusals made to CEO and CGE by SLE may have hindered these companies in presenting their offer, they were not prevented from competing; that indeed, regarding the intercommunal union, CEO submitted an offer for distribution that was examined by the public water distribution service delegation commission on the same basis as that of SLE; that the delegation commission found that this offer was higher than that of SLE, while it does not include all the services included in SLE's offer; that, under these conditions, the intercommunal union decided to sign a new contract with SLE on April 18, 1997; that, regarding the municipality of Grigny, CGE submitted an offer limited to water distribution which, at the opening of the bids on April 28, 1998, appeared more competitive than that of SLE;</w:t>
      </w:r>
    </w:p>
    <w:p>
      <w:r>
        <w:t>Considering, secondly, that the contract signed by the intercommunal union with SLE on April 18, 1997, includes a water price slightly lower than that of the previous contract while offering additional services; that, regarding the municipality of Grigny, the average increase in the water price proposed by SLE compared to the currently valid contract is limited to 0.25% while its offer includes services not currently provided;</w:t>
      </w:r>
    </w:p>
    <w:p>
      <w:r>
        <w:t>Considering, thirdly, that while it cannot be excluded that the wholesale water sale price communicated by SLE to certain municipalities concerned and the offers made by SLE reflect an artificially high pricing of the water at production and/or distribution, the elements of the file do not allow for an assessment of its magnitude;</w:t>
      </w:r>
    </w:p>
    <w:p>
      <w:r>
        <w:t>Considering that, under these conditions, it is not established that the practices denounced would cause serious and immediate harm to the consumer, to the interested sector, or to the economy in general;</w:t>
      </w:r>
    </w:p>
    <w:p>
      <w:r>
        <w:t>Considering, moreover, that the injunction requested by the minister, consisting of ordering SLE to continue to ensure the distribution of drinking water in the municipalities under the conditions provided in the lease contracts and their amendments currently in force until the occurrence of the substantive decision, does not correspond to the purpose of the measures that may be pronounced under the provisions of Article 12 of the ordinance of December 1, 1986; that indeed, regarding the municipality of Morsang-sur-Orge, such an injunction would result in the cancellation of the currently valid contract and the return to the previous higher rate of 0.57 F excluding tax/m3 than the current rate; that, regarding the intercommunal union, this conservatory measure would amount to canceling a contract made more than thirteen months ago under which the water rate is lower than in the previous contract; that, regarding the municipality of Grigny, such a measure would prevent the possible conclusion of a new contract with the CGE company which, today, seems to present a more competitive distribution offer than that of SLE,</w:t>
      </w:r>
    </w:p>
    <w:p>
      <w:r>
        <w:t>Decides</w:t>
      </w:r>
    </w:p>
    <w:p>
      <w:r>
        <w:t>Sole Article.- The request for conservatory measures recorded under number M 211 is rejected.</w:t>
      </w:r>
    </w:p>
    <w:p>
      <w:r>
        <w:t>Deliberated, on the oral report of Ms. Daudret-John, by Mr. Barbeau, president, and Messrs. Cortesse and Jenny, vice-presidents.</w:t>
      </w:r>
    </w:p>
    <w:p>
      <w:r>
        <w:t>The general rapporteur, The president,</w:t>
      </w:r>
    </w:p>
    <w:p>
      <w:r>
        <w:t>Marie PICARD Charles Barbeau</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
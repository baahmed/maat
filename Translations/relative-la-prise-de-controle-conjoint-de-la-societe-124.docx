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https://www.autoritedelaconcurrence.fr/fr/decision-de-controle-des-concentrations/relative-la-prise-de-controle-conjoint-de-la-societe-124</w:t>
      </w:r>
    </w:p>
    <w:p>
      <w:r>
        <w:t>Pages translated : 2</w:t>
      </w:r>
    </w:p>
    <w:p/>
    <w:p>
      <w:r>
        <w:rPr>
          <w:b/>
        </w:rPr>
        <w:t>[Pages 1–2]</w:t>
      </w:r>
    </w:p>
    <w:p>
      <w:r>
        <w:t xml:space="preserve">FRENCH REPUBLIC  </w:t>
        <w:br/>
        <w:t xml:space="preserve">Decision No. 19-DCC-188 of October 9, 2019  </w:t>
        <w:br/>
        <w:t xml:space="preserve">regarding the joint control acquisition of the company Aldachanie by the  </w:t>
        <w:br/>
        <w:t xml:space="preserve">companies ITM Entreprises and Caraleine  </w:t>
        <w:br/>
        <w:t xml:space="preserve">The Competition Authority,  </w:t>
        <w:br/>
        <w:t xml:space="preserve">Having regard to the complete notification file sent to the mergers department on  </w:t>
        <w:br/>
        <w:t xml:space="preserve">September 19, 2019, concerning the joint control acquisition of the company Aldachanie by the  </w:t>
        <w:br/>
        <w:t xml:space="preserve">companies ITM Entreprises and Caraleine, and formalized by a memorandum of understanding dated  </w:t>
        <w:br/>
        <w:t xml:space="preserve">May 2,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Caraleine and  </w:t>
        <w:br/>
        <w:t xml:space="preserve">ITM Entreprises of the company Aldachanie, which operates a predominantly food retail outlet of the hypermarket type, under the Intermarché brand, with a surface area of 2,600 m², located in Compiègne (60).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
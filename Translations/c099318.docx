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https://www.cnmc.es/expedientes/c099318</w:t>
      </w:r>
    </w:p>
    <w:p>
      <w:r>
        <w:t>Pages translated : 2</w:t>
      </w:r>
    </w:p>
    <w:p/>
    <w:p>
      <w:r>
        <w:rPr>
          <w:b/>
        </w:rPr>
        <w:t>[Pages 1–2]</w:t>
      </w:r>
    </w:p>
    <w:p>
      <w:r>
        <w:t>RESOLUTION</w:t>
        <w:br/>
        <w:t>File No. C/0993/18 MASMOVIL/BYMOVIL</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13, 2018</w:t>
        <w:br/>
        <w:t>The Competition Chamber has analyzed the concentration file processed in accordance with Law 15/2007, of July 3, on the Defense of Competition, notification consisting of the transition to exclusive control of THE BYMÓVIL SPAIN S.L.U. (TBS), a company belonging to the parent company TOWER VALLEY, S.L. (TWV) by MASMÓVIL IBERCOM S.A. (MMI), through its subsidiary XFERA MÓVILES, S.A. (YOIGO). In accordance with the report and proposal submitted by the Competition Directorate, the Competition Chamber has resolved, in application of Article 57.2.a) of the aforementioned Law 15/2007, of July 3, to authorize the said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as far as Spain is concerned, the non-compete agreement would only be ancillary to the operation insofar as it does not exceed three years from the closing date, being subject to the regulations on agreements between companies for any duration that exceeds this time limit.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
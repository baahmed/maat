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https://www.autoritedelaconcurrence.fr/fr/decision-de-controle-des-concentrations/relative-la-prise-de-controle-exclusif-du-groupe-unipex-par</w:t>
      </w:r>
    </w:p>
    <w:p>
      <w:r>
        <w:t>Pages translated : 2</w:t>
      </w:r>
    </w:p>
    <w:p/>
    <w:p>
      <w:r>
        <w:rPr>
          <w:b/>
        </w:rPr>
        <w:t>[Pages 1–2]</w:t>
      </w:r>
    </w:p>
    <w:p>
      <w:r>
        <w:t>FRENCH REPUBLIC</w:t>
        <w:br/>
        <w:t>Decision No. 22-DCC-83 of May 20, 2022</w:t>
        <w:br/>
        <w:t>regarding the exclusive control acquisition of the Unipex group by the Cinven group</w:t>
        <w:br/>
        <w:t>The Competition Authority,</w:t>
        <w:br/>
        <w:t>Having regard to the complete notification file sent to the mergers department on April 28, 2022, concerning the acquisition of control of the Unipex group by the Cinven group, via the company Barentz International, formalized by a unilateral purchase promise dated February 22, 2022;</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exclusive control acquisition of the company MovUXE 2, a holding company of the Unipex group, by the Cinven group, via the company Barentz International. The Unipex group is active in the distribution of specialty ingredients for the pharmaceutical, chemical, cosmetic, and food industries. The operation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22-065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
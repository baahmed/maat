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https://www.autoritedelaconcurrence.fr/fr/decision-de-controle-des-concentrations/relative-la-prise-de-controle-exclusif-de-dix-fonds-de</w:t>
      </w:r>
    </w:p>
    <w:p>
      <w:r>
        <w:t>Pages translated : 2</w:t>
      </w:r>
    </w:p>
    <w:p/>
    <w:p>
      <w:r>
        <w:rPr>
          <w:b/>
        </w:rPr>
        <w:t>[Pages 1–2]</w:t>
      </w:r>
    </w:p>
    <w:p>
      <w:r>
        <w:t xml:space="preserve">FRENCH REPUBLIC  </w:t>
        <w:br/>
        <w:t xml:space="preserve">Decision No. 21-DCC-163 of September 16, 2021  </w:t>
        <w:br/>
        <w:t xml:space="preserve">regarding the exclusive control acquisition of ten automobile dealership businesses by the company Grands Garages du Pas-de-Calais  </w:t>
        <w:br/>
        <w:t xml:space="preserve">The Competition Authority,  </w:t>
        <w:br/>
        <w:t xml:space="preserve">Having regard to the complete notification file sent to the mergers department on September 1, 2021, concerning the exclusive control acquisition of ten automobile dealership businesses by the company Grands Garages du Pas-de-Calais, formalized by a letter of intent dated May 27,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ten businesses operating automobile dealerships under the brands Dacia and Renault in the department of Nord (59) located in the municipalities of Dechy, Denain, Faches-Thumesnil, La Madeleine, Maubeuge, Petite-Forêt, Roubaix, Saint-Amand-les-Eaux, Valenciennes, and Villeneuve d’Ascq, by the company Grands Garages du Pas-de-Calais,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21-162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
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https://www.autoritedelaconcurrence.fr/fr/decision-de-controle-des-concentrations/relative-la-prise-de-controle-conjoint-de-la-societe-50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13-DCC-21 of February 27, 2013  </w:t>
        <w:br/>
        <w:t xml:space="preserve">regarding the joint control acquisition of the company Lorimar  </w:t>
        <w:br/>
        <w:t xml:space="preserve">by the companies Alydo and ITM Entreprises  </w:t>
        <w:br/>
        <w:t xml:space="preserve">The Competition Authority,  </w:t>
        <w:br/>
        <w:t xml:space="preserve">Having regard to the complete notification file sent to the mergers department on January 31, 2012,  </w:t>
        <w:br/>
        <w:t xml:space="preserve">concerning the joint control acquisition of the company Lorimar by the companies Alydo and ITM  </w:t>
        <w:br/>
        <w:t xml:space="preserve">Entreprises, formalized by a transfer agreement protocol dated December 18, 2012;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by the company Alydo, active in  </w:t>
        <w:br/>
        <w:t xml:space="preserve">the food retail sector through the operation of a store under the Intermarché brand in Volgelsheim (68), and ITM Entreprises, of the company Lorimar which operates a predominantly food sales point under the Intermarché brand with a surface area of 1,200 m², located in Ensisheim (68). It constitutes a concentration operation within the meaning of Article L. 430-1 of the Commercial Code. Given the turnover achieved by the companies concerned, the operation does not have a community dimension. On the other hand, the retail control thresholds mentioned in point II of Article L. 430-2 of the Commercial Code are exceeded. This operation is therefore subject to the provisions of Articles L. 430-3 and following of the Commercial Code relating to economic concentration.  </w:t>
        <w:br/>
        <w:t>2. In view of the elements of the file, the operation is not likely to harm competition in the relevant markets.</w:t>
      </w:r>
    </w:p>
    <w:p>
      <w:r>
        <w:t xml:space="preserve">DECIDES  </w:t>
        <w:br/>
        <w:t xml:space="preserve">Sole Article: The notified operation under number 13-021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
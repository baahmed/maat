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https://www.cnmc.es/expedientes/c032511</w:t>
      </w:r>
    </w:p>
    <w:p>
      <w:r>
        <w:t>Pages translated : 1</w:t>
      </w:r>
    </w:p>
    <w:p/>
    <w:p>
      <w:r>
        <w:rPr>
          <w:b/>
        </w:rPr>
        <w:t>[Pages 1–1]</w:t>
      </w:r>
    </w:p>
    <w:p>
      <w:r>
        <w:t>RESOLUTION (File C-0325/11, MAXAM/ACTIVOS ERCROS)</w:t>
        <w:br/>
        <w:t>COUNCIL</w:t>
        <w:br/>
        <w:t>Mr. Luis Berenguer Fuster, President</w:t>
        <w:br/>
        <w:t>Ms. Pilar Sánchez Núñez, Vice President</w:t>
        <w:br/>
        <w:t>Mr. Julio Costas Comesaña, Councilor</w:t>
        <w:br/>
        <w:t>Ms. Mª Jesús González López, Councilor</w:t>
        <w:br/>
        <w:t>In Madrid, on February 23, 2011.</w:t>
        <w:br/>
        <w:t>Having reviewed the file processed in accordance with Law 15/2007, of July 3, on the Defense of Competition, regarding the acquisition by MAXAM CHEM S.L. of the plant of ERCROS S.A., dedicated to the manufacture of concentrated nitric acid, located in the chemical hub of Tarragona and the assets associated with it, (File C/0325/11), and in agreement with the report and proposal submitted by the Directorate of Investigation, the Council of the National Competition Commission has resolved to archive the concentration, in application of Article 57.2.e) of the aforementioned Law.</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
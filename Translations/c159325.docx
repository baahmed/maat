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https://www.cnmc.es/expedientes/c159325</w:t>
      </w:r>
    </w:p>
    <w:p>
      <w:r>
        <w:t>Pages translated : 1</w:t>
      </w:r>
    </w:p>
    <w:p/>
    <w:p>
      <w:r>
        <w:rPr>
          <w:b/>
        </w:rPr>
        <w:t>[Pages 1–1]</w:t>
      </w:r>
    </w:p>
    <w:p>
      <w:r>
        <w:t xml:space="preserve">C/1593/25  </w:t>
        <w:br/>
        <w:t xml:space="preserve">NEINOR / AEDAS  </w:t>
        <w:br/>
        <w:t xml:space="preserve">RESOLUTION  </w:t>
        <w:br/>
        <w:t xml:space="preserve">FILE NEINOR / AEDAS  </w:t>
        <w:br/>
        <w:t xml:space="preserve">(C/1593/25)  </w:t>
        <w:b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September 25, 2025  </w:t>
        <w:br/>
        <w:t xml:space="preserve">The Competition Chamber has analyzed the merger file processed in accordance with Law 15/2007, of July 3, on the Defense of Competition, regarding the economic concentration operation consisting of the acquisition by NEINOR HOMES, S.A of exclusive control over AEDAS HOMES, S.A through a public acquisition offer announced on June 16, 2025. In accordance with the report and proposal submitted by the Directorate of Competition, the Competition Chamber has resolved, in application of Article 57.2.a) of the aforementioned Law 15/2007, of July 3, to authorize the aforementioned concentration operation.  </w:t>
        <w:br/>
        <w:t xml:space="preserve">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
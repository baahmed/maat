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https://www.cnmc.es/expedientes/c080116</w:t>
      </w:r>
    </w:p>
    <w:p>
      <w:r>
        <w:t>Pages translated : 2</w:t>
      </w:r>
    </w:p>
    <w:p/>
    <w:p>
      <w:r>
        <w:rPr>
          <w:b/>
        </w:rPr>
        <w:t>[Pages 1–2]</w:t>
      </w:r>
    </w:p>
    <w:p>
      <w:r>
        <w:t>RESOLUTION</w:t>
        <w:br/>
        <w:t>CASE FILE C/0801/16 GENESIS/ONCOSUR</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October 13, 2016</w:t>
        <w:br/>
        <w:t>Having reviewed the case file processed in accordance with Law 15/2007, of July 3, on the Defense of Competition, notification of the economic concentration operation consisting of the acquisition by GENESIS CANCER CARE UK LIMITED of exclusive control over the ONCOSUR Group, (Case File C/0801/16 GENESIS/ONCOSUR),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 Furthermore, taking into account the existing national and community precedents in this matter and what is established in the Commission Communication on restrictions directly linked to the execution of a concentration and necessary for that purpose (2005/C 56/03), this Competition Chamber considers that the non-compete agreement, insofar as it exceeds the provinces in which the acquired entity is active, is not considered an ancillary and necessary restriction for the operation, and is therefore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
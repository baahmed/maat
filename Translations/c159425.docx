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https://www.cnmc.es/expedientes/c159425</w:t>
      </w:r>
    </w:p>
    <w:p>
      <w:r>
        <w:t>Pages translated : 2</w:t>
      </w:r>
    </w:p>
    <w:p/>
    <w:p>
      <w:r>
        <w:rPr>
          <w:b/>
        </w:rPr>
        <w:t>[Pages 1–2]</w:t>
      </w:r>
    </w:p>
    <w:p>
      <w:r>
        <w:t>C/1594/25 WABTEC / DELLNER RESOLUTION FILE WABTEC / DELLNER (C/1594/25) COUNCIL. COMPETITION CHAMBER President Ms. Cani Fernández Vicién Councilors Ms. Pilar Sánchez Núñez Mr. Rafael Iturriaga Nieva Mr. Pere Soler Campins Ms. María Vidales Picazo Secretary of the Council Mr. Miguel Bordiu Garcia-Ovies In Madrid, on July 23, 2025 The Competition Chamber has analyzed the merger file processed in accordance with Law 15/2007, of July 3, on the Defense of Competition, regarding the economic concentration operation consisting of the acquisition by WESTINGHOUSE AIR BRAKE TECHNOLOGIES CORPORATION (“WABTEC”) of exclusive control of COUPLERS HOLDCO AB (“DELLNER”)1.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1 COUPLERS HOLDCO AB is in turn the owner of DELLNER COUPLERS GROUP AB. National Commission of Markets and Competition 1 of 2 C/ Alcalá, 47 – 28014 Madrid - C/ Bolivia, 56 – 08018 Barcelona www.cnmc.es C/1594/25 WABTEC / DELLNER it is up to the affected companies themselves to determine to what extent in a concentration operation their agreements are ancillary to it. All this in accordance with what is indicated in the aforementioned report proposal from the Competition Directorate.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
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https://www.autoritedelaconcurrence.fr/fr/decision/relative-des-pratiques-relevees-loccasion-de-la-passation-de-marches-publics-dans-le-0</w:t>
      </w:r>
    </w:p>
    <w:p>
      <w:r>
        <w:t>Pages translated : 33</w:t>
      </w:r>
    </w:p>
    <w:p/>
    <w:p>
      <w:r>
        <w:rPr>
          <w:b/>
        </w:rPr>
        <w:t>[Pages 1–3]</w:t>
      </w:r>
    </w:p>
    <w:p>
      <w:r>
        <w:t xml:space="preserve">FRENCH REPUBLIC  </w:t>
        <w:br/>
        <w:t xml:space="preserve">Decision No. 96-D-65 of October 30, 1996  </w:t>
        <w:br/>
        <w:t xml:space="preserve">regarding practices identified during the awarding of public contracts  </w:t>
        <w:br/>
        <w:t xml:space="preserve">in the road works, earthworks, piping,  </w:t>
        <w:br/>
        <w:t>and sanitation sector in the Var department</w:t>
      </w:r>
    </w:p>
    <w:p>
      <w:r>
        <w:t xml:space="preserve">The Competition Council (permanent commission),  </w:t>
        <w:br/>
        <w:t xml:space="preserve">Having regard to the letter registered on August 21, 1990, under No. F 337, by which the Minister of State, Minister of Economy, Finance and Budget, referred to the Competition Council a file concerning practices identified during the awarding of public contracts in the road works, earthworks, piping, and sanitation sector in the Var department;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Bertrand, Bonna, Colas-midi-méditerranée, Chimique de la route, succeeding the company Seillé, Garnier Pisan, Jean-François, Jean Lefèbvre, Jean Lefèbvre Côte d’Azur, Matière, RBTP, Routière du midi, SEDEG, SODOBAT, STPF, succeeding the company SFTP, SEETA, SPAC, STCM, Triverio, by the company Laget and by the Government Commissioner;  </w:t>
        <w:br/>
        <w:t xml:space="preserve">Having regard to the other documents in the file;  </w:t>
        <w:br/>
        <w:t xml:space="preserve">The rapporteur, the general rapporteur, the Government Commissioner, the representatives of the companies Bertrand, Bonna, Colas-midi-méditerranée, Jean-François, Jean Lefèbvre, succeeding the company Jean Lefèbvre Côte d’Azur, Matière, RBTP, Routière du midi, SEETA, SPAC, STCM, and Triverio heard, the companies Borel, Chimique de la route, succeeding the company Seillé, Garnier Pisan, Marion, SEDEG, SODOBAT, STPF, succeeding the company SFTP, and the company Laget having been regularly summoned,  </w:t>
        <w:br/>
        <w:t>Adopts the decision based on the findings (I) and the reasons (II) set out below:</w:t>
      </w:r>
    </w:p>
    <w:p>
      <w:r>
        <w:t xml:space="preserve">I. FINDINGS  </w:t>
        <w:br/>
        <w:t xml:space="preserve">By order of June 15, 1989, the president of the tribunal de grande instance of Draguignan authorized the head of the interregional brigade responsible for competition investigations in the Provence-Alpes-Côte d’Azur, Languedoc-Roussillon, and Corsica regions to carry out operations of visit and seizure of documents, based on Article 48 of the ordinance of December 1, 1986, at the headquarters of the companies Bertrand, Garnier Pisan, Jean-François, Laget, Matière, Spie-Trindel, and STCM.  </w:t>
        <w:br/>
        <w:t xml:space="preserve">Following these operations, the Minister of State, Minister of Economy, Finance and Budget referred to the Competition Council practices implemented by companies in the construction and public works sector during the awarding of thirteen public contracts concerning road works, earthworks, piping, and sanitation in the Var department.  </w:t>
        <w:br/>
        <w:t>During the visit and seizure operations, a notebook was discovered at the headquarters of the company Garnier Pisan mentioning the contracts for which the company Garnier Pisan had submitted a bid. Each page is divided into ten columns indicating, successively, the designation of the relevant contract, the date of submission of the application, the possible date of its acceptance or refusal, the date of the offer, its amount, the date of acceptance or refusal, and finally, the mentions "fight" and "coverage."</w:t>
      </w:r>
    </w:p>
    <w:p>
      <w:r>
        <w:t xml:space="preserve">1. THE C.D. 557-NARTUBY LINK  </w:t>
        <w:br/>
        <w:t xml:space="preserve">a) The contract  </w:t>
        <w:br/>
        <w:t xml:space="preserve">The city of Draguignan launched a restricted call for tenders on January 28, 1988, for the development of the roadway and the construction of a stormwater collector for the link between departmental road 557 and the Nartuby district.  </w:t>
        <w:br/>
        <w:t xml:space="preserve">The tender commission, by decision of March 1, 1988, approved the following companies: Bertrand, Bonna, Borel, Colas-midi-méditerranée, Garnier Pisan, Gerland, Jean-François, Laget, Lefèbvre, Marion, Matière, Screg, RBTP, Société Routière du midi, STCM, and Triverio.  </w:t>
        <w:br/>
        <w:t xml:space="preserve">Ten companies submitted a bid, and the contract was awarded on May 11, 1988, to the Laget-Bonna-Jean-François consortium, the lowest bidder, with a bid of 7,521,165 F excluding tax.  </w:t>
        <w:br/>
        <w:t xml:space="preserve">b) The findings  </w:t>
        <w:br/>
        <w:t>On the notebook seized at the headquarters of the company Garnier Pisan, in the "coverage" column, opposite the designation of the market in question, the mention "Laget Bonna Laget owes 3,000,000 F excluding tax (Earthworks stormwater)" appears.</w:t>
      </w:r>
    </w:p>
    <w:p>
      <w:r>
        <w:t xml:space="preserve">Moreover, the original of the estimated quote from the company Garnier Pisan was seized at the headquarters of this company. On the first page of this quote, the mention "coverage Laget, J.F, Bonna-Laget owes me 3,000,000 F excluding tax for works (earthworks, stormwater)" appears.  </w:t>
        <w:br/>
        <w:t xml:space="preserve">At the premises of the company Laget, in addition to the quote prepared and sent to the tender commission by the three grouped companies (Laget, Jean-François, and Bonna) awarded the contract, copies or drafts of estimated quotes were seized that include, on the first page, the names of the companies Bertrand, Borel, Marion la Garde, Pisan, RBTP, STCM, and Triverio. The quotes bearing the mentions Marion, Borel, and STCM are written in the same handwriting which, according to the statements of Mr. Yves Laget, during his hearing on October 3, 1989, would be that of his son, Franck Laget. The other quotes are written in a different handwriting that has not been identified.  </w:t>
        <w:br/>
        <w:t>The table below summarizes the amounts recorded by the tender commission and those appearing on the quotes seized at the headquarters of the company Laget.</w:t>
      </w:r>
    </w:p>
    <w:p>
      <w:r>
        <w:t>| Offers recorded by the tender commission, in francs | Amounts appearing on the quotes seized at the headquarters of the company Laget |</w:t>
        <w:br/>
        <w:t>|-----------------------------------------------------|-------------------------------------------------------------------------|</w:t>
        <w:br/>
        <w:t>| Laget-Bonna-Jean-François                            | 7,521,165                                                               |</w:t>
        <w:br/>
        <w:t>| Garnier Pisan                                       | 8,233,045                                                               |</w:t>
        <w:br/>
        <w:t>| Borel                                               | 8,302,750                                                               |</w:t>
        <w:br/>
        <w:t>| Bertrand                                            | 8,426,490                                                               |</w:t>
        <w:br/>
        <w:t>| Marion                                              | 8,503,190                                                               |</w:t>
        <w:br/>
        <w:t>| Triverio                                            | 8,987,675                                                               |</w:t>
        <w:br/>
        <w:t>| RBTP                                                | 8,543,612                                                               |</w:t>
        <w:br/>
        <w:t>| STCM                                                | 8,102,675                                                               |</w:t>
      </w:r>
    </w:p>
    <w:p>
      <w:r>
        <w:t xml:space="preserve">2. THE DEVELOPMENT OF C.D. 557 BETWEEN P.K. 53,000 AND P.K. 54,000  </w:t>
        <w:br/>
        <w:t xml:space="preserve">a) The contract  </w:t>
        <w:br/>
        <w:t xml:space="preserve">The Var department and the city of Draguignan launched a restricted call for tenders on January 29, 1988, involving the realization of two lots (roadway and sanitation) related to the development of the urban section of C.D. 557. These two lots were considered inseparable by the project owners.  </w:t>
        <w:br/>
        <w:t>Thirteen companies submitted a bid, and the contract was awarded to the Laget-Bonna-Jean-François consortium, the lowest bidder, with respective bids of 6,282,306 F and 4,011,722 F for lots 1 and 2.</w:t>
      </w:r>
    </w:p>
    <w:p>
      <w:r>
        <w:rPr>
          <w:b/>
        </w:rPr>
        <w:t>[Pages 4–6]</w:t>
      </w:r>
    </w:p>
    <w:p>
      <w:r>
        <w:t>The offers were as follows:</w:t>
        <w:br/>
        <w:t>lot 1 lot 2</w:t>
        <w:br/>
        <w:t>rank company offer, in francs company offer, in francs</w:t>
        <w:br/>
        <w:t>1 Laget-Bonna-Jean François 6,282,306 Laget-Bonna-Jean- 4,011,722</w:t>
        <w:br/>
        <w:t>François</w:t>
        <w:br/>
        <w:t>2 Colas-midi-méditerranée 6,863,891 Triverio 4,329,228</w:t>
        <w:br/>
        <w:t>3 Routière du midi 6,885,199 RBTP 4,428,635</w:t>
        <w:br/>
        <w:t>4 Bertrand 7,183,030 Colas-midi-méditerranée 4,428,773</w:t>
        <w:br/>
        <w:t>5 Garnier Pisan 7,214,165 Garnier Pisan 4,454,291</w:t>
        <w:br/>
        <w:t>6 Borel 7,242,844 Jean Lefèbvre 4,488,565</w:t>
        <w:br/>
        <w:t>7 STCM 7,270,458 STCM 4,653,764</w:t>
        <w:br/>
        <w:t>8 Gerland 7,449,353 Gerland 4,801,491</w:t>
        <w:br/>
        <w:t>9 GTPV 7,532,296 SETT 4,826,729</w:t>
        <w:br/>
        <w:t>10 RBTP 7,566,832 Borel 4,879,118</w:t>
        <w:br/>
        <w:t>11 SETT 7,682,092 GTPV 4,891,722</w:t>
        <w:br/>
        <w:t>12 Triverio 8,200,028 Routière du midi 4,951,478</w:t>
        <w:br/>
        <w:t>13 Bertrand 4,954,643</w:t>
      </w:r>
    </w:p>
    <w:p>
      <w:r>
        <w:t>b) Findings</w:t>
        <w:br/>
        <w:t>An estimated quote bearing the handwritten mention "GP" was seized at the headquarters of the company Garnier Pisan, which contains amounts identical to those in the bid submitted by the company Garnier Pisan for lot 1; this quote is written in the same handwriting as that on the quotes related to the connection of C.D. 557-Nartuby, seized at the headquarters of the company Laget and which Mr. Laget indicated were written by his son. Furthermore, on the cover page of the file concerning the contract in question, seized at the headquarters of the company Garnier Pisan, the mention "Laget Jean Lefèbvre" appears. Finally, on the notebook seized at the headquarters of the same company, opposite the designation of the concerned market, in the "coverage" column, the mentions "Laget" and "Lefèbvre" are noted.</w:t>
      </w:r>
    </w:p>
    <w:p>
      <w:r>
        <w:t>3. THE CONTRACT FOR THE CULVERTING OF DITCHES IN FREJUS</w:t>
      </w:r>
    </w:p>
    <w:p>
      <w:r>
        <w:t>a) The contract</w:t>
        <w:br/>
        <w:t>The municipality of Fréjus issued a restricted call for tenders on May 4, 1988, for culverting works of ditches, estimating the contract amount at 1,000,000 F. Out of the 20 selected companies, twelve companies submitted a bid, but the contract was declared unsuccessful due to the bids exceeding the estimate (between +12 and +25%). The companies RBTP, SEETA, SOFRECAL, and STCM were invited to submit a revised offer. The company SEETA, which had submitted the lowest bid during the first submission (+12%), was again the lowest bidder (+0%) and was awarded the contract.</w:t>
      </w:r>
    </w:p>
    <w:p>
      <w:r>
        <w:t>b) Findings</w:t>
        <w:br/>
        <w:t>On the cover page of the file related to this contract seized at the headquarters of the company Garnier Pisan, the mention "SEETA coverage-increase +20%" is inscribed. This percentage corresponds to the offer submitted to the tender commission by the company Garnier Pisan.</w:t>
      </w:r>
    </w:p>
    <w:p>
      <w:r>
        <w:t>Moreover, on the notebook seized at the headquarters of this company, in the "coverage" column, opposite the designation of the market in question, the mention of the company SEETA appears.</w:t>
      </w:r>
    </w:p>
    <w:p>
      <w:r>
        <w:t>4. THE CONTRACT FOR MAJOR ROAD REPAIRS AND SIDEWALK DEVELOPMENT IN FREJUS</w:t>
      </w:r>
    </w:p>
    <w:p>
      <w:r>
        <w:t>a) The contract</w:t>
        <w:br/>
        <w:t>The municipality of Fréjus issued a call for tenders on May 4, 1988, for a contract for major road repairs and sidewalk development, consisting of two lots, valued at 3,500,000 F and 1,000,000 F. Among the twelve companies selected by the tender commission, the following companies submitted a bid: Colas-Société Routière du midi, Garnier Pisan, Gerland route, Martin, RBTP, SEETA, Seillé, SODOBAT, SFTP, and STCM. The contract was declared unsuccessful, as the bids were considered too high compared to the owner's estimate, and a new consultation revealed the following offers, as a percentage of this estimate:</w:t>
        <w:br/>
        <w:t>new consultation initial offer</w:t>
        <w:br/>
        <w:t>Colas and SRM +10% +18%</w:t>
        <w:br/>
        <w:t>SFTP +10.8% +19.8%</w:t>
        <w:br/>
        <w:t>STCM +11% +22%</w:t>
        <w:br/>
        <w:t>Seillé +12% +22%</w:t>
        <w:br/>
        <w:t>RBTP +12% +22%</w:t>
        <w:br/>
        <w:t>The Colas-Société Routière du midi consortium, already better positioned during the first consultation, was awarded the contract.</w:t>
      </w:r>
    </w:p>
    <w:p>
      <w:r>
        <w:t>b) Findings</w:t>
        <w:br/>
        <w:t>On the cover page of the file related to this contract, seized at the headquarters of the company Garnier Pisan, the mention "RM + Colas + SFTP" is noted. Furthermore, on the notebook seized at the headquarters of the same company, in the "coverage" column, opposite the designation of the considered market, the mention "Increase +26% Coverage Colas-RM-SFTP" appears.</w:t>
      </w:r>
    </w:p>
    <w:p>
      <w:r>
        <w:t>5. THE CONTRACT FOR THE DEVELOPMENT WORKS OF THE LAND AND VRD OF THREE SCHOOLS IN FREJUS</w:t>
      </w:r>
    </w:p>
    <w:p>
      <w:r>
        <w:t>a) The contract</w:t>
        <w:br/>
        <w:t>The city of Fréjus issued a restricted call for tenders for this contract, consisting of three lots, valued at a total of 1,860,000 F. Out of the eleven selected companies, the following ten companies responded: Colas-midi-méditerranée, Garnier Pisan, Hyères enrobés, RBTP, Routière du midi, SEETA, Seillé, SFTP, SODOBAT, and STCM. The company SFTP, the lowest bidder, with an offer of 1,496,333 F, was awarded the contract.</w:t>
      </w:r>
    </w:p>
    <w:p>
      <w:r>
        <w:t>b) Findings</w:t>
        <w:br/>
        <w:t>On the cover page of the file concerning this contract, seized at the headquarters of the company Garnier Pisan, the handwritten mention "SFTP coverage (Dominioni)" appears, Mr. Dominioni being, at the time of the facts, the de facto responsible person of the company SFTP. Furthermore, on the notebook seized at the headquarters of the company Garnier Pisan, opposite the designation of the market, in the column titled "coverage," the mention "SFTP Dominoni Fréjus" appears.</w:t>
      </w:r>
    </w:p>
    <w:p>
      <w:r>
        <w:t>6. THE CONTRACT FOR THE SEWAGE TREATMENT, MAJOR REPAIRS OF THE SEWAGE NETWORKS OF THE SAINT-AYGULF AND VILLEPEY DISTRICTS, AND EXTENSION OF THE SEWAGE NETWORK</w:t>
      </w:r>
    </w:p>
    <w:p>
      <w:r>
        <w:t>a) The contract</w:t>
        <w:br/>
        <w:t>The city of Fréjus issued a restricted call for tenders on May 4, 1988, for this contract, consisting of four lots, valued at a total sum of 8 MF. The presentation report of the contract shows that out of the fourteen selected companies, the following companies submitted a bid, in absolute value for lot 3 and in percentage compared to the owner's estimate for lots 1, 2, and 4:</w:t>
        <w:br/>
        <w:t>lot 1 lot 2 lot 3 lot 4</w:t>
        <w:br/>
        <w:t>offer rank offer rank offer rank offer rank</w:t>
        <w:br/>
        <w:t>CMESE +26% 9 +7% 5 941,802 8 +7% 5</w:t>
        <w:br/>
        <w:t>Colas-midi- +6% 4 892,814 4 +6% 4</w:t>
        <w:br/>
        <w:t>méditerranée</w:t>
        <w:br/>
        <w:t>EGV +24% 6 +15% 13 963,126 12 +15% 13</w:t>
        <w:br/>
        <w:t>Ent. Industrielle +30% +14% 12 1,078,785 13 +14% 12</w:t>
        <w:br/>
        <w:t>Garnier Pisan +4% 2 868,916 2 +4% 2</w:t>
        <w:br/>
        <w:t>groupement Garnier</w:t>
        <w:br/>
        <w:t>Pisan-Colas-midi- +19% 3</w:t>
        <w:br/>
        <w:t>méditerranée-</w:t>
        <w:br/>
        <w:t>SOFRECAL-</w:t>
        <w:br/>
        <w:t>SELFEMA</w:t>
        <w:br/>
        <w:t>RBTP +10% 2 +7% 5 959,106 11 +7% 5</w:t>
        <w:br/>
        <w:t>Routière du midi +7% 1 +7% 5 895,465 5 +7% 5</w:t>
        <w:br/>
        <w:t>SEETA +23% 5 +5% 3 899,201 6 +5% 3</w:t>
        <w:br/>
        <w:t>Seillé +22% 4 +10.5% 9 869,545 3 +10.5% 9</w:t>
        <w:br/>
        <w:t>SELFEMA +10.5% 9 955,963 9 +10.5% 9</w:t>
        <w:br/>
        <w:t>SFTP +25% 7 +12% 11 958,821 10 +12% 11</w:t>
        <w:br/>
        <w:t>SOFRECAL +10% 8 936,495 7 +10% 8</w:t>
        <w:br/>
        <w:t>STCM +25% 7 -1% 1 799,067 1 -1% 1</w:t>
        <w:br/>
        <w:t>Lot 1 (various major repairs), having been declared unsuccessful, the best-placed companies were invited to submit a new offer.</w:t>
      </w:r>
    </w:p>
    <w:p>
      <w:r>
        <w:rPr>
          <w:b/>
        </w:rPr>
        <w:t>[Pages 7–9]</w:t>
      </w:r>
    </w:p>
    <w:p>
      <w:r>
        <w:t>The offers were as follows:</w:t>
        <w:br/>
        <w:t>second offer initial offer</w:t>
        <w:br/>
        <w:t>G. Pisan-Colas-SOFRECAL +0% +19%</w:t>
        <w:br/>
        <w:t>Routière du midi +5% +7%</w:t>
        <w:br/>
        <w:t>RBTP +8% +10%</w:t>
        <w:br/>
        <w:t>This lot was awarded to the Garnier Pisan-Colas-SOFRECAL consortium, the lowest bidder with an offer equal to the estimate of 5,200,000 F, whereas its initial offer was higher by 19%.</w:t>
        <w:br/>
        <w:t>Lots 2, 3, and 4 (sanitation) were awarded to the company STCM, the lowest bidder (respectively -1% compared to the estimate of 1,400,000 F, 799,067 F compared to the estimate of 800,000 F, and -1% compared to the estimate of 600,000 F).</w:t>
        <w:br/>
        <w:t>b) The findings</w:t>
        <w:br/>
        <w:t>Regarding lot 1, the notebook seized at the headquarters of the company Garnier Pisan contains, in the column titled "fight," opposite the designation of lot 1, the mention "Selfema-Colas-Sofrecal-GPC."</w:t>
        <w:br/>
        <w:t>Regarding lots 2 and 4, the column titled "coverage" of the same notebook contains, opposite the designation of lots 2 and 4, the mentions "STCM-RM-Seille." Furthermore, the cover pages of the seized documents concerning these lots titled respectively "network valve extension" and "Saint-Aygulf network valve" both bear the handwritten mentions "coverage STCM-RM-Seille to respond +4%."</w:t>
        <w:br/>
        <w:t>Regarding lot 3, the seized notebook contains, in the "coverage" column, on the line corresponding to this lot, the mention "STCM-RM-Seille." And on the first page of the file concerning lot 3 seized at the headquarters of the company Garnier Pisan appears the mention "Lot No. 3 STCM-RM-Seille."</w:t>
        <w:br/>
        <w:t>7. REGARDING THE CONTRACT FOR THE DEVELOPMENT OF JEAN JAURES AND GRISOLLES STREETS IN FREJUS</w:t>
        <w:br/>
        <w:t>a) The contract</w:t>
        <w:br/>
        <w:t>The city of Fréjus issued a call for tenders on December 14, 1987, for a contract consisting of three lots. The first, estimated at 3,100,000 F, related to roadworks and various networks, the second, estimated at 1,600,000 F, to floor coverings, and the third, estimated at 240,000 F, to urban furniture.</w:t>
        <w:br/>
        <w:t>Among the thirty candidates, thirteen companies were invited to submit a bid, and eleven of them, including one consortium, submitted bids. The offers were as follows:</w:t>
        <w:br/>
        <w:t>lot 1, in francs lot 2, in francs lot 3, in francs</w:t>
        <w:br/>
        <w:t>Colas-midi- 2,867,650 3,261,511 249,546</w:t>
        <w:br/>
        <w:t>méditerranée</w:t>
        <w:br/>
        <w:t>Garnier Pisan 4,213,246 3,698,007 525,694</w:t>
        <w:br/>
        <w:t>RBTP 3,518,700 3,746,212 480,626</w:t>
        <w:br/>
        <w:t>Routière du midi 3,340,489 3,620,324 464,437</w:t>
        <w:br/>
        <w:t>SACER 3,815,924 3,838,818 492,190</w:t>
        <w:br/>
        <w:t>SEETA-SEDEG-</w:t>
        <w:br/>
        <w:t>SODOBAT 4,422,238</w:t>
        <w:br/>
        <w:t>Seillé 3,833,501 3,641,731</w:t>
        <w:br/>
        <w:t>SFTP 4,223,667 4,688,377 507,134</w:t>
        <w:br/>
        <w:t>SOFRECAL X X</w:t>
        <w:br/>
        <w:t>Due to the differences observed between the submissions, the city of Fréjus ultimately proceeded with a negotiated contract and waived lot 3.</w:t>
        <w:br/>
        <w:t>Lot 1 was awarded to the company Colas-midi-méditerranée for the sum of 2,400,148 F. This company, which had submitted an initial offer of 2,867,650 F, was already the lowest bidder at the opening of the bids.</w:t>
        <w:br/>
        <w:t>Lot 2 was awarded to the companies SEETA and SODOBAT, for a price of 2,593,709 F, whereas these companies, grouped with the company SEDEG, had submitted an initial offer before the commission, which only placed them in seventh position at the opening of the bids.</w:t>
        <w:br/>
        <w:t>b) The findings</w:t>
        <w:br/>
        <w:t>In the column "coverage" of the notebook seized at the headquarters of the company Garnier Pisan, opposite the designation of the concerned contract, the mention "Routière du midi SEETA Serradori" appears.</w:t>
        <w:br/>
        <w:t>Estimates seized at the headquarters of the company Garnier Pisan concerning lot 1 bear at the top right, the handwritten mentions "S" on certain pages, "RM" on others, or "3% Serradori to be increased."</w:t>
        <w:br/>
        <w:t>8. THE CONTRACT FOR THE HYDRAULIC DEVELOPMENT OF GABRON IN PUGET-SUR-ARGENS</w:t>
        <w:br/>
        <w:t>a) The contract</w:t>
        <w:br/>
        <w:t>The municipality of Puget-sur-Argens issued a call for tenders on July 9, 1987, for hydraulic development works of Gabron (second phase). Out of nineteen candidates, the commission selected ten companies: Bertrand, Colas-midi-méditerranée, Bouclier Chatrousse, Gardiol, Garnier Pisan, Laget, Matière, SA Raphaëloise, STCM, and Spada. Furthermore, the participation of the company SEETA was decided.</w:t>
        <w:br/>
        <w:t>The consortium composed of the companies SEETA and STCM, the lowest bidder with an offer of 1,164,557.12 F, was awarded the contract.</w:t>
        <w:br/>
        <w:t>b) The findings</w:t>
        <w:br/>
        <w:t>On the file seized at the headquarters of the company Garnier Pisan concerning this contract, the mention "coverage SEETA" appears.</w:t>
        <w:br/>
        <w:t>Moreover, the estimated and quantitative detail seized at the headquarters of the company Garnier Pisan, titled "GP study draft," indicates a cost of the works (883,832.10 F) that is 33.5% lower than the proposal of the company Garnier Pisan to the commission (1,329,343.51 F) and 24% lower than the proposal of the companies SEETA and STCM (1,164,557.12 F).</w:t>
        <w:br/>
        <w:t>9. THE CONTRACT FOR THE DEVELOPMENT OF A ROUNDABOUT AT THE EAST EXIT OF MUY</w:t>
        <w:br/>
        <w:t>a) The contract</w:t>
        <w:br/>
        <w:t>The Var department issued a restricted call for tenders on May 2, 1988, for the development of a roundabout at the east exit of Muy. The tender commission selected nine candidates: the companies Bouclier Chatrousse, Colas-midi-méditerranée, Garnier Pisan, GTPV, Jean Lefèbvre Côte d’Azur, RBTP, SACER, SEETA, and STCM.</w:t>
        <w:br/>
        <w:t>The company GTPV, the lowest bidder with an offer of 1,172,194 F, was declared the awardee of the contract.</w:t>
        <w:br/>
        <w:t>b) The findings</w:t>
        <w:br/>
        <w:t>In the notebook seized at the headquarters of the company Garnier Pisan, in the "coverage" column, opposite the designation of the concerned contract, the mention "Colas 50% Jean Lefèbvre 50%" appears.</w:t>
        <w:br/>
        <w:t>Furthermore, on the first page of the file related to this contract, seized at the headquarters of the company Garnier Pisan, the mention "Colas-Jean Lefèbvre 50% 50%" appears.</w:t>
        <w:br/>
        <w:t>10. THE CONTRACT FOR THE EXTENSION OF THE DRINKING WATER DISTRIBUTION NETWORK BETWEEN CHEMIN DES VALISES AND SAINTE ROSELINE IN ARCS SUR ARGENS</w:t>
        <w:br/>
        <w:t>a) The contract</w:t>
        <w:br/>
        <w:t>The municipality of Arcs sur Argens issued a call for tenders on April 22, 1988. Out of nineteen candidate companies, the commission selected the companies COBALTO, Entreprise Industrielle, Garnier Pisan, GTPV, Laget, Seillé, SOFRECAL, and SPAC.</w:t>
        <w:br/>
        <w:t>As the amounts of the bids exceeded the estimate, the contract was declared unsuccessful.</w:t>
        <w:br/>
        <w:t>The companies GTPV, SPAC, and SOFRECAL, the lowest bidders, were consulted again, and the contract was awarded to the company SPAC, already the lowest bidder at the opening of the bids, for an amount of 533,863.43 F.</w:t>
      </w:r>
    </w:p>
    <w:p>
      <w:r>
        <w:rPr>
          <w:b/>
        </w:rPr>
        <w:t>[Pages 10–12]</w:t>
      </w:r>
    </w:p>
    <w:p>
      <w:r>
        <w:t>b) The findings</w:t>
      </w:r>
    </w:p>
    <w:p>
      <w:r>
        <w:t>In the notebook seized at the headquarters of the company Garnier Pisan, in the "coverage" column, opposite the designation of the market in question, the mention "SPAC" appears. Moreover, on the file concerning this market, seized at the headquarters of the company Garnier Pisan, the mention "SPAC coverage" is noted, and the name of the company SPAC appears on the handwritten estimated detail seized at the headquarters of the company Garnier Pisan. This estimate amounts to 656,148.57 F, whereas a "canceled" handwritten estimate, signed GP, amounts to 378,683 F.</w:t>
      </w:r>
    </w:p>
    <w:p>
      <w:r>
        <w:t>11. THE CONTRACT FOR THE WIDENING AND RECTIFICATION OF C.D 7 BETWEEN P.K. 9,250 AND 12,500 (1ST PHASE - DEVELOPMENT BETWEEN P.K. 9,250 AND 9,850 IN THE MUNICIPALITIES OF ROQUEBRUNE AND FREJUS)</w:t>
      </w:r>
    </w:p>
    <w:p>
      <w:r>
        <w:t>a) The contract</w:t>
      </w:r>
    </w:p>
    <w:p>
      <w:r>
        <w:t>The Var department issued a call for tenders on February 12, 1988, for this contract, consisting of two lots. The commission selected sixteen companies out of thirty-five candidates for lot 1 "earthworks and drainage works" estimated at 900,000 F, and thirteen companies out of thirty for lot 2 "pavement," estimated at 1,800,000 F. This contract was declared unsuccessful. The lowest bids were from the company RBTP for lot 1, with a bid of 949,798 F, and the company Jean Lefèbvre Côte d’Azur for lot 2, with a bid of 2,305,767 F. The company Garnier Pisan submitted a bid of 981,812 F.</w:t>
      </w:r>
    </w:p>
    <w:p>
      <w:r>
        <w:t>b) The findings</w:t>
      </w:r>
    </w:p>
    <w:p>
      <w:r>
        <w:t>On the summary notebook seized at the headquarters of the company Garnier Pisan, in the "coverage" column, opposite the designation of lot 1, the mentions "580,000 F subcontractor" and "RBTP=canceled" are noted. On the cover page of the estimated detail for lot 1, seized at the headquarters of the company Garnier Pisan, which corresponds to the amount of the bid actually submitted by this company to the commission, the mention "RBTP" appears. Furthermore, in addition to the estimated detail included in the bid submitted by the company Garnier Pisan, an estimated detail was seized at the headquarters of this company that contains figures lower than those of the submitted bid and indicates "C.D. 7-earthworks-subcontracted amount for RBTP (distribution)." On this document, certain amounts "highlighted" in green correspond to the preparatory and earthworks, totaling 581,690 F, which should be compared to the amount of 580,000 F noted in the notebook in the "coverage" column.</w:t>
      </w:r>
    </w:p>
    <w:p>
      <w:r>
        <w:t>12. THE CONTRACT FOR THE SUPPLY OF DRINKING WATER TO THE LE PAVILLON DISTRICT IN TOURRETTES</w:t>
      </w:r>
    </w:p>
    <w:p>
      <w:r>
        <w:t>a) The contract</w:t>
      </w:r>
    </w:p>
    <w:p>
      <w:r>
        <w:t>The contract for the supply of drinking water to the Le Pavillon district in Tourrettes was negotiated by the municipality of Tourrettes on May 16, 1988. Out of the five companies solicited, three submitted a bid, and the contract was awarded to the consortium Bertrand and Matière, the lowest bidder, with a proposal of 271,939.62 F. The proposal from the company Garnier Pisan amounted to 310,498.23 F.</w:t>
      </w:r>
    </w:p>
    <w:p>
      <w:r>
        <w:t>b) The findings</w:t>
      </w:r>
    </w:p>
    <w:p>
      <w:r>
        <w:t>In the notebook seized at the headquarters of the company Garnier Pisan, in the "coverage" column, opposite the designation of this contract, the mention "Matière" appears. Furthermore, on the cover page of the file containing the documents related to this contract, a pinned "sticky note" states "increase +53% Matière." The mention "Matière" is in the same handwriting as that indicating "to be classified" on a letter from the departmental directorate of agriculture dated June 8, 1988, informing the company that it was not selected, and the percentage corresponds to that indicated on the slip from the departmental directorate of agriculture.</w:t>
      </w:r>
    </w:p>
    <w:p>
      <w:r>
        <w:t>13. THE CONTRACT FOR THE DEVELOPMENT OF A THIRD LANE BETWEEN P.K. 74,250 AND 74,550 IN MONTAUROUX</w:t>
      </w:r>
    </w:p>
    <w:p>
      <w:r>
        <w:t>a) The contract</w:t>
      </w:r>
    </w:p>
    <w:p>
      <w:r>
        <w:t>The Var department issued a call for tenders on December 4, 1987, for the development of a third lane between P.K. 74,250 and 74,550. The tender commission recorded proposals from fifteen companies, including the company Garnier Pisan, and selected the company Bertrand, the lowest bidder, with a bid of 382,722 F.</w:t>
      </w:r>
    </w:p>
    <w:p>
      <w:r>
        <w:t>b) The findings</w:t>
      </w:r>
    </w:p>
    <w:p>
      <w:r>
        <w:t>In the notebook seized at the headquarters of the company Garnier Pisan, in the "coverage" column, opposite the designation of this contract, the mention "Bertrand" appears. Furthermore, inside the file seized at the headquarters of the company Garnier Pisan, on an evaluation amounting to 470,100.75 F, which corresponds to the amount of the bid from the company Garnier Pisan, the handwritten mention "Bertrand" appears in the same handwriting as that on a fax sent by the company Bertrand to the company Garnier Pisan regarding the contract for the intersection C.D. 562-C.D. 56 P.K. 72,800.</w:t>
      </w:r>
    </w:p>
    <w:p>
      <w:r>
        <w:t>II. BASED ON THE PREVIOUS FINDINGS, THE COUNCIL,</w:t>
      </w:r>
    </w:p>
    <w:p>
      <w:r>
        <w:t>On the procedure:</w:t>
      </w:r>
    </w:p>
    <w:p>
      <w:r>
        <w:t>Regarding the administrative investigation,</w:t>
      </w:r>
    </w:p>
    <w:p>
      <w:r>
        <w:t>Considering that the companies Bertrand, Colas-midi-méditerranée, Jean-François, Jean Lefèbvre Côte d’Azur, Routière du midi, SEETA, and SPAC invoke the irregularity of the document seizures carried out under Article 48 of the ordinance of December 1, 1986, notably on the grounds that the investigators exceeded the scope of the authorization granted by the judge, and the nullity of the minutes of visit and seizure; that they further argue that they submitted requests to the president of the tribunal de grande instance of Draguignan to have this irregularity recognized;</w:t>
      </w:r>
    </w:p>
    <w:p>
      <w:r>
        <w:t>But considering that the Council of Competition does not have the authority to assess the regularity of the orders of the presidents of tribunals de grande instance authorizing visits and seizures under Article 48 of the ordinance of December 1, 1986, nor the operations carried out in execution of these orders;</w:t>
      </w:r>
    </w:p>
    <w:p>
      <w:r>
        <w:t>Considering that if the companies Jean Lefèbvre and Routière du midi argue that the minutes of the hearings of Mr. Pisan, dated July 6, 1989, September 18, 1989, and October 3, 1989, are irregular on the grounds that they do not mention the subject of the investigation nor that a copy was left with the interested party, and that the minutes of September 18, 1989, and October 3, 1989, are not signed by the investigator, none of the grievances retained by the rapporteur is based on these minutes; that there is therefore no need to rule on their regularity;</w:t>
      </w:r>
    </w:p>
    <w:p>
      <w:r>
        <w:t>Considering that the companies Jean Lefèbvre and Routière du midi argue that the investigation did not allow them to assert their position on the facts for which they are accused nor on the documents seized at the headquarters of the companies Laget and Garnier Pisan that are opposed to them, since no document was requested from them and their representatives were not heard;</w:t>
      </w:r>
    </w:p>
    <w:p>
      <w:r>
        <w:t>But considering that in the absence of a legal obligation in this matter, this circumstance has no impact on the regularity of the procedure and does not prevent grievances from being notified to these two companies, based on documents collected from third parties, on which their name is mentioned and whose content is therefore opposable to them; that moreover, the companies Jean Lefèbvre and Routière du midi, like the other concerned parties, were able to present their observations in a timely manner, both on the notification of grievances and on the report, as well as to present their oral observations before the Council of Competition;</w:t>
      </w:r>
    </w:p>
    <w:p>
      <w:r>
        <w:t>Regarding the instruction before the Council,</w:t>
      </w:r>
    </w:p>
    <w:p>
      <w:r>
        <w:t>Considering that it is not demonstrated, in this particular case, contrary to what the companies Colas-midi-méditerranée, Jean Lefèbvre, Routière du midi, and SPAC argue, how the delays that elapsed between the occurrence of the alleged facts and the stages of the procedure before the Council of Competition, which was seized on August 21, 1990, would have infringed the rights of the defense; that the proof of the alleged violation cannot result ipso facto from the mere duration of the procedure; that in any case, the argument raised by the companies Colas-midi-méditerranée, Jean Lefèbvre, and Routière du midi, by reference to Article 6 of the European Convention on Human Rights and Fundamental Freedoms, is not of a nature to taint the procedure with nullity and is therefore ineffective;</w:t>
      </w:r>
    </w:p>
    <w:p>
      <w:r>
        <w:t>Considering that the company Colas-midi-méditerranée argues that the file opened for consultation was incomplete in that it did not include either the request for investigation addressed by the minister to the head of the interregional investigation brigade in Marseille, nor the request submitted on June 14, 1989, by the head of the interregional investigation brigade responsible for competition investigations for the regions Provence-Alpes-Côte d’Azur, Languedoc-Roussillon, and Corsica, nor the appointment of a first rapporteur;</w:t>
      </w:r>
    </w:p>
    <w:p>
      <w:r>
        <w:t>But considering that no legislative or regulatory provision requires the administration to justify the reasons for which it decided to proceed with a...</w:t>
      </w:r>
    </w:p>
    <w:p>
      <w:r>
        <w:rPr>
          <w:b/>
        </w:rPr>
        <w:t>[Pages 13–15]</w:t>
      </w:r>
    </w:p>
    <w:p>
      <w:r>
        <w:t>investigation, notably by producing any internal notes exchanged between the general management and its decentralized services or the application submitted to the president of the tribunal de grande instance for authorization to conduct visits and seizures based on Article 48 of the ordinance of December 1, 1986; that these documents did not have to be communicated to the Council; that all the documents establishing the disputed practices and on which the rapporteur relied could be consulted by the interested parties; that finally, the letters of appointment of the rapporteurs who conducted the investigation were included in the file and were annexed to the statement of objections and the reports sent to the parties;</w:t>
      </w:r>
    </w:p>
    <w:p>
      <w:r>
        <w:t>Considering that the company Colas-midi-méditerranée claims that the report addressed to it on March 29, 1996, is irregular in that it does not mention its observations in response to the statement of objections and that no text allowed the rapporteur in charge of the investigation to establish a supplementary report to respond to its observations, that the report did not define the sectors of activity concerned and contains no criteria for assessing sanctions, and thus the principle of adversarial proceedings has been violated; that the company Matière complains that the reports from the Council of Competition addressed to it are neither dated nor signed and argues that they are therefore not enforceable against it;</w:t>
      </w:r>
    </w:p>
    <w:p>
      <w:r>
        <w:t>But considering that from the combined provisions of Articles 21 of the ordinance of December 1, 1986, and 18 of the decree of December 29, 1986, it follows that the president of the Council of Competition notifies the statements of objections and the report which constitutes the act of instruction containing the presentation of the facts and objections ultimately retained against the interested parties; that under these provisions, the president of the Council of Competition, noting that the report sent to the parties on March 29, 1996, was not complete in that it did not include the observations presented by the companies Colas-midi-méditerranée and SFTP, nor the rapporteur's response to these observations, could validly proceed to send a supplementary report taking these observations into account; that the company Colas-midi-méditerranée, on whose observations a response was provided in this report and which was able to respond to it, is not justified in claiming that the rights of the defense were not respected; that there is no provision stating that the report must include an assessment of the sanctions, which is solely for the Council of Competition to determine, nor that it must be dated or signed; that moreover, the letters notifying the reports sent to the parties were dated and signed; that finally, the notification of objections sent to the parties defined the sectors of activity concerned;</w:t>
      </w:r>
    </w:p>
    <w:p>
      <w:r>
        <w:t>On the prescription:</w:t>
      </w:r>
    </w:p>
    <w:p>
      <w:r>
        <w:t>Considering that the facts brought before the Council of Competition, originating from the year 1988, have been the subject of regular acts aimed at their investigation, verification, and sanction during the inquiry conducted by the services of the departmental directorate of competition, consumption, and fraud repression of the Bouches-du-Rhône department, that the Council was seized by the Minister of State, Minister of Economy, Finance, and Budget, by letter registered on August 22, 1990, that a notification of objections was sent to the companies concerned on August 17, 1993, and that a report as well as a supplementary report were sent to them on March 29, 1996, and April 22, 1996, respectively; that consequently, contrary to what the company SODOBAT claims, the facts are not covered by the prescription provided for in the provisions of Article 27 of the aforementioned ordinance and can be validly qualified in light of the provisions of said ordinance;</w:t>
      </w:r>
    </w:p>
    <w:p>
      <w:r>
        <w:t>On the concerned markets:</w:t>
      </w:r>
    </w:p>
    <w:p>
      <w:r>
        <w:t>Considering that the company Colas-midi-méditerranée argues that a single file could not combine practices identified in sectors of activity as different as road works, earthworks, pipelines, and sanitation;</w:t>
      </w:r>
    </w:p>
    <w:p>
      <w:r>
        <w:t>But considering that the Minister of Economy could combine in a single file practices observed in different public works contracts, as long as each of them involves, at least in part, the implementation of techniques, materials, and qualifications of the same nature and that they were executed by the same companies; that, consequently, the Council could regularly continue the investigation of this file;</w:t>
      </w:r>
    </w:p>
    <w:p>
      <w:r>
        <w:t>On the administration of proof:</w:t>
      </w:r>
    </w:p>
    <w:p>
      <w:r>
        <w:t>Considering that the companies Bertrand, Colas-midi-méditerranée, Jean Lefèbvre, Laget, Société Routière du midi, SEETA, and STCM argue that the mentions on the documents seized at the headquarters of the company Garnier Pisan have no probative value and are not enforceable against them; that the companies RBTP and Triverio argue that the mentions on the documents seized at the headquarters of the company Laget are not enforceable against them;</w:t>
      </w:r>
    </w:p>
    <w:p>
      <w:r>
        <w:t>Considering, on the one hand, that in the matter of public contracts, an anti-competitive agreement can take the form, in particular, of a distribution agreement, coordination of bids, or exchanges of information between companies prior to the submission of bids; that the existence of such practices, which are likely to limit the independence of bids, a condition for the normal functioning of competition, can be established either by means of self-sufficient evidence or statements, or by a body of evidence constituted by the correlation of various elements collected during the investigation, even if each of these elements taken in isolation does not have a sufficiently probative character;</w:t>
      </w:r>
    </w:p>
    <w:p>
      <w:r>
        <w:t>Considering, on the other hand, that a document regularly seized, regardless of where it was seized, is enforceable against the company that drafted it and those mentioned therein, and can be used as evidence or, by correlating it with other serious, precise, and consistent indices, as an element of proof of a consultation or exchange of information between companies;</w:t>
      </w:r>
    </w:p>
    <w:p>
      <w:r>
        <w:t>On the imputability of the practices:</w:t>
      </w:r>
    </w:p>
    <w:p>
      <w:r>
        <w:t>Considering that, by virtue of a judgment of September 9, 1991, establishing a transfer plan, the Société de travaux publics fréjussienne (STPF) took over the Société fréjussienne de travaux publics (SFTP) declared in judicial liquidation on July 15, 1991; that the company STPF took over the tools, industrial equipment, transport, and handling of the company SFTP with which it ensured the economic and functional continuity of the latter; that it is therefore rightly that the company STPF has been implicated due to the practices implemented by the company SFTP;</w:t>
      </w:r>
    </w:p>
    <w:p>
      <w:r>
        <w:t>On the observed practices:</w:t>
      </w:r>
    </w:p>
    <w:p>
      <w:r>
        <w:t>Regarding the contract for the C.D. 557-Nartuby link,</w:t>
      </w:r>
    </w:p>
    <w:p>
      <w:r>
        <w:t>Considering that during the call for tenders launched on January 28, 1988, by the city of Draguignan for the development of the roadway and the construction of a rainwater collector, eight companies submitted a bid; that the contract was awarded to the Laget-Bonna-Jean-François consortium, the lowest bidder;</w:t>
      </w:r>
    </w:p>
    <w:p>
      <w:r>
        <w:t>Considering that, in addition to the estimate submitted by the Laget-Bonna-Jean-François consortium, copies or drafts of estimated quotes were seized at the headquarters of the company Laget, each bearing the following names: Borel, Bertrand, Marion la Garde, Pisan, RBTP, STCM, and Triverio; that regarding the companies Garnier Pisan and Marion la Garde, the amounts of the bids recorded by the tender commission were identical to those appearing on these estimates; that regarding the companies Bertrand, Borel, and Triverio, the amounts of the seized estimates were close to those recorded by the tender commission; that during his hearing on October 3, 1989, Mr. Yves Laget acknowledged that the estimated quotes of the companies Borel, Marion, and STCM had been drafted by his son, Franck Laget; that the quotes from the companies Bertrand, Garnier Pisan, RBTP, and Triverio were written in the same handwriting, without the author being identified; that on the first page of the estimate of the company Garnier Pisan seized at the headquarters of this company, there is the mention "coverage Laget, J.F, Bonna- Laget. He owes me 3,000,000 F HT for work (earthworks, rainwater)"; that finally, the notebook seized at the headquarters of the company Garnier Pisan contains a column titled "coverage," in which, opposite the designation of the considered market, appears the mention: "Laget owes 3,000,000 F HT (rainwater earthworks)"; that the differences between the amounts appearing on the estimates of the companies Borel, Bertrand, and Triverio and those recorded by the tender commission, as well as the fact that the company STCM did not submit a bid, show that the estimates seized at the headquarters of the company Laget could not have been established after the results of the call for tenders; that the similarity of the handwriting on the estimates, the fact that copies of these estimates were seized at the headquarters of the company Laget, a member of the awarded consortium, whose manager acknowledged that some of these estimates had been drafted by his son, and the mentions on the documents seized at the headquarters of the company Garnier Pisan constitute a body of serious, precise, and consistent evidence of prior consultation before the submission of bids, between the companies Bertrand, Borel, Garnier Pisan, Marion, RBTP, STCM, Triverio, and the consortium composed of the companies Laget, Bonna, and Jean-François, with a view to having the latter declared the successful bidder for the contract;</w:t>
      </w:r>
    </w:p>
    <w:p>
      <w:r>
        <w:t>Considering that if the company Bertrand claims that its bid is significantly different from that recorded on the estimate seized at the headquarters of the company Laget, this circumstance, besides demonstrating that the mentions were not made after the results of the call for tenders, is not sufficient to deprive the seized document of its probative character, especially since the alleged difference is very small;</w:t>
      </w:r>
    </w:p>
    <w:p>
      <w:r>
        <w:t>Considering that the fact that the company STCM chose not to submit a bid does not detract from the document seized at the headquarters of the company Laget and drafted in the name of the company STCM by Mr. Franck Laget of its probative character and does not allow one to consider that this company did not participate in the consultation since its name appears on one of the aforementioned estimates and it was among the candidates selected by the tender commission;</w:t>
      </w:r>
    </w:p>
    <w:p>
      <w:r>
        <w:t>Considering that the companies Bonna and Jean-François argue that their membership in the awarded consortium does not, by itself, constitute proof that they participated in an exchange of information prior to the submission of bids, and that, since the activities of the three...</w:t>
      </w:r>
    </w:p>
    <w:p>
      <w:r>
        <w:rPr>
          <w:b/>
        </w:rPr>
        <w:t>[Pages 16–18]</w:t>
      </w:r>
    </w:p>
    <w:p>
      <w:r>
        <w:t>call for tenders;</w:t>
      </w:r>
    </w:p>
    <w:p>
      <w:r>
        <w:t>Considering that the companies Bonna and Jean-François argue that their membership in the awarded consortium does not, by itself, constitute proof that they participated in an exchange of information prior to the submission of bids, and that, since the activities of the three members of the consortium were of a different nature and their contributions to the work were clearly distinct, with the company Bonna limiting itself to the supply of pipes, they were unaware of any potential collusion by one of the consortium members with other companies; that the company Laget argues that "the negotiations carried out by Mr. Franck Laget at the time had the sole purpose of creating a consortium capable of responding to the call for tenders";</w:t>
      </w:r>
    </w:p>
    <w:p>
      <w:r>
        <w:t>But considering that while the formation, by independent and competing companies, of a consortium to respond to a call for tenders does not, in itself, constitute a practice prohibited by Article 7 of the ordinance of December 1, 1986, the use of such a structure does not prevent the application of the provisions of this article when it is established that it has been used to implement coordinated practices aimed at or that could have the effect of limiting the free exercise of competition during the call for tenders; that notwithstanding the fact that the companies Bonna, Laget, and Jean-François were specialized in different sectors of activity, it is established that following a prior consultation before the submission of bids, the consortium composed of the companies Laget, Bonna, and Jean-François benefited from a coverage offer from the company Garnier Pisan, which aimed to have the contract awarded to the member companies of the consortium; that consequently, each of them must be regarded as having participated in the anti-competitive consultation with the company Garnier Pisan;</w:t>
      </w:r>
    </w:p>
    <w:p>
      <w:r>
        <w:t>Considering that it follows from the above that the companies Bertrand, Bonna, Borel, Garnier Pisan, Laget, Jean-François, Marion, RBTP, STCM, and Triverio participated in a consultation among bidding companies for the same contract prior to the submission of bids; that this consultation, which had the object and could have the effect of distorting the competition in the market, constitutes a practice prohibited by the provisions of Article 7 of the ordinance of December 1, 1986;</w:t>
      </w:r>
    </w:p>
    <w:p>
      <w:r>
        <w:t>Regarding the contract for the development of C.D 557 between P.K. 53 000 and P.K. 54 000,</w:t>
      </w:r>
    </w:p>
    <w:p>
      <w:r>
        <w:t>Considering that an estimated quote bearing the mention "GP" was seized at the headquarters of the company Garnier Pisan, written in the handwriting appearing on the quotes seized at the headquarters of the company Laget concerning the contract for the connection of C.D. 557-Nartuby, which Mr. Laget indicated was that of his son; that the amounts appearing on this quote are identical to those in the offer from the company Garnier Pisan regarding lot 1; that a file concerning the contract for the development of C.D. 557 between P.K. 53 000 and 54 000 was also seized at the headquarters of the company Garnier Pisan, bearing the mention "Laget Jean Lefèbvre"; that the notebook seized at the headquarters of the same company indicates, opposite the designation of this contract, in the "coverage" column, the mentions "Laget" and "Jean Lefèbvre"; that the fact that the company Garnier Pisan submitted an offer corresponding to the quote written by a member of the Laget company, as well as the aforementioned mentions, constitutes a body of serious, precise, and consistent evidence of a prior consultation before the submission of bids between the company Garnier Pisan and the members of the Laget-Bonna-Jean-François consortium;</w:t>
      </w:r>
    </w:p>
    <w:p>
      <w:r>
        <w:t>Considering that the companies Bonna and Jean-François argue that their membership in the awarded consortium does not, by itself, constitute proof that they participated in an exchange of information prior to the submission of bids, and that, since the activities of the three members of the consortium were of a different nature and their contributions to the work were clearly distinct, with the company Bonna limiting itself to the supply of pipes, they were unaware of any potential collusion by one of the consortium members;</w:t>
      </w:r>
    </w:p>
    <w:p>
      <w:r>
        <w:t>But considering that while the formation, by independent and competing companies, of a consortium to respond to a call for tenders does not, in itself, constitute a practice prohibited by Article 7 of the ordinance of December 1, 1986, the use of such a structure does not prevent the application of the provisions of this article when it is established that it has been used to implement coordinated practices aimed at or that could have the effect of limiting the free exercise of competition during the call for tenders; that it is established that following a prior consultation before the submission of bids, the consortium composed of the companies Laget, Bonna, and Jean-François benefited from a coverage offer from the company Garnier Pisan, which aimed to have the contract awarded to the member companies of the consortium; that consequently, each of them must be regarded as having participated in the anti-competitive consultation with the company Garnier Pisan;</w:t>
      </w:r>
    </w:p>
    <w:p>
      <w:r>
        <w:t>Considering that it follows from the above that the companies Garnier Pisan, Laget, Bonna, and Jean-François participated in a consultation among bidding companies for the same contract, prior to the submission of bids; that this consultation, which had the object and could have the effect of distorting the competition in the market, constitutes a practice prohibited by the provisions of Article 7 of the ordinance of December 1, 1986;</w:t>
      </w:r>
    </w:p>
    <w:p>
      <w:r>
        <w:t>Regarding the contract for the culverting of ditches in Fréjus,</w:t>
      </w:r>
    </w:p>
    <w:p>
      <w:r>
        <w:t>Considering that the file concerning this contract seized at the headquarters of the company Garnier Pisan bears the mention "coverage SEETA-increase +20%"; that the offer submitted by the company Garnier Pisan was 20% higher than the estimate made by the project owner; that, moreover, the notebook seized at the headquarters of the company Garnier Pisan indicates, in the "coverage" column, opposite the designation of the contract in question, the mention of the company SEETA; that these elements, along with the fact that the company SEETA, awarded the contract during the second consultation, was already the lowest bidder during the first offer, constitute serious, precise, and consistent evidence of a consultation between the company Garnier Pisan and the company SEETA, prior to the submission of the first offers, aimed at having the contract awarded to the latter;</w:t>
      </w:r>
    </w:p>
    <w:p>
      <w:r>
        <w:t>Considering that while the company SEETA argues that this consultation did not have a significant effect on competition, Article 7 of the ordinance of December 1, 1986 prohibits coordinated actions, agreements, express or tacit understandings, or coalitions, as long as they have the object or can have the effect of preventing, restricting, or distorting the competition; that thus, any practice falls within the scope of these provisions, even if it has no effect, as long as it has an object or can have an anti-competitive effect on a market, regardless of its size; that in this case, the consultation had the object and could have the effect of restricting competition, with the lowest bidder being designated in advance by the companies involved;</w:t>
      </w:r>
    </w:p>
    <w:p>
      <w:r>
        <w:t>Considering that it follows from the above that the companies Garnier Pisan and SEETA, bidders for the same contract, coordinated prior to the submission of offers; that this consultation had the object and could have the effect of distorting the competition in the market; that this practice is prohibited by the provisions of Article 7 of the ordinance of December 1, 1986;</w:t>
      </w:r>
    </w:p>
    <w:p>
      <w:r>
        <w:t>Regarding the contract for major road repairs and sidewalk development in Fréjus,</w:t>
      </w:r>
    </w:p>
    <w:p>
      <w:r>
        <w:t>Considering that, on the cover page of the file related to this contract, seized at the headquarters of the company Garnier Pisan, the mention "RM + Colas + SFTP" is noted; that on the notebook seized at the headquarters of the same company, in the "coverage" column, opposite the designation of the contract in question, the mention "Increase +26% Coverage Colas-RM-SFTP" appears; that these mentions, along with the fact that the consortium composed of the companies Colas-midi-méditerranée and Routière du midi, after being the lowest bidder during the first offer, was awarded the contract following the second consultation, with its offer again being the lowest, constitute serious, precise, and consistent evidence establishing an exchange of information prior to the submission of bids;</w:t>
      </w:r>
    </w:p>
    <w:p>
      <w:r>
        <w:t>Considering that, contrary to what the companies Colas-midi-méditerranée and Routière du midi argue, the fact that the company SFTP, mentioned with them on the seized documents, was not part of the bidding consortium does not detract from the evidentiary value of the mentions on these documents, since the companies Colas-midi-méditerranée and Routière du midi, which obtained the contract, are designated therein, and that the company SFTP, although it is not established that it was initially part of the consortium, submitted an initial offer very close to theirs, placing it in second position;</w:t>
      </w:r>
    </w:p>
    <w:p>
      <w:r>
        <w:t>Considering that the companies Colas-midi-méditerranée and Routière du midi argue that only an agreement among all bidders would have made sense and that such an agreement is not demonstrated in this case;</w:t>
      </w:r>
    </w:p>
    <w:p>
      <w:r>
        <w:t>But considering that while it cannot be excluded a priori that an agreement regarding a call for tenders involves most if not all bidders, the fact that no grievances were notified to companies for which proof of their participation in anti-competitive practices related to this call for tenders was not established does not affect the liability of those for whom this proof has been provided;</w:t>
      </w:r>
    </w:p>
    <w:p>
      <w:r>
        <w:t>Considering that the company Colas-midi-méditerranée argues that the mere fact of belonging to a consortium cannot be regarded as participation in the disputed agreement;</w:t>
      </w:r>
    </w:p>
    <w:p>
      <w:r>
        <w:t>But considering that while the formation, by independent and competing companies, of a consortium to respond to a call for tenders does not, in itself, constitute a practice prohibited by Article 7 of the ordinance of December 1, 1986, the use of such a structure does not prevent the application of the provisions of this article when it is established that it has been used to implement coordinated practices aimed at or that could have the effect of limiting the free exercise of competition during the call for tenders; that it is established that following a prior consultation before the submission of bids, the consortium composed of the companies Colas-midi-méditerranée and Routière du midi benefited from a coverage offer from the company Garnier Pisan, which aimed to have the contract awarded to the member companies of the consortium; that consequently, each of them must be regarded as having participated in the anti-competitive consultation with the company Garnier Pisan; that moreover, the company Colas-midi-méditerranée is mentioned in the aforementioned documents;</w:t>
      </w:r>
    </w:p>
    <w:p>
      <w:r>
        <w:rPr>
          <w:b/>
        </w:rPr>
        <w:t>[Pages 19–21]</w:t>
      </w:r>
    </w:p>
    <w:p>
      <w:r>
        <w:t>contractors ; que, cependant, il résulte des éléments précédemment exposés que la société Garnier Pisan a élaboré et déposé une offre de couverture au bénéfice du groupement Colas-midi-méditerranée-Jean Lefèbvre Côte d’Azur ; que cette pratique est prohibée par les dispositions de l’article 7 de l'ordonnance du 1er décembre 1986 ;</w:t>
      </w:r>
    </w:p>
    <w:p>
      <w:r>
        <w:t>Considérant qu’il résulte de ce qui précède que les sociétés Garnier Pisan, Colas-midi-méditerranée et Jean Lefèbvre ont participé à une concertation entre entreprises soumissionnaires à un même marché, préalablement au dépôt des offres ; que cette concertation avait pour objet et pouvait avoir pour effet de fausser le jeu de la concurrence sur le marché ; que cette pratique est prohibée par les dispositions de l’article 7 de l'ordonnance du 1er décembre 1986 ;</w:t>
      </w:r>
    </w:p>
    <w:p>
      <w:r>
        <w:t>En ce qui concerne le marché pour l’aménagement de la route de la mer à Fréjus,</w:t>
      </w:r>
    </w:p>
    <w:p>
      <w:r>
        <w:t>Considérant que sur le cahier saisi au siège de la société Garnier Pisan figure, face à la désignation du marché concerné, la mention « couverture SEETA » ; que la réponse de la société Garnier Pisan à l’appel d’offres (1 329 343, 51 F) et celle déposée par le groupement SEETA-STCM (1 164 557, 12 F) sont supérieures respectivement de 33,5% et 24% au montant (883 832, 10 F) porté sur le détail estimatif et quantitatif saisi au siège de cette société, intitulé « brouillon étude GP » ; qu’enfin, les résultats de l’appel d’offres ont conduit à l’attribution du marché au groupement SEETA-STCM, moins-disant ; que l’ensemble de ces éléments constitue un faisceau d’indices graves, précis et concordants de l’existence d’une entente préalable au dépôt des plis entre la société Garnier Pisan et le groupement SEETA-STCM, la première ayant déposé une offre de couverture au bénéfice du second ;</w:t>
      </w:r>
    </w:p>
    <w:p>
      <w:r>
        <w:t>Considérant que, si les sociétés SEETA et STCM soutiennent que la preuve de leur participation à une entente ne peut résulter des seuls écarts constatés entre les soumissions, il résulte des éléments cités ci-dessus que la preuve de leur participation à une concertation ne résulte pas seulement des écarts entre les soumissions mais des différentes mentions portées sur les documents saisis, qui établissent que la société Garnier Pisan a élaboré et déposé une offre de couverture au bénéfice du groupement SEETA-STCM ;</w:t>
      </w:r>
    </w:p>
    <w:p>
      <w:r>
        <w:t>Considérant qu’il résulte de ce qui précède que les sociétés Garnier Pisan, SEETA et STCM ont participé à une concertation entre entreprises soumissionnaires à un même marché, préalablement au dépôt des offres ; que cette concertation avait pour objet de restreindre le jeu de la concurrence, l’attributaire du marché étant désigné à l’avance par les entreprises ; qu’en outre, elle a eu pour effet d’augmenter le prix du marché, la société Garnier Pisan, dont le devis initial était inférieur de 24% à celui du groupement SEETA-STCM, ayant augmenté son offre pour que ce groupement soit déclarée attributaire du marché ; que cette pratique est prohibée par les dispositions de l’article 7 de l'ordonnance du 1er décembre 1986 ;</w:t>
      </w:r>
    </w:p>
    <w:p>
      <w:r>
        <w:t>En ce qui concerne le marché pour l’aménagement d’un carrefour giratoire à la sortie est du Muy,</w:t>
      </w:r>
    </w:p>
    <w:p>
      <w:r>
        <w:t>Considérant que dans le cahier saisi au siège de la société Garnier Pisan figure, dans la colonne « couverture », face à la désignation du marché concerné, la mention « Colas 50% Jean Lefèbvre 50% » ; que sur la première page de la chemise afférente à ce marché, saisie au siège de la société Garnier Pisan, figure la mention « Colas-Jean Lefèbvre 50% 50% » ; que si la société GTPV a été attributaire de ce marché, avec une offre de 1 172 194 F, le groupement des sociétés Colas-midi-méditerranée et Jean Lefèbvre Côte d’Azur se trouvait en deuxième position, avec une offre de 1 220 915 F, inférieure à celle de la société Garnier Pisan qui s’élevait à 1 361 154 F ; que ces éléments constituent un faisceau d’indices graves, précis et concordants établissant l’existence d’une entente préalable au dépôt des plis entre les sociétés Garnier Pisan d’une part et les sociétés Colas-midi-méditerranée et Jean Lefèbvre Côte d’Azur d’autre part, la première ayant déposé une offre de couverture au bénéfice du groupement Colas-midi-méditerranée-Jean Lefèbvre Côte d’Azur ;</w:t>
      </w:r>
    </w:p>
    <w:p>
      <w:r>
        <w:t>Considérant que les sociétés Colas-midi-méditerranée et Jean Lefèbvre font valoir que l’existence d’un accord de volontés n’est pas démontrée et que c’est la société GTPV qui a obtenu le marché ; que la société Jean Lefèbvre fait valoir que les documents saisis ne sont pas probants dès lors qu’ils ne comportent aucune indication sur les prix proposés par les entrepreneurs ; que, cependant, il résulte des éléments précédemment exposés que la société Garnier Pisan a élaboré et déposé une offre de couverture au bénéfice du groupement Colas-midi-méditerranée-Jean Lefèbvre Côte d’Azur ; que cette pratique est prohibée par les dispositions de l’article 7 de l'ordonnance du 1er décembre 1986 ;</w:t>
      </w:r>
    </w:p>
    <w:p>
      <w:r>
        <w:rPr>
          <w:b/>
        </w:rPr>
        <w:t>[Pages 22–24]</w:t>
      </w:r>
    </w:p>
    <w:p>
      <w:r>
        <w:t>grouping and exchanged information prior to the submission of bids;</w:t>
      </w:r>
    </w:p>
    <w:p>
      <w:r>
        <w:t>But considering that the prior exchange of information resulting from the serious, precise, and consistent evidence cited above demonstrates an agreement of wills; that the existence of a consultation can be established even when the company that benefited from a coverage bid is not awarded the contract and when another company submitted a bid that turns out to be higher than that of the company that submitted a coverage bid; that finally, an agreement can be established even when the documents do not contain numerical indications;</w:t>
      </w:r>
    </w:p>
    <w:p>
      <w:r>
        <w:t>Considering, finally, that if the company Jean Lefèbvre argues that there was no significant harm to competition, Article 7 of the ordinance of December 1, 1986 prohibits concerted actions, agreements, express or tacit understandings, or coalitions as long as they have the object or may have the effect of preventing, restricting, or distorting competition; that thus, any practice falls within the scope of these provisions, even if it has no effect, as long as it has an object or may have an anti-competitive effect on a market, regardless of its size; that in this case, the consultation aimed to restrict competition, with the lowest bidder being designated in advance by the companies involved;</w:t>
      </w:r>
    </w:p>
    <w:p>
      <w:r>
        <w:t>Considering that it follows from the above that the companies Colas-midi-méditerranée, Jean Lefèbvre Côte d’Azur, and Garnier Pisan participated in a consultation among bidding companies for the same contract, prior to the submission of bids; that this consultation had the object and could have the effect of distorting competition in the market; that this practice is prohibited by the provisions of Article 7 of the ordinance of December 1, 1986;</w:t>
      </w:r>
    </w:p>
    <w:p>
      <w:r>
        <w:t>Regarding the contract for the extension of the drinking water distribution network between chemin des valises and Sainte Roseline in Les Arcs sur Argens,</w:t>
      </w:r>
    </w:p>
    <w:p>
      <w:r>
        <w:t>Considering that in the file seized at the headquarters of the company Garnier Pisan, in the "coverage" column, opposite the designation of the market in question, the mention "SPAC" appears; that on the file concerning this contract, seized at the headquarters of the company Garnier Pisan, the mention "coverage SPAC" is noted; that the name of the company SPAC appears on a handwritten estimate prepared in the name of the company Garnier Pisan and seized at the headquarters of the latter; that this estimate amounts to 656,148.57 F, corresponding to the amount of the response to the call for tenders, while a "canceled" estimate, handwritten, signed "GP," amounts to 378,683 F; that these elements, along with the circumstance that the company SPAC was the lowest bidder at the opening of the bids, constitute serious, precise, and consistent evidence establishing a prior consultation before the submission of bids between the companies Garnier Pisan and SPAC, the former having submitted a coverage bid for the benefit of the latter;</w:t>
      </w:r>
    </w:p>
    <w:p>
      <w:r>
        <w:t>Considering that, if the company SPAC argues that no figures or details appear on the seized documents, which would show that there was no transmission of information to the company Garnier Pisan, nor an agreement of wills, as evidenced by the absence of counter-benefits for this contract, the proof of a consultation can be established by any evidence without the need for them to contain numerical indications; that the proof of the practices in question does not require the demonstration of the reciprocity of the coverage bids as long as the investigations could not cover the entire sector and that the counter-benefits granted, by their nature hidden, can take multiple forms;</w:t>
      </w:r>
    </w:p>
    <w:p>
      <w:r>
        <w:t>Considering that it follows from the above that the companies Garnier Pisan and SPAC, bidders for the same contract, consulted prior to the submission of bids; that this consultation had the object of restricting competition, with the lowest bidder being designated in advance by the companies involved; that moreover, it had the effect of increasing the price of the contract, the company Garnier Pisan, whose initial estimate was 378,683 F, having increased its bid so that the company SPAC would be declared the awardee of the contract; that the latter was the lowest bidder at the opening of the bids, with a bid amount of 567,939.82 F, which was one-third higher than the initial bid prepared by the company Garnier Pisan, and ultimately won the contract, at the end of the second consultation, with a bid of 533,863.43 F, nearly 30% higher than the initial bid of the company Garnier Pisan; that this practice is prohibited by the provisions of Article 7 of the ordinance of December 1, 1986;</w:t>
      </w:r>
    </w:p>
    <w:p>
      <w:r>
        <w:t>Regarding the contract for the widening and rectification of C.D. 7 between P.K. 9,250 and 12,500 (1st phase - development between P.K. 9,250 and 9,850 in the municipalities of Roquebrune and Fréjus)</w:t>
      </w:r>
    </w:p>
    <w:p>
      <w:r>
        <w:t>Considering that, in the summary file seized at the headquarters of the company Garnier Pisan, the mentions "580,000 F subcontractor" "RBTP canceled" are noted in the "coverage" column, opposite the designation of lot 1; that, on the cover page of the detailed estimate of lot 1 prepared by the company Garnier Pisan and corresponding to its response to the call for tenders, the mention "RBTP" is noted; that moreover, in addition to the detailed estimate containing the response to the call for tenders, a detailed estimate containing lower figures was seized, on which certain amounts are "highlighted" in green; that the legend of this "highlighting," at the bottom of the page, indicates "C.D. 7 - terr. ent - amount subcontracted for RBTP (distribution)"; that the total of the amounts "highlighted" in green, corresponding to the preparatory and earthworks, amounts to 581,690 F; that it follows from these documents that the companies Garnier Pisan and RBTP conspired prior to the submission of bids regarding subcontracting work that the company Garnier Pisan would have carried out if the company RBTP had obtained the contract, while they submitted separate bids, without notifying the contracting authority of the distribution of the work they had agreed upon;</w:t>
      </w:r>
    </w:p>
    <w:p>
      <w:r>
        <w:t>Considering that, if the company RBTP argues that its bid for lot 1 was close to the estimate of the contracting authority and thus did not distort competition, Article 7 of the ordinance of December 1, 1986 prohibits concerted actions, agreements, express or tacit understandings, or coalitions as long as they have the object or may have the effect of preventing, restricting, or distorting competition; that thus, any practice falls within the scope of these provisions, even if it has no effect, as long as it has an object or may have an anti-competitive effect on a market, regardless of its size; that in this case, the consultation aimed to restrict competition, with the awardee of the contract being designated in advance by the companies; that moreover, it had the effect of forcing the contracting authority to abandon this contract, given the excessively high amounts of the bids;</w:t>
      </w:r>
    </w:p>
    <w:p>
      <w:r>
        <w:t>Considering that it follows from the above that the companies Garnier Pisan and RBTP, bidders for the same contract, consulted prior to the submission of bids; that this consultation had the object and had the effect of distorting competition in the market; that this practice is prohibited by the provisions of Article 7 of the ordinance of December 1, 1986;</w:t>
      </w:r>
    </w:p>
    <w:p>
      <w:r>
        <w:t>Regarding the contract for the supply of drinking water to the Pavillon district in Tourrettes,</w:t>
      </w:r>
    </w:p>
    <w:p>
      <w:r>
        <w:t>Considering that in the file seized at the headquarters of the company Garnier Pisan, in the "coverage" column, opposite the designation of this contract, the mention "Matière" appears; that the consortium composed of the companies Matière and Bertrand was awarded the contract;</w:t>
      </w:r>
    </w:p>
    <w:p>
      <w:r>
        <w:t>Considering that the company Bertrand argues that it did not participate in any consultation, notwithstanding its membership in the consortium awarded the contract, and that a joint study of the services to be performed for each co-contractor does not necessarily imply an exchange of information from each co-contractor with the other competitors;</w:t>
      </w:r>
    </w:p>
    <w:p>
      <w:r>
        <w:t>But considering that if the formation, by independent and competing companies, of a consortium to respond to a call for tenders does not constitute, in itself, a practice prohibited by Article 7 of the ordinance of December 1, 1986, the use of such a structure does not preclude the application of the provisions of this article when it is established that it was used to implement concerted practices aimed at limiting the free exercise of competition during the call for tenders; that it is established that following a prior consultation before the submission of bids, the consortium composed of the companies Bertrand and Matière benefited from a coverage bid from the company Garnier Pisan, which aimed to have the contract awarded to the member companies of the consortium; that, consequently, each of them must be regarded as having participated in the anti-competitive consultation with the company Garnier Pisan;</w:t>
      </w:r>
    </w:p>
    <w:p>
      <w:r>
        <w:t>Considering that the company Matière argues that Mr. Pisan has never explained the documents that are opposed to him, that the mentions on the seized documents are not conclusive since the company Matière, mentioned alone, was part of a consortium and only carried out a small part of the work; that, however, the circumstance that the company Bertrand is not cited on the seized file is not sufficient to remove the probative character of the mentions made on it; that the mention made on the file kept by Mr. Pisan is sufficient to establish the participation of the consortium in a consultation, without it being necessary to rule on the meaning of the mention "+ 53% Matière," made on a "slip" pinned to the file seized at the headquarters of the company Garnier Pisan;</w:t>
      </w:r>
    </w:p>
    <w:p>
      <w:r>
        <w:t>Considering that the company Matière argues that if there had been an agreement, the company Taxil, which submitted a higher bid, would have participated;</w:t>
      </w:r>
    </w:p>
    <w:p>
      <w:r>
        <w:t>But considering that, while it cannot be excluded a priori that an agreement regarding a call for tenders involves most if not all bidders, the fact that no grievances were notified to companies for which the proof of their participation in anti-competitive practices related to this call for tenders was not established has no impact on the liability of those for which proof is provided;</w:t>
      </w:r>
    </w:p>
    <w:p>
      <w:r>
        <w:t>Considering that the company Matière argues that, regarding a negotiated contract, there was no need for prior agreement, since prices were to be renegotiated after the submission of bids and that it is not likely that the companies Bertrand and Matière formed a...</w:t>
      </w:r>
    </w:p>
    <w:p>
      <w:r>
        <w:rPr>
          <w:b/>
        </w:rPr>
        <w:t>[Pages 25–27]</w:t>
      </w:r>
    </w:p>
    <w:p>
      <w:r>
        <w:t>agreement for such a minor contract; that it argues that the offer submitted by the consortium was at a normal level and thus the community did not suffer any harm;</w:t>
      </w:r>
    </w:p>
    <w:p>
      <w:r>
        <w:t>But considering that Article 7 of the ordinance of December 1, 1986 prohibits concerted actions, agreements, express or tacit understandings, or coalitions when they have the object or may have the effect of preventing, restricting, or distorting competition; that any practice falls within the scope of these provisions, even if it has no effect, as long as it has an object or may have an anticompetitive effect regardless of the importance of the market in question and the procedure followed by the contracting authority; that in this case, the concertation aimed to restrict competition, with the lowest bidder being designated in advance by the companies involved;</w:t>
      </w:r>
    </w:p>
    <w:p>
      <w:r>
        <w:t>Considering that it follows from the above that the companies Garnier Pisan, Bertrand, and Matière, bidders for the same contract, conspired prior to the submission of the offers; that this concertation had the object and could have the effect of distorting competition in the market; that this practice is prohibited by the provisions of Article 7 of the ordinance of December 1, 1986;</w:t>
      </w:r>
    </w:p>
    <w:p>
      <w:r>
        <w:t>Regarding the contract for the development of a third lane between P.K. 74,250 and 74,550 in Montauroux,</w:t>
      </w:r>
    </w:p>
    <w:p>
      <w:r>
        <w:t>Considering that in the file seized at the headquarters of the company Garnier Pisan, in the "coverage" column, opposite the designation of this contract, the mention "Bertrand" appears; that within the seized file at the headquarters of the company Garnier Pisan, on an evaluation amounting to 470,100.75 F, which corresponds to the amount of the offer submitted by the company Garnier Pisan to the tender commission, there is the handwritten mention "Bertrand" in the same handwriting as that appearing on a fax sent by the company Bertrand to the company Garnier Pisan regarding the contract for the intersection C.D. 562-C.D. 56 P.K. 72,800; that these mentions establish that the company Bertrand prepared the estimate that the company Garnier Pisan submitted to the tender commission;</w:t>
      </w:r>
    </w:p>
    <w:p>
      <w:r>
        <w:t>Considering that the company Bertrand argues that the amount indicated in the file does not correspond to the amount of the accepted offer and that one of the indices retained results from elements concerning a contract not submitted to the Council of Competition by the referral and that the practice did not have an anticompetitive effect; that, however, the fact that the figure in the "amount of the offer" column is different from that submitted to the tender commission by the company Garnier Pisan does not detract from the probative value of the other elements; that the Council of Competition can rely on any document in the file, even if it pertains to a contract of which it has not been seized, as long as it contributes to establishing the existence of a concertation regarding the contract in question; that finally, Article 7 of the ordinance of December 1, 1986 prohibits concerted actions, agreements, express or tacit understandings, or coalitions when they have the object or may have the effect of preventing, restricting, or distorting competition; that any practice falls within the scope of these provisions, even if it has no effect, as long as it has an object or may have an anticompetitive effect on a market, regardless of its size; that in this case, the concertation aimed to restrict competition, with the lowest bidder being designated in advance by the companies involved;</w:t>
      </w:r>
    </w:p>
    <w:p>
      <w:r>
        <w:t>Considering that it follows from the above that the companies Bertrand and Garnier Pisan participated in a concertation among bidders for the same contract prior to the submission of the offers; that this concertation had the object and could have the effect of distorting competition in the market; that this practice is prohibited by the provisions of Article 7 of the ordinance of December 1, 1986;</w:t>
      </w:r>
    </w:p>
    <w:p>
      <w:r>
        <w:t>Regarding the consequences to be drawn:</w:t>
      </w:r>
    </w:p>
    <w:p>
      <w:r>
        <w:t>Regarding the company SFTP,</w:t>
      </w:r>
    </w:p>
    <w:p>
      <w:r>
        <w:t>Considering that the company SFTP engaged in anticompetitive practices in connection with two of the thirteen contracts concerned by the referral;</w:t>
      </w:r>
    </w:p>
    <w:p>
      <w:r>
        <w:t>Considering that the company STPF, which ensured the economic and functional continuity of the company SFTP, must answer for the practices identified against the latter in connection with the calls for tenders launched, on the one hand, for major road repairs and sidewalk development, and on the other hand, for the development of land and VRD for three school groups; that, however, pursuant to paragraph 3 of Article 62 of the law of January 25, 1985, which states that a transferee cannot be held liable for charges not provided for in the transfer plan, the company STPF cannot be subjected to a monetary sanction for acts prior to the transfer;</w:t>
      </w:r>
    </w:p>
    <w:p>
      <w:r>
        <w:t>Regarding the company Marion,</w:t>
      </w:r>
    </w:p>
    <w:p>
      <w:r>
        <w:t>Considering that the company Marion engaged in anticompetitive practices in connection with one of the thirteen contracts concerned by the referral;</w:t>
      </w:r>
    </w:p>
    <w:p>
      <w:r>
        <w:t>Considering that this company was placed in judicial reorganization by judgment of the commercial court dated October 13, 1993; that it has ceased all activity; that due to the cessation of individual proceedings, it cannot be subject to a condemnation to pay a sum of money; that, under these circumstances, there is no need to impose sanctions against the company Marion;</w:t>
      </w:r>
    </w:p>
    <w:p>
      <w:r>
        <w:t>Regarding the company Borel,</w:t>
      </w:r>
    </w:p>
    <w:p>
      <w:r>
        <w:t>Considering that the company Borel engaged in anticompetitive practices in connection with one of the thirteen contracts concerned by the referral;</w:t>
      </w:r>
    </w:p>
    <w:p>
      <w:r>
        <w:t>Considering that this company was placed in judicial reorganization by judgment of the commercial court dated December 6, 1991; that it has ceased all activity; that due to the cessation of individual proceedings, it cannot be subject to a condemnation to pay a sum of money;</w:t>
      </w:r>
    </w:p>
    <w:p>
      <w:r>
        <w:t>Regarding the sanctions:</w:t>
      </w:r>
    </w:p>
    <w:p>
      <w:r>
        <w:t>Considering that under Article 13 of the ordinance of December 1, 1986: "The Council of Competition may impose a monetary sanction applicable either immediately or in case of non-compliance with injunctions. Monetary sanctions are proportionate to the severity of the facts alleged, the importance of the damage caused to the economy, and the situation of the sanctioned company or organization, and must be justified for each sanction. The maximum amount of the sanction is, for a company, 5% of the amount of the turnover excluding taxes achieved in France during the last closed financial year...";</w:t>
      </w:r>
    </w:p>
    <w:p>
      <w:r>
        <w:t>Considering that the damage to the economy must be assessed taking into account the fact that the agreement between certain bidding companies for the above-mentioned contracts had the object and could have the effect of thwarting the normal course of the tender procedures either by awarding the contract to one of them or by forcing the contracting authority to declare the tender unsuccessful and possibly initiate a negotiated procedure causing a delay in the execution of the works; that in this case, the implementation of the anticompetitive practices occurred in the Var department on several contracts, concerning various sectors of construction and public works, some of which involved essential equipment for the concerned communities; that finally, the damage to the economy must be assessed considering the cumulative amount of the contracts which amounts to 41,759,568 F, to which is added the sum of 2,700,000 F corresponding to the estimate of the contracts declared unsuccessful;</w:t>
      </w:r>
    </w:p>
    <w:p>
      <w:r>
        <w:t>Considering that to assess the severity of the practices in question, it is necessary to take into account the role that each bidder may have played and that some of the companies involved belonged to significant groups;</w:t>
      </w:r>
    </w:p>
    <w:p>
      <w:r>
        <w:t>Regarding the company Bertrand,</w:t>
      </w:r>
    </w:p>
    <w:p>
      <w:r>
        <w:t>Considering that the company Bertrand engaged in anticompetitive practices in three of the thirteen contracts examined by the Council of Competition; that it participated in the call for tenders launched for the C.D. 557-Nartuby link using an estimate prepared by another company; that it submitted a bid, grouped with the company Matière, for the contract for the supply of drinking water to the Pavillon district in Tourrettes; that the consortium of which it was a part benefited from a coverage offer from the company Garnier Pisan and was awarded this contract; that finally, it participated in the call for tenders for the development of a third lane between P.K. 74,250 and 75,500 and prepared the coverage offer of the company Garnier Pisan; that the cumulative amount of the works during which the practices in question were identified amounts to 8,175,826 F;</w:t>
      </w:r>
    </w:p>
    <w:p>
      <w:r>
        <w:t>Considering that this company achieved, in France, in 1995, the last closed financial year available, a turnover of 27,106,375 F; that based on the general and individual elements assessed above, it is appropriate to impose a monetary sanction of 100,000 F;</w:t>
      </w:r>
    </w:p>
    <w:p>
      <w:r>
        <w:t>Regarding the company Bonna,</w:t>
      </w:r>
    </w:p>
    <w:p>
      <w:r>
        <w:t>Considering that the company Bonna engaged in anticompetitive practices in two of the thirteen contracts examined by the Council of Competition; that it participated in the call for tenders launched for the C.D. 557-Nartuby link and for the contract for the development of C.D. 557 between P.K. 53,000 and P.K. 54,000; that, regarding these two contracts, the consortium of which it was a part conspired with the other bidding companies to have them submit a coverage offer; that following this concertation, the consortium was awarded these two contracts; that the cumulative amount of the works during which the practices in question were identified amounts to 17,815,193 F;</w:t>
      </w:r>
    </w:p>
    <w:p>
      <w:r>
        <w:rPr>
          <w:b/>
        </w:rPr>
        <w:t>[Pages 28–30]</w:t>
      </w:r>
    </w:p>
    <w:p>
      <w:r>
        <w:t>Considering that this company achieved, in France, in 1995, the last closed financial year available, a turnover of 620,608,222 F; that based on the general and individual elements assessed above, it is appropriate to impose a financial penalty of 1,800,000 F;</w:t>
      </w:r>
    </w:p>
    <w:p>
      <w:r>
        <w:t>Regarding the company Colas-midi-méditerranée,</w:t>
      </w:r>
    </w:p>
    <w:p>
      <w:r>
        <w:t>Considering that the company Colas-midi-méditerranée engaged in anti-competitive practices in two of the thirteen markets examined by the Competition Council; that it participated, grouped with the company Routière du midi, in the call for tenders for the market of major road repairs and sidewalk development in Fréjus; that the consortium of which it was a part benefited from a coverage offer from the company Garnier Pisan, after which it was awarded this contract; that it participated, grouped with the company Jean Lefèbvre, in the call for tenders for the market of the development of a roundabout at the eastern exit of Muy and benefited from a coverage offer from the company Garnier Pisan, the contract having been awarded to another company; that the cumulative amount of the works during which the disputed practices were noted amounts to 6,122,194 F;</w:t>
      </w:r>
    </w:p>
    <w:p>
      <w:r>
        <w:t>Considering that the company Colas-midi-méditerranée argues that its agency in Fréjus, the only one concerned by the practices, is an autonomous company, that it submitted bids for the markets in question entirely independently, that it is registered in the trade and companies register as a secondary establishment, that it employed eighty employees at the time of the facts and achieved a turnover of 75,704,000 F; that this agency thus possesses all the attributes of a company, has its own equipment, that in the event of a violation of labor legislation, it is the agency head who is prosecuted, and that consequently the amount of the penalties should be calculated with reference to the turnover of this agency;</w:t>
      </w:r>
    </w:p>
    <w:p>
      <w:r>
        <w:t>Considering that it is the responsibility of the company claiming that the disputed illegal practices are not attributable to it but to its local agency, to provide the Competition Council with all evidence establishing that this agency had, at the time of the facts and for the market in question, commercial, financial, and technical autonomy in the relevant economic area;</w:t>
      </w:r>
    </w:p>
    <w:p>
      <w:r>
        <w:t>Considering that it has not been demonstrated that, concretely, the Fréjus agency of the company Colas-midi-méditerranée enjoyed full industrial and commercial independence characterizing an autonomous company; that in particular it has not been established that the director of this agency was free from the directives and controls of the company to which he was subordinate; that it has also not been established that true autonomy regarding the allocation of its results was granted to this agency; that consequently, the maximum amount of the penalty must be calculated with reference to the turnover of the company Colas-midi-méditerranée;</w:t>
      </w:r>
    </w:p>
    <w:p>
      <w:r>
        <w:t>Considering that this company achieved, in France, in 1995, the last closed financial year available, a turnover of 827,709,951 F; that based on the general and individual elements assessed above, it is appropriate to impose a financial penalty of 2,500,000 F;</w:t>
      </w:r>
    </w:p>
    <w:p>
      <w:r>
        <w:t>Regarding the company Garnier Pisan,</w:t>
      </w:r>
    </w:p>
    <w:p>
      <w:r>
        <w:t>Considering that the company Garnier Pisan engaged in anti-competitive practices in twelve of the thirteen markets examined by the Competition Council and systematically submitted coverage offers; that the cumulative amount of the works during which the disputed practices were noted amounts to 36,765,868 F, to which is added the sum of 2,700,000 F corresponding to the estimate of the contract declared unsuccessful;</w:t>
      </w:r>
    </w:p>
    <w:p>
      <w:r>
        <w:t>Considering that this company achieved, in France, during the financial year closed on September 30, 1995, the last closed financial year available, a turnover of 25,344,353 F; that based on the general and individual elements assessed above, it is appropriate to impose a financial penalty of 250,000 F;</w:t>
      </w:r>
    </w:p>
    <w:p>
      <w:r>
        <w:t>Regarding the company Jean-François,</w:t>
      </w:r>
    </w:p>
    <w:p>
      <w:r>
        <w:t>Considering that the company Jean-François engaged in anti-competitive practices in two of the thirteen markets examined by the Competition Council; that it participated in the call for tenders launched for the market of the C.D.557-Nartuby link and for the market of the development of the C.D. 557 between P.K. 53,000 and P.K. 54,000; that regarding these two markets, the consortium of which it was a part colluded with the other bidding companies to submit a coverage offer; that following this collusion, the consortium was awarded the markets in question; that the cumulative amount of the works during which the disputed practices were noted amounts to 17,815,193 F;</w:t>
      </w:r>
    </w:p>
    <w:p>
      <w:r>
        <w:t>Considering that this company achieved, in France, in 1995, the last closed financial year available, a turnover of 102,469,355 F; that based on the general and individual elements assessed above, it is appropriate to impose a financial penalty of 300,000 F;</w:t>
      </w:r>
    </w:p>
    <w:p>
      <w:r>
        <w:t>Regarding the company Jean Lefèbvre,</w:t>
      </w:r>
    </w:p>
    <w:p>
      <w:r>
        <w:t>Considering that the company Jean Lefèbvre Côte d’Azur engaged in anti-competitive practices in one of the thirteen markets examined by the Competition Council; that it participated, grouped with the company Colas-midi-méditerranée, in the call for tenders for the market of the development of a roundabout at the eastern exit of Muy and benefited from a coverage offer from the company Garnier Pisan, the contract having been awarded to another company; that the amount of the works during which the disputed practices were noted amounts to 1,172,194 F;</w:t>
      </w:r>
    </w:p>
    <w:p>
      <w:r>
        <w:t>Considering that the company Jean Lefèbvre Côte d’Azur achieved, in France, in 1995, the last closed financial year available, a turnover of 77,011,015 F; that this company recorded a loss of 2,957,162 F during the same financial year; that based on the general and individual elements assessed above, it is appropriate to impose a financial penalty of 80,000 F on the company Jean Lefèbvre, succeeding the rights of the company Jean Lefèbvre Côte d’Azur;</w:t>
      </w:r>
    </w:p>
    <w:p>
      <w:r>
        <w:t>Regarding the company Laget,</w:t>
      </w:r>
    </w:p>
    <w:p>
      <w:r>
        <w:t>Considering that the company Laget engaged in anti-competitive practices in two of the thirteen markets examined by the Competition Council; that it participated, grouped with the companies Bonna and Jean-François, in the calls for tenders for the market of the C.D. 557-Nartuby link and the market for the development of the C.D. 557 between P.K. 53,000 and 54,000, for which it prepared the estimates of other bidding companies; that the consortium to which it belonged was awarded these markets; that the cumulative amount of the works during which the disputed practices were noted amounts to 17,815,193 F;</w:t>
      </w:r>
    </w:p>
    <w:p>
      <w:r>
        <w:t>Considering that this company achieved, in France, in 1995, the last closed financial year available, a turnover of 20,536,215 F; that based on the general and individual elements assessed above, it is appropriate to impose a financial penalty of 60,000 F;</w:t>
      </w:r>
    </w:p>
    <w:p>
      <w:r>
        <w:t>Regarding the company Matière,</w:t>
      </w:r>
    </w:p>
    <w:p>
      <w:r>
        <w:t>Considering that the company Matière engaged in anti-competitive practices in one of the thirteen markets examined by the Competition Council; that it participated, grouped with the company Bertrand, in the call for tenders for the market of drinking water supply for the Le Pavillon neighborhood in Tourrettes; that the consortium of which it was a part benefited from a coverage offer from the company Garnier Pisan and was awarded the contract; that the amount of the works during which the disputed practices were noted amounts to 271,939 F;</w:t>
      </w:r>
    </w:p>
    <w:p>
      <w:r>
        <w:t>Considering that this company achieved, in France, in 1995, the last closed financial year available, a turnover of 197,500,300 F; that based on the general and individual elements assessed above, it is appropriate to impose a financial penalty of 200,000 F;</w:t>
      </w:r>
    </w:p>
    <w:p>
      <w:r>
        <w:t>Regarding the company RBTP,</w:t>
      </w:r>
    </w:p>
    <w:p>
      <w:r>
        <w:t>Considering that the company RBTP engaged in anti-competitive practices in two of the thirteen markets examined by the Competition Council; that it participated in the call for tenders for the C.D. 557-Nartuby link and submitted a coverage offer; that it participated in the call for tenders for the widening and rectification of the C.D. 7 between P.K. 9,250 and 12,500 and benefited from a coverage offer from the company Garnier Pisan, the contract ultimately being declared unsuccessful; that the amount of the works during which the disputed practices were noted amounts to 7,521,165 F to which is added the sum of 2,700,000 F corresponding to the estimate of the contract declared unsuccessful;</w:t>
      </w:r>
    </w:p>
    <w:p>
      <w:r>
        <w:t>Considering that this company achieved, in France, during the financial year closed on June 30, 1996, the last closed financial year available, a turnover of 27,157,797 F; that during the same financial year, this company recorded a loss of 2,794,539 F; that based on the general and individual elements assessed above, it is appropriate to impose a financial penalty of 80,000 F;</w:t>
      </w:r>
    </w:p>
    <w:p>
      <w:r>
        <w:t>Regarding the Société Routière du midi,</w:t>
      </w:r>
    </w:p>
    <w:p>
      <w:r>
        <w:t>Considering that the Société Routière du midi engaged in anti-competitive practices in one of the thirteen markets examined by the Competition Council; that it participated, grouped with the company Colas-midi-méditerranée, in the call for tenders for the market of major road repairs and sidewalk development; that the consortium of which it was a part benefited from a coverage offer from the company Garnier Pisan after which it was awarded this contract; that the amount of the works during which the disputed practices were noted amounts to 4,950,000 F;</w:t>
      </w:r>
    </w:p>
    <w:p>
      <w:r>
        <w:rPr>
          <w:b/>
        </w:rPr>
        <w:t>[Pages 31–33]</w:t>
      </w:r>
    </w:p>
    <w:p>
      <w:r>
        <w:t>Considering that this company achieved, in France, in 1995, the last available closed financial year, a turnover of 145,121,100 F; that based on the general and individual elements assessed above, it is appropriate to impose a monetary penalty of 200,000 F;</w:t>
      </w:r>
    </w:p>
    <w:p>
      <w:r>
        <w:t>Regarding the company SEETA,</w:t>
      </w:r>
    </w:p>
    <w:p>
      <w:r>
        <w:t>Considering that the company SEETA engaged in anti-competitive practices in two of the thirteen markets examined by the Competition Council; that it participated in the call for tenders for the contract for the culverting of ditches in Fréjus, benefited from a coverage offer from the company Garnier Pisan, was the lowest bidder at the opening of the bids, and was awarded the contract during the second consultation; that it participated, grouped with the company STCM, in the call for tenders for the hydraulic development of Gabron in Puget-sur-Argens and benefited from a coverage offer from the company Garnier Pisan, which was 33% higher than this company's initial estimate, allowing the consortium of which it was a part to be awarded the contract; that the cumulative amount of the works during which the disputed practices were noted amounts to 2,164,557 F;</w:t>
      </w:r>
    </w:p>
    <w:p>
      <w:r>
        <w:t>Considering that this company achieved, in France, during the financial year closed on March 31, 1996, a turnover of 28,716,622 F; that this company recorded a loss of 848,497 F during the same financial year; that based on the general and individual elements assessed above, it is appropriate to impose a monetary penalty of 80,000 F;</w:t>
      </w:r>
    </w:p>
    <w:p>
      <w:r>
        <w:t>Regarding the company SPAC,</w:t>
      </w:r>
    </w:p>
    <w:p>
      <w:r>
        <w:t>Considering that the company SPAC engaged in anti-competitive practices in one of the thirteen markets examined by the Competition Council; that it participated in the call for tenders for the extension of the drinking water distribution network between chemin des valises and Sainte Roseline; that it benefited from a coverage offer from the company Garnier Pisan, which submitted a bid amounting to more than its initial estimate, allowing SPAC to be the lowest bidder; that the amount of the works during which the disputed practices were noted amounts to 533,863 F;</w:t>
      </w:r>
    </w:p>
    <w:p>
      <w:r>
        <w:t>Considering that this company achieved, in France, during the financial year closed on March 31, 1996, a turnover of 204,656,068 F; that this company recorded a current result before taxes of 4,944,285 F during the same financial year; that based on the general and individual elements assessed above, it is appropriate to impose a monetary penalty of 200,000 F;</w:t>
      </w:r>
    </w:p>
    <w:p>
      <w:r>
        <w:t>Regarding the company STCM,</w:t>
      </w:r>
    </w:p>
    <w:p>
      <w:r>
        <w:t>Considering that the company STCM engaged in anti-competitive practices in three of the thirteen markets examined by the Competition Council; that it participated in the call for tenders for the C.D. 557-Nartuby link and submitted a coverage offer prepared by the company Laget; that it participated in the call for tenders for the wastewater treatment market, for major repairs of the sanitation networks in the neighborhoods of Saint-Aygulf and Villepey, and for the extension of the sanitation network, during which it benefited, regarding lots 2, 3, and 4, from a coverage offer from the company Garnier Pisan; that it was awarded these lots; that it participated, grouped with the company SEETA, in the call for tenders for the hydraulic development of Gabron in Puget-sur-Argens and benefited from a coverage offer from the company Garnier Pisan, which was 33% higher than this company's initial estimate; that the consortium of which it was a part was awarded this contract; that the cumulative amount of the works during which the disputed practices were noted amounts to 11,464,789 F;</w:t>
      </w:r>
    </w:p>
    <w:p>
      <w:r>
        <w:t>Considering that this company achieved, in France, in 1995, the last available closed financial year, a turnover of 85,562,451 F; that during the same financial year, this company recorded a loss of 5,362,136 F; that based on the general and individual elements assessed above, it is appropriate to impose a monetary penalty of 250,000 F;</w:t>
      </w:r>
    </w:p>
    <w:p>
      <w:r>
        <w:t>Regarding the company Triverio,</w:t>
      </w:r>
    </w:p>
    <w:p>
      <w:r>
        <w:t>Considering that the company Triverio engaged in anti-competitive practices in one of the thirteen markets examined by the Competition Council; that it participated in the call for tenders for the C.D. 557-Nartuby link and submitted a coverage offer; that the amount of the works during which the disputed practices were noted amounts to 7,521,165 F;</w:t>
      </w:r>
    </w:p>
    <w:p>
      <w:r>
        <w:t>Considering that this company achieved, in France, in 1995, the last available closed financial year, a turnover of 79,018,914 F; that this company recorded a loss of 2,415,229 F during the same financial year; that based on the general and individual elements assessed above, it is appropriate to impose a monetary penalty of 70,000 F;</w:t>
      </w:r>
    </w:p>
    <w:p>
      <w:r>
        <w:t>Decides:</w:t>
      </w:r>
    </w:p>
    <w:p>
      <w:r>
        <w:t>Article 1: It is established that the companies Bertrand, Bonna, Borel, Colas-midi-méditerranée, Garnier Pisan, Jean-François, Jean Lefèbvre, Marion, Matière, RBTP, Routière du midi, SEETA, S.F.T.P., SPAC, STCM, Triverio, and the company Laget have violated the provisions of Article 7 of the ordinance of December 1, 1986.</w:t>
      </w:r>
    </w:p>
    <w:p>
      <w:r>
        <w:t>Article 2: The following monetary penalties are imposed:</w:t>
        <w:br/>
        <w:t>- 100,000 F on the company Bertrand</w:t>
        <w:br/>
        <w:t>- 1,800,000 F on the company Bonna</w:t>
        <w:br/>
        <w:t>- 2,500,000 F on the company Colas-midi-méditerranée</w:t>
        <w:br/>
        <w:t>- 250,000 F on the company Garnier Pisan</w:t>
        <w:br/>
        <w:t>- 300,000 F on the company Jean-François</w:t>
        <w:br/>
        <w:t>- 80,000 F on the company Jean Lefèbvre</w:t>
        <w:br/>
        <w:t>- 60,000 F on the company Laget</w:t>
        <w:br/>
        <w:t>- 200,000 F on the company Matière</w:t>
        <w:br/>
        <w:t>- 80,000 F on the company RBTP</w:t>
        <w:br/>
        <w:t>- 200,000 F on the company Routière du midi</w:t>
        <w:br/>
        <w:t>- 80,000 F on the company SEETA</w:t>
        <w:br/>
        <w:t>- 200,000 F on the company SPAC</w:t>
        <w:br/>
        <w:t>- 250,000 F on the company STCM</w:t>
        <w:br/>
        <w:t>- 70,000 F on the company Triverio.</w:t>
      </w:r>
    </w:p>
    <w:p>
      <w:r>
        <w:t>Deliberated on the report of Ms. Nathalie Massias, by Mr. Barbeau, president, Mr. Cortesse, vice-president, and Mr. Rocca, member, designated in place of Mr. Jenny, vice-president,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
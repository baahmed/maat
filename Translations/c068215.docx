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https://www.cnmc.es/expedientes/c068215</w:t>
      </w:r>
    </w:p>
    <w:p>
      <w:r>
        <w:t>Pages translated : 1</w:t>
      </w:r>
    </w:p>
    <w:p/>
    <w:p>
      <w:r>
        <w:rPr>
          <w:b/>
        </w:rPr>
        <w:t>[Pages 1–1]</w:t>
      </w:r>
    </w:p>
    <w:p>
      <w:r>
        <w:t>RESOLUTION</w:t>
        <w:br/>
        <w:t>(FILE C/0682/15 PORTOBELLO/EYSA)</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September 10, 2015</w:t>
        <w:br/>
        <w:t>Having reviewed the file processed in accordance with Law 15/2007, of July 3, on the Defense of Competition, consisting of the exclusive control acquisition of ESTACIONAMIENTOS Y SERVICIOS, S.A. (“EYSA”) by PORTOBELLO CAPITAL GESTION, S.G.E.I.C. (“PORTOBELLO”) (File C/0682/15 PORTOBELLO/EYSA), and in agreement with the report and proposal submitted by the Competition Directorate, the Competition Chamber of the Council of the National Commission on Markets and Competition has resolved, in application of art.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considers that the non-compete agreement does not form part of the operation insofar as it does not affect the Spanish territory. All of this in accordance with what is indicated in paragraphs (10, 11, and 12) of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
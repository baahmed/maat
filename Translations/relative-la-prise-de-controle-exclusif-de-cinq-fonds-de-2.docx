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https://www.autoritedelaconcurrence.fr/fr/decision-de-controle-des-concentrations/relative-la-prise-de-controle-exclusif-de-cinq-fonds-de-2</w:t>
      </w:r>
    </w:p>
    <w:p>
      <w:r>
        <w:t>Pages translated : 2</w:t>
      </w:r>
    </w:p>
    <w:p/>
    <w:p>
      <w:r>
        <w:rPr>
          <w:b/>
        </w:rPr>
        <w:t>[Pages 1–2]</w:t>
      </w:r>
    </w:p>
    <w:p>
      <w:r>
        <w:t>FRENCH REPUBLIC</w:t>
        <w:br/>
        <w:t>Decision No. 24-DCC-86 of April 30, 2024</w:t>
        <w:br/>
        <w:t>regarding the exclusive control acquisition of five business assets under the "Carrefour City" brand by the Carrefour group</w:t>
        <w:br/>
        <w:t>The Competition Authority,</w:t>
        <w:br/>
        <w:t>Having regard to the complete notification file sent to the mergers department on April 8, 2024, concerning the exclusive control acquisition of five business assets under the "Carrefour City" brand located in Paris by the Carrefour group, formalized by the signing of a memorandum of understanding on December 28, 2023.</w:t>
        <w:br/>
        <w:t>Having regard to Book IV of the Commercial Code relating to the freedom of prices and competition, and in particular its Articles L. 430-1 to L. 430-7;</w:t>
        <w:br/>
        <w:t>Adopts the following decision:</w:t>
        <w:br/>
        <w:t>1. The notified operation consists of the exclusive control acquisition by the Carrefour group of five food retail business assets of the supermarket type, under the "Carrefour City" brand, located in Paris (75). It constitutes a concentration operation within the meaning of Article L. 430-1 of the Commercial Code. Given the turnover achieved by the companies concerned, the operation does not fall under the jurisdiction of the European Union. However, the control thresholds related to retail trade mentioned in II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24-087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
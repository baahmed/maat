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https://www.autoritedelaconcurrence.fr/fr/decision-de-controle-des-concentrations/relative-la-prise-de-controle-conjoint-des-societes-calao-3</w:t>
      </w:r>
    </w:p>
    <w:p>
      <w:r>
        <w:t>Pages translated : 2</w:t>
      </w:r>
    </w:p>
    <w:p/>
    <w:p>
      <w:r>
        <w:rPr>
          <w:b/>
        </w:rPr>
        <w:t>[Pages 1–2]</w:t>
      </w:r>
    </w:p>
    <w:p>
      <w:r>
        <w:t>FRENCH REPUBLIC</w:t>
        <w:br/>
        <w:t>Decision No. 25-DCC-19 of January 16, 2025</w:t>
        <w:br/>
        <w:t>regarding the joint control acquisition of companies Calao 255 and</w:t>
        <w:br/>
        <w:t>Greece 153 by companies Kzino and ITM Entreprises</w:t>
        <w:br/>
        <w:t>The Competition Authority,</w:t>
        <w:br/>
        <w:t>Having regard to the complete notification file submitted to the mergers department on</w:t>
        <w:br/>
        <w:t>December 23, 2024, concerning the joint control acquisition of companies Calao 255 and Greece 153</w:t>
        <w:br/>
        <w:t>by companies Kzino and ITM Entreprises formalized by two acquisition promises signed</w:t>
        <w:br/>
        <w:t>on October 31, 2024;</w:t>
        <w:br/>
        <w:t>Having regard to Book IV of the Commercial Code relating to the freedom of prices and competition, and</w:t>
        <w:br/>
        <w:t>notably its Articles L. 430-1 to L. 430-7;</w:t>
        <w:br/>
        <w:t>Adopts the following decision:</w:t>
        <w:br/>
        <w:t>1. The notified operation consists of the acquisition by company Kzino of almost all the shares</w:t>
        <w:br/>
        <w:t>of companies Calao 255 and Greece 153, with company ITM Entreprises holding a preferred share in each of them. Company Calao 255 has the purpose of operating a retail business predominantly focused on food under the Intermarché brand, formerly Casino, with a sales area of 2,416 m² in Toulouse (31). Company Greece 153 has the purpose of operating a retail business predominantly focused on food under the Intermarché brand, formerly Casino, with a sales area of 1,176 m² in the same city. This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24-332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
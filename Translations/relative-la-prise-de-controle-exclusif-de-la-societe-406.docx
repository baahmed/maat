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https://www.autoritedelaconcurrence.fr/fr/decision-de-controle-des-concentrations/relative-la-prise-de-controle-exclusif-de-la-societe-406</w:t>
      </w:r>
    </w:p>
    <w:p>
      <w:r>
        <w:t>Pages translated : 2</w:t>
      </w:r>
    </w:p>
    <w:p/>
    <w:p>
      <w:r>
        <w:rPr>
          <w:b/>
        </w:rPr>
        <w:t>[Pages 1–2]</w:t>
      </w:r>
    </w:p>
    <w:p>
      <w:r>
        <w:t xml:space="preserve">FRENCH REPUBLIC  </w:t>
        <w:br/>
        <w:t xml:space="preserve">Decision No. 23-DCC-135 of July 10, 2023  </w:t>
        <w:br/>
        <w:t>regarding the exclusive control acquisition of the company Pacific Cars by the company GCA Investissements</w:t>
      </w:r>
    </w:p>
    <w:p>
      <w:r>
        <w:t>The Competition Authority,</w:t>
      </w:r>
    </w:p>
    <w:p>
      <w:r>
        <w:t>Having regard to the complete notification file submitted to the mergers department on June 22, 2023, concerning the exclusive control acquisition by the company GCA Investissements of the company Pacific Cars, formalized by a letter of intent dated March 15, 2023;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Pacific Cars, which operates two car dealerships in Saint-Herblain (44) and Saint-Nazaire (44), by the company GCA Investissements,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23-137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
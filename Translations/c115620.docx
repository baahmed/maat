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https://www.cnmc.es/expedientes/c115620</w:t>
      </w:r>
    </w:p>
    <w:p>
      <w:r>
        <w:t>Pages translated : 1</w:t>
      </w:r>
    </w:p>
    <w:p/>
    <w:p>
      <w:r>
        <w:rPr>
          <w:b/>
        </w:rPr>
        <w:t>[Pages 1–1]</w:t>
      </w:r>
    </w:p>
    <w:p>
      <w:r>
        <w:t>RESOLUTION</w:t>
        <w:br/>
        <w:t>CASE FILE C/1156/20 GOODGROWER / VITHAS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9, 2021</w:t>
        <w:br/>
        <w:t xml:space="preserve">The Competition Chamber has analyzed the concentration case file processed in accordance with Law 15/2007, of July 3, on the Defense of Competition, consisting of the acquisition by GOODGROWER, S.A. (GOODGROWER) of exclusive control over VITHAS SANIDAD, S.L. (VITHAS), of which it will hold 100% of the shares, currently holding 80% of the shares. In accordance with the report and proposal submitted by the Competition Directorate, the Competition Chamber has resolved, pursuant to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
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https://www.autoritedelaconcurrence.fr/fr/decision-de-controle-des-concentrations/relative-la-prise-de-controle-exclusif-de-la-societe-wojo</w:t>
      </w:r>
    </w:p>
    <w:p>
      <w:r>
        <w:t>Pages translated : 2</w:t>
      </w:r>
    </w:p>
    <w:p/>
    <w:p>
      <w:r>
        <w:rPr>
          <w:b/>
        </w:rPr>
        <w:t>[Pages 1–2]</w:t>
      </w:r>
    </w:p>
    <w:p>
      <w:r>
        <w:t xml:space="preserve">FRENCH REPUBLIC  </w:t>
        <w:br/>
        <w:t xml:space="preserve">Decision No. 26-DCC-147 of July 13, 2026  </w:t>
        <w:br/>
        <w:t xml:space="preserve">regarding the acquisition of exclusive control of the company Wojo by the IWG group  </w:t>
        <w:br/>
        <w:t xml:space="preserve">The Competition Authority,  </w:t>
        <w:br/>
        <w:t xml:space="preserve">Having regard to the complete notification file submitted to the mergers department on June 25, 2026,  </w:t>
        <w:br/>
        <w:t xml:space="preserve">concerning the acquisition of exclusive control of the company Wojo by Regus Holdings, a subsidiary  </w:t>
        <w:br/>
        <w:t xml:space="preserve">of the IWG group, formalized by the sale option contract of May 29, 2026;  </w:t>
        <w:br/>
        <w:t xml:space="preserve">Having regard to Book IV of the Commercial Code relating to the freedom of prices and competition, and  </w:t>
        <w:br/>
        <w:t xml:space="preserve">in particular its Articles L. 430-1 to L. 430-7;  </w:t>
        <w:br/>
        <w:t xml:space="preserve">Adopts the following decision:  </w:t>
        <w:br/>
        <w:t xml:space="preserve">1. The notified operation consists of the acquisition of exclusive control of the company Wojo by the IWG group. The parties are active in the sector of providing shared workspace. The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26-136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
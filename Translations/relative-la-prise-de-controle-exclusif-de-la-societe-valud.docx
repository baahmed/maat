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https://www.autoritedelaconcurrence.fr/fr/decision-de-controle-des-concentrations/relative-la-prise-de-controle-exclusif-de-la-societe-valud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12-DCC-60 of May 7, 2012  </w:t>
        <w:br/>
        <w:t xml:space="preserve">regarding the exclusive control acquisition of the company Valud  </w:t>
        <w:br/>
        <w:t xml:space="preserve">by the company ITM Alimentaire Ouest  </w:t>
        <w:br/>
        <w:t xml:space="preserve">The Competition Authority,  </w:t>
        <w:br/>
        <w:t xml:space="preserve">Having regard to the notification file sent to the mergers department on February 20, 2012, and  </w:t>
        <w:br/>
        <w:t xml:space="preserve">declared complete on April 13, 2012, concerning the exclusive control acquisition of the company Valud by  </w:t>
        <w:br/>
        <w:t xml:space="preserve">the company ITM Alimentaire Ouest materialized by a memorandum of understanding dated  </w:t>
        <w:br/>
        <w:t xml:space="preserve">January 25,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Valud, operating a  </w:t>
        <w:br/>
        <w:t xml:space="preserve">business predominantly in food distribution, under the brand Intermarché,  </w:t>
        <w:br/>
        <w:t xml:space="preserve">with a surface area of 1,693 m² and located in the city of Locmine (56), by the company ITM  </w:t>
        <w:br/>
        <w:t xml:space="preserve">Alimentaire Ouest and constitutes a concentration operation within the meaning of Article L. 430-1 of the  </w:t>
        <w:br/>
        <w:t xml:space="preserve">Commercial Code. Given the turnover achieved by the companies concerned, the operation does not have a  </w:t>
        <w:br/>
        <w:t xml:space="preserve">community dimension. On the other hand, the control thresholds related to retail trade mentioned in point II of  </w:t>
        <w:br/>
        <w:t xml:space="preserve">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12-031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
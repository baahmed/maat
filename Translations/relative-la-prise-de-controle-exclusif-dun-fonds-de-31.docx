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https://www.autoritedelaconcurrence.fr/fr/decision-de-controle-des-concentrations/relative-la-prise-de-controle-exclusif-dun-fonds-de-31</w:t>
      </w:r>
    </w:p>
    <w:p>
      <w:r>
        <w:t>Pages translated : 2</w:t>
      </w:r>
    </w:p>
    <w:p/>
    <w:p>
      <w:r>
        <w:rPr>
          <w:b/>
        </w:rPr>
        <w:t>[Pages 1–2]</w:t>
      </w:r>
    </w:p>
    <w:p>
      <w:r>
        <w:t xml:space="preserve">FRENCH REPUBLIC  </w:t>
        <w:br/>
        <w:t xml:space="preserve">Decision No. 21-DCC-243 of December 8, 2021  </w:t>
        <w:br/>
        <w:t xml:space="preserve">regarding the exclusive control acquisition of a predominantly food retail business by the company Lidl France  </w:t>
        <w:br/>
        <w:t xml:space="preserve">The Competition Authority,  </w:t>
        <w:br/>
        <w:t xml:space="preserve">Having regard to the complete notification file submitted to the mergers department on November 22, 2021, concerning the exclusive control acquisition of a predominantly food retail business by the company Lidl France, formalized by a transfer deed dated November 5, 2021;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by the company Lidl France of a predominantly food retail business of the supermarket type, previously operated under the Intermarché brand, with a surface area of 2,000 m², located in Le Blanc (36).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point II of Article L. 430-2 of the Commercial Code are exceeded. The present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21-258 is authorized.  </w:t>
        <w:br/>
        <w:t xml:space="preserve">The interim 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
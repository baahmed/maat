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https://www.autoritedelaconcurrence.fr/fr/decision-de-controle-des-concentrations/relative-la-prise-de-controle-exclusif-de-la-societe-brico</w:t>
      </w:r>
    </w:p>
    <w:p>
      <w:r>
        <w:t>Pages translated : 2</w:t>
      </w:r>
    </w:p>
    <w:p/>
    <w:p>
      <w:r>
        <w:rPr>
          <w:b/>
        </w:rPr>
        <w:t>[Pages 1–2]</w:t>
      </w:r>
    </w:p>
    <w:p>
      <w:r>
        <w:t xml:space="preserve">FRENCH REPUBLIC  </w:t>
        <w:br/>
        <w:t xml:space="preserve">Decision No. 18-DCC-55 of April 13, 2018  </w:t>
        <w:br/>
        <w:t xml:space="preserve">regarding the exclusive control acquisition of Brico Privé SA and its subsidiaries by Florac Investissements SAS  </w:t>
        <w:br/>
        <w:t xml:space="preserve">The Competition Authority,  </w:t>
        <w:br/>
        <w:t xml:space="preserve">Having regard to the complete notification file submitted to the mergers department on March 20, 2018, concerning the exclusive control acquisition of Brico Privé SA by Florac Investissements SAS, formalized by a share transfer agreement dated February 23,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Florac Investissements SAS of Brico Privé SA, which engages in the online sale of DIY, gardening, and household items.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18-054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
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https://www.autoritedelaconcurrence.fr/fr/decision/relative-des-pratiques-mises-en-oeuvre-par-la-societe-philips-electronique-grand-public</w:t>
      </w:r>
    </w:p>
    <w:p>
      <w:r>
        <w:t>Pages translated : 12</w:t>
      </w:r>
    </w:p>
    <w:p/>
    <w:p>
      <w:r>
        <w:rPr>
          <w:b/>
        </w:rPr>
        <w:t>[Pages 1–3]</w:t>
      </w:r>
    </w:p>
    <w:p>
      <w:r>
        <w:t>FRENCH REPUBLIC</w:t>
        <w:br/>
        <w:t>Decision No. 04-D-72 of December 21, 2004</w:t>
        <w:br/>
        <w:t>regarding practices implemented by</w:t>
        <w:br/>
        <w:t>Philips Consumer Electronics</w:t>
        <w:br/>
        <w:t>in the residential telephony sector</w:t>
        <w:br/>
        <w:t>The Competition Council (permanent commission),</w:t>
        <w:br/>
        <w:t>Having regard to the letter registered on October 21, 1997 under number F 986, by which the companies Geemarc SA and Geemarc Telecom referred to the Competition Council practices implemented by Philips Consumer Electronics SAS;</w:t>
        <w:br/>
        <w:t>Having regard to the letter registered on June 16, 1997 under number F 968 and the supplementary memorandum registered on March 20, 1998, by which the company Audioline referred to the Competition Council practices implemented by Philips Consumer Electronics SAS;</w:t>
        <w:br/>
        <w:t>Having regard to the decision to join the investigations of referrals F 968 and F 986 dated April 20, 2004;</w:t>
        <w:br/>
        <w:t>Having regard to decision No. 04-C-05 dated May 12, 2004, by which the Competition Council acknowledged the withdrawal of the company Audioline from the proceedings, and consequently the closure of file F 968;</w:t>
        <w:br/>
        <w:t>Having regard to decisions No. 04-DSA-20 and No. 04-DSA-21 rendered on June 23, 2004 by the president of the Competition Council;</w:t>
        <w:br/>
        <w:t>Having regard to the observations presented by the Government Commissioner;</w:t>
        <w:br/>
        <w:t>Having regard to the other documents in the file;</w:t>
        <w:br/>
        <w:t>The rapporteur, the deputy general rapporteur, and the Government Commissioner heard during the session of November 23, 2004, the companies Geemarc SA and Geemarc Telecom having been duly summoned;</w:t>
        <w:br/>
        <w:t>Adopts the following decision:</w:t>
      </w:r>
    </w:p>
    <w:p>
      <w:r>
        <w:t>I. Findings</w:t>
        <w:br/>
        <w:t>A. THE REFERRAL</w:t>
        <w:br/>
        <w:t>1. The company Geemarc is a manufacturer of domestic fixed telephone terminals and answering machines. It believes that its competitor Philips EGP holds a dominant position in the corresponding markets and has allegedly abused this position by reducing "its retail price by 50%, by successively introducing two new products to the market, whose performance and technical characteristics are equivalent to those of their predecessor sold at a higher price." According to Geemarc, Philips has pursued an identical strategy for answering machines. These practices particularly concern the references TD 9236, TD 9246, and TD 9228 (manufactured in China) by Philips in the segment of cordless fixed telephone terminals and the references TD 9359 and TD 9358 in the segment of answering machines.</w:t>
        <w:br/>
        <w:t>2. The company Geemarc also states that Philips EGP has implemented a particularly aggressive after-sales service ("SAV") policy that large retailers have attempted to impose, sometimes successfully, on small suppliers such as the Geemarc group, which would have diminished their chances of survival.</w:t>
        <w:br/>
        <w:t>B. THE SECTOR OF ACTIVITY AND PHILIPS' SALES IN THIS SECTOR.</w:t>
        <w:br/>
        <w:t>3. The residential telephony sector was opened to competition in France by decree No. 85-336 of October 12, 1985, which ended the mandatory rental of terminals from the postal and telecommunications administration. Since then, residential telephony equipment has been available, primarily, in the commercial agencies of France Télécom (for sale or rental) and in large retail networks. The main obligation of manufacturers and distributors lies in compliance with standards ensuring the compatibility of terminals with the national telephone network, controlled by accredited laboratories.</w:t>
        <w:br/>
        <w:t>4. There are five types of products:</w:t>
        <w:br/>
        <w:t>• wired monobloc or bibloc telephones (hereinafter TF)</w:t>
        <w:br/>
        <w:t>• wired telephones with answering function (hereinafter TF-R)</w:t>
        <w:br/>
        <w:t>• cordless telephones (hereinafter TSF)</w:t>
        <w:br/>
        <w:t>• cordless telephones with answering function (hereinafter TSF-R)</w:t>
        <w:br/>
        <w:t>• answering machines (hereinafter RE)</w:t>
        <w:br/>
        <w:t>5. Demand is highly concentrated. The DNEC survey report indicates that "the top 5 customers of Alcatel are with Darty, the leading specialist brand in household appliances, the 4 brands of large food distribution: Carrefour, Auchan, Casino, and Leclerc. Together these top 5 customers account for 61% of ABS [Alcatel] revenue in 1998 (…). The company Darty is the top customer of Philips during the period 1995/1998 (…). The leading specialized distribution company in household appliances is also the top customer of Matra Nortel Communications, followed by the major food distribution brands, Auchan, Carrefour, and Leclerc (…). For its part, these top 5 customers account for 71% of Logicom's revenue in 1997 as in 1996 (…). In this regard, large food distribution represented in 1998 more than half of the sales in quantity in the wired telephone segments with or without answering machines (53% and 54%), answering machines (58%), and nearly half of the sales in cordless telephones with or without answering machine (respectively 41% and 48%)".</w:t>
        <w:br/>
        <w:t>6. The majority of suppliers in this market are present across all market segments, and for some of them (Matra, Philips, Alcatel) across the entire range of each segment (from the simplest "entry-level" products to the most sophisticated "high-end" products). Others have chosen to operate in the entry-level (Audioline, Geemarc, Logicom) or high-end (for example Siemens, Sagem, or Panasonic in the segment of cordless telephones with answering machine). These positions may evolve over time according to the strategies of the different players.</w:t>
        <w:br/>
        <w:t>7. The administrative report presents the distribution of sales by manufacturers for the various residential telephony products, as recorded during the period concerned by the GFK company, which conducts bimonthly surveys of the quantities and prices of telephones resold by large distribution to a wide sample of points of sale.</w:t>
        <w:br/>
        <w:t>8. Table 1: Distribution of sales by manufacturers in the wired telephone segment</w:t>
        <w:br/>
        <w:t>February 1996 December 1996 December 1997 October 1998</w:t>
        <w:br/>
        <w:t>to March 1996 to January 1997 to January 1998 to November 1998</w:t>
        <w:br/>
        <w:t>In % Vol CA Vol CA Vol CA Vol CA</w:t>
        <w:br/>
        <w:t>Philips 23.6 27.8 27.7 21.8 27.9 23.6 38 27</w:t>
        <w:br/>
        <w:t>Alcatel 6.5 9.8 6.5 10.1 4.4 8.6 12.3 14.1</w:t>
        <w:br/>
        <w:t>Logicom 8.5 3.5 7.6 4.3 9.3 6.8 19.1 15.8</w:t>
        <w:br/>
        <w:t>Matra 17.5 22.5 14.5 19.2 15.7 23.3 10.2 15</w:t>
        <w:br/>
        <w:t>Siemens 1.2 1.3 2.9 3.7 2.3 3 2.7 16.2</w:t>
        <w:br/>
        <w:t>Others 42.7 35.1 40.8 40.9 40.4 34.7 17.7 11.9</w:t>
        <w:br/>
        <w:t>Sources: GFK study (DNEC survey)</w:t>
        <w:br/>
        <w:t>9. In this segment, Philips is present across the entire range. Its segment share increased from 23.6% to 38% in volume but remained stable in value. Philips' main competitors are Alcatel, Logicom, and Matra. The segment consolidates around these four brands with strong price competition from lesser-known brands such as Karman or Audioline and the doubling of Logicom's market share.</w:t>
        <w:br/>
        <w:t>10. In 2001, due to serious difficulties, Philips ceased the manufacturing of its wired telephone range.</w:t>
      </w:r>
    </w:p>
    <w:p>
      <w:r>
        <w:rPr>
          <w:b/>
        </w:rPr>
        <w:t>[Pages 4–6]</w:t>
      </w:r>
    </w:p>
    <w:p>
      <w:r>
        <w:t>11. Table 2: Distribution of sales by manufacturers in the wired phones with answering machine segment</w:t>
        <w:br/>
        <w:t>February 1996 December 1996 December 1997 October 1998</w:t>
        <w:br/>
        <w:t>to March 1996 to January 1997 to January 1998 to November 1998</w:t>
        <w:br/>
        <w:t>In % Vol CA Vol CA Vol CA Vol CA</w:t>
        <w:br/>
        <w:t>Philips 14.6 19.8 21.6 26.1 33.7 33.8 31.9 34.7</w:t>
        <w:br/>
        <w:t>Alcatel 7.3 11.7 2.7 5.5 1.3 3.7 0.5 1.7</w:t>
        <w:br/>
        <w:t>Audioline 21.9 14.8 3.5 2.8 0.5 0.7 0.5 0.6</w:t>
        <w:br/>
        <w:t>Logicom 14.7 8.5 24.7 15.4 15.6 11.6 25.7 17.4</w:t>
        <w:br/>
        <w:t>Matra 11.7 15.4 21.4 21.8 31.4 32.5 35.3 37.9</w:t>
        <w:br/>
        <w:t>Others 29.8 29.8 26.1 28.4 17.5 17.7 6.1 7.7</w:t>
        <w:br/>
        <w:t>Sources: GFK study (DNEC survey)</w:t>
        <w:br/>
        <w:t>12. Philips and Matra were, during the period concerned by the referral, leaders in this segment. In 2001, due to serious difficulties, Philips ceased the manufacturing of the wired phones with answering machine range.</w:t>
        <w:br/>
        <w:t>13. Table 3: Distribution of sales by manufacturers in the answering machines segment</w:t>
        <w:br/>
        <w:t>February 1996 December 1996 December 1997 October 1998</w:t>
        <w:br/>
        <w:t>to March 1996 to January 1997 to January 1998 to November 1998</w:t>
        <w:br/>
        <w:t>Vol CA Vol CA Vol CA Vol CA</w:t>
        <w:br/>
        <w:t>Philips 26.4 26.7 28.5 31.8 34.5 35.1 23.4 28.2</w:t>
        <w:br/>
        <w:t>Decatel 0 0 0 0 3.3 2.9 25.6 19.4</w:t>
        <w:br/>
        <w:t>Logicom 14.9 9.8 12.8 9.7 15.6 12.5 14.4 12</w:t>
        <w:br/>
        <w:t>Matra 10.7 16.7 15.9 21 24.3 28.6 22.4 25.9</w:t>
        <w:br/>
        <w:t>Thomson 0 0 0.1 0.1 5.1 5.2 9 9.1</w:t>
        <w:br/>
        <w:t>Others 48 46.8 42.7 37.4 17.2 15.7 5.2 5.4</w:t>
        <w:br/>
        <w:t>Sources: GFK study (DNEC survey)</w:t>
        <w:br/>
        <w:t>14. In this segment, Philips is present in the mid and high-end markets. At the end of the period, Philips loses its leading position to Decatel, a non-notorious brand. Furthermore, Philips does not offer an entry-level product and is not very competitive in price compared to non-notorious brands such as Karman, Logicom, and Decatel.</w:t>
        <w:br/>
        <w:t>15. In 2001, due to serious difficulties, Philips ceased the manufacturing of the answering machines range.</w:t>
      </w:r>
    </w:p>
    <w:p>
      <w:r>
        <w:t>16. Table 4: Distribution of sales by manufacturers in the cordless phone segment</w:t>
        <w:br/>
        <w:t>February 1996 December 1996 December 1997 October 1998</w:t>
        <w:br/>
        <w:t>to March 1996 to January 1997 to January 1998 to November 1998</w:t>
        <w:br/>
        <w:t>In % Vol CA Vol CA Vol CA Vol CA</w:t>
        <w:br/>
        <w:t>Philips 29.4 28.5 39.3 39.6 40.8 41.2 35.2 36.4</w:t>
        <w:br/>
        <w:t>Alcatel 5.1 5 2.4 3.4 8.8 9.8 20.1 17.7</w:t>
        <w:br/>
        <w:t>Logicom 0 0 9.5 5.6 10.7 6.2 14.5 8.3</w:t>
        <w:br/>
        <w:t>Matra 26.7 26.7 25.1 25.2 18 16.5 13.7 14.4</w:t>
        <w:br/>
        <w:t>Siemens 0.8 1.9 1.4 3.3 3.2 6.1 5.6 10</w:t>
        <w:br/>
        <w:t>Others 38 37.9 22.3 22.9 18.5 20.2 10.9 13.2</w:t>
        <w:br/>
        <w:t>Sources: GFK study (DNEC survey)</w:t>
        <w:br/>
        <w:t>17. At the beginning of the period (February-March 1996), Philips and Matra are leaders in this segment. Subsequently, Philips takes the lead ahead of Matra. Its product range extends from entry-level to high-end. Several products from Philips (TD 9230, TD 9236, TD 9228) and Matra (Look 300, Carra 100, Carra 110) occupy the lower end of the segment during the period.</w:t>
        <w:br/>
        <w:t>18. During the period concerned by the referral, the lowest market price decreased from 805 F TTC to 174 F TTC (-78%).</w:t>
        <w:br/>
        <w:t>19. Table 5: Distribution of sales by manufacturers in the cordless phones with answering machine segment</w:t>
        <w:br/>
        <w:t>February 1996 December 1996 December 1997 October 1998</w:t>
        <w:br/>
        <w:t>to March 1996 to January 1997 to January 1998 to November 1998</w:t>
        <w:br/>
        <w:t>In % Vol CA Vol CA Vol CA Vol CA</w:t>
        <w:br/>
        <w:t>Philips 39.3 38.8 39.3 38.4 41.2 44.4 28.5 33.4</w:t>
        <w:br/>
        <w:t>Alcatel 3.9 3.4 3.8 3.8 5.6 5.3 11.9 13.5</w:t>
        <w:br/>
        <w:t>Logicom 0 0 3.7 2.2 10.8 6 23.3 12</w:t>
        <w:br/>
        <w:t>Matra 21.4 19.7 26.8 25.9 18.2 19.5 16.1 16.7</w:t>
        <w:br/>
        <w:t>Siemens 0 0 2.4 5.5 5.5 9.5 6.9 10.8</w:t>
        <w:br/>
        <w:t>Others 35.4 38.1 24 24.2 18.7 15.3 13.3 13.6</w:t>
        <w:br/>
        <w:t>Sources: GFK study (DNEC survey)</w:t>
        <w:br/>
        <w:t>20. In this segment, Philips covers the mid and high-end markets. Its leading position is contested at the end of the period due to the emergence of a new DECT standard that benefits Logicom.</w:t>
      </w:r>
    </w:p>
    <w:p>
      <w:r>
        <w:t>21. Table 6: Distribution of sales by manufacturers across all residential telephony products</w:t>
        <w:br/>
        <w:t>February 1996 December 1996 December 1997 October 1998</w:t>
        <w:br/>
        <w:t>to March 1996 to January 1997 to January 1998 to November 1998</w:t>
        <w:br/>
        <w:t>In % Vol CA Vol CA Vol CA Vol CA</w:t>
        <w:br/>
        <w:t>Philips 25.7 28.5 32.3 35 36.1 39.2 31.6 33.7</w:t>
        <w:br/>
        <w:t>Alcatel 6.4 7 4.7 5.2 6.2 7.5 10.6 12.8</w:t>
        <w:br/>
        <w:t>Logicom 8 3.2 11 6.3 12 7.4 18 11.3</w:t>
        <w:br/>
        <w:t>Matra 17.9 22 20.3 23.8 20.3 20.7 18.1 18.5</w:t>
        <w:br/>
        <w:t>Others 42 39 32 30 25 25 22 24</w:t>
        <w:br/>
        <w:t>Sources: GFK study (DNEC survey)</w:t>
        <w:br/>
        <w:t>22. Throughout the entire period, Philips is the leader in the residential telephony sector in France, followed by Matra and Logicom. At the end of the period, Philips's situation begins to deteriorate. During the period, the sector consolidated around these three players. Some participants have disappeared or nearly disappeared (Karman, Audioline, and Dialatron).</w:t>
        <w:br/>
        <w:t>23. The developments observed during this period follow a classic cycle for products of this type. At the beginning of the period, the creation of new products (cordless phones and digital phones) and new manufacturing methods (relocation to Asia) stimulate consumer demand and lower production costs. These two phenomena attract small players present in other market segments (wired phones and answering machines) and lead the sector into a price war. Notorious brands resist by changing their production methods (Philips relocates to Asia) and follow the general price decline in the market. In the middle of the period, demand is met and begins to contract. The market begins its consolidation and concentrates around 3 or 4 players. During the consolidation phase, the market saw the emergence and development of the Logicom brand, which was absent from the cordless phone market with or without answering machine at the beginning of 1996, and succeeded in becoming the number 3 in the market by the end of 1998.</w:t>
        <w:br/>
        <w:t>24. Furthermore, the DNEC investigation report indicates that the leading position in this sector is questionable since "over the long period between 1991 and 1998, the same GFK indications on the evolution of market shares in volume reveal that it was the company Matra that was once number 1, controlling about 35% of the residential telephony market in 1991, ahead of Philips (22%) and Alcatel (20%)."</w:t>
      </w:r>
    </w:p>
    <w:p>
      <w:r>
        <w:rPr>
          <w:b/>
        </w:rPr>
        <w:t>[Pages 7–9]</w:t>
      </w:r>
    </w:p>
    <w:p>
      <w:r>
        <w:t xml:space="preserve">C. PRICE EVOLUTION  </w:t>
        <w:br/>
        <w:t xml:space="preserve">25. Table 7: Evolution of average prices of different products during the period 1996-1998, across all brands.  </w:t>
        <w:br/>
        <w:t xml:space="preserve">February 1996 to December December October 1998 to  </w:t>
        <w:br/>
        <w:t xml:space="preserve">March 1996 1996 to 1997 to November 1998  </w:t>
        <w:br/>
        <w:t xml:space="preserve">Prices in F TTC January 1997 January 1998  </w:t>
        <w:br/>
        <w:t xml:space="preserve">References at average prices  </w:t>
        <w:br/>
        <w:t xml:space="preserve">Answering machines 348 270 222 188  </w:t>
        <w:br/>
        <w:t xml:space="preserve">Cordless phones 805 575 541 518  </w:t>
        <w:br/>
        <w:t xml:space="preserve">Cordless phones with answering machines 1541 1181 951 862  </w:t>
        <w:br/>
        <w:t xml:space="preserve">Wired phone 270 221 185 198  </w:t>
        <w:br/>
        <w:t xml:space="preserve">Wired phone with answering machine 586 468 367 335  </w:t>
        <w:br/>
        <w:t xml:space="preserve">References at low prices  </w:t>
        <w:br/>
        <w:t xml:space="preserve">Answering machines 202 110 99 99  </w:t>
        <w:br/>
        <w:t xml:space="preserve">Cordless phones 140 274 201 179  </w:t>
        <w:br/>
        <w:t xml:space="preserve">Cordless phones with answering machines 990 499 440 371  </w:t>
        <w:br/>
        <w:t xml:space="preserve">Wired phone 91 62 40 32  </w:t>
        <w:br/>
        <w:t xml:space="preserve">Wired phone with answering machine 259 250 199 102  </w:t>
        <w:br/>
        <w:t xml:space="preserve">References at high prices  </w:t>
        <w:br/>
        <w:t xml:space="preserve">Answering machines 1302 790 1302 1289  </w:t>
        <w:br/>
        <w:t xml:space="preserve">Cordless phones 2873 3400 1939 4407  </w:t>
        <w:br/>
        <w:t xml:space="preserve">Cordless phones with answering machines 2039 2683 1994 1825  </w:t>
        <w:br/>
        <w:t xml:space="preserve">Wired phone 1786 1780 2290 2650  </w:t>
        <w:br/>
        <w:t xml:space="preserve">Wired phone with answering machine 2084 1793 1525 1380  </w:t>
        <w:br/>
        <w:t xml:space="preserve">Sources: GFK study (DNEC survey)  </w:t>
        <w:br/>
        <w:t xml:space="preserve">26. Regarding Philips answering machines, the DNEC report indicates that "the TD 9359 and TD 9358 answering machines, also imported from China, were sold during the period with a margin. This margin could have decreased from 19.9% to 9% between the end of 1995 and 1996 for the best-treated client, Darty (...). The base price of this device decreased in a manner substantially parallel to that of the decrease in supply costs in China."  </w:t>
        <w:br/>
        <w:t xml:space="preserve">27. Concerning the Philips TD 9228 reference, the same report specifies that "the cordless phone TD 9228 (...) has always been sold with a margin on supply costs (...) even to the best-treated client, Darty: 11.6% in 1996, 14.8% in 1997, and 12.7% in 1998. Furthermore, "the base price of this device decreased in a manner substantially parallel to that of the decrease in supply costs in China."  </w:t>
        <w:br/>
        <w:t xml:space="preserve">28. For the Philips TD 9236 and TD 9246 references, the report states that "the two cordless devices, TD 9246 and then TD 9236, manufactured at the Le Mans factory at the end of 1995 and then in 1996, were (...) sold at predatory prices, at least to the first client Darty (with negative margins of 35.2% and 46.7% respectively on the sales prices to Darty) [in May and June 1996] pending the relocation to China by Philips EGP of the manufacturing of its analog cordless models developed for large-scale distribution (...). Thus, the TD 9228 device replaced these two models, which will no longer be offered for sale in the catalog of October 1, 1996."  </w:t>
        <w:br/>
        <w:t xml:space="preserve">29. During the May-June 1996 period, Philips therefore liquidated the cordless phones TD 9236 and TD 9246 manufactured in France to make way for the TD 9228 manufactured at a significantly lower cost in China. By the end of 1996, less than 5 months after the launch of the TD 9228 reference, the TD 9236 and TD 9246 references had nearly disappeared. The TD 9228 model achieved greater commercial success than its predecessors. The following tables indicate the evolution of segment shares and the average prices of these different Philips references and the competing reference from Geemarc (Dialatron Madison).  </w:t>
        <w:br/>
        <w:t xml:space="preserve">30. Table 8: Evolution of sales shares of certain cordless phone references from Philips and Geemarc  </w:t>
        <w:br/>
        <w:t xml:space="preserve">August October  </w:t>
        <w:br/>
        <w:t xml:space="preserve">February April to May June to July to September to November December 1996  </w:t>
        <w:br/>
        <w:t xml:space="preserve">to March 1996 1996 1996 1996 1996 to January 1997  </w:t>
        <w:br/>
        <w:t xml:space="preserve">vol* Val** vol val vol val vol val vol val vol val  </w:t>
        <w:br/>
        <w:t xml:space="preserve">Philips  </w:t>
        <w:br/>
        <w:t xml:space="preserve">TD 9236 0.2 0.1 12.4 8.2 11.8 8.5 7.3 5.7 2.7 2.3 1.6 1.3  </w:t>
        <w:br/>
        <w:t xml:space="preserve">Philips  </w:t>
        <w:br/>
        <w:t xml:space="preserve">TD 9246 5.6 4.8 6 5.2 5.6 5.2 2.4 2.4 1 1 0.3 0.3  </w:t>
        <w:br/>
        <w:t xml:space="preserve">Philips  </w:t>
        <w:br/>
        <w:t xml:space="preserve">TD 9228 0 0 0 0 0.3 0.2 11.8 7.4 17 11.6 17.5 11.8  </w:t>
        <w:br/>
        <w:t xml:space="preserve">Geemarc  </w:t>
        <w:br/>
        <w:t xml:space="preserve">Dialatron  </w:t>
        <w:br/>
        <w:t xml:space="preserve">Madison 3.8 2.4 1.9 1.2 2.1 1.2 1.7 1 1.1 0.6 0.8 0.4  </w:t>
        <w:br/>
        <w:t xml:space="preserve">* in volume  </w:t>
        <w:br/>
        <w:t xml:space="preserve">** in value  </w:t>
        <w:br/>
        <w:t xml:space="preserve">31. Table 9: Evolution of prices of certain cordless phone references from Philips and Geemarc  </w:t>
        <w:br/>
        <w:t xml:space="preserve">from 02 from 04 to from 06 from 08 to from 10 from 12 1996  </w:t>
        <w:br/>
        <w:t xml:space="preserve">to 03 1996 05 1996 to 07 1996 09 1996 to 11 1996 to 01 1997  </w:t>
        <w:br/>
        <w:t xml:space="preserve">Philips  </w:t>
        <w:br/>
        <w:t xml:space="preserve">TD 9236 505 498 494 493 482 444  </w:t>
        <w:br/>
        <w:t xml:space="preserve">Philips  </w:t>
        <w:br/>
        <w:t xml:space="preserve">TD 9246 687 656 635 641 549 565  </w:t>
        <w:br/>
        <w:t xml:space="preserve">Philips  </w:t>
        <w:br/>
        <w:t xml:space="preserve">TD 9228 403 397 393 389  </w:t>
        <w:br/>
        <w:t xml:space="preserve">Geemarc  </w:t>
        <w:br/>
        <w:t xml:space="preserve">Dialatron  </w:t>
        <w:br/>
        <w:t xml:space="preserve">Madison 519 463 382 382 332 310  </w:t>
        <w:br/>
        <w:t xml:space="preserve">D. AFTER-SALES SERVICE  </w:t>
        <w:br/>
        <w:t xml:space="preserve">32. The DNEC investigation report states that "the company Darty confirms that 'the exchange of low-value products under warranty is relatively common among suppliers of brown goods...' (...). However, the policy of Matra or Alcatel in this area does not cover as wide a range as that of Philips. (...) Nevertheless, the cost of after-sales service for Philips EGP is found to be substantially at the same level as that of Alcatel (ABS): between 8 and 9% of their turnover (...)"  </w:t>
        <w:br/>
        <w:t xml:space="preserve">33. Furthermore, it establishes that "the charter of the company Audioline dated May 1, 1996, is the closest to that of Philips EGP as it also provides for the free replacement of devices regardless of their price (...). For its part, the company Geemarc had to evolve its after-sales service from simple free repairs (in 1994) to the free replacement of wired products and answering machines. Failures upon unpacking (within 15 days) are subject to free replacement after examination by the after-sales service in Grande Synthe (59). Repaired cordless products are resold at 46 or 60% of their list price to international dealers ("brokers") (...). This results in an average after-sales service cost limited to 5% for Logicom or 3% for Audioline (...). This method may be, if necessary, more economical by half but in any case, hardly realizable for major brands that do not have the vocation to sell their second-hand devices."  </w:t>
        <w:br/>
        <w:t>34. Based on these elements, a proposal for non-prosecution of the procedure was transmitted to the company Geemarc on August 25, 2004.</w:t>
      </w:r>
    </w:p>
    <w:p>
      <w:r>
        <w:rPr>
          <w:b/>
        </w:rPr>
        <w:t>[Pages 10–12]</w:t>
      </w:r>
    </w:p>
    <w:p>
      <w:r>
        <w:t>II. Discussion</w:t>
        <w:br/>
        <w:t>35. Under Article L. 464-6 of the Commercial Code: "When no practice likely to harm competition in the market is established, the Competition Council may decide, after the author of the referral and the Government Commissioner have been given the opportunity to consult the file and make their observations, that there is no need to continue the procedure."</w:t>
        <w:br/>
        <w:t>A. ON THE RELEVANT MARKET AND PHILIPS' POSITION IN THIS MARKET</w:t>
        <w:br/>
        <w:t>36. Among the various residential telephony products, telephones (both wired and cordless, with and without answering machines) are distinguished by their function from answering machines, as they serve as terminals for a fixed telephone line while answering machines only function as a complement to a telephone. This additional function of recording and storing messages also leads to a differentiation between telephones with answering machines and telephones without answering machines. However, the connection of a telephone without an answering machine and an answering machine allows for the same function as a telephone with an answering machine. The analysis of the price range between cordless telephones with answering machines and cordless telephones with an added answering machine shows large overlapping areas and confirms the possibility of substitution between these types of products. The same reasoning applies to wired telephones with answering machines and wired telephones with an added answering machine.</w:t>
        <w:br/>
        <w:t>37. Cordless telephones do not differ, in terms of function, from wired telephones but were sold, at the time of the referral, at prices on average twice as high as the latter. The same was true for cordless telephones with answering machines compared to wired telephones with answering machines.</w:t>
        <w:br/>
        <w:t>38. However, both wired and cordless telephones present multiple additional functions: amplification, display of the dialed number, a directory of pre-recorded numbers, redialing the last number; for cordless telephones, varying autonomy in conversation or standby, varying range, the possibility of having multiple handsets on the same base; for answering machines, varying storage capacity on cassette or electronic chip. These functions explain that the price ranges are quite broad for each of these products and that they overlap. Despite the price differences, it cannot be immediately excluded that these products may be substitutable, to a certain extent, from the perspective of consumers.</w:t>
        <w:br/>
        <w:t>39. However, at the time of the referral, Philips offered all of these products and held a very comparable position in each of these segments. It follows that the analysis of its market power does not differ, whether assessed in a market encompassing all residential telephony products or in distinct markets by product type. Therefore, it is not necessary, in this case, to determine whether the substitutability between these different products is sufficient for them to together constitute a relevant market.</w:t>
        <w:br/>
        <w:t>40. The distribution of sales of residential telephony products, in value and volume, among the various manufacturers and their evolution, as shown in Tables 1 to 6 presented in §§ 8 to 21 above, indicate that, for each of these products taken separately, as well as for all residential telephony products, Philips' position has been challenged by new entrants (Logicom, Decatel) during the period covered by the referral and that Philips exited certain segments of this sector in 2001. Furthermore, it appears, in light of the price developments observed in this sector during the same period (see above Tables 7 and 9) that Philips never initiated price reductions. In particular, the reduction in sales prices of the cordless telephone references Philips TD 9236 and Philips TD 9246 in 1996 was relatively limited compared to that recorded for the competing product sold by Geemark.</w:t>
        <w:br/>
        <w:t>41. These findings contradict the claims of the referring company that Philips held a dominant position in the residential telephony market at that time. On the contrary, it appears that Philips could not escape competitive pressure, despite its backing by a large international group ensuring it strong financial power and its presence as a leader in other markets such as televisions and VCRs.</w:t>
        <w:br/>
        <w:t>42. In its referral, Geemarc assesses Philips' position in the residential telephony market based on the rate of product listings of Philips in large distribution networks. However, this indicator is not relevant as it leads to judging the position of a player in a market based on the number of references displayed in stores and not based on the volume and sales revenue. In fact, such an indicator would lead to overestimating the position of a player present across the entire range of products and thus having many different references.</w:t>
        <w:br/>
        <w:t>B. ON THE ALLEGED PRACTICES</w:t>
        <w:br/>
        <w:t>43. Furthermore, the elements in the file did not reveal any practice that could be qualified as abusive. The sale of two references (TD 9236 and TD 9246) at a price that would have been below the variable production cost for two months (May and June 1996) is too isolated to produce an exclusionary effect on a market and be analyzed as a manifestation of a predatory strategy. Moreover, the near disappearance of these two references at the end of 1996 confirms that the price reduction was motivated by the desire to clear available stocks in order to replace these references with a new range of products.</w:t>
        <w:br/>
        <w:t>44. Regarding after-sales service, no evidence demonstrates that the cost of the service provided to consumers was not covered by the sales price of the products and that the identical replacement of Philips products under warranty during the relevant period did not fall under competition on merits.</w:t>
        <w:br/>
        <w:t>45. It follows from the above that the provisions of Article L. 464-6 of the Commercial Code should be applied.</w:t>
        <w:br/>
        <w:t>DECISION</w:t>
        <w:br/>
        <w:t>Single Article. - There is no need to continue the procedure.</w:t>
        <w:br/>
        <w:t>Deliberated, on the report of Mr. Lescop, by Mr. Lasserre, president, Ms. Aubert and Ms. Perrot, Mr. Nasse, vice-presidents.</w:t>
        <w:br/>
        <w:t>The session secretary, The president,</w:t>
        <w:br/>
        <w:t>Marie-Pierre Binard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
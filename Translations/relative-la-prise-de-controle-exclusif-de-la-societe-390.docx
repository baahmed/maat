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https://www.autoritedelaconcurrence.fr/fr/decision-de-controle-des-concentrations/relative-la-prise-de-controle-exclusif-de-la-societe-390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23-DCC-43 of February 27, 2023  </w:t>
        <w:br/>
        <w:t xml:space="preserve">regarding the exclusive control acquisition of the company  </w:t>
        <w:br/>
        <w:t xml:space="preserve">Financière exploitation Nissan by the Maurin group  </w:t>
        <w:br/>
        <w:t xml:space="preserve">The Competition Authority,  </w:t>
        <w:br/>
        <w:t xml:space="preserve">Having regard to the complete notification file sent to the mergers department on February 8, 2023,  </w:t>
        <w:br/>
        <w:t xml:space="preserve">regarding the exclusive control acquisition by Société Savoisienne de participation financière,  </w:t>
        <w:br/>
        <w:t xml:space="preserve">a subsidiary of the Maurin group, of the company Financière exploit Nissan (hereinafter "FEN"), formalized  </w:t>
        <w:br/>
        <w:t xml:space="preserve">by a letter of intent dated January 20, 2023;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Having regard to the additional elements provided by the notifying party during the investigation;  </w:t>
        <w:br/>
        <w:t xml:space="preserve">Adopts the following decision:  </w:t>
        <w:br/>
        <w:t xml:space="preserve">1. The notified operation consists of the exclusive control acquisition of the company FEN, which operates  </w:t>
        <w:br/>
        <w:t xml:space="preserve">several automotive distribution businesses in the departments of  </w:t>
        <w:br/>
        <w:t xml:space="preserve">Bouches-du-Rhône (13) and Var (83), by the Maurin group, which is itself active in the automotive distribution sector. It constitutes a concentration operation within the meaning of Article  </w:t>
        <w:br/>
        <w:t xml:space="preserve">L. 430-1 of the Commercial Code. Given the turnover achieved by the companies  </w:t>
        <w:br/>
        <w:t xml:space="preserve">concerned, the operation does not fall under the jurisdiction of the European Union. On the other hand,  </w:t>
        <w:br/>
        <w:t xml:space="preserve">the control thresholds related to retail trade mentioned in II of Article L. 430-2 of  </w:t>
        <w:br/>
        <w:t xml:space="preserve">the Commercial Code are exceeded. This operation is therefore subject to the provisions of  </w:t>
        <w:br/>
        <w:t xml:space="preserve">Articles L. 430-3 and following of the 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23-024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
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https://www.cnmc.es/expedientes/c083317</w:t>
      </w:r>
    </w:p>
    <w:p>
      <w:r>
        <w:t>Pages translated : 1</w:t>
      </w:r>
    </w:p>
    <w:p/>
    <w:p>
      <w:r>
        <w:rPr>
          <w:b/>
        </w:rPr>
        <w:t>[Pages 1–1]</w:t>
      </w:r>
    </w:p>
    <w:p>
      <w:r>
        <w:t>RESOLUTION</w:t>
        <w:br/>
        <w:t>CASE FILE C/0833/17 BRITISH COLUMBIA INVESTMENT MC - HAYFIN</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March 14, 2017</w:t>
        <w:br/>
        <w:t>Having reviewed the case file processed in accordance with Law 15/2007, of July 3, on the Defense of Competition, notification of the economic concentration operation consisting of the acquisition of exclusive control of Hayfin Capital Management LLP (HAYFIN) by British Columbia Investment Management Corporation (BCIMC) (case file C/0833/17 BRITISH COLUMBIA INVESTMENT MC - HAYFIN),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
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https://www.cnmc.es/expedientes/c091017</w:t>
      </w:r>
    </w:p>
    <w:p>
      <w:r>
        <w:t>Pages translated : 2</w:t>
      </w:r>
    </w:p>
    <w:p/>
    <w:p>
      <w:r>
        <w:rPr>
          <w:b/>
        </w:rPr>
        <w:t>[Pages 1–2]</w:t>
      </w:r>
    </w:p>
    <w:p>
      <w:r>
        <w:t>RESOLUTION</w:t>
        <w:br/>
        <w:t>File No. C/0910/17 GBT EURO TRAVEL HOLDINGS/GLOBAL BUSINESS TRAVEL SPAIN</w:t>
        <w:br/>
        <w:t>COMPETITION CHAMBER</w:t>
        <w:br/>
        <w:t>President</w:t>
        <w:br/>
        <w:t>Mr. José María Marín Quemada</w:t>
        <w:br/>
        <w:t>Counselors</w:t>
        <w:br/>
        <w:t>Ms. María Ortiz Aguilar</w:t>
        <w:br/>
        <w:t>Mr. Josep Maria Guinart Solà</w:t>
        <w:br/>
        <w:t>Ms. Clotilde de la Higuera González</w:t>
        <w:br/>
        <w:t>Ms. María Pilar Canedo Arrillaga</w:t>
        <w:br/>
        <w:t>Secretary of the Council</w:t>
        <w:br/>
        <w:t>Mr. Joaquim Hortalà i Vallvé</w:t>
        <w:br/>
        <w:t>In Madrid, on December 14, 2017</w:t>
        <w:br/>
        <w:t>Having reviewed the file processed in accordance with Law 15/2007, of July 3, on the Defense of Competition, notification of the economic concentration operation consisting of the acquisition of exclusive control by GBT EURO TRAVEL HOLDINGS B.V. (GBT ETH), over GLOBAL BUSINESS TRAVEL SPAIN, S.L. (GBT SPAIN), over which it already exercised joint control together with BARCELÓ (through BARCELÓ BUSINESS, S.A. and VIAJES BARCELÓ, S.L.), and in agreement with the report and proposal submitted by the Directorate of Competition, the Competition Chamber of the Council of the National Commission of Markets and Competition has resolved, in application of Article 57.2.a) of the aforementioned Law, to authorize the said concentration operation.</w:t>
        <w:br/>
        <w:t>However, and taking into account the Communication from the European Commission on restrictions directly linked to the execution of a concentration and necessary for that purpose (2005/C 56/03) and the practice of national competition authorities, this Competition Chamber considers that the following must be excluded from the operation and, therefore, subject to the regulations on agreements between companies: (i) the non-compete agreement insofar as it exceeds the territory of Spain, (ii) the non-compete and non-solicitation agreements, insofar as they exceed a duration of two years. All of this in accordance with what is indicated in the aforementioned report proposal from the Directorate of Competition.</w:t>
      </w:r>
    </w:p>
    <w:p>
      <w:r>
        <w:t>This Resolution shall be communicated to the Directorate of Competition of the National Commission of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
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French</w:t>
      </w:r>
    </w:p>
    <w:p>
      <w:r>
        <w:t>Source URL       : https://www.autoritedelaconcurrence.fr/fr/decision/relative-des-pratiques-mises-en-oeuvre-par-la-societe-eurochef-dans-le-secteur-de-la</w:t>
      </w:r>
    </w:p>
    <w:p>
      <w:r>
        <w:t>Pages translated : 9</w:t>
      </w:r>
    </w:p>
    <w:p/>
    <w:p>
      <w:r>
        <w:rPr>
          <w:b/>
        </w:rPr>
        <w:t>[Pages 1–3]</w:t>
      </w:r>
    </w:p>
    <w:p>
      <w:r>
        <w:t xml:space="preserve">FRENCH REPUBLIC  </w:t>
        <w:br/>
        <w:t xml:space="preserve">Decision No. 16-D-05 of April 13, 2016  </w:t>
        <w:br/>
        <w:t xml:space="preserve">regarding practices implemented by the company Eurochef in  </w:t>
        <w:br/>
        <w:t xml:space="preserve">the sector of supply, installation, and maintenance  </w:t>
        <w:br/>
        <w:t xml:space="preserve">of professional kitchen equipment  </w:t>
        <w:br/>
        <w:t xml:space="preserve">The Competition Authority (section V),  </w:t>
        <w:br/>
        <w:t xml:space="preserve">Considering decision No. 10-SOI-04 of June 8, 2010, by which the Competition Authority initiated proceedings ex officio, under number 10/0057 F, regarding practices implemented in the sector of supply, installation, and maintenance of professional kitchen, laundry, and washing equipment;  </w:t>
        <w:br/>
        <w:t xml:space="preserve">Considering the decision of November 10, 2014, by the deputy general rapporteur, by which the instruction of the aspect of the referral 10/0057 F concerning the territorial allocation practices implemented by the Group of French Installers (GIF), the Purchasing Group of Suppliers of Hotel and Community Industry (GAFIC), and the company Eurochef was separated, and a distinct file was opened for this matter under number 14/0090 F;  </w:t>
        <w:br/>
        <w:t xml:space="preserve">Considering the decision of the general rapporteur dated November 5, 2015, made pursuant to Article L. 463-3 of the Commercial Code, which states that the matter will be subject to a decision by the Competition Authority without prior establishment of a report;  </w:t>
        <w:br/>
        <w:t xml:space="preserve">Considering the minutes of the transaction dated February 5, 2016, signed by the deputy general rapporteur and the company Eurochef pursuant to the provisions of III of Article L. 464-2 of the Commercial Code.  </w:t>
        <w:br/>
        <w:t xml:space="preserve">Considering Book IV of the amended Commercial Code;  </w:t>
        <w:br/>
        <w:t xml:space="preserve">Considering the other documents in the file;  </w:t>
        <w:br/>
        <w:t xml:space="preserve">Considering the observations presented by the company Eurochef and the Government Commissioner;  </w:t>
        <w:br/>
        <w:t xml:space="preserve">The rapporteur, the general rapporteur, the Government Commissioner, and the company Eurochef heard during the session of the Competition Authority on March 30, 2016, opened at 9 a.m.;  </w:t>
        <w:br/>
        <w:t>Adopts the following decision:</w:t>
      </w:r>
    </w:p>
    <w:p>
      <w:r>
        <w:t xml:space="preserve">SUMMARY  </w:t>
        <w:br/>
        <w:t xml:space="preserve">I. Findings .................................................................................... 3  </w:t>
        <w:br/>
        <w:t xml:space="preserve">A. THE SECTOR AND THE RELEVANT PARTIES ....................................................................... 3  </w:t>
        <w:br/>
        <w:t xml:space="preserve">1. THE SECTOR OF SUPPLY, INSTALLATION, AND MAINTENANCE OF PROFESSIONAL KITCHEN EQUIPMENT ..................................................................... 3  </w:t>
        <w:br/>
        <w:t xml:space="preserve">2. THE RELEVANT PARTIES: LARGE KITCHEN INSTALLERS ........................... 3  </w:t>
        <w:br/>
        <w:t xml:space="preserve">a) Integrated installers or wholesalers ........................................................ 4  </w:t>
        <w:br/>
        <w:t xml:space="preserve">b) Independent installers affiliated or not to groups ............ 4  </w:t>
        <w:br/>
        <w:t xml:space="preserve">c) Market shares of the different parties ....................................................... 5  </w:t>
        <w:br/>
        <w:t xml:space="preserve">B. PRACTICES IMPLEMENTED BY EUROCHEF ........................................................ 5  </w:t>
        <w:br/>
        <w:t xml:space="preserve">1. GENERAL PROVISIONS ............................................................................................ 5  </w:t>
        <w:br/>
        <w:t xml:space="preserve">2. PROVISIONS RELATING TO SECTORIZATION ........................................................ 5  </w:t>
        <w:br/>
        <w:t xml:space="preserve">C. THE NOTIFIED GRIEVANCE ........................................................................................................................ 7  </w:t>
        <w:br/>
        <w:t xml:space="preserve">II. Discussion ....................................................................................... 7  </w:t>
        <w:br/>
        <w:t xml:space="preserve">A. ON THE IMPLEMENTATION OF THE TRANSACTION PROCEDURE ................................ 7  </w:t>
        <w:br/>
        <w:t xml:space="preserve">B. ON THE EXISTENCE OF A TERRITORIAL MARKET ALLOCATION AGREEMENT .................................................................................................................................................... 7  </w:t>
        <w:br/>
        <w:t xml:space="preserve">C. ON THE SANCTION ........................................................................................................................ 8  </w:t>
        <w:br/>
        <w:t xml:space="preserve">1. ON THE SEVERITY OF THE PRACTICE AND THE IMPORTANCE OF THE DAMAGE CAUSED TO THE ECONOMY ............................................................................................................................. 8  </w:t>
        <w:br/>
        <w:t xml:space="preserve">2. ON THE INDIVIDUAL SITUATION OF EUROCHEF ............................................................... 9  </w:t>
        <w:br/>
        <w:t xml:space="preserve">3. CONCLUSION ON THE FINAL AMOUNT OF THE SANCTION IMPOSED ON EUROCHEF ........... 9  </w:t>
        <w:br/>
        <w:t>DECISION ........................................................................................................................... 9</w:t>
      </w:r>
    </w:p>
    <w:p>
      <w:r>
        <w:t xml:space="preserve">I. Findings  </w:t>
        <w:br/>
        <w:t xml:space="preserve">A. THE SECTOR AND THE RELEVANT PARTIES  </w:t>
        <w:br/>
        <w:t xml:space="preserve">1. THE SECTOR OF SUPPLY, INSTALLATION, AND MAINTENANCE OF PROFESSIONAL KITCHEN EQUIPMENT  </w:t>
        <w:br/>
        <w:t xml:space="preserve">1. The sector concerned by this matter is that of the supply, installation, and maintenance of equipment referred to as "large kitchen," that is to say, industrial and professional kitchens intended for public authorities, corporate restaurants, and commercial catering chains.  </w:t>
        <w:br/>
        <w:t xml:space="preserve">2. Installers provide several successive or related services. After studying the file and proposing a project, they generally ensure the distribution, maintenance, and after-sales service of kitchens.  </w:t>
        <w:br/>
        <w:t xml:space="preserve">3. The professional branch comprises nearly 3,000 companies engaged in the installation and maintenance of professional kitchens. According to the National Union of Cold, Professional Kitchen Equipment, and Air Conditioning Companies (SNEFCCA), the vast majority of installers are small businesses. Thus, more than 93% of companies have fewer than 20 employees (SMEs) and generate approximately 55% of the turnover in the market (references 327 and following). Among them, about 400 companies employ no staff.  </w:t>
        <w:br/>
        <w:t xml:space="preserve">4. The clientele of large kitchen installers is broad and diverse. For private markets, it ranges from neighborhood cafés to multinational corporations. For public markets, it concerns the State, local authorities, and public establishments.  </w:t>
        <w:br/>
        <w:t xml:space="preserve">5. Except for the specific case of national calls for tenders that may be organized by catering companies with multiple establishments located throughout the national territory, the market for the supply and installation of professional kitchens is of a local dimension.  </w:t>
        <w:br/>
        <w:t xml:space="preserve">6. This geographical characteristic is even more pronounced regarding after-sales service. Indeed, the collective catering sector (public or private) or commercial catering consists of serving a large number of meals in a just-in-time manner. Any breakdown in any of the elements of professional kitchens is likely to interrupt service, making preventive maintenance and repair of equipment in professional kitchens within the shortest possible time crucial.  </w:t>
        <w:br/>
        <w:t xml:space="preserve">7. Proximity management is therefore essential and determines the organization of the profession. The territorial network is achieved in two ways, either through the national presence of an integrated group or through networks of organized independents.  </w:t>
        <w:br/>
        <w:t xml:space="preserve">2. THE RELEVANT PARTIES: LARGE KITCHEN INSTALLERS  </w:t>
        <w:br/>
        <w:t>8. In the market, there are several types of large kitchen installers: they are either integrated installers or wholesalers, or independent installers affiliated or not to groups.</w:t>
      </w:r>
    </w:p>
    <w:p>
      <w:r>
        <w:rPr>
          <w:b/>
        </w:rPr>
        <w:t>[Pages 4–6]</w:t>
      </w:r>
    </w:p>
    <w:p>
      <w:r>
        <w:t xml:space="preserve">a) Integrated installers or wholesalers  </w:t>
        <w:br/>
        <w:t xml:space="preserve">9. Manufacturers of professional kitchens do not market their products directly nor do they provide maintenance services, but primarily rely on their distribution/installation networks (mainly branches).  </w:t>
        <w:br/>
        <w:t xml:space="preserve">10. The Horis group, which is part of the American conglomerate Illinois Tool Works (ITW), has one of the best territorial presences, with a network in France of more than 100 installers, under the brands "Bonnet" and "Thirode." The Bonnet/Thirode Grande Cuisine network also has 200 technicians (via the company Horis Services) who are dedicated to the maintenance of professional kitchen equipment (reference 488). The ITW group also controls the Hobart and Foster companies that operate in the market. This group is present in most French departments.  </w:t>
        <w:br/>
        <w:t xml:space="preserve">11. Regarding wholesalers, the company Métro, a general distributor, holds a significant position in the sector with a 15% market share in 2013.  </w:t>
        <w:br/>
        <w:t xml:space="preserve">b) Independent installers affiliated or not to groups  </w:t>
        <w:br/>
        <w:t xml:space="preserve">12. The market includes a significant number of independent installers who are either isolated (about 2500) or affiliated to groups.  </w:t>
        <w:br/>
        <w:t xml:space="preserve">13. The groups of independent installers act as purchasing and/or referencing centers. They negotiate purchasing conditions for products or equipment with suppliers, for the benefit of their members. They were established to ensure a presence that allows them to respond to national tenders and to enable members to face market difficulties through their purchasing power.  </w:t>
        <w:br/>
        <w:t xml:space="preserve">14. Not all groups choose the same form of organization. Some are established as public limited companies, while others prefer the form of a GIE (Economic Interest Group) or cooperative. Generally, they are fairly well distributed across the national territory. The main groups of installers operating in the French market are GIF, GASEL, GAFIC, UFCF, and the group involved in the present decision, Eurochef.  </w:t>
        <w:br/>
        <w:t xml:space="preserve">15. The Groupement des Installateurs Français (GIF) is a cooperative public limited company with variable capital, established in 1968, which originally grouped 35 member partners and now includes about 83.  </w:t>
        <w:br/>
        <w:t xml:space="preserve">16. GASEL is a purchasing group of refrigeration and air conditioning installers that includes large kitchen installers and has 103 members.  </w:t>
        <w:br/>
        <w:t xml:space="preserve">17. GAFIHC, which became GAFIC in 2016, was created in 1965 as a cooperative public limited company whose shareholders are its members. In 2009, it included 54 independent members specialized in large kitchen installation and now has 63 in France.  </w:t>
        <w:br/>
        <w:t xml:space="preserve">18. The Union des Frigoristes et Cuisinistes de France (UFCF) was established in 1999 as a GIE. This group includes 40 independent sites.  </w:t>
        <w:br/>
        <w:t xml:space="preserve">19. Finally, the company involved, Eurochef, created in 1997 as a simplified joint-stock company, brings together 44 members present in various French departments. It does not have a purchasing center but references certain suppliers and creates a catalog of selected products under the "Eurochef" brand for its members.  </w:t>
        <w:br/>
        <w:t xml:space="preserve">c) Market shares of the different parties  </w:t>
        <w:br/>
        <w:t xml:space="preserve">20. According to a survey by the magazine "Grandes Cuisines" (references 1764 and following), in 2012 and 2013, the market shares of the different kitchen installers were as follows:  </w:t>
        <w:br/>
        <w:t xml:space="preserve">Actors Market shares  </w:t>
        <w:br/>
        <w:t xml:space="preserve">2013 2012  </w:t>
        <w:br/>
        <w:t xml:space="preserve">HORIS 14% 15%  </w:t>
        <w:br/>
        <w:t xml:space="preserve">HOBART 8% 8%  </w:t>
        <w:br/>
        <w:t xml:space="preserve">METRO 15% 16%  </w:t>
        <w:br/>
        <w:t xml:space="preserve">GROUPS 41% 39%  </w:t>
        <w:br/>
        <w:t xml:space="preserve">INDEPENDENTS 22% 22%  </w:t>
        <w:br/>
        <w:t xml:space="preserve">B. PRACTICES IMPLEMENTED BY EUROCHEF  </w:t>
        <w:br/>
        <w:t xml:space="preserve">1. GENERAL PROVISIONS  </w:t>
        <w:br/>
        <w:t xml:space="preserve">21. The group is a SAS (simplified joint-stock company) whose shareholders are independent installers. Article 13 of Eurochef's statutes provides that: "II - When a shareholder does not comply with the statutory provisions or seriously contravenes the spirit and objectives defined in the internal regulations, they may be excluded from the company by decision of the assembly voting by a two-thirds majority of the votes of the other shareholders."  </w:t>
        <w:br/>
        <w:t xml:space="preserve">22. The internal regulations of the SAS (reference 765) provide in Article 1: "Entering the company implies that every partner adheres to the statutes and these internal regulations." This article is supplemented by Article 5 of the internal regulations, which considers the exclusion of a shareholder: "It is agreed that the following may lead to the exclusion of a shareholder: (...) non-compliance with the statutes, the internal regulations, or decisions made by the Management Committee or the General Assembly."  </w:t>
        <w:br/>
        <w:t xml:space="preserve">2. PROVISIONS RELATING TO SECTORIZATION  </w:t>
        <w:br/>
        <w:t xml:space="preserve">23. Since January 2004, when Eurochef was established as a SAS, the internal regulations of the group have included provisions relating to the distribution of members by sector.  </w:t>
        <w:br/>
        <w:t xml:space="preserve">24. First, Article 2 of the internal regulations, relating to admission conditions, provides that: "(...) To be valid, any application must be accompanied by: (...) a notice on the geographical coverage of: the current activity, the activity envisaged for the unexploited areas, (...) Members of adjacent sectors will provide the management committee with an advisory opinion on any new application before the convening of the Extraordinary General Assembly or the consultation by correspondence."  </w:t>
        <w:br/>
        <w:t xml:space="preserve">25. Once the application is accepted, the member is assigned a geographical sector of activity. They must comply with certain obligations regarding sectorization, which are specified in Article 4 of the internal regulations: "Each partner is recognized a geographical sector, the list of sectors currently distributed being annexed to these regulations. The partner undertakes to: - respect the sectors assigned by the company, - in the event of markets handled in a sector (national or regional) of another member, grant the latter the exclusivity of installation and delivery, and pay them a commission or fee set by the management committee, so that the installer can ensure, in particular, the installation, commissioning, and warranty. Any violation of the above provisions may result in the exclusion of the offending partner."  </w:t>
        <w:br/>
        <w:t xml:space="preserve">26. The internal regulations also contain an article on the sanctions incurred by the member, particularly in the event of non-compliance with the sectorization: "Article 17 Sanctions: Any violation of the statutes and the present regulations is subject to sanctions that may include a warning or exclusion. In particular, the following are subject to sanctions, without limitation: all violations of the rules set forth by the statutes and the internal regulations, non-compliance with the sectors assigned to each member."  </w:t>
        <w:br/>
        <w:t xml:space="preserve">27. The Eurochef website shows that the territorial network of the group is still quite diffuse, which explains the low number of actual overlapping activity areas of members:  </w:t>
        <w:br/>
        <w:t xml:space="preserve">(Source: www.eurochef.fr/Le-reseau-Eurochef)  </w:t>
        <w:br/>
        <w:t>28. In this regard, the director of the group confirmed during the investigation the still theoretical nature of the territorial distribution, the implantation map merely reflecting the presence of a member in a local market. He also indicated that "The Management Committee has never had to make a formal deliberation on this issue (that of sectorization) to resolve a major dispute" (reference 1649).</w:t>
      </w:r>
    </w:p>
    <w:p>
      <w:r>
        <w:rPr>
          <w:b/>
        </w:rPr>
        <w:t>[Pages 7–9]</w:t>
      </w:r>
    </w:p>
    <w:p>
      <w:r>
        <w:t xml:space="preserve">29. Regarding the possibility of excluding a shareholder, he also specified that there had only been "one exclusion procedure related to a complete change of control of the management of one of our members who came under the direction of one of our suppliers" (reference 1649).  </w:t>
        <w:br/>
        <w:t xml:space="preserve">C. THE NOTIFIED GRIEVANCE  </w:t>
        <w:br/>
        <w:t xml:space="preserve">30. By notification of grievances dated November 5, 2015, it is alleged "that the EUROCHEF group has organized since 2004 and up to the present day, an agreement among its members aimed at a territorial distribution of the market for the supply and installation of large kitchens."  </w:t>
        <w:br/>
        <w:t xml:space="preserve">II. Discussion  </w:t>
        <w:br/>
        <w:t xml:space="preserve">A. ON THE IMPLEMENTATION OF THE TRANSACTION PROCEDURE  </w:t>
        <w:br/>
        <w:t xml:space="preserve">31. III of Article L. 464-2 of the Commercial Code states: "When an organization or a company does not contest the reality of the grievances notified to it, the general rapporteur may submit to it a transaction proposal setting the minimum and maximum amount of the contemplated financial penalty. When the company or organization commits to modifying its behavior, the general rapporteur may take this into account in his transaction proposal. If, within a period set by the general rapporteur, the organization or company agrees to the transaction proposal, the general rapporteur proposes to the Competition Authority, which hears the company or organization and the Government Commissioner without prior establishment of a report, to impose the financial penalty (...) within the limits set by the transaction."  </w:t>
        <w:br/>
        <w:t xml:space="preserve">32. In this case, Eurochef, due to circumstances specific to it, does not contest the reality of the grievance that has been notified to it and has requested the general rapporteur of the Authority to benefit from the application of the provisions of III of Article L. 464-2 of the Commercial Code.  </w:t>
        <w:br/>
        <w:t xml:space="preserve">33. By minutes dated February 5, 2016, Eurochef agreed to the transaction proposal of the deputy general rapporteur, [confidential].  </w:t>
        <w:br/>
        <w:t xml:space="preserve">34. During the session on March 30, 2016, the vice-president of Eurochef confirmed his agreement with the terms of the transaction, of which he accepted, fully aware, the legal consequences, particularly regarding the amount of the financial penalty.  </w:t>
        <w:br/>
        <w:t xml:space="preserve">B. ON THE EXISTENCE OF A TERRITORIAL MARKET DISTRIBUTION AGREEMENT  </w:t>
        <w:br/>
        <w:t xml:space="preserve">35. It follows from the elements presented above that, since January 1, 2004, the internal regulations of Eurochef contain provisions that restrict competition among its members by assigning each of them a geographical area of activity and providing for mechanisms of control and compensation in case of non-compliance by the members of the group with the assigned areas.  </w:t>
        <w:br/>
        <w:t xml:space="preserve">36. However, the possibilities of overlapping activities among members, still theoretical when the network is small, become real from a certain level of national territorial coverage or when members are more concentrated in certain regions. In recent times, Eurochef has not exceeded a modest size at the national level and, in any case, sufficiently limited so that the risks of overlap between the activity areas of its members have remained low. It is therefore in light of the current development of the group, which increases this risk, that the clauses related to territorial distribution may limit horizontal competition among members.  </w:t>
        <w:br/>
        <w:t xml:space="preserve">37. The practices implemented by Eurochef, assessed in the legal and economic context just described, particularly the existence of local markets likely to experience overlapping areas, are anti-competitive by object and contravene the provisions of Article L. 420-1 of the Commercial Code.  </w:t>
        <w:br/>
        <w:t xml:space="preserve">38. The company Eurochef does not contest the grievance that has been notified to it, and it is therefore established against it.  </w:t>
        <w:br/>
        <w:t xml:space="preserve">C. ON THE SANCTION  </w:t>
        <w:br/>
        <w:t xml:space="preserve">39. The third paragraph of I of Article L. 464-2 of the Commercial Code provides that "financial penalties are proportionate to the seriousness of the alleged facts, the importance of the damage caused to the economy, the individual situation of the sanctioned organization or company or the group to which the company belongs, and any possible repetition of prohibited practices. They are determined individually for each sanctioned company or organization and reasoned for each sanction."  </w:t>
        <w:br/>
        <w:t xml:space="preserve">40. Article L. 464-5 of the Commercial Code states that the Authority may, when implementing the simplified procedure provided for in Article L. 463-3 of the Commercial Code, impose the sanctions provided for in I of Article L. 464-2 of this code. However, the sanction may not exceed 750,000 euros for the company in question.  </w:t>
        <w:br/>
        <w:t xml:space="preserve">1. ON THE SERIOUSNESS OF THE PRACTICE AND THE IMPORTANCE OF THE DAMAGE CAUSED TO THE ECONOMY  </w:t>
        <w:br/>
        <w:t xml:space="preserve">41. Agreements aimed at market distribution by competitors are considered by the case law and the decision-making practice of the Competition Authority as very serious. In this case, Eurochef has included in its internal regulations provisions that lead to limiting competition among its active members in neighboring local markets.  </w:t>
        <w:br/>
        <w:t xml:space="preserve">42. However, the seriousness of the practice is mitigated by the fact that the recruitment of members of the group is primarily carried out to cover underserved areas, which tends to prevent or reduce situations in which local horizontal competition may occur among members. This situation persists, as is the case here, as long as the group remains small.  </w:t>
        <w:br/>
        <w:t xml:space="preserve">43. For the same reasons, the damage to the economy from the practice is extremely limited due, on the one hand, to Eurochef's low national market share and, on the other hand, to the competition that continues to be exerted on its members by other market players, whether they are companies affiliated with another group or integrated manufacturers.  </w:t>
        <w:br/>
        <w:t xml:space="preserve">2. ON THE INDIVIDUAL SITUATION OF EUROCHEF  </w:t>
        <w:br/>
        <w:t xml:space="preserve">44. During the session, the vice-president of Eurochef indicated that the procedures for removing the disputed clauses by the statutory bodies had been initiated and that the sectorization was in fact abandoned.  </w:t>
        <w:br/>
        <w:t xml:space="preserve">3. CONCLUSION ON THE FINAL AMOUNT OF THE SANCTION IMPOSED ON EUROCHEF  </w:t>
        <w:br/>
        <w:t xml:space="preserve">45. In light of all these elements, the amount of the sanction imposed on Eurochef is set at 45,000 euros.  </w:t>
        <w:br/>
        <w:t xml:space="preserve">DECISION  </w:t>
        <w:br/>
        <w:t xml:space="preserve">Article 1: It is established that the company Eurochef has violated the provisions of Article L. 420-1 of the Commercial Code.  </w:t>
        <w:br/>
        <w:t xml:space="preserve">Article 2: A sanction of 45,000 euros is imposed on the company Eurochef.  </w:t>
        <w:br/>
        <w:t xml:space="preserve">Deliberated on the oral report of Ms. Marianne Combaldieu, rapporteur, and the intervention of Ms. Virginie Beaumeunier, general rapporteur, by Mr. Thierry Dahan, vice-president, president of the session, Ms. Laurence Idot, Ms. Pierrette Pinot, Ms. Isabelle de Silva, and Ms. Carol Xueref, members.  </w:t>
        <w:br/>
        <w:t xml:space="preserve">The secretary of the session, The vice-president,  </w:t>
        <w:br/>
        <w:t xml:space="preserve">Béatrice Déry-Rosot Thierry Dahan  </w:t>
        <w:br/>
        <w:t>© Competition Authority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
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https://www.cnmc.es/expedientes/c083617</w:t>
      </w:r>
    </w:p>
    <w:p>
      <w:r>
        <w:t>Pages translated : 2</w:t>
      </w:r>
    </w:p>
    <w:p/>
    <w:p>
      <w:r>
        <w:rPr>
          <w:b/>
        </w:rPr>
        <w:t>[Pages 1–2]</w:t>
      </w:r>
    </w:p>
    <w:p>
      <w:r>
        <w:t>RESOLUTION</w:t>
        <w:br/>
        <w:t>CASE FILE C/0836/17 TRIGANO/ADRIA MOBIL</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March 30, 2017</w:t>
        <w:br/>
        <w:t>Having reviewed the case file processed in accordance with Law 15/2007, of July 3, on the Defense of Competition, notification of the economic concentration operation consisting of the acquisition by TRIGANO, S.A. (TRIGANO) of exclusive control of ADRIA MOBIL, D.O.O. (ADRIA MOBIL) (case file C/0836/17 TRIGANO/ADRIA MOBIL),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Furthermore, taking into account the Communication from the European Commission on restrictions directly linked to the execution of a concentration and necessary for that purpose (2005/C 56/03) and the practice of national competition authorities, as it affects Spain, the non-solicitation agreement, to the extent that it exceeds two years, must be excluded from the authorization, since only the goodwill is transferred, as the acquirer possesses the technical knowledge by being present in the same market. Beyond two years, consequently, the non-solicitation agreement is not considered ancillary to the operation and is subject, where applicable, to the regulations on agreements between companies. All of this in accordance with what is stated in paragraph (23) of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
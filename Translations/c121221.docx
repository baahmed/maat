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https://www.cnmc.es/expedientes/c121221</w:t>
      </w:r>
    </w:p>
    <w:p>
      <w:r>
        <w:t>Pages translated : 1</w:t>
      </w:r>
    </w:p>
    <w:p/>
    <w:p>
      <w:r>
        <w:rPr>
          <w:b/>
        </w:rPr>
        <w:t>[Pages 1–1]</w:t>
      </w:r>
    </w:p>
    <w:p>
      <w:r>
        <w:t>RESOLUTION</w:t>
        <w:br/>
        <w:t>CASE FILE C/1212/21 EQT/SOLARPACK</w:t>
        <w:br/>
        <w:t>COUNCIL. COMPETITION CHAMBER</w:t>
        <w:br/>
        <w:t>President</w:t>
        <w:br/>
        <w:t>Ms. Cani Fernández Vicién</w:t>
        <w:br/>
        <w:t>Council Members</w:t>
        <w:br/>
        <w:t>Ms. María Ortiz Aguilar</w:t>
        <w:br/>
        <w:t>Ms. María Pilar Canedo Arrillaga</w:t>
        <w:br/>
        <w:t>Mr. Carlos Aguilar Paredes</w:t>
        <w:br/>
        <w:t>Mr. Josep Maria Salas Prat</w:t>
        <w:br/>
        <w:t>Secretary of the Council</w:t>
        <w:br/>
        <w:t>Mr. Joaquim Hortalà i Vallvé</w:t>
        <w:br/>
        <w:t>In Madrid, July 6, 2021</w:t>
        <w:br/>
        <w:t xml:space="preserve">The Competition Chamber has analyzed the merger file processed in accordance with Law 15/2007, of July 3, on the Defense of Competition, consisting of the acquisition of exclusive control by EQT FUND MANAGEMENT S.à r.l. (hereinafter, EFMS or the Notifier), of SOLARPACK CORPORACIÓN TECNOLÓGICA, S.A. (hereinafter, SOLARPACK). In accordance with the report and proposal submitted by the Competition Directorate, the Competition Chamber has resolved, in application of Article 57.2.a) of the aforementioned Law 15/2007, of July 3, to authorize the aforementioned merger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
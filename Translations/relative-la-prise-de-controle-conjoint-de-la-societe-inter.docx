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https://www.autoritedelaconcurrence.fr/fr/decision-de-controle-des-concentrations/relative-la-prise-de-controle-conjoint-de-la-societe-inter</w:t>
      </w:r>
    </w:p>
    <w:p>
      <w:r>
        <w:t>Pages translated : 2</w:t>
      </w:r>
    </w:p>
    <w:p/>
    <w:p>
      <w:r>
        <w:rPr>
          <w:b/>
        </w:rPr>
        <w:t>[Pages 1–2]</w:t>
      </w:r>
    </w:p>
    <w:p>
      <w:r>
        <w:t xml:space="preserve">FRENCH REPUBLIC  </w:t>
        <w:br/>
        <w:t xml:space="preserve">Decision No. 18-DCC-64 of April 26, 2018  </w:t>
        <w:br/>
        <w:t xml:space="preserve">regarding the joint control acquisition of the company Inter-Expansion Fongepar by AG2R La Mondiale, Humanis, and CNP Assurances  </w:t>
        <w:br/>
        <w:t xml:space="preserve">The Competition Authority,  </w:t>
        <w:br/>
        <w:t xml:space="preserve">Having regard to the complete notification file submitted to the mergers department on March 22, 2018, concerning the joint control acquisition of the company Inter-Expansion Fongepar by AG2R La Mondiale, Humanis, and CNP Assurances, formalized by a letter of intent dated July 10, 2017;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AG2R La Mondiale, Humanis, and CNP Assurances of joint control of the company Inter-Expansion Fongepar. It constitutes a concentration within the meaning of Article L. 430-1 of the Commercial Code. Given the turnover achieved by the concerned companies, the notification thresholds of Article 1 paragraph 2 of Regulation (EC) 139/2004 are exceeded, but since each of the concerned companies generates more than two-thirds of its turnover within the Union in France,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markets concerned by the operation are the markets for insurance products and employee savings, which are consistently defined by the decision-making practice of the Competition Authority.  </w:t>
        <w:br/>
        <w:t xml:space="preserve">3. Regardless of the segmentations retained, the estimated market shares of the parties are below 25% or the overlap of activities is less than 2 points.  </w:t>
        <w:br/>
        <w:t>4. Considering the elements of the file and in particular points 384 and 398 of the guidelines of the Competition Authority relating to the control of concentrations, the operation is not likely to harm competition.</w:t>
      </w:r>
    </w:p>
    <w:p>
      <w:r>
        <w:t xml:space="preserve">DECIDES  </w:t>
        <w:br/>
        <w:t xml:space="preserve">Sole Article: The operation notified under number 18-029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
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https://www.autoritedelaconcurrence.fr/fr/decision/relative-la-situation-de-la-concurrence-dans-le-secteur-des-fromageries-fabriquant-du</w:t>
      </w:r>
    </w:p>
    <w:p>
      <w:r>
        <w:t>Pages translated : 19</w:t>
      </w:r>
    </w:p>
    <w:p/>
    <w:p>
      <w:r>
        <w:rPr>
          <w:b/>
        </w:rPr>
        <w:t>[Pages 1–3]</w:t>
      </w:r>
    </w:p>
    <w:p>
      <w:r>
        <w:t>COMPETITION COUNCIL</w:t>
        <w:br/>
        <w:t>Decision No. 98-D-08 of January 27, 1998</w:t>
        <w:br/>
        <w:t>regarding the competitive situation in the sector</w:t>
        <w:br/>
        <w:t>of dairies producing Comté and Emmental</w:t>
        <w:br/>
        <w:t>The Competition Council (permanent commission),</w:t>
        <w:br/>
        <w:t>Having regard to the letter registered on August 11, 1995 under number F 785, by which the Secretary of State to the Minister of Economy and Finance in charge of finance referred the Competition Council to practices in the sector of dairies producing Comté and Emmental;</w:t>
        <w:br/>
        <w:t>Having regard to Ordinance No. 86-1243 of December 1, 1986 as amended, relating to the freedom of prices and competition and Decree No. 86-1309 of December 29, 1986 as amended, taken for its application;</w:t>
        <w:br/>
        <w:t>Having regard to the letters from the President of the Competition Council dated August 12, 1997 notifying the interested parties and the Government Commissioner of his decision to bring the case before the permanent commission, in accordance with the provisions of Article 22 of Ordinance No. 86-1243 of December 1, 1986;</w:t>
        <w:br/>
        <w:t>Having regard to the observations presented by the company Châlon-Mégard and by the Government Commissioner;</w:t>
        <w:br/>
        <w:t>Having regard to the other documents in the file;</w:t>
        <w:br/>
        <w:t>The rapporteur, the general rapporteur, the Government Commissioner, and the representative of the company Châlon-Mégard having been heard, the representative of the company Doryl having been regularly summoned;</w:t>
        <w:br/>
        <w:t>Adopts the decision based on the findings (I) and the reasons (II) set out below:</w:t>
        <w:br/>
        <w:t>I - FINDINGS</w:t>
        <w:br/>
        <w:t>A - General characteristics of the sector</w:t>
        <w:br/>
        <w:t>1. - The production of cooked pressed cheeses</w:t>
        <w:br/>
        <w:t>The technique for producing cooked pressed cheeses, long grouped under the term "gruyères," was developed as early as the Middle Ages by the mountain dwellers of the Alps and Jura, with the aim of obtaining cheeses capable of being preserved for a long time. "Emmental," the largest of these cheeses (wheels of 75 kg), does not benefit from a protected designation of origin, but two labels have been created, associated with specific manufacturing conditions and production areas: the "Grand Cru" label (Franche-Comté, Vosges, Savoie, and Haute-Savoie) and the "Savoie" label. 200,000 tons of Emmental are produced annually, mainly in Lorraine, Franche-Comté, and Western France. At the end of 1993, 125 companies were producing Emmental, among which many medium-sized dairies located in Eastern France, as well as about ten large units located in the West, producing nearly half of the total tonnage. "Comté" benefits from a controlled designation of origin. This cheese is produced in Doubs, Jura, and Ain. Its annual production, around 35,000 tons, is the result of 240 companies, generally small in size.</w:t>
        <w:br/>
        <w:t>The production technique for these two cheeses is identical: the milk is first skimmed to obtain a certain amount of fat; then, it is placed in a vat until coagulation is achieved through heating and rennet, to separate the curd from the whey; the curd is cooked and stirred at 55°, then drained and placed in a mold, with different diameters depending on the cheese to be made; the cheese is then pressed in the mold, with the force and duration of pressing varying according to the product; this pressing causes the curd to drain and acidify, allowing for long preservation; the cheese is then soaked in a brine bath for 24 to 48 hours (Comté does not undergo this operation) and, finally, is stored and aged, possibly salted, and regularly rubbed; Comté is stored at a temperature of 18° and Emmental at 25°, which determines the difference in appearance of the cheeses.</w:t>
        <w:br/>
        <w:t>2. The molds used for cheese production</w:t>
        <w:br/>
        <w:t>The characteristics of the mold during pressing strongly influence the conditions of drainage and acidification of the cheese. The original manual manufacturing technique from the Comté area, based on the use of wooden molds, is still used in about forty traditional dairies, which only process one-tenth of the total volume. Stainless steel molds were subsequently used, possibly equipped with a resin belt. Manufactured directly by installers, their perforated grids necessary for drainage, often referred to as stainless steel cloths by historical habit, are sometimes purchased from specialized companies. There is also an intermediate technology mold, the stainless steel or stainless steel-resin mold, equipped with a synthetic cloth instead of a stainless steel grid, called "sock" mold, which is very rarely used. The micro-perforated mold made of polypropylene, developed by the Dutch company Laude, appeared in the early 1980s. It uses plastic boiler-making technology rather than injection, unlike molds intended for small cheeses. The company Châlon-Mégard offered Laude brand molds until 1985, when the mold manufactured by the company Doryl, protected by patent No. 82.11239 of June 23, 1982, appeared and, due to its better results, led to the gradual disappearance of the Laude mold. Finally, the micro-perforated mold of the Servi brand was marketed at the end of 1990.</w:t>
        <w:br/>
        <w:t>The two main types of molds used for the production of Comté and Emmental, stainless steel or stainless steel-resin molds with metal grids and those made of micro-perforated polypropylene, differ primarily in their technical characteristics. Micro-perforated molds made of polypropylene require less handling due to a reduced number of elements. They allow for slightly higher yields but impose regular monitoring and additional technical precautions regarding the insulation of the pressing process, especially for Comté. As a result, professionals believe that micro-perforated molds are particularly suited to large mechanized units for the production of Emmental, even if they are likely to generate cheese cooling problems, which hinders their use for the production of Comté. Stainless steel molds, on the other hand, are not subject to specific temperature conditions. Their cleaning is easier and their lifespan seems superior, although this cannot be verified due to the novelty of the micro-perforated mold. The handling required for their use reserves them for small and medium-sized cheese dairies, practicing manual demolding, especially since the difficulties related to temperature control have increased with the evolution of the pressing process (trend towards replacing compact pressing systems with larger carousels). For the same reasons, the "sock" mold is only installed in small dairies. The price differences are relative, given the small proportion of this item in the total investment of a dairy, and the necessity to provide specific equipment for cleaning and temperature control for the micro-perforated mold.</w:t>
        <w:br/>
        <w:t>As a result of these characteristics, the use of the micro-perforated mold has been less systematic after the initial enthusiasm for the Doryl mold. Since 1993, the recommendations of the Technical Committee of Comté and the additional equipment costs required for conditioning the pressing room have led to the disappearance of the micro-perforated mold for the production of Comté. Finally, among the micro-perforated molds, the Laude brand mold is practically no longer used, and there is a difference in brand image between the Doryl mold and the Servi mold: the former, unlike the latter, benefited from strong demand upon its market entry, although comparative studies conducted by the Technical Committee of Comté (CTC) and the Technical Institute of Gruyère (ITG) concluded that the performance of the two molds is comparable.</w:t>
        <w:br/>
        <w:t>3. The use of different types of molds</w:t>
        <w:br/>
        <w:t>Regarding the dairies producing Comté</w:t>
        <w:br/>
        <w:t>It follows from the statistics of the CTC that, out of the sixty-six operations for the creation or modernization of dairies carried out in the Comté area from 1987 to 1993, the stainless steel mold was installed forty-seven times, the micro-perforated polypropylene mold sixteen times, and the "sock" mold three times, representing 71.2%, 24.2%, and 4.6% respectively. Micro-perforated molds have been incorporated into operations requiring significant investments. Stainless steel molds are present everywhere but are predominant in medium-sized installations. Finally, "sock" molds are only used for small operations.</w:t>
        <w:br/>
        <w:t>Three periods can be distinguished: first, the period of the years 1987-1988, prior to the conclusion of the contract between the companies Doryl and Châlon-Mégard, then the period from 1989 to the end of 1992, predominantly covered by this contract, and finally, the period from the end of 1992 to 1993, during which the CTC recommended the use of stainless steel molds.</w:t>
        <w:br/>
        <w:t>For each of these periods, the statistics allow for the following percentages of use by type of mold:</w:t>
      </w:r>
    </w:p>
    <w:p>
      <w:r>
        <w:rPr>
          <w:b/>
        </w:rPr>
        <w:t>[Pages 4–6]</w:t>
      </w:r>
    </w:p>
    <w:p>
      <w:r>
        <w:t xml:space="preserve">Period Doryl Molds Stainless Steel Grid Molds "Sock" Molds  </w:t>
        <w:br/>
        <w:t xml:space="preserve">1987 - 1988 16.7% 83.3% -  </w:t>
        <w:br/>
        <w:t xml:space="preserve">1989 - end 1992 31.7% 61% 7.3%  </w:t>
        <w:br/>
        <w:t>end 1992 - 1993 7.7% 92.3% -</w:t>
      </w:r>
    </w:p>
    <w:p>
      <w:r>
        <w:t>Thus, for the production of Comté, the stainless steel grid mold predominates throughout the entire period, with the Doryl micro-perforated polypropylene mold only having significant installations during the 1989-1992 period. If we take into account the brand of micro-perforated molds, the Doryl mold was installed fourteen times out of the sixteen installations carried out from 1987 to 1993, one of which was done with Servi molds and another installation benefiting from a mixed Doryl/Servi equipment.</w:t>
      </w:r>
    </w:p>
    <w:p>
      <w:r>
        <w:t xml:space="preserve">Regarding the dairies producing Emmental  </w:t>
        <w:br/>
        <w:t>The statistics provided by the companies Doryl, Châlon-Mégard, Beuque, and Servi show that 2400 Doryl molds were marketed (of which 2000 by the company Châlon-Mégard and 400 molds sold before 1989, either directly by the company Doryl or by the company Beuque), 600 Laude molds, by the company Châlon-Mégard before 1989, and about 50 Servi molds, in the context of replacements. Furthermore, 400 "patented 3-piece molds Châlon-Mégard" were distributed before 1989. The Doryl molds thus represent 70% of the micro-perforated molds intended for the production of Emmental. They have even been installed in almost all new operations carried out since 1989.</w:t>
      </w:r>
    </w:p>
    <w:p>
      <w:r>
        <w:t>Indeed, it appears from the information provided by the companies Besnier, Evin, Unicopa, and Entremont that the large Emmental manufacturing units located in the West of France, which represent about 28% of national production, are equipped with micro-perforated polypropylene molds, with Laude in one case and Doryl in the other cases, due to the size and production volume of these dairies, which justify significant automation, particularly at the demolding level.</w:t>
      </w:r>
    </w:p>
    <w:p>
      <w:r>
        <w:t>The use of the micro-perforated mold is also tending to develop due to the needs for modernization (compliance with health standards) and restructuring of the dairy industry, leading to the disappearance of small dairies. The Servi mold is only marginally competitive with the Doryl mold, as the company Beuque, which distributes it, has a marketing capacity and size that do not allow it to compete with the company Châlon-Mégard on large operations, and the company Servi does not engage in commercial outreach for this product. Thus, the Emmental molds Servi marketed by the company Beuque have only been incorporated into old installations. The Laude mold, offered by the foreign competitors of the company Châlon-Mégard, APV and Te Bel Mkt, has a less favorable image than the Doryl mold, since the SLC cheese factory in Quimper preferred to use the Doryl mold in 1987.</w:t>
      </w:r>
    </w:p>
    <w:p>
      <w:r>
        <w:t xml:space="preserve">4. - The stakeholders in the relevant markets  </w:t>
        <w:br/>
        <w:t xml:space="preserve">The manufacturers of micro-perforated molds  </w:t>
        <w:br/>
        <w:t>The Société d'études réalisation et vente à l'industrie (Servi), established in 1972 and located in Langeais, manufactures equipment for dairies using injected plastic technology: polypropylene mold blocks since 1990, installation of chains for soft cheeses. The production of micro-perforated molds represents only 1 to 2% of its plastic turnover, which amounts to 15 million francs, with its total turnover being around 40 million francs in 1991. This company sold about seventy molds from 1990 to 1994.</w:t>
      </w:r>
    </w:p>
    <w:p>
      <w:r>
        <w:t>The company Doryl SA, located in Langeais (Indre-et-Loire), was established in 1978. Specializing from the outset in plastic boiler-making, the company shifted in the early 1980s towards the dairy sector, aiming to replace traditional molds (cloth or stainless steel) with plastic molds. In 1982, the company filed a patent for a micro-perforated mold made of plastic for pressed cheeses. The company's annual turnover is around 8 million francs in 1991, of which 15% is generated from exports (subsidiaries in Germany and the Netherlands). The workforce is about twenty people.</w:t>
      </w:r>
    </w:p>
    <w:p>
      <w:r>
        <w:t xml:space="preserve">The installers of Comté dairies  </w:t>
        <w:br/>
        <w:t>The company Beuque, located in L’Isle-sur-le-Doubs (Doubs), is engaged in the supply of equipment for dairies and the installation of production lines (70% and 30% of its turnover, respectively, amounting to around 10 million francs in 1991). The company Beuque operates in the East of France, with dairies producing Comté, Emmental, or Morbier. It distributed Doryl molds from 1985 to 1989, then Servi molds from that date onwards.</w:t>
      </w:r>
    </w:p>
    <w:p>
      <w:r>
        <w:t>S.A. A. Brenet, based in Mamirolle (Doubs), which achieved a turnover of around 11 million francs in 1991, is involved in the installation of dairies (3 million francs) and the resale of mostly second-hand equipment.</w:t>
      </w:r>
    </w:p>
    <w:p>
      <w:r>
        <w:t>S.A. Romain, located in Russey (Doubs), achieved a turnover of about 4 million francs in 1991 while also carrying out installations.</w:t>
      </w:r>
    </w:p>
    <w:p>
      <w:r>
        <w:t>The company Lo-Inox, located in Condamine-La-Doye (Ain), had been engaged since 1985 in the installation of equipment for the agri-food industry, primarily based on stainless steel. Due to its location in the Comté area, it mainly operated in the dairy sector, which represented 60 to 65% of an annual turnover of around 9 million francs. Until 1985, the molds used in dairies producing Comté or Emmental were stainless steel or stainless steel/resin molds, which installers could easily manufacture or assemble from elements marketed by specialized companies. This company filed for bankruptcy in February 1993. Its former manager created the company Leg-Lo-Inox, which achieved a turnover of around 350,000 francs in 1994.</w:t>
      </w:r>
    </w:p>
    <w:p>
      <w:r>
        <w:t>The company Châlon-Mégard, located in Montréal-La-Cluse in Ain, specializes in the realization of cheese production lines. Its workforce is 120 people. Mr. Pierre X..., president of the company Châlon-Mégard, stated in his declarations of September 28, 1994: "The company Châlon-Mégard is a family business, established in 1920. Its activity has always been oriented towards the dairy industry (installation of dairies for cooked and semi-cooked pressed cheeses), and includes notably the development of molding systems. For the past 2 years, the capital has been held by a holding company that also controls the company Tecnal. The turnover, which is entirely generated in the dairy industry sector, has been stable for several years (around 100 million francs excluding tax) (...). Châlon-Mégard manufactures all the constituent elements of the dairy chains it installs, except for the micro-perforated polypropylene molds. Traditionally, Châlon-Mégard has a strong position in the sector of installing dairies producing Emmental and Comté." The activity carried out in France by the company Châlon-Mégard progressed regularly until mid-1991, after which this trend reversed. Mr. X... stated on September 28, 1994: "The turnover, which is entirely generated in the dairy industry sector, has been stable for several years (around 100 million francs excluding tax). However, there is a decrease in turnover achieved in the national market (90 million francs in 90 compared to 60 to 70 million in the last two years), compensated by a development of exports (which thus rose to 30 to 35 million for the last financial years), mainly destined for Southern Europe. The regression of the national market is explained by the concentration movements in the sector and by the modernizations carried out in recent years."</w:t>
      </w:r>
    </w:p>
    <w:p>
      <w:r>
        <w:t xml:space="preserve">5. - The position of the company Châlon-Mégard  </w:t>
        <w:br/>
        <w:t xml:space="preserve">Regarding the installations of Comté dairies  </w:t>
        <w:br/>
        <w:t>It results from the statistics provided by the Technical Committee of Comté (CTC) that the company Châlon-Mégard carried out 48 of the 66 restructuring operations that took place from 1987 to 1993 (excluding restructurings incorporating second-hand equipment), with the other installers, Romain, Brenet, Beuque, and Lo-Inox carrying out 3, 3, and 2 respectively, which corresponds to the following percentages: 72.7% for Châlon-Mégard, 15.2% for Romain, 4.55% for Brenet, 4.55% for Beuque, and 3% for Lo-Inox.</w:t>
      </w:r>
    </w:p>
    <w:p>
      <w:r>
        <w:t>Taking into account the investments made, the share of the company Châlon-Mégard is even higher, as this installer generally carries out the equipment for the most important dairies. Over the entire period, the company Châlon-Mégard carried out 87.5% of the most significant installations (investment exceeding 1.5 million francs), 74.4% of medium operations (investment between 0.5 and 1.5 million francs), and only 36.4% of small installations (investment below 0.5 million francs).</w:t>
      </w:r>
    </w:p>
    <w:p>
      <w:r>
        <w:t xml:space="preserve">By breaking down the installations carried out in Comté according to the three periods 1987-1988, 1989-end 1992, end 1992-1993, the results are as follows:  </w:t>
        <w:br/>
        <w:t xml:space="preserve">1st period 2nd period 3rd period  </w:t>
        <w:br/>
        <w:t xml:space="preserve">Châlon-Mégard 66.7% 68.3% 92.3%  </w:t>
        <w:br/>
        <w:t xml:space="preserve">Romain 25% 14.6% 7.7%  </w:t>
        <w:br/>
        <w:t xml:space="preserve">Brenet 0 7.3% 0  </w:t>
        <w:br/>
        <w:t xml:space="preserve">Beuque 8.3% 4.9% 0  </w:t>
        <w:br/>
        <w:t>Lo-Inox 0 4.9% 0</w:t>
      </w:r>
    </w:p>
    <w:p>
      <w:r>
        <w:rPr>
          <w:b/>
        </w:rPr>
        <w:t>[Pages 7–9]</w:t>
      </w:r>
    </w:p>
    <w:p>
      <w:r>
        <w:t>The company Châlon-Mégard achieved a higher percentage of installations in the second period than in the first. During the 1989-1990 period, starting from the signing of the contract with the company Doryl until the appearance of the Servi mold, during which the company Châlon-Mégard was the only installer capable of offering a choice between a stainless steel grid mold and a micro-perforated mold. It installed 15 dairies (75%), the companies Romain and Brenet, 2 each, and the company Lo-Inox, 1.</w:t>
      </w:r>
    </w:p>
    <w:p>
      <w:r>
        <w:t>The position of the company Châlon-Mégard was limited by two elements: First, in the intermediate period, during which the company Châlon-Mégard benefited from the Doryl exclusivity, it was competed by a greater number of installers. Finally, in the last period, if the CTC recommended the use of stainless steel molds, the company Châlon-Mégard strengthened its position, while competition theoretically became more open, as the patents for stainless steel molds had fallen into the public domain.</w:t>
      </w:r>
    </w:p>
    <w:p>
      <w:r>
        <w:t>Regarding the installations of Emmental cheese dairies, the company Châlon-Mégard has carried out all operations related to Emmental production units in the West since 1987. In his statements of September 28, 1994, Mr. X..., president of the company Châlon-Mégard, estimated that this position extended to the entire national market: "We hold the entire market for the installation of dairies producing Emmental for about ten years. We have particularly equipped all the large dairies located in the West of France." For the installation of these large automated dairies, this company finds itself in competition with larger companies. Indeed, while small Comté installers remain in the cheese production area, Châlon-Mégard's competitors for Emmental are European-sized companies specializing in agri-food equipment: Te Bel MKT (a subsidiary of the Alfa Laval group, the global "leader" in agri-food equipment), APV, and Tecnal.</w:t>
      </w:r>
    </w:p>
    <w:p>
      <w:r>
        <w:t>B - Observed Practices</w:t>
      </w:r>
    </w:p>
    <w:p>
      <w:r>
        <w:t>1. The relations between the companies Doryl and Beuque from April 1985 to April 1989</w:t>
        <w:br/>
        <w:t>The Doryl micro-perforated molds, which appeared in 1985, were distributed in the Comté production area by the company Beuque until 1989. Mr. Y..., the current manager of the company Beuque, stated on September 24, 1992: "To return to the micro-perforated molds, my predecessor had been selling Doryl brand molds since 1985. He had participated in the development of this mold with this manufacturer. As a result, he was a commissioned distributor for Doryl." Mr. Z..., former manager of the company, specified in his statements of October 14, 1992: "I was responsible for the company Beuque until early 1991. The company carried out installations of dairies (...) Before 1985, Mr. A... from the company Doryl had the idea of manufacturing micro-perforated molds and created a machine for micro-perforations. He obtained molds that were satisfactory, especially for semi-cooked pressed cheeses (type Morbier, Saint-Paulin...). We jointly tried to develop and market this type of mold in the cheese-producing departments of the East, for the production of Comté and Emmental. In 1985, Beuque became the exclusive agent for Doryl in these departments. The company received a commission on the molds sold by Doryl or bought and then resold this type of mold. In return, Beuque tacitly agreed not to market competing micro-perforated molds (...). At the same time, Châlon-Mégard offered Dutch micro-perforated molds (Laude), but these were less well perceived by the dairies. The volume of Doryl brand molds sold through Beuque during the period 85 to 89 is around 5 million francs. This represents approximately 200 to 300 molds per year during the years 87, 88, and 89 when the mold sold well (...). When Beuque and Doryl were contractually linked, our company did not reserve this product for dairies and would have accepted to resell it to other installers, even though we never had any requests in this regard." Mr. B..., president of the company Doryl, confirmed the statements regarding the relations between the companies Doryl and Beuque in his statements of November 28, 1994: "Since 1985, we have marketed our products in the East of France through the company Beuque. Our relations were defined by a letter dated 01/04/85, providing for mutual exclusivity: Beuque only marketed Doryl molds in this area, and we systematically went through Beuque to sell our products in the designated departments. However, the relations with Beuque were much less formalized than with our current partner, and the exclusivity was not fully respected (...). Beuque worked much more as a commissioned agent than as a reseller for our products. Beuque contributed to the development of Doryl products and to making them known to customers." The relations between the companies Doryl and Beuque were established by a letter from the company Doryl, dated April 1, 1985, the conditions of which were accepted by the Beuque company: pricing of molds, remuneration conditions, and exclusive geographical area.</w:t>
      </w:r>
    </w:p>
    <w:p>
      <w:r>
        <w:t>The company Beuque marketed, directly or indirectly, 200 to 300 molds per year from 1987 to 1989. Almost all of the 200 molds intended for Comté and the East production area of Emmental, manufactured by Doryl for this period, were marketed through the company Beuque. The company Doryl marketed an average of about 40 molds per year for Comté and 240 molds for Emmental, taking into account the two years 1985 and 1986, which mark the start of the product's commercialization. There were no sales of molds for Comté in 1993 and 1994 (return to the use of stainless steel molds), while on the contrary, sales of molds for the production of Emmental saw a strong increase in 1993 (1,200 molds sold). Only the Emmental factories in the West were directly approached by the company Doryl, as the company Beuque did not work in this area.</w:t>
      </w:r>
    </w:p>
    <w:p>
      <w:r>
        <w:t>2. The break in relations between the companies Doryl and Beuque and the establishment of contractual relations between the companies Doryl and Châlon-Mégard</w:t>
        <w:br/>
        <w:t>The company Doryl broke its commercial relations with the company Beuque by asserting, in a letter dated April 12, 1989, that the commercial prospecting of this company in certain departments was insufficient and that the company Beuque had established relations with an installer, the company Rouhier, contrary to the recommendations of the company Doryl. Mr. B..., president of the company Doryl, stated on November 28, 1994, that his company: "(...) wished to associate with a significant mechanizer, to disseminate its products on a larger scale. An agreement was therefore reached with Châlon-Mégard, highlighting the complementarity of the two companies: Doryl was to manufacture molds, and not machines. Châlon-Mégard was to manufacture machines, and not molds. This agreement was finalized by a contract that is undated but takes effect from 01/04/89. This contract provides for mutual exclusivity for the molds, throughout the national territory regarding Comté and Emmental molds, and in the East area previously assigned to Beuque for other molds (...)." Mr. X..., president of the company Châlon-Mégard, specified in his statements of September 28, 1994: "Prior to our collaboration with Doryl, we offered Laude brand molds. We did not have a contract with the Laude company. We installed the Entremont dairy in Malestroit with Laude molds, and this installation gives full satisfaction to the client company. Since 1987, we have been led to collaborate with Doryl, as we wanted to work primarily with a French company, to which we could bring our technical expertise for the development of the molds. Indeed, the Doryl molds had design defects initially. In 1987, the SLC dairy in Quimper wished to be equipped with Doryl molds, whose tests gave it more satisfactory results than the Laude molds. We then worked more systematically with Doryl and signed an exclusive contract effective in April 1989. I negotiated the contractual relations binding me to Doryl with Mr. A.... In the preamble to this contract, we recalled our mutual specializations, which corresponded to a desire to focus on our activities and not to disperse, not to "flutter around."</w:t>
      </w:r>
    </w:p>
    <w:p>
      <w:r>
        <w:t>The commercial contract concluded between the companies Doryl and Châlon-Mégard is undated. However, it is stipulated in paragraph V, titled "Terms of the Contract": "This contract is established for a duration of 3 years which will begin on April 1, 1989. It will be renewed by tacit agreement for periods of 2 years, unless terminated by sending a registered letter with acknowledgment of receipt of the decision to terminate six months before the expiration dates. In case of breach of the terms of the above contract, duly verified and proven by a bailiff's report, the injured party will receive, as damages, the equivalent of the discounts on the contract for the last 6 months (preceding the irregularity) granted by Doryl to Châlon-Mégard." The contract indicates the specific activities of each company. It specifies: "I - MOLDS FOR COOKED PASTES: EMMENTAL / COMTE. 1.1 - Doryl agrees to sell exclusively its molds throughout the French territory through Châlon-Mégard. 1.2 - Châlon-Mégard agrees to sell exclusively Doryl brand molds to all its French customers. - Châlon-Mégard in the case of the patented 3-piece molds Châlon-Mégard, agrees to purchase the micro-perforated constituent elements from Doryl (...). IV - PRICE SCALES. The price scales will be defined in advance and scrupulously applied by Châlon-Mégard and Doryl. On the selling price of Doryl, a discount of 24% will be granted to Châlon-Mégard. The selling price will be studied by Doryl based on quantities, dimensions, types of mesh, types of caps (mechanized or not), etc...". Mr. B..., president of the company Doryl, explained in his statements of November 28, 1994: "As far as I am concerned, shortly after the death of Mr. A..., I had to choose between two incompatible commitments. I chose Châlon-Mégard for three essential reasons: the size of the company recognized as a specialist in Emmental and Comté, the contractual clause regarding the termination of Châlon-Mégard, and the possibility of Mr. Z...'s upcoming retirement." The dispute between the companies Doryl and Beuque was resolved amicably. Indeed, Mr. B..., president of the company Doryl, stated on November 28, 1994: "Before Z... sold his company, we released ourselves from our exclusivity contract in his favor for an amicable settlement compensation (...)."</w:t>
      </w:r>
    </w:p>
    <w:p>
      <w:r>
        <w:rPr>
          <w:b/>
        </w:rPr>
        <w:t>[Pages 10–12]</w:t>
      </w:r>
    </w:p>
    <w:p>
      <w:r>
        <w:t>Mr. X..., president of the company Châlon-Mégard, stated on March 30, 1992: "For 4 or 5 years, following our technical collaboration with Doryl, we have concluded an exclusive distribution contract with this company (...). We market these molds only to cheese dairies (...). Regarding the sale of these molds to competitors, only the company Lo-Inox has approached me, by registered letter. I did not follow up, as we reserve this product for cheese dairies." Mr. B..., president of the company Doryl, stated on November 28, 1994, regarding exclusivity: "There are only occasional exceptions to this principle: Doryl can only deliver directly with the express agreement of Châlon-Mégard (only two or three cases, in the East zone). Châlon-Mégard informs Doryl of the use of another type of mold (stainless steel grid) when the client requests it. This should at least happen this way, but the principle is not respected and does not find application: as I previously specified, I am not officially informed by Châlon-Mégard of such sales. However, it must be recognized that the field is small and that information reaches me from various sources, depending on the occasions (Châlon-Mégard salespeople, contacts at trade shows if applicable, informal meetings in the profession...). In other words, Châlon-Mégard does not make any informative steps towards me to signal the use of another type of mold although the principle was established by the initial agreement. But Châlon-Mégard knows well that much information reaches me informally." However, it results from the statistics of the Technical Committee of Comté that, out of the 28 cheese dairies on which the company Châlon-Mégard carried out operations between October 1989 and December 1991, it installed Doryl micro-perforated molds only eleven times, and stainless steel grid molds, sixteen times (and once, another technique). Mr. X..., president of the company Châlon-Mégard, confirmed this state of affairs in his statements of March 30, 1992: "Traditionally we used stainless steel molds, which we developed and manufacture. These molds continue to equip 80% of the production lines, and some clients continue to prefer them."</w:t>
      </w:r>
    </w:p>
    <w:p>
      <w:r>
        <w:t xml:space="preserve">3. The supply difficulties of the competing installers of the company Châlon-Mégard  </w:t>
        <w:br/>
        <w:t xml:space="preserve">Mr. C..., employee of the Gruyère Technical Institute, specified in his statements of August 21, 1992: "There is a de facto monopoly of Châlon-Mégard on the micro-perforated polypropylene molds manufactured by Doryl."  </w:t>
        <w:br/>
        <w:t>Mr. André D..., manager of the company Lo-Inox, stated on February 17, 1992: "Of course, it has become extremely difficult for us to obtain these molds (for all competitors of Châlon-Mégard), since the latter reserves them for its own installations, thus attempting to exclude us from the market, in order to regain its monopolistic position." He specified in his statements of November 25, 1994: "The Sarl Lo-Inox, of which I was the manager, was forced to file for bankruptcy in February 1993. This bankruptcy filing is largely due to the lack of orders in the Comté area, due to the maneuvers of the company Châlon-Mégard and the impossibility of accessing the Doryl micro-perforated mold (...). Since the trend towards a return to stainless steel molds has been observed for Comté since 1993, the market is theoretically more open. However, I must go through Châlon-Mégard or Beuque to supply myself with the new generation Conidur stainless steel grid (no material loss, due to a diagonal perforation), and above all I must face the practices of Châlon-Mégard, which denigrates my company and pressures the clientele."</w:t>
      </w:r>
    </w:p>
    <w:p>
      <w:r>
        <w:t xml:space="preserve">Mr. Alain E..., president of S.A. A. Brenet, stated on September 24, 1992: "Regarding the molds for the production of Comté, I proposed Doryl micro-perforated molds 4 - 5 years ago. These molds could be ordered from Beuque or from Doryl. In practice, we installed the cheese factory and the client purchased the mold directly from the supplier. For example, we installed the Pont Dunavoy cheese factory with 70 Doryl micro-perforated molds. When Doryl distributed its molds through Châlon-Mégard, we no longer had the possibility to obtain the micro-perforated molds. I made telephone inquiries to Doryl, but I understood that I could not receive a delivery."  </w:t>
        <w:br/>
        <w:t xml:space="preserve">Mr. Frédéric F..., president of S.A. Romain, stated on October 14, 1992: "When the Doryl micro-perforated mold arrived on the market, I was worried because I feared I would no longer sell molds and install cheese dairies, as all clients wanted this type of mold. I thus lost a deal because I could not offer the Doryl molds (Dron). But small cooperatives are now interested in the Conidur mold. I am currently trying to have a micro-perforated mold manufactured by a company that makes plastic, in order to maintain my independence. Indeed, I cannot access the Doryl mold and I believe that the Servi mold does not meet expectations. The product I am currently developing is not yet functional."  </w:t>
        <w:br/>
        <w:t xml:space="preserve">Mr. Roger Z..., former manager of the company Beuque, stated on October 14, 1992: "Currently, Châlon-Mégard refuses to resell Doryl molds to other installers. Moreover, it ties the supply of Doryl molds to the installation of the entire cheese factory by its services. This was how it happened between 89 and 91. When Beuque and Doryl were bound by contract, our company did not reserve this product for cheese dairies and would have accepted to resell it to other installers, even though we never had a request in this sense."  </w:t>
        <w:br/>
        <w:t xml:space="preserve">Mr. Pierre X..., president of the company Châlon-Mégard, confirmed this impossibility of access for other installers to the Doryl mold in his statements of March 30, 1992: "We market these molds only to cheese dairies (...). Regarding the sale of these molds to competitors, only the company Lo-Inox has approached me, by registered letter. I did not follow up, as we reserve this product for cheese dairies." The same applies to Mr. B..., president of the company Doryl, who stated on November 28, 1994: "Since we have been under contract with Châlon-Mégard, we have received written requests for delivery only from the companies Lo-Inox and Beuque. We have also had some telephone requests from small installers and from a Swiss company. In all cases, we have indicated to these companies to turn to our partner Châlon-Mégard." The letter dated April 4, 1989, sent by the company Doryl to the company Lo-Inox shows that the refusal to sell results from the will of the company Châlon-Mégard: "We consulted our partner Châlon-Mégard who does not authorize us to sell molds directly. Therefore, you will want to contact Châlon-Mégard if necessary."  </w:t>
        <w:br/>
        <w:t xml:space="preserve">Mr. X... justified his refusal to resell the Doryl mold to other installers by a technical reason in his statements of March 30, 1992: "It should be noted that the mold, and its perfect adaptation to the line, is one of the elements of success of the installation and conditions the quality of the finished product. Our responsibility may be engaged if the finished product (cheeses) does not meet the quality expected by the client (...). Indeed, we ensure the compatibility of the installation with these molds, because, if this were not the case, the final result would be mediocre, which would harm the brand image of the mold." He added in his statements of September 28, 1994: "Our company offers complete installations, in which we have the obligation to ensure a result. That is why we cannot provide pieces of installations, as our responsibility is engaged. The coherence of the installation depends on the quality of the cheese and therefore the profitability of the client company. On the other hand, we have a role of technical assistance to our clients (...). In our profession, it is customary to propose and provide complete installations, without mixing materials from different suppliers."  </w:t>
        <w:br/>
        <w:t xml:space="preserve">Mr. X… added, in his statements of March 30, 1992: "We must sell about a hundred molds per year in the Comté area, of which only about thirty to cheese dairies not equipped by our services." Mr. D..., manager of the company Lo-Inox contested this technical requirement related to the provision of complete installations, in his statements of November 28, 1994: "I believe that the different phases of cheese production can perfectly be dissociated at the level of the brands of materials, and even at the level of the installers. The overall responsibility should not be diluted among too many participants, but two different installers can perfectly intervene in the same operation." The distribution of Servi molds does not lead to reserving them for a single installer. Mr. Y..., manager of the company Beuque, explained in this regard in his statements of September 24, 1992: "We have the possibility to resell to other installers (for example Lo-Inox). On the other hand, we cannot sell micro-perforated molds other than Servi molds, due to the moral contract that binds us to this manufacturer." Mr. G..., sales director of S.A. Servi, confirmed these statements in his declarations of December 2, 1994: "We have a moral agreement with Sarl Beuque for the departments of Doubs and Jura. We sell our molds to this company which uses them to equip cheese dairies, or resells them, possibly to other installers. (...) If we are approached by other installers located in these two departments, we generally refer them to Beuque unless the head office of the requester is outside these two departments. However, we do not prohibit ourselves from selling directly."  </w:t>
        <w:br/>
        <w:t>Furthermore, even if Mr. X..., president of the company Châlon-Mégard, acknowledged, in his statements of September 28, 1994, that the client always has the possibility of being equipped with installations that do not comply with the exclusivity contract, under certain reservations: "The exclusivity provided for in the contract cannot be absolute, it is always the final choice of the client that prevails. If a cheese dairy in Emmental wants a Châlon-Mégard installation with Laude molds, it is possible to carry out this operation. Conversely, a client may want Doryl molds without a Châlon-Mégard installation. In these cases, the cheese dairy takes its responsibility and we discharge ours." However, this situation has not occurred in practice.</w:t>
      </w:r>
    </w:p>
    <w:p>
      <w:r>
        <w:rPr>
          <w:b/>
        </w:rPr>
        <w:t>[Pages 13–15]</w:t>
      </w:r>
    </w:p>
    <w:p>
      <w:r>
        <w:t>II - BASED ON THE PREVIOUS FINDINGS, THE COUNCIL</w:t>
      </w:r>
    </w:p>
    <w:p>
      <w:r>
        <w:t>On the reference markets,</w:t>
        <w:br/>
        <w:t>Considering, first, that the cheeses "Emmental" and "Comté," long grouped under the term "Gruyères," differ in their size and appearance; that "Emmental" is the largest of these cheeses, produced in wheels of 75 kg; that it does not benefit from a designation of origin and is made in the East of France, in numerous medium-sized dairies, and in the West by about ten large units that account for nearly half of the production; that "Comté," which has a grainy rind and a less open paste, benefits from a controlled designation of origin and is exclusively produced in the departments of Doubs, Jura, and Ain by many small and medium-sized enterprises;</w:t>
      </w:r>
    </w:p>
    <w:p>
      <w:r>
        <w:t>Considering, secondly, that while Emmental and Comté are both cooked pressed cheeses, their manufacturing techniques nevertheless require specific equipment and know-how, particularly in terms of molding and pressing, which influence the characteristics of each of these cheeses; that, moreover, the production of Comté and that of Emmental require the use of molds of different sizes, which are not interchangeable;</w:t>
      </w:r>
    </w:p>
    <w:p>
      <w:r>
        <w:t>Considering that it follows from the above that there exists a market for the molds used in the production of Comté and a market for the molds used in the production of Emmental;</w:t>
      </w:r>
    </w:p>
    <w:p>
      <w:r>
        <w:t>Considering, furthermore, that there are three main types of molds: stainless steel molds, possibly equipped with a resin belt, referred to as stainless steel-resin molds, "sock" molds, equipped with a synthetic fabric instead of a stainless steel grid, and micro-perforated molds made of polypropylene, using plastic boiler-making techniques rather than injection;</w:t>
      </w:r>
    </w:p>
    <w:p>
      <w:r>
        <w:t>Considering that the production of Emmental and that of Comté are characterized by specific production constraints, particularly concerning the pressing and cooling of the cheeses; that, in addition, the desired degree of automation of the production line and the recommendations of professional organizations, which provide technical assistance to dairies through their opinions, guide the choices of these dairies between the different types of molds; that thus, for the production of Comté, dairies, which are mostly small and medium-sized installations, primarily use stainless steel molds; that micro-perforated molds have been used in operations requiring significant investments, while "sock" molds have only been installed in small operations; that, for the production of Emmental, the large manufacturing units located in the West of France are all equipped with micro-perforated molds, due to significant automation, given the size and production volume of these dairies, while small or medium-sized units, with older equipment, use stainless steel molds;</w:t>
      </w:r>
    </w:p>
    <w:p>
      <w:r>
        <w:t>Considering, consequently, that there exists, which is not contested by the company Châlon-Mégard, a market for the installation of dairies producing Comté and a market for the installation of dairies producing Emmental, which are connected to the previous markets;</w:t>
      </w:r>
    </w:p>
    <w:p>
      <w:r>
        <w:t>On the position of the company Châlon-Mégard,</w:t>
        <w:br/>
        <w:t>Regarding the installation of dairies producing Comté</w:t>
        <w:br/>
        <w:t>Considering that the company Châlon-Mégard carried out 48 of the 66 restructuring operations of dairies that took place from 1987 to 1993, excluding restructurings incorporating used equipment, representing 72.7% of the total operations; that other installers carried out 27.3% of these restructurings, with 15.2% for the company Romain, 4.55% for the company Brenet, 4.55% also for the company Beuque, and 3% for the company Lo-Inox; that, when considering the amount of investments made, the market share of the company Châlon-Mégard is even higher; that indeed, from 1987 to 1993, the company Châlon-Mégard carried out 87.5% of installations representing an investment exceeding 1.5 million francs, 74.4% of operations with an investment amount between 0.5 and 1.5 million francs, and 36.4% of installations representing an investment of less than 0.5 million francs; that the position of the company Châlon-Mégard strengthened in the field of Comté from 1987 to 1993, this company having carried out 66.7% of installations in 1987-1988, 68.3% from 1989 to 1992, and 92.3% of installations in 1993; that the company Châlon-Mégard, established in 1920, has long been active in the industry, having always been oriented towards the cheese industry and mainly the installation of dairies producing cooked and semi-cooked pressed cheeses, a sector in which it has gained significant notoriety; that finally, the competing installers of the company Châlon-Mégard in the market for the installation of dairies producing Comté are small-sized companies, with revenues between 0.35 and 11 million francs;</w:t>
      </w:r>
    </w:p>
    <w:p>
      <w:r>
        <w:t>Considering that it follows from the above that the company Châlon-Mégard held a dominant position at the time of the facts on the market for the installation of dairies producing Comté;</w:t>
      </w:r>
    </w:p>
    <w:p>
      <w:r>
        <w:t>Regarding the installation of dairies producing Emmental</w:t>
        <w:br/>
        <w:t>Considering that while in this market, in addition to the company Châlon-Mégard, three European-sized companies specializing in agri-food equipment, namely Te Bel MKT (Alpha Laval group), Gadan (APV group), and Pierre Guérin (Fives Lille group), offer services, however, for the past ten years, all installations located in the West of France have been carried out by the company Châlon-Mégard; that it follows from a letter from the company Entremont (reference 455) dated March 26, 1993, that "the company Châlon-Mégard is still the only French, if not global, specialist in complete installations for the production of round Emmental"; that the company Unicopa indicated, in a letter dated April 1, 1993, that the company Châlon-Mégard "has always presented and still presents to us the best guarantees of know-how and reliability" (reference 456); that Mr. Pierre X..., president of the company Châlon-Mégard, acknowledged on September 28, 1994: "We have held the entire market for the installation of dairies producing Emmental for about ten years. We have particularly equipped all the large dairies located in the West of France";</w:t>
      </w:r>
    </w:p>
    <w:p>
      <w:r>
        <w:t>Considering that it follows from the above that the company Châlon-Mégard holds a dominant position in the market for the installation of dairies producing Emmental;</w:t>
      </w:r>
    </w:p>
    <w:p>
      <w:r>
        <w:t>On the practices noted,</w:t>
        <w:br/>
        <w:t>Considering that the company Châlon-Mégard entered into a contract with the company Doryl established for a duration of three years starting from April 1, 1989, renewable by tacit agreement for a duration of two years; that this contract contains the following provisions regarding "cooked paste molds: Emmental / Comté 1.1 - Doryl agrees to sell exclusively its molds throughout the French territory through Châlon-Mégard. 1.2 - Châlon-Mégard agrees to sell exclusively Doryl brand molds to all its French customers (...). The pricing scales will be defined in advance and scrupulously applied by Châlon-Mégard and Doryl. On Doryl's selling price, a discount of 24% will be granted to Châlon-Mégard. The selling price will be studied by Doryl based on quantities, dimensions, types of mesh, types of caps (mechanized or not), etc..."; that this agreement thus conferred upon the two contracting parties a mutual exclusivity, throughout the national territory, for the injected molds necessary for the production of Comté and Emmental cheeses;</w:t>
      </w:r>
    </w:p>
    <w:p>
      <w:r>
        <w:t>On the basis of Article 7 of the ordinance of December 1, 1986,</w:t>
        <w:br/>
        <w:t>Considering that an exclusivity contract between two companies is prohibited by Article 7 of the ordinance of December 1, 1986 only to the extent that it has as its object or may have the effect of restricting competition in one or more markets; that in this case, the company Doryl, holder of patent No. 82.11239 of June 23, 1982 concerning the micro-perforated mold made of plastic for pressed pastes, after having chosen to distribute its molds through an exclusive agent, the company Beuque, found that this company did not fully satisfy it and chose to enter into an exclusivity contract with the company Châlon-Mégard; that the fact that the company Châlon-Mégard holds a dominant position in the markets for the installation of dairies producing Comté and Emmental is not in itself sufficient to render the exclusivity agreement concluded between the companies Châlon-Mégard and Doryl unlawful, especially since it did not imply that the company Châlon-Mégard was the only installer of dairies having access to Doryl molds; that indeed, no provision of this agreement prohibited the company Châlon-Mégard from selling Doryl molds to other dairy installers, just as no provision of the exclusive contract that the company Doryl had previously concluded with the company Beuque prohibited that company from selling these molds to other installers; that the circumstance that the company Châlon-Mégard may have in fact refused to sell such molds to its competitors, thereby reinforcing its dominant position, which will be examined below in light of the provisions of Article 8 of the ordinance of December 1, 1986, cannot be considered in itself as an anti-competitive consequence of the exclusivity agreement concluded with the company Doryl; that it is therefore not established that the companies Doryl and Châlon-Mégard violated the provisions of Article 7 of the ordinance of December 1, 1986;</w:t>
      </w:r>
    </w:p>
    <w:p>
      <w:r>
        <w:t>On the basis of Article 8 of the ordinance of December 1, 1986,</w:t>
        <w:br/>
        <w:t>Considering that if, under the terms of the exclusivity contract in question, the company Châlon-Mégard "agrees to sell exclusively Doryl brand molds to all its French customers," it has applied this stipulation by reserving the marketing of Doryl molds</w:t>
      </w:r>
    </w:p>
    <w:p>
      <w:r>
        <w:rPr>
          <w:b/>
        </w:rPr>
        <w:t>[Pages 16–18]</w:t>
      </w:r>
    </w:p>
    <w:p>
      <w:r>
        <w:t>to cheese dairies within the framework of complete equipment installations carried out by it; that it thus refused to supply this equipment to other competing installers, as acknowledged by Mr. Pierre X..., president of the company Châlon-Mégard, in his statements of March 30, 1992: "We market these molds only to cheese dairies (...). Regarding the sale of these molds to competitors, only the company Lo-Inox contacted me, by registered letter. I did not follow up, as we reserve this product for cheese dairies";</w:t>
      </w:r>
    </w:p>
    <w:p>
      <w:r>
        <w:t>Considering that Mr. D..., manager of the company Lo-Inox, stated on February 17, 1992: "It has become extremely difficult for us to obtain these molds (for all competitors of Châlon-Mégard), since the latter reserves them for its own installations"; that he specified in his statements of November 25, 1994: "The company Lo-Inox, of which I was the manager, was forced to file for bankruptcy in February 1993. This bankruptcy is largely due to the lack of orders in the Comté area, due to (...) the impossibility of accessing the Doryl micro-perforated mold"; that Mr. Alain E..., president of S.A. A. Brenet, stated on September 24, 1992: "When Doryl distributed its molds through Châlon-Mégard, we no longer had the possibility to obtain the micro-perforated molds. I made telephone inquiries to Doryl, but I understood that I could not receive a delivery"; that Mr. Frédéric F..., president of S.A. Romain, stated on October 14, 1992: "When the Doryl micro-perforated mold arrived on the market, I was worried because I feared I would no longer sell molds and install cheese dairies, as all customers wanted this type of mold. (...) Indeed, I cannot access the Doryl mold and I believe that the Servi mold does not meet expectations";</w:t>
      </w:r>
    </w:p>
    <w:p>
      <w:r>
        <w:t>Considering that by relying on the exclusivity agreement concluded with the company Doryl to refuse to supply molds of this brand to its competitors in the cheese dairy installation market manufacturing Comté, the company Châlon-Mégard thus reserved the possibility of installing Doryl micro-perforated molds, molds considered by the entire profession as the most suitable equipment; that it was also the only one able to present a choice between micro-perforated molds and stainless steel molds; that the same applies in the market for the installation of cheese dairies manufacturing Emmental, this practice having allowed it to carry out all significant installations of cheese dairies producing Emmental located in Western France;</w:t>
      </w:r>
    </w:p>
    <w:p>
      <w:r>
        <w:t>Considering that this situation, linked to the recognition by professionals of the quality of the Doryl micro-perforated mold, and this since 1987, when the company SLC of Quimper preferred this mold to the Laude mold for the production of Emmental, a situation reinforced by the implementation of the contract with the company Doryl starting April 1, 1989, as conceived by the company Châlon-Mégard, persists for the production of Emmental cheese and has only been challenged, for Comté cheese, by the recommendation of the stainless steel mold by the Technical Committee of Comté since the end of 1992;</w:t>
      </w:r>
    </w:p>
    <w:p>
      <w:r>
        <w:t>Considering that it follows from the above that by linking the supply of the Doryl mold to the complete installation of cheese dairies, which was notably reflected in the refusal to supply Doryl molds to the company Lo-Inox, a competitor in the market for the installation of cheese dairies manufacturing Comté, the company Châlon-Mégard artificially limited the activity of other cheese dairy installers and the play of competition;</w:t>
      </w:r>
    </w:p>
    <w:p>
      <w:r>
        <w:t>Considering, first, that the company Châlon-Mégard claims that on three occasions, it delivered Doryl molds, even though it was not carrying out the installation of the cheese dairy;</w:t>
      </w:r>
    </w:p>
    <w:p>
      <w:r>
        <w:t>But considering that these three operations were carried out by the company Besnier Ingénierie, an integrated installer of the Besnier group, for cheese dairies producing Emmental and belonging to the same group; that it is established that while the company Châlon-Mégard did indeed deliver Doryl molds to this company, the latter, an integrated installer of the Besnier group, is not, as the company Châlon-Mégard has indeed acknowledged in the session, in competition with it in the markets for the installation of cheese dairies;</w:t>
      </w:r>
    </w:p>
    <w:p>
      <w:r>
        <w:t>Considering, secondly, that the company Châlon-Mégard justifies the fact that it reserves the marketing of Doryl molds to cheese dairies within the framework of complete equipment installations by technical reasons of product quality; that it also argues that the refusal opposed to the company Lo-Inox was justified by the fact that "the purchaser did not possess the necessary professional qualities," having "neither experience, nor know-how, nor references";</w:t>
      </w:r>
    </w:p>
    <w:p>
      <w:r>
        <w:t>But considering that no contractual obligation or technical specification obliges the company Châlon-Mégard to reserve the marketing of Doryl molds to complete installations; that, from a technical point of view, Mr. Z..., former manager of the company Beuque, exclusive distributor of Doryl molds until 1989, stated on October 14, 1992, that he "would have accepted to resell them to other installers"; that, moreover, the distribution of competing Servi molds was not, for its part, reserved for a single installer within the framework of complete equipment; that the company Châlon-Mégard has, as recalled above, accepted to deliver Doryl molds to the company Besnier Ingénierie; that finally, the company Châlon-Mégard cannot validly justify its refusal to sell by invoking the lack of qualification of a competing installer, who, moreover, modernized the Plasne cheese dairy in 1990, representing an investment of nearly five million francs; thus these arguments must be dismissed;</w:t>
      </w:r>
    </w:p>
    <w:p>
      <w:r>
        <w:t>Considering that it follows from the above that by artificially limiting the activity of other cheese dairy installers, the company Châlon-Mégard has engaged in an abusive exploitation of the dominant position it holds in the markets for the installation of Comté and Emmental cheese dairies, a practice prohibited by the provisions of 1. of Article 8 of the ordinance of December 1, 1986;</w:t>
      </w:r>
    </w:p>
    <w:p>
      <w:r>
        <w:t>On the application of Articles 13 and 22 of the ordinance of December 1, 1986,</w:t>
      </w:r>
    </w:p>
    <w:p>
      <w: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 (...). The Competition Council may order the publication of its decision in the newspapers or publications it designates (...). The costs are borne by the interested party"; that in application of Article 22, paragraph 2, of the same ordinance, the permanent commission may impose the measures provided for in Article 13, the penalties imposed not exceeding 500,000 francs for each of the authors of the prohibited practices;</w:t>
      </w:r>
    </w:p>
    <w:p>
      <w:r>
        <w:t>Considering that it is appropriate, by application of the above-mentioned Article 13, to order the company Châlon-Mégard to no longer refuse to sell Doryl brand micro-perforated molds to competing cheese dairy installers;</w:t>
      </w:r>
    </w:p>
    <w:p>
      <w:r>
        <w:t>Considering that practices aimed at excluding markets are by their very nature particularly serious; that to assess the damage to the economy resulting from this, it is necessary to take into account the fact that these practices may have favored an increase in modernization costs for cheese dairies, thus adversely affecting, in particular, the economy of the Comté cheese production sector;</w:t>
      </w:r>
    </w:p>
    <w:p>
      <w:r>
        <w:t>Considering that the seriousness of the practices must be assessed taking into account the fact that they could only have a limited effect due to the low share, estimated at about 5%, of the price of the mold in the total cost of installing a cheese dairy and the competition from stainless steel molds in cheese dairies producing Comté;</w:t>
      </w:r>
    </w:p>
    <w:p>
      <w:r>
        <w:t>Considering that the company Châlon-Mégard achieved in France during the 1996 financial year, the last closed financial year available, a turnover excluding taxes of 51,800,261 francs; that based on the general and individual elements, as assessed above, it is appropriate to impose a financial penalty of 100,000 francs,</w:t>
      </w:r>
    </w:p>
    <w:p>
      <w:r>
        <w:rPr>
          <w:b/>
        </w:rPr>
        <w:t>[Pages 19–19]</w:t>
      </w:r>
    </w:p>
    <w:p>
      <w:r>
        <w:t>Decides:</w:t>
        <w:br/>
        <w:t>Article 1. - It is established that the company Châlon-Mégard has violated the provisions of 1. of Article 8 of the ordinance of December 1, 1986.</w:t>
        <w:br/>
        <w:t>Article 2. - The company Châlon-Mégard is ordered to no longer refuse to sell Doryl brand micro-perforated molds to other cheese factory installers.</w:t>
        <w:br/>
        <w:t>Article 3. - A monetary penalty of 100,000 francs is imposed on the company Châlon-Mégard.</w:t>
        <w:br/>
        <w:t>Deliberated, on the report of Mr. Bernard Lavergne, by Mr. Barbeau, president, Messrs. Cortesse and Jenny, vice-presidents.</w:t>
        <w:br/>
        <w:t>The general rapporteur, The president,</w:t>
        <w:br/>
        <w:t>Marie Picard Charles Barbeau</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
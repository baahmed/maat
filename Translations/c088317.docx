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https://www.cnmc.es/expedientes/c088317</w:t>
      </w:r>
    </w:p>
    <w:p>
      <w:r>
        <w:t>Pages translated : 1</w:t>
      </w:r>
    </w:p>
    <w:p/>
    <w:p>
      <w:r>
        <w:rPr>
          <w:b/>
        </w:rPr>
        <w:t>[Pages 1–1]</w:t>
      </w:r>
    </w:p>
    <w:p>
      <w:r>
        <w:t>RESOLUTION</w:t>
        <w:br/>
        <w:t>File No. C/0883/17 WATLING STREET/SERB</w:t>
        <w:br/>
        <w:t>COMPETITION CHAMBER</w:t>
        <w:br/>
        <w:t>President</w:t>
        <w:br/>
        <w:t>Mr. José María Marín Quemada</w:t>
        <w:br/>
        <w:t>Counselors</w:t>
        <w:br/>
        <w:t>Ms. María Ortiz Aguilar</w:t>
        <w:br/>
        <w:t>Ms. Clotilde de la Higuera González</w:t>
        <w:br/>
        <w:t>Ms. María Pilar Canedo Arrillaga</w:t>
        <w:br/>
        <w:t>Secretary</w:t>
        <w:br/>
        <w:t>Mr. Joaquim Hortalà i Vallvé</w:t>
        <w:br/>
        <w:t>In Madrid, on September 7, 2017</w:t>
        <w:br/>
        <w:t>Having reviewed the file processed in accordance with Law 15/2007, of July 3, on the Defense of Competition, notification of the economic concentration operation consisting of the acquisition by WATLING STREET CAPITAL PARTNERS LLP of exclusive control of SERB GROUP through the funds managed by its subsidiary CHARTERHOUSE GP LLP, the Competition Chamber of the Council of the National Commission on Markets and Competition has resolved, in application of art. 57.2.a) of the aforementioned Law, to authorize the said concentration operation.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
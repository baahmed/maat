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https://www.autoritedelaconcurrence.fr/fr/decision-de-controle-des-concentrations/relative-la-prise-de-controle-exclusif-du-groupe-globe-par</w:t>
      </w:r>
    </w:p>
    <w:p>
      <w:r>
        <w:t>Pages translated : 2</w:t>
      </w:r>
    </w:p>
    <w:p/>
    <w:p>
      <w:r>
        <w:rPr>
          <w:b/>
        </w:rPr>
        <w:t>[Pages 1–2]</w:t>
      </w:r>
    </w:p>
    <w:p>
      <w:r>
        <w:t xml:space="preserve">FRENCH REPUBLIC  </w:t>
        <w:br/>
        <w:t xml:space="preserve">Decision No. 25-DCC-223 of October 7, 2025  </w:t>
        <w:br/>
        <w:t xml:space="preserve">regarding the exclusive control acquisition of the Globe group by the investment fund EMK Capital  </w:t>
        <w:br/>
        <w:t xml:space="preserve">The Competition Authority,  </w:t>
        <w:br/>
        <w:t xml:space="preserve">Having regard to the complete notification file submitted to the mergers department on September 18, 2025, concerning the exclusive control acquisition of the Globe group by the investment fund EMK Capital, formalized by a share transfer agreement dated September 16,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investment fund EMK Capital of the company Hawker, which is at the head of the Globe group. The latter is active in the field of operational marketing. The operation constitutes a concentration operation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25-242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
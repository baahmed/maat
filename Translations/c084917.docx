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https://www.cnmc.es/expedientes/c084917</w:t>
      </w:r>
    </w:p>
    <w:p>
      <w:r>
        <w:t>Pages translated : 2</w:t>
      </w:r>
    </w:p>
    <w:p/>
    <w:p>
      <w:r>
        <w:rPr>
          <w:b/>
        </w:rPr>
        <w:t>[Pages 1–2]</w:t>
      </w:r>
    </w:p>
    <w:p>
      <w:r>
        <w:t>RESOLUTION</w:t>
        <w:br/>
        <w:t>CASE FILE C/0849/17 DOUGLAS/ BODYBELL</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Barcelona, on May 25, 2017</w:t>
        <w:br/>
        <w:t>Having reviewed the case file processed in accordance with Law 15/2007, of July 3, on the Defense of Competition, notification of the economic concentration operation consisting of the acquisition of exclusive control of THE BEAUTY BELL CHAIN ("BODYBELL"), by PARFÜMERIE DOUGLAS IBERIA HOLDING, S.L. ("DOUGLAS") (case file C/0849/17 DOUGLAS/ BODYBELL),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However,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(i) regarding the geographical scope and given its breadth, that the non-compete clause can only be considered directly linked to the execution of the concentration and necessary for that purpose if it is limited to the geographical areas in which the Seller offered the reference products or services prior to the concentration and must be limited to the products and services that constitute the economic activity of BODYBELL; (ii) regarding the temporal scope, this clause can be considered directly linked to the execution of the concentration and necessary for that purpose to the extent that it does not have a duration exceeding two years; (iii) regarding the non-solicitation clause, the same principles applicable to non-compete clauses apply, therefore, they are considered linked to the concentration operation under the same terms of temporal, geographical, and material limitation. All of this in accordance with what is indicated in paragraphs (13) and (14) of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
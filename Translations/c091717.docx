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https://www.cnmc.es/expedientes/c091717</w:t>
      </w:r>
    </w:p>
    <w:p>
      <w:r>
        <w:t>Pages translated : 1</w:t>
      </w:r>
    </w:p>
    <w:p/>
    <w:p>
      <w:r>
        <w:rPr>
          <w:b/>
        </w:rPr>
        <w:t>[Pages 1–1]</w:t>
      </w:r>
    </w:p>
    <w:p>
      <w:r>
        <w:t>RESOLUTION</w:t>
        <w:br/>
        <w:t>File No. C/0917/17 TRAVEL SERVICE/ ČESKÉ AEROLINIE</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January 18, 2018</w:t>
        <w:br/>
        <w:t xml:space="preserve">Having reviewed the file processed in accordance with Law 15/2007, of July 3, on the Defense of Competition, notification of the economic concentration operation consisting of the acquisition by TRAVEL SERVICE, A.S., of exclusive control over ČESKÉ AEROLINIE, A.S., over which it already has joint control,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
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26-DCC-37 of January 28, 2026  </w:t>
        <w:br/>
        <w:t xml:space="preserve">regarding the joint control acquisition of the company SA Cévédé  </w:t>
        <w:br/>
        <w:t>by Mr. Jean-Philippe Malaman and Cooperative U</w:t>
      </w:r>
    </w:p>
    <w:p>
      <w:r>
        <w:t xml:space="preserve">The Competition Authority,  </w:t>
        <w:br/>
        <w:t xml:space="preserve">Having regard to the complete notification file submitted to the mergers department on January 13, 2026,  </w:t>
        <w:br/>
        <w:t xml:space="preserve">concerning the joint control acquisition of the company SA Cédévé by Mr. Jean-Philippe Malaman and  </w:t>
        <w:br/>
        <w:t xml:space="preserve">Cooperative U, formalized by a purchase promise signed on July 2, 2025, a letter-agreement  </w:t>
        <w:br/>
        <w:t xml:space="preserve">dated October 15, 2025, as well as a letter of intent dated January 7, 2026;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acquisition by Mr. Jean-Philippe Malaman and Cooperative U  </w:t>
        <w:br/>
        <w:t xml:space="preserve">of the joint control of the company SA Cévédé, owner of the business premises of a store  </w:t>
        <w:br/>
        <w:t xml:space="preserve">operated under the Carrefour brand in Cusset (03), with a sales area of 5,941 m², including  </w:t>
        <w:br/>
        <w:t xml:space="preserve">a gas station and an attached drive-through. The operation constitutes a concentration within the meaning of  </w:t>
        <w:br/>
        <w:t xml:space="preserve">Article L. 430-1 of the Commercial Code. Given the revenues generated by the  </w:t>
        <w:br/>
        <w:t xml:space="preserve">concerned companies, the operation does not fall under the jurisdiction of the European Union. However,  </w:t>
        <w:br/>
        <w:t xml:space="preserve">the control thresholds mentioned in II of Article L. 430-2 of the Commercial Code  </w:t>
        <w:br/>
        <w:t xml:space="preserve">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 xml:space="preserve">in the relevant markets.  </w:t>
        <w:br/>
        <w:t xml:space="preserve">1 The acquisition also includes the real estate assets attached to the premises in which the  </w:t>
        <w:br/>
        <w:t>Carrefour store in Cusset is operated.</w:t>
      </w:r>
    </w:p>
    <w:p>
      <w:r>
        <w:t xml:space="preserve">DECIDES  </w:t>
        <w:br/>
        <w:t xml:space="preserve">Sole Article: The operation notified under number 26-018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
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https://www.autoritedelaconcurrence.fr/fr/decision-de-controle-des-concentrations/relative-la-prise-de-controle-exclusif-de-la-societe-parfum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17-DCC-61 of May 23, 2017  </w:t>
        <w:br/>
        <w:t xml:space="preserve">regarding the exclusive control acquisition of the company Parfum Direct by  </w:t>
        <w:br/>
        <w:t xml:space="preserve">the company Naxicap Partners  </w:t>
        <w:br/>
        <w:t xml:space="preserve">The Competition Authority,  </w:t>
        <w:br/>
        <w:t xml:space="preserve">Having regard to the complete notification file submitted to the mergers department on April 27, 2017,  </w:t>
        <w:br/>
        <w:t xml:space="preserve">concerning the exclusive control acquisition of the company Parfum Direct by the company Naxicap Partners,  </w:t>
        <w:br/>
        <w:t xml:space="preserve">formalized by a transfer protocol dated March 11,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Naxicap Partners of  </w:t>
        <w:br/>
        <w:t xml:space="preserve">the company Parfum Direct, which is active in the manufacturing and distribution of perfumes and  </w:t>
        <w:br/>
        <w:t xml:space="preserve">cosmetics through employee committees. It constitutes a concentration operation  </w:t>
        <w:br/>
        <w:t xml:space="preserve">within the meaning of Article L. 430-1 of the Commercial Code. Given the turnover achieved  </w:t>
        <w:br/>
        <w:t xml:space="preserve">by the companies concerned, the operation does not fall under the jurisdiction of the European  </w:t>
        <w:br/>
        <w:t xml:space="preserve">Union. On the other hand, the control thresholds mentioned in I of Article L. 430-2 of the Commercial  </w:t>
        <w:br/>
        <w:t xml:space="preserve">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17-061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
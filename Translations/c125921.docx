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https://www.cnmc.es/expedientes/c125921</w:t>
      </w:r>
    </w:p>
    <w:p>
      <w:r>
        <w:t>Pages translated : 1</w:t>
      </w:r>
    </w:p>
    <w:p/>
    <w:p>
      <w:r>
        <w:rPr>
          <w:b/>
        </w:rPr>
        <w:t>[Pages 1–1]</w:t>
      </w:r>
    </w:p>
    <w:p>
      <w:r>
        <w:t xml:space="preserve">C/1259/21  </w:t>
        <w:br/>
        <w:t xml:space="preserve">HITACHI / STEINMÜLLER BABCOCK ENVIRONMENT  </w:t>
        <w:br/>
        <w:t xml:space="preserve">RESOLUTION  </w:t>
        <w:br/>
        <w:t xml:space="preserve">HITACHI / STEINMÜLLER BABCOCK ENVIRONMENT  </w:t>
        <w:br/>
        <w:t xml:space="preserve">(C/1259/21)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January 19, 2022  </w:t>
        <w:br/>
        <w:t xml:space="preserve">The Competition Chamber has analyzed the merger file processed in accordance with Law 15/2007, of July 3, on the Defense of Competition, consisting of the acquisition of exclusive control of STEINMÜLLER BABCOCK ENVIRONMENT GmbH (SBE) by HITACHI ZOSEN INOVA AG (HITACHI). In accordance with the report and proposal submitted by the Competition Directorate, the Competition Chamber has resolved, applying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
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https://www.autoritedelaconcurrence.fr/fr/decision-de-controle-des-concentrations/relative-la-prise-de-controle-conjoint-de-la-societe-dele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11-DCC-133 of August 30, 2011  </w:t>
        <w:br/>
        <w:t xml:space="preserve">regarding the joint control acquisition of the company Dele by the Vergez consortium  </w:t>
        <w:br/>
        <w:t xml:space="preserve">The Competition Authority,  </w:t>
        <w:br/>
        <w:t xml:space="preserve">Having regard to the complete notification file submitted to the mergers department on August 8, 2011, concerning the joint control acquisition of the company Dele by the Vergez consortium;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acquisition of the company Dele, operating a predominantly food distribution business under the Intermarché brand, with a surface area of 3,000 m² and located in the city of Muret (31), by the Vergez consortium alongside the company ITM Entreprises. It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11-0149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
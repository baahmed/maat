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https://www.autoritedelaconcurrence.fr/fr/decision/relative-des-pratiques-mises-en-oeuvre-dans-le-secteur-de-la-distribution-darticles-de-0</w:t>
      </w:r>
    </w:p>
    <w:p>
      <w:r>
        <w:t>Pages translated : 67</w:t>
      </w:r>
    </w:p>
    <w:p/>
    <w:p>
      <w:r>
        <w:rPr>
          <w:b/>
        </w:rPr>
        <w:t>[Pages 1–3]</w:t>
      </w:r>
    </w:p>
    <w:p>
      <w:r>
        <w:t>FRENCH REPUBLIC</w:t>
        <w:br/>
        <w:t>Decision No. 21-D-14 of June 24, 2021</w:t>
        <w:br/>
        <w:t>regarding practices implemented in the distribution sector</w:t>
        <w:br/>
        <w:t>of DIY articles*</w:t>
        <w:br/>
        <w:t>The Competition Authority (section II),</w:t>
        <w:br/>
        <w:t>Considering decision No. 15-SO-06 of May 12, 2015, registered under number 15/0047 F, by which the Competition Authority initiated proceedings ex officio in the sector of distribution of Kärcher branded consumer products;</w:t>
        <w:br/>
        <w:t>Considering the Treaty on the Functioning of the European Union, and in particular the first paragraph of Article 101;</w:t>
        <w:br/>
        <w:t>Considering Book IV of the Commercial Code, and in particular its Article L. 420-1;</w:t>
        <w:br/>
        <w:t>Considering the business secrecy decisions No. 17-DSA-326 of August 2, 2017, 17-DSA-320 of August 1, 2017, 17-DSA-325 of August 2, 2017, 17-DSA-319 of July 31, 2017, 17-DSA-324 of August 2, 2017, 16-DSA-176 of July 8, 2016, 16-DSA-265 of September 1, 2016, 16-DSA-272 of September 2, 2016, 16-DSA-280 of September 7, 2016, 17-DSA-120 of March 16, 2017, 17-DSA-124 of March 21, 2017, 17-DSA-126 of March 22, 2017, 17-DSA-299 of July 20, 2017, 17-DSA-396 of October 2, 2017, 18-DSA-090 of March 27, 2018, 18-DEC-121 of April 23, 2018, 18-DEC-124 of April 24, 2018, 18-DEC-134 of May 2, 2018, 18-DECR-126 of April 24, 2018, 18-DECR-173 of June 6, 2018, and 20-DECR-500 of October 15, 2020;</w:t>
        <w:br/>
        <w:t>Considering the observations presented by the companies Kärcher SAS, Alfred Kärcher GmbH &amp; Co. KG (now Alfred Kärcher SE &amp; Co. KG), Alfred Kärcher Beteiligungs-GmbH, and the Government Commissioner;</w:t>
        <w:br/>
        <w:t>Considering the other documents in the file;</w:t>
        <w:br/>
        <w:t>The rapporteur, the deputy general rapporteur, the representatives of the companies Kärcher SAS, Alfred Kärcher GmbH &amp; Co. KG (now Alfred Kärcher SE &amp; Co. KG), and Alfred Kärcher Beteiligungs-GmbH, and the Government Commissioner, heard during the session of the Competition Authority on February 11, 2021,</w:t>
        <w:br/>
        <w:t>Adopts the following decision:</w:t>
        <w:br/>
        <w:t>*public version</w:t>
      </w:r>
    </w:p>
    <w:p>
      <w:r>
        <w:t>Summary1</w:t>
        <w:br/>
        <w:t>By this decision, the Competition Authority (hereinafter, "the Authority") issues a dismissal regarding practices concerning the distribution of DIY articles, and more specifically, high-pressure cleaners of the Kärcher brand.</w:t>
        <w:br/>
        <w:t>It was alleged by the investigation services that the company Kärcher SAS (hereinafter, "Kärcher") implemented, between 2009 and 2011, practices aimed at imposing resale prices on all its distributors, in violation of Articles L. 420-1 of the Commercial Code and 101 of the Treaty on the Functioning of the European Union.</w:t>
        <w:br/>
        <w:t>It was found that Kärcher communicated to its distributors so-called "recommended" resale prices, through the dissemination of annual price lists and through bilateral exchanges.</w:t>
        <w:br/>
        <w:t>The practices noted by the investigation services regarding Kärcher's invitation to comply with the recommended prices were based in particular on:</w:t>
        <w:br/>
        <w:t>• the commercial conditions granted by Kärcher to its distributors and its promotional policy towards its distributors and consumers;</w:t>
        <w:br/>
        <w:t>• internal discussions at Kärcher regarding the retail resale prices of its products;</w:t>
        <w:br/>
        <w:t>• several documents related to price compliance, including a negotiation argument with its distributors mentioning the existence of imposed prices, prepared by an external consultant and disseminated during a training seminar for Kärcher sales representatives;</w:t>
        <w:br/>
        <w:t>• the conduct of regular visits by Kärcher to distributors; as well as</w:t>
        <w:br/>
        <w:t>• the communication of sales data from its distributors to Kärcher.</w:t>
        <w:br/>
        <w:t>The Authority considered that, in light of the elements in the file, the evidence of Kärcher's invitation to its distributors to implement the illicit price-fixing practice alleged in the notified grievance was not established. The Authority therefore concluded that this practice was not proven.</w:t>
        <w:br/>
        <w:t>1 This summary is strictly informative. Only the reasons for the decision numbered below are authoritative.</w:t>
        <w:br/>
        <w:t>2</w:t>
      </w:r>
    </w:p>
    <w:p>
      <w:r>
        <w:t>TABLE OF CONTENTS</w:t>
        <w:br/>
        <w:t>I. FINDINGS ................................................................................ 5</w:t>
        <w:br/>
        <w:t>A. THE PROCEDURE ...........................................................................................................5</w:t>
        <w:br/>
        <w:t>B. THE RELEVANT SECTOR ..........................................................................................6</w:t>
        <w:br/>
        <w:t>1. THE PRODUCTS IN QUESTION ...................................................................................6</w:t>
        <w:br/>
        <w:t>2. THE ORGANIZATION OF THE SECTOR ........................................................................6</w:t>
        <w:br/>
        <w:t>C. THE ENTITIES INVOLVED ..........................................................................................7</w:t>
        <w:br/>
        <w:t>D. THE PRACTICES OBSERVED .......................................................................................8</w:t>
        <w:br/>
        <w:t>1. KÄRCHER'S COMMERCIAL POLICY .................................................................8</w:t>
        <w:br/>
        <w:t>a) The commercial conditions granted by Kärcher to its distributors</w:t>
        <w:br/>
        <w:t>..................................................................................................................... 8</w:t>
        <w:br/>
        <w:t>b) Kärcher's promotional policy ................................................................. 9</w:t>
        <w:br/>
        <w:t>Free products or "boni" ..................................................................................9</w:t>
        <w:br/>
        <w:t>Exceptional discounts and promotional sale prices on purchases ............9</w:t>
        <w:br/>
        <w:t>In-store promotions ......................................................................................10</w:t>
        <w:br/>
        <w:t>Exclusivities .....................................................................................................10</w:t>
        <w:br/>
        <w:t>Distributors' statements regarding promotions ...........................................10</w:t>
        <w:br/>
        <w:t>2. COMMUNICATION OF PRICES BY KÄRCHER TO ITS DISTRIBUTORS ..................11</w:t>
        <w:br/>
        <w:t>a) Communication of resale prices by Kärcher ........................................... 11</w:t>
        <w:br/>
        <w:t>Dissemination of annual price lists by Kärcher ...........................................11</w:t>
        <w:br/>
        <w:t>Reference to resale prices outside the communication of price lists ....13</w:t>
        <w:br/>
        <w:t>b) Reference to the sale prices communicated by Kärcher internally .......... 13</w:t>
        <w:br/>
        <w:t>c) Kärcher's intention to apply recommended prices .................................. 14</w:t>
        <w:br/>
        <w:t>d) Visits and the role of Kärcher sales representatives ............................ 16</w:t>
        <w:br/>
        <w:t>e) Communication of sales data by Kärcher's distributors ....................... 19</w:t>
        <w:br/>
        <w:t>3. THE RECEIPT BY DISTRIBUTORS OF THE PRICES COMMUNICATED BY KÄRCHER</w:t>
        <w:br/>
        <w:t>...................................................................................................................................20</w:t>
        <w:br/>
        <w:t>a) Monitoring of indicative resale prices by distributors ......................... 20</w:t>
        <w:br/>
        <w:t>Price surveys in physical points of sale ......................................................20</w:t>
        <w:br/>
        <w:t>Price surveys in promotional catalogs .........................................................23</w:t>
        <w:br/>
        <w:t>Online price surveys .....................................................................................26</w:t>
        <w:br/>
        <w:t>Resale prices of Kärcher NHPs provided by distributors ..........................33</w:t>
        <w:br/>
        <w:t>b) Distributors' statements regarding the application of resale prices</w:t>
        <w:br/>
        <w:t>disseminated by Kärcher ................................................................. 36</w:t>
      </w:r>
    </w:p>
    <w:p>
      <w:r>
        <w:rPr>
          <w:b/>
        </w:rPr>
        <w:t>[Pages 4–6]</w:t>
      </w:r>
    </w:p>
    <w:p>
      <w:r>
        <w:t xml:space="preserve">Distributor statements collected in 2010 and supplemented in 2016-2017 ..............................................................................................................................36  </w:t>
        <w:br/>
        <w:t xml:space="preserve">Distributor statements collected after 2010 .........................................................39  </w:t>
        <w:br/>
        <w:t xml:space="preserve">c) Documents seized during the investigation concerning the price levels of Kärcher products .................................................................................. 55  </w:t>
        <w:br/>
        <w:t xml:space="preserve">d) Exchanges between Kärcher and its distributors regarding price levels .................................................................................................................. 57  </w:t>
        <w:br/>
        <w:t xml:space="preserve">E. REMINDER OF THE NOTIFIED GRIEVANCE ...................................................................................58  </w:t>
        <w:br/>
        <w:t xml:space="preserve">II. DISCUSSION ........................................................................................ 59  </w:t>
        <w:br/>
        <w:t xml:space="preserve">A. ON THE APPLICABILITY OF UNION LAW ...............................................59  </w:t>
        <w:br/>
        <w:t xml:space="preserve">1. APPLICABLE LAW ............................................................................................59  </w:t>
        <w:br/>
        <w:t xml:space="preserve">2. APPLICATION TO THE CASE AT HAND .............................................................................59  </w:t>
        <w:br/>
        <w:t xml:space="preserve">B. ON THE RELEVANT MARKET ...............................................................................60  </w:t>
        <w:br/>
        <w:t xml:space="preserve">1. APPLICABLE LAW ............................................................................................60  </w:t>
        <w:br/>
        <w:t xml:space="preserve">2. APPLICATION TO THE CASE AT HAND .............................................................................61  </w:t>
        <w:br/>
        <w:t xml:space="preserve">C. ON THE MERITS OF THE NOTIFIED GRIEVANCE ..........................................................61  </w:t>
        <w:br/>
        <w:t xml:space="preserve">1. ON THE DEMONSTRATION OF AN AGREEMENT OF INTENT .......................................61  </w:t>
        <w:br/>
        <w:t xml:space="preserve">a) Applicable law .................................................................................. 61  </w:t>
        <w:br/>
        <w:t xml:space="preserve">b) Application to the case at hand .................................................................... 65  </w:t>
        <w:br/>
        <w:t xml:space="preserve">On the characterization of an invitation from Kärcher to adhere to the communicated prices .......................................................................................................65  </w:t>
        <w:br/>
        <w:t>DECISION ..................................................................................................... 67</w:t>
      </w:r>
    </w:p>
    <w:p>
      <w:r>
        <w:t xml:space="preserve">I. Findings  </w:t>
        <w:br/>
        <w:t xml:space="preserve">1. The procedure (A), the sector of activity (B), the company involved (C), and the practices identified (D) will be presented successively.  </w:t>
        <w:br/>
        <w:t xml:space="preserve">A. THE PROCEDURE  </w:t>
        <w:br/>
        <w:t xml:space="preserve">2. On November 20, 2012, the Directorate General for Competition, Consumer Affairs and Fraud Control (hereinafter, "DGCCRF") entrusted an investigation concerning the practices implemented in the distribution network of "Consumer" products of the Kärcher brand to the regional directorate of enterprises, competition, consumer affairs, labor, and employment (hereinafter, "DIRECCTE") of Aquitaine.  </w:t>
        <w:br/>
        <w:t xml:space="preserve">3. With the authorization of the judge of freedoms and detention of the Bordeaux High Court on December 7, 2012, search and seizure operations were carried out on December 20, 2012, at the premises of SAS Kärcher (hereinafter, "Kärcher"), SA Leroy Merlin France (hereinafter, "Leroy Merlin"), SAS Brico Dépôt (hereinafter, "Brico Dépôt"), and SA Cdiscount (hereinafter, "Cdiscount").  </w:t>
        <w:br/>
        <w:t xml:space="preserve">4. The authorization and the conduct of the search and seizure operations were subject to appeals, and subsequently to appeals by these companies, which were rejected by four orders dated April 8, 2014, from the first president of the Bordeaux Court of Appeal and four judgments dated October 14, 2015, from the Criminal Chamber of the Court of Cassation.  </w:t>
        <w:br/>
        <w:t xml:space="preserve">5. By letter dated March 11, 2015, the DGCCRF sent to the Competition Authority (hereinafter, "the Authority") an administrative investigation report prepared by the Interregional Competition Investigation Brigade Aquitaine Midi-Pyrénées Poitou-Charentes Limousin concerning the suspected collusion practices between Kärcher and its distributors regarding the resale prices of Kärcher products.  </w:t>
        <w:br/>
        <w:t xml:space="preserve">6. By decision No. 15-SO-06 dated May 12, 2015, the Authority took up the practices mentioned in the investigation report.  </w:t>
        <w:br/>
        <w:t>7. On June 22, 2018, the general rapporteur of the Authority sent a notification of grievances for prohibited practices under paragraph 1 of Article 101 of the Treaty on the Functioning of the European Union (hereinafter, "TFEU") and Article L. 420-1 of the Commercial Code to the companies Kärcher SAS, Alfred Kärcher GmbH &amp; Co. KG (now Alfred Kärcher SE &amp; Co. KG), and Alfred Kärcher Beteiligungs-GmbH.</w:t>
      </w:r>
    </w:p>
    <w:p>
      <w:r>
        <w:t xml:space="preserve">B. THE RELEVANT SECTOR  </w:t>
        <w:br/>
        <w:t xml:space="preserve">1. THE PRODUCTS IN QUESTION  </w:t>
        <w:br/>
        <w:t xml:space="preserve">8. The products concerned by this procedure are the high-pressure cleaners (hereinafter, "HPC") of the Kärcher brand intended for the general public.  </w:t>
        <w:br/>
        <w:t xml:space="preserve">9. HPCs are cleaning devices that propel water at high pressure using a piston pump system. They allow, using water or detergents, to dislodge dirt from hard surfaces, such as a floor, a wall, or garden furniture, more quickly and easily than other cleaning devices (vacuum cleaners, other types of cleaners, etc.).  </w:t>
        <w:br/>
        <w:t xml:space="preserve">10. Created in the 1950s, and initially intended only for professionals, Kärcher HPCs were offered to individuals starting in 1984. Their success made Kärcher an eponymous brand, whose name is used generically to refer to HPCs. Each year, Kärcher markets approximately ten references that appear on the price list for the year in question and fewer than ten references that do not appear on the price list for the year. New product references are marketed in stores for an average duration of two years.  </w:t>
        <w:br/>
        <w:t xml:space="preserve">11. Subsequently, Kärcher expanded its product range to include cleaning equipment (vacuum cleaners, steam cleaners, cleaning products, etc.), gardening items (hoses, pumps, sprinklers, etc.), and indoor cleaning products.  </w:t>
        <w:br/>
        <w:t xml:space="preserve">12. In 2008, the "Consumer" department represented 45% of Kärcher's revenue in France. In 2009, HPC sales generated 63% of the revenue of this department, compared to 40% in 2012.  </w:t>
        <w:br/>
        <w:t xml:space="preserve">2. THE ORGANIZATION OF THE SECTOR  </w:t>
        <w:br/>
        <w:t xml:space="preserve">13. The sector includes, upstream, manufacturers of HPCs and, downstream, distributors of these products.  </w:t>
        <w:br/>
        <w:t>14. Kärcher holds a preeminent position in the French market for the supply of HPCs. During the period 2009-2011, its market share was, in fact, between 78.7% and 80.5% depending on the year, with other manufacturers (Black &amp; Decker, Lavorwash, Nilfisk, among others) and private label brands (hereinafter, "PL") holding only a minimal market share each.</w:t>
      </w:r>
    </w:p>
    <w:p>
      <w:r>
        <w:rPr>
          <w:b/>
        </w:rPr>
        <w:t>[Pages 7–9]</w:t>
      </w:r>
    </w:p>
    <w:p>
      <w:r>
        <w:t>15. Regarding the distributors of NHP, at the time of the practices in question, Kärcher brand products belonging to the "Consumer" range were predominantly distributed in DIY superstores ("GSB") and, to a lesser extent, in food superstores ("GSA") as well as in specialized superstores ("GSS").12</w:t>
      </w:r>
    </w:p>
    <w:p>
      <w:r>
        <w:t>16. During the period 2009-2011, accounting for more than 72% of the revenue billed by Kärcher, the following four large retail groups represented the main distribution channel for the "Consumer" range of Kärcher products:</w:t>
        <w:br/>
        <w:t>− Kingfisher (brands Castorama and Brico Dépôt);</w:t>
        <w:br/>
        <w:t>− Adeo (brands Leroy Merlin, Bricoman, Domaxel, Obi, and Schiever);</w:t>
        <w:br/>
        <w:t>− ITM Entreprises (specialized brands Bricomarché and Brico Cash); and</w:t>
        <w:br/>
        <w:t>− Mr.Bricolage (brands Mr.Bricolage, Les Briconautes, and Jardinautes).13</w:t>
      </w:r>
    </w:p>
    <w:p>
      <w:r>
        <w:t>17. The resellers of Kärcher products that were part of the aforementioned brands were either integrated stores or independent stores.</w:t>
      </w:r>
    </w:p>
    <w:p>
      <w:r>
        <w:t>18. In the first case, the points of sale were branches that ensured retail sales, with the purchasing function being handled by a purchasing center. This first category included the brands Castorama14, Brico Dépôt15, and Leroy Merlin16.</w:t>
      </w:r>
    </w:p>
    <w:p>
      <w:r>
        <w:t>19. In the second case, the stores were independent or franchised companies that purchased the merchandise in their name while benefiting from the commercial conditions negotiated by the head office/the referencing center. This was the case for the brands Mr.Bricolage17 or Bricomarché18.</w:t>
      </w:r>
    </w:p>
    <w:p>
      <w:r>
        <w:t>20. Other resellers of Kärcher products generally relied on a referencing or purchasing center.</w:t>
      </w:r>
    </w:p>
    <w:p>
      <w:r>
        <w:t>C. THE ENTITIES CONCERNED</w:t>
      </w:r>
    </w:p>
    <w:p>
      <w:r>
        <w:t>21. The Kärcher group, composed of the German company Alfred Kärcher GmbH &amp; Co. KG which became Alfred Kärcher SE &amp; Co. KG and its subsidiaries (hereinafter collectively referred to as the "Kärcher Group"), manufactures and markets cleaning and gardening equipment. Its global revenue amounted to 2.2 billion euros in 201519.</w:t>
      </w:r>
    </w:p>
    <w:p>
      <w:r>
        <w:t>22. The French subsidiary of the Kärcher Group, the company Kärcher SAS (hereinafter, "Kärcher"), registered with the RCS of Créteil under number 775 702 673, with its registered office located in Bonneuil-sur-Marne, is responsible for the marketing of Kärcher products in France. For the years 2009, 2010, and 2011, Kärcher achieved revenues of 148,264,040 euros, 157,704,404 euros, and 182,854,028 euros respectively.20</w:t>
      </w:r>
    </w:p>
    <w:p>
      <w:r>
        <w:t>D. THE PRACTICES OBSERVED</w:t>
      </w:r>
    </w:p>
    <w:p>
      <w:r>
        <w:t>1. KÄRCHER'S COMMERCIAL POLICY</w:t>
      </w:r>
    </w:p>
    <w:p>
      <w:r>
        <w:t>a) The commercial conditions granted by Kärcher to its distributors</w:t>
      </w:r>
    </w:p>
    <w:p>
      <w:r>
        <w:t>23. Kärcher grants financial advantages of various kinds depending on the distributors concerned. Between 2009 and 2011, these advantages consisted, first and foremost, of discounts on invoices21. They could, secondly, take the form of off-invoice rebates based, in particular, on the distributor's revenue as well as on the qualitative aspects of their service. Finally, Kärcher compensated for commercial cooperation and the distinct services of its distributors, either by a fixed sum or by a percentage discount on the revenue generated by the distributor in question.</w:t>
      </w:r>
    </w:p>
    <w:p>
      <w:r>
        <w:t>24. The table below summarizes the rates of discount on invoices, the rates of rebates, and the amounts of commercial cooperation granted to the five main distributors for the entire range of Kärcher NHPs for the period 2009-201122.</w:t>
      </w:r>
    </w:p>
    <w:p>
      <w:r>
        <w:t>Table 1: Commercial conditions granted by Kärcher to its distributors</w:t>
      </w:r>
    </w:p>
    <w:p>
      <w:r>
        <w:t>| Brands         | Year | Discount Rate on Invoice (%) | Overall Off-Invoice Rebate Rate (%) | Commercial Cooperation (in euros) |</w:t>
        <w:br/>
        <w:t>|----------------|------|------------------------------|-------------------------------------|-----------------------------------|</w:t>
        <w:br/>
        <w:t>| Brico Dépôt    | 2009 | 0                            | 26.90                               | 1,424                             |</w:t>
        <w:br/>
        <w:t>|                | 2010 | 0                            | 27.70                               | 1,036                             |</w:t>
        <w:br/>
        <w:t>|                | 2011 | 0                            | 28.10                               | 2,000                             |</w:t>
        <w:br/>
        <w:t>| Bricomarché    | 2009 | 13                           | 12.08                               | 9,000                             |</w:t>
        <w:br/>
        <w:t>|                | 2010 | 13                           | 13.83                               | 10,000                            |</w:t>
        <w:br/>
        <w:t>|                | 2011 | 13                           | 13.75                               |                                   |</w:t>
        <w:br/>
        <w:t>| Castorama      | 2009 | 0                            | 28.10                               | 142,000                           |</w:t>
        <w:br/>
        <w:t>|                | 2010 | 0                            | 28.50                               | 115,596                           |</w:t>
        <w:br/>
        <w:t>|                | 2011 | 0                            | 28.60                               | 116,959                           |</w:t>
        <w:br/>
        <w:t>| Leroy Merlin    | 2009 | 0                            | 27.55                               | 3,356                             |</w:t>
        <w:br/>
        <w:t>|                | 2010 | 0                            | 27.60                               | 245,850                           |</w:t>
        <w:br/>
        <w:t>|                | 2011 | 0                            | 28.70                               | 97,000                            |</w:t>
        <w:br/>
        <w:t>| Mr.Bricolage   | 2009 | 13                           | 12.75                               | 4,800                             |</w:t>
        <w:br/>
        <w:t>|                | 2010 | 13                           | 13.35                               | 4,800                             |</w:t>
        <w:br/>
        <w:t>|                | 2011 | 13                           | 12.95                               |                                   |</w:t>
      </w:r>
    </w:p>
    <w:p>
      <w:r>
        <w:t>Source: Kärcher's response of April 4, 2017, to a request for information from the investigation services.</w:t>
      </w:r>
    </w:p>
    <w:p>
      <w:r>
        <w:t>b) Kärcher's promotional policy</w:t>
      </w:r>
    </w:p>
    <w:p>
      <w:r>
        <w:t>25. During the period of the practices in question, Kärcher used promotional tools targeting consumers23 and distributors. For the purposes of this case, only the latter will be presented below.</w:t>
      </w:r>
    </w:p>
    <w:p>
      <w:r>
        <w:t>26. The main promotional tools used with respect to distributors consisted of offers of free products, promotions on selling prices, overall discounts conditioned by certain order amounts, and in-store animations.</w:t>
      </w:r>
    </w:p>
    <w:p>
      <w:r>
        <w:t>Free products or "boni"</w:t>
      </w:r>
    </w:p>
    <w:p>
      <w:r>
        <w:t>27. Kärcher regularly rewarded24 the purchase of a certain volume of products by its distributors by granting them free devices or accessories25.</w:t>
      </w:r>
    </w:p>
    <w:p>
      <w:r>
        <w:t>Exceptional discounts and promotional selling prices on purchases</w:t>
      </w:r>
    </w:p>
    <w:p>
      <w:r>
        <w:t>28. Kärcher granted certain of its distributors exceptional discounts on invoices subject to a certain purchase amount26 as well as promotional selling prices on certain items27.</w:t>
      </w:r>
    </w:p>
    <w:p>
      <w:r>
        <w:rPr>
          <w:b/>
        </w:rPr>
        <w:t>[Pages 10–12]</w:t>
      </w:r>
    </w:p>
    <w:p>
      <w:r>
        <w:t>The animations in points of sale</w:t>
        <w:br/>
        <w:t>29. In order to boost the sales of its distributors, the company Kärcher offered them promotional days in points of sale. These promotions were granted to distributors based on criteria such as purchase volumes28.</w:t>
      </w:r>
    </w:p>
    <w:p>
      <w:r>
        <w:t>Exclusivities</w:t>
        <w:br/>
        <w:t>30. Kärcher could, finally, grant exclusivities to certain distributors on specific models of NHP, in the form of exclusive arrivals or launch exclusivities for new products29.</w:t>
      </w:r>
    </w:p>
    <w:p>
      <w:r>
        <w:t>Distributor statements regarding promotions</w:t>
        <w:br/>
        <w:t>31. It emerges from the statements of the brands, represented by the heads of their purchasing or referencing centers, that, generally speaking, the prices and promotional actions applicable to Kärcher NHPs were decided at the national level, but that their points of sale could carry out promotions without the obligation to seek the agreement of their central office (or Kärcher)30.</w:t>
      </w:r>
    </w:p>
    <w:p>
      <w:r>
        <w:t>32. Several brands indicated that they approached Kärcher to obtain an additional discount on the purchase price, in order to pass it on to the selling price of the product31, without it being a matter, as Castorama specified, of obtaining prior authorization from Kärcher to sell a product on promotion32. Leroy Merlin also reported requests for additional discounts from Kärcher to "clear out" its stocks of old products33. This type of negotiation also arises from exchanges between certain brands and Kärcher34.</w:t>
      </w:r>
    </w:p>
    <w:p>
      <w:r>
        <w:t>33. Some points of sale stated that they did not carry out (or knew that they could not carry out) promotions on Kärcher products themselves and that promotions, when they existed, were managed directly with Kärcher by the purchasing or referencing centers35. Conversely, other points of sale indicated that they freely practiced promotions at the local level36.</w:t>
      </w:r>
    </w:p>
    <w:p>
      <w:r>
        <w:t>28 Reference VC 8843 / VNC 14192.</w:t>
        <w:br/>
        <w:t>29 Reference VC 8778 / VNC 24468, 10003, VC 7206 / VNC 11781.</w:t>
        <w:br/>
        <w:t>30 Brico Dépôt (reference 10005), Bricomarché (reference 15074), Castorama (reference 15093), Leroy Merlin (reference 21188) and Mr. Bricolage (reference 15125).</w:t>
        <w:br/>
        <w:t>31 Castorama (reference 15093) and Leroy Merlin (VC 9358 / VNC 13648).</w:t>
        <w:br/>
        <w:t>32 Reference 15093.</w:t>
        <w:br/>
        <w:t>33 Reference VC 9358 / VNC 13648.</w:t>
        <w:br/>
        <w:t>34 See for example an email exchange between the head of the Maginea brand and a representative of Kärcher (references 7535-7536).</w:t>
        <w:br/>
        <w:t>35 SARL GGB (reference 17535), Mr. Bricolage Auxerre (reference 21870), Mr. Bricolage Blois (reference 21865), Mr. Bricolage Libourne (reference 21767), Mr. Bricolage Moncel-Lès-Lunéville (reference 21900), Mr. Bricolage Paris 12 (reference 21773), Mr. Bricolage Romorantin (reference 21786), Mr. Bricolage Querqueville (reference 21759) and Mr. Bricolage Villefranche-sur-Saône (reference 21731).</w:t>
        <w:br/>
        <w:t>36 Bricomarché Saumur (reference 21855), Mr. Bricolage Vouziers (reference 22039) and La Redoute (references 17549-17550).</w:t>
      </w:r>
    </w:p>
    <w:p>
      <w:r>
        <w:t>2. COMMUNICATION OF PRICES BY KÄRCHER TO ITS DISTRIBUTORS</w:t>
        <w:br/>
        <w:t>a) Communication of resale prices by Kärcher</w:t>
        <w:br/>
        <w:t>34. During the period covered by the practices, Kärcher communicated the indicative resale prices including tax of its products to its distributors, either through the sending of annual price lists for range products or during occasional exchanges, generally for non-range products.</w:t>
      </w:r>
    </w:p>
    <w:p>
      <w:r>
        <w:t>35. In a hearing on November 28, 2014, the director of the "Consumer" department of Kärcher indicated in this regard that: "[...]".37</w:t>
      </w:r>
    </w:p>
    <w:p>
      <w:r>
        <w:t>The dissemination of annual price lists by Kärcher</w:t>
        <w:br/>
        <w:t>36. Shortly before their entry into force, Kärcher disseminated the applicable price lists for the upcoming calendar year to each category of buyers, home and garden public resellers, specialist resellers home and garden and GSA public resellers home and garden.</w:t>
      </w:r>
    </w:p>
    <w:p>
      <w:r>
        <w:t>37. The director of the "Consumer" department of Kärcher during his hearing on July 6, 2017 specified that these price lists were not necessarily disseminated to all distributors: "we communicated price lists to our distributors (purchasing centers and points of sale) except to points of sale when they belonged to integrated purchasing centers that did not wish their points of sale to have access to the price lists. For example, Leroy Merlin and Castorama refused that the price lists be communicated to the points of sale" (emphasis added)38.</w:t>
      </w:r>
    </w:p>
    <w:p>
      <w:r>
        <w:t>38. The price lists were also not communicated directly to the integrated points of sale of Mr. Bricolage (about one third of the points of sale of this brand)39.</w:t>
      </w:r>
    </w:p>
    <w:p>
      <w:r>
        <w:t>39. The table below summarizes the reseller prices for home and garden public products communicated by Kärcher from 2009 to 2011:</w:t>
      </w:r>
    </w:p>
    <w:p>
      <w:r>
        <w:t>Table 2: annual prices disseminated by Kärcher</w:t>
        <w:br/>
        <w:t>Year Prices</w:t>
        <w:br/>
        <w:t>2009 - Home Public Reseller Price</w:t>
        <w:br/>
        <w:t>(references 8860, VC 8861-8871 / VNC 14210-14220)</w:t>
        <w:br/>
        <w:t>- Garden Public Reseller Price</w:t>
        <w:br/>
        <w:t>(references 8872, VC 8873-8882 / VNC 14222-14231)</w:t>
      </w:r>
    </w:p>
    <w:p>
      <w:r>
        <w:t>2010 - Specialist Home Public Reseller Price</w:t>
        <w:br/>
        <w:t>(references VC 8890-8895 / VNC 14239-14244)</w:t>
        <w:br/>
        <w:t>- GSA Home Public Reseller Price</w:t>
        <w:br/>
        <w:t>(references 8896, VC 8897-8906 / VNC 14246-14255)</w:t>
        <w:br/>
        <w:t>- GSA Garden Public Reseller Price</w:t>
        <w:br/>
        <w:t>(references 8908, VC 8909-8911 / VNC 14258-14260, 8912, VC 8913-8919 / VNC 14262-14268)</w:t>
      </w:r>
    </w:p>
    <w:p>
      <w:r>
        <w:t>40. For each product listed in these price lists, the distributor's gross purchase price as well as the resale price including tax appeared, among other things.</w:t>
      </w:r>
    </w:p>
    <w:p>
      <w:r>
        <w:t>41. This communication was primarily done by sending the price lists accompanied by a transmission letter by registered mail with acknowledgment of receipt40. Occasionally, the communication of the price lists could be carried out electronically41.</w:t>
      </w:r>
    </w:p>
    <w:p>
      <w:r>
        <w:t>42. Several documents seized at Kärcher's premises, as well as the statements of certain distributors, confirm the sending of these price lists42.</w:t>
      </w:r>
    </w:p>
    <w:p>
      <w:r>
        <w:t>43. For the duration of the alleged practice, the price lists against which the selling prices of Kärcher products are compared are as follows:</w:t>
        <w:br/>
        <w:t>− for the year 2009, the "2009 Home Public Reseller Price" (hereinafter, "Price 2009")43,</w:t>
        <w:br/>
        <w:t>− for the year 2010, the "Specialist Home Public Reseller Price" (hereinafter, "Price 2010")44, and</w:t>
        <w:br/>
        <w:t>− for the year 2011, the "Specialist Home Public Reseller Price" (hereinafter, "Price 2011")45.</w:t>
      </w:r>
    </w:p>
    <w:p>
      <w:r>
        <w:t>40 Reference 21552.</w:t>
        <w:br/>
        <w:t>41 References VC 8512-8522 / VNC 13429, 13430, 13431, 13432, 13433, 13434 and 13435.</w:t>
        <w:br/>
        <w:t>42 References 15089, VC 19816 / VNC 21185, 16192-16193, 20742, 20765, 20772, 20793, 20310, 15122, 11551, 11559, 11563, 16187, 17545, 20738, 17549, 17177, 15854 and VC 16831 / VNC 17729.</w:t>
        <w:br/>
        <w:t>43 References 8860, VC 8861-8871 / VNC 14210-14220.</w:t>
        <w:br/>
        <w:t>44 References VC 8890-8895 / VNC 14239-14244.</w:t>
        <w:br/>
        <w:t>45 References VC 8920-8925 / VNC 14269-14274.</w:t>
      </w:r>
    </w:p>
    <w:p>
      <w:r>
        <w:rPr>
          <w:b/>
        </w:rPr>
        <w:t>[Pages 13–15]</w:t>
      </w:r>
    </w:p>
    <w:p>
      <w:r>
        <w:t>The reference to resale prices outside of the communication of price lists</w:t>
      </w:r>
    </w:p>
    <w:p>
      <w:r>
        <w:t>44. Kärcher also communicated indicative resale prices including tax to its distributors electronically or during physical meetings, without directly referencing its annual price lists. Depending on the case, the retail prices mentioned could or could not actually correspond to Kärcher's price lists.</w:t>
      </w:r>
    </w:p>
    <w:p>
      <w:r>
        <w:t>45. Thus, in an email dated January 19, 2011, the company Cdiscount sent the following message to Kärcher: "Thank you for your visit to our premises. Here is a summary of our meeting: … Stock clearance to reserve: K215 at €59 including tax: 800 pieces (exact stock to be communicated to me: awaiting your pricing elements and deadline)."</w:t>
      </w:r>
    </w:p>
    <w:p>
      <w:r>
        <w:t>46. A handwritten note dated March 1, 2011, found in the office of a product manager at Brico Dépôt, taken during a meeting with a representative of Kärcher, confirms that consumer selling prices were indeed discussed during this meeting:</w:t>
      </w:r>
    </w:p>
    <w:p>
      <w:r>
        <w:t>47. The prices of the reference NHPs K7410+T300 and 7260+T300 mentioned in this note correspond to the indicative prices including tax provided in Kärcher's 2011 Price List, namely €549.99 and €499.99 respectively.</w:t>
      </w:r>
    </w:p>
    <w:p>
      <w:r>
        <w:t>b) The reference to selling prices communicated internally by Kärcher</w:t>
      </w:r>
    </w:p>
    <w:p>
      <w:r>
        <w:t>48. It emerges from the investigation that the prices communicated by Kärcher were discussed during internal meetings at the French subsidiary of the Kärcher group.</w:t>
      </w:r>
    </w:p>
    <w:p>
      <w:r>
        <w:t>49. Furthermore, certain minutes from internal meetings at Kärcher show that the dissemination of uniform recommended prices, the level of margin on the resale price, as well as Kärcher's knowledge of psychological resale price thresholds, which, according to the elements noted in paragraph 53, correspond to resale prices, are points that may have been discussed during meetings between the French subsidiary and Kärcher's headquarters on May 3 and 4, 2011, and then on October 20 and 21, 2011.</w:t>
      </w:r>
    </w:p>
    <w:p>
      <w:r>
        <w:t>c) Kärcher's intention to enforce recommended prices</w:t>
      </w:r>
    </w:p>
    <w:p>
      <w:r>
        <w:t>50. The investigation services noted several documents referring, in their view, to Kärcher's intention to see the prices it recommends enforced.</w:t>
      </w:r>
    </w:p>
    <w:p>
      <w:r>
        <w:t>51. This includes, first of all, a sales argument document, excerpts of which are presented in the form of a table reproduced below, featuring the Kärcher brand logo and which was seized in the office of the director of the "Consumer" department of Kärcher during the search and seizure operations on December 7, 2012. This document mentions, in the form of questions/answers, the talking points that could be raised in response to objections that may be made by distributors of Kärcher products during commercial negotiations.</w:t>
      </w:r>
    </w:p>
    <w:p>
      <w:r>
        <w:t>Table 3: Excerpts from the sales argument document seized at Kärcher on December 7, 2012</w:t>
      </w:r>
    </w:p>
    <w:p>
      <w:r>
        <w:t>Objection raised by your client Minimization of the objection Response technique – Possible response</w:t>
        <w:br/>
        <w:t>"Possess proof coming from "Grain of sand" in the "Accept that the client has the right to have this opinion…Without recognizing it"</w:t>
        <w:br/>
        <w:t>the argument to respond to the objection or destroy the objection"</w:t>
        <w:br/>
        <w:t>1. Not enough margin I know that profitability is important for your margin (13%), promotions and ask the question "Do you know how much your central purchasing receives in margin from Kärcher? Nearly 25%, or ¼ of the margin of the product before margin!"</w:t>
        <w:br/>
        <w:t>2. The fact of advertising on a large scale (2,000 K€) generates interest among consumers who will enter your point of sale. Moreover, the promotions and other promotions we carry out are likely to increase their desire to buy.</w:t>
        <w:br/>
        <w:t>3. Think of the mass of margin generated by accepted leftovers.</w:t>
        <w:br/>
        <w:t>2. Prices are imposed The "virtual regulation" of consumer selling prices preserves (sic) your margins. We see the same prices at Castorama and Leroy Merlin, so there is no difference.</w:t>
        <w:br/>
        <w:t>3. The selling price is too high Indeed, our products are positioned as "high-end" (leave silence and let the client resume the conversation) (VS private labels). Moreover, the after-sales service is of quality.</w:t>
        <w:br/>
        <w:t>4. The prices of your products are too high The price is a means of validating the technical qualities of a product. We offer a range of products to cover all the needs and means of your consumers. Moreover, we have studied the psychological purchase prices of consumers.</w:t>
      </w:r>
    </w:p>
    <w:p>
      <w:r>
        <w:t>52. It emerges from the investigation that this document was prepared by an external consultant as part of a training session for Kärcher salespeople held on December 7, 2010.</w:t>
      </w:r>
    </w:p>
    <w:p>
      <w:r>
        <w:t>53. When questioned about this document, the director of the "Consumer" department of Kärcher stated on July 6, 2017, that: "[t]his document comes from a consultant. It answers imaginary questions posed by a distributor-client and proposes responses that could be provided. We are sometimes close to the absurd in the questions and proposed answers. The "psychological selling price" corresponds to a resale price. The brand proposes indicative selling prices because this price ensures the best possible sale of the product. In response to a distributor who would say "your products are expensive," the document suggests responding that this price is studied and perfectly positioned relative to the competition. This price is not a price imposed on the distributor. It is a maximum price that Kärcher has developed to ensure the best sale of this product."</w:t>
      </w:r>
    </w:p>
    <w:p>
      <w:r>
        <w:t>54. The main distribution chains of Kärcher NHPs, for their part, indicated either that they had not raised the objections contemplated in the argument during their exchanges with Kärcher, or that they may have raised them but without being confronted with the type of response contained in this document.</w:t>
      </w:r>
    </w:p>
    <w:p>
      <w:r>
        <w:t>55. Thus, in a statement dated March 30, 2017, in response to the question "What comment can you make when I present you with the following document from Kärcher with the objections 'Not enough margin' (...), 'prices are imposed' (...), 'the prices of your products are too high'?", the representatives of Castorama responded that: "Generally speaking, we find that this is an internal argument at Kärcher, to be used with sector managers. The responses in the table are related to the concerns of the stores. Regarding the first objection: yes, yes we could make this type of objection because as a distributor, we want to improve profitability, but I do not remember having received responses of that kind. Regarding the second objection: we could not make this type of objection, so we could not have this type of response."</w:t>
      </w:r>
    </w:p>
    <w:p>
      <w:r>
        <w:rPr>
          <w:b/>
        </w:rPr>
        <w:t>[Pages 16–18]</w:t>
      </w:r>
    </w:p>
    <w:p>
      <w:r>
        <w:t>Regarding the third objection: we had this type of objection but not this type of response, and if I had had this type of argument, I would have remembered it."54.</w:t>
      </w:r>
    </w:p>
    <w:p>
      <w:r>
        <w:t>56. The representatives of Bricomarché stated on March 23, 2017: "we did not have this type of exchanges with representatives of Kärcher."55.</w:t>
      </w:r>
    </w:p>
    <w:p>
      <w:r>
        <w:t>57. In a statement dated April 5, 2017, the purchasing director of Mr. Bricolage responded that: "Generally speaking, this is not an argument suitable for a central buyer but rather that of a buyer in a point of sale. As the Purchasing Director, my points of sale did not mention this to me. (...) The representatives of KARCHER did not present me with this kind of discourse."56.</w:t>
      </w:r>
    </w:p>
    <w:p>
      <w:r>
        <w:t>58. Secondly, a document seized at the headquarters of Leroy Merlin, titled "Synergy Paris West - 02/16/12 - Bois d'Arcy," summarizing the year 2011 and concerning the developments of the departments for the year 2012, notes that: "Kärcher: imposes its prices, its commercial policy Position in Massy: Kärcher in 2nd position / Sterwins in 1st position with an extremely low positioning: at half the price of equivalent models at Kärcher -&gt; test to see how it works. And objective = attack Kärcher. Risk-taking because No.1 company." (emphasis added)57.</w:t>
      </w:r>
    </w:p>
    <w:p>
      <w:r>
        <w:t>59. When questioned about the content of this document, a product manager at Leroy Merlin stated in a declaration dated December 17, 2014, that: "[t]he term 'synergy' refers to a regional meeting between sector managers of LEROY MERLIN stores in the region."58.</w:t>
      </w:r>
    </w:p>
    <w:p>
      <w:r>
        <w:t>60. In its response dated May 18, 2017, to a request for information, Leroy Merlin further explained that: "the central office has the sole function of referencing suppliers and negotiating purchasing conditions, while resale conditions are determined independently by each store in its catchment area. Once the purchasing conditions are negotiated, the central office references the products, their purchase price, and a recommended resale price in the information systems." (emphasis added)59.</w:t>
      </w:r>
    </w:p>
    <w:p>
      <w:r>
        <w:t>61. It follows from the above that the document seized at the headquarters of Leroy Merlin is the minutes of a regional meeting between sector managers in the Paris West area and could thus refer to the resale price to consumers of Kärcher products.</w:t>
      </w:r>
    </w:p>
    <w:p>
      <w:r>
        <w:t>d) Visits and the role of Kärcher sales representatives</w:t>
      </w:r>
    </w:p>
    <w:p>
      <w:r>
        <w:t>62. It appears from the statements of the distributors mentioned below that Kärcher sales representatives regularly visited Kärcher product distributors and could, on these occasions, pay attention to the resale prices set by the distributors.</w:t>
      </w:r>
    </w:p>
    <w:p>
      <w:r>
        <w:t>63. These responses indicate that Kärcher sales representatives conducted monthly visits to points of sale to discuss elements of commercial policy such as, in particular, the layout of departments, order proposals, product presentation, promotions, commercial operations, or after-sales service.60.</w:t>
      </w:r>
    </w:p>
    <w:p>
      <w:r>
        <w:t>64. Some of them specify that, although this is not necessarily their main purpose, these visits could be an opportunity for the sales representatives to become aware of the resale prices set by the distributors.61. Others, however, highlight a lack of systematic price surveys or feedback on prices from the concerned distributors.62.</w:t>
      </w:r>
    </w:p>
    <w:p>
      <w:r>
        <w:t>65. The table below presents, for illustrative purposes, some statements from the distributors questioned on this point.</w:t>
      </w:r>
    </w:p>
    <w:p>
      <w:r>
        <w:t>Table 4: Statements from distributors regarding visits by Kärcher sales representatives</w:t>
      </w:r>
    </w:p>
    <w:p>
      <w:r>
        <w:t>Point of Sale</w:t>
        <w:br/>
        <w:t>Date Distributor Statements Ratings</w:t>
        <w:br/>
        <w:t>Question posed by the investigation services: "Does Kärcher know the public prices you practice? In what way (visits by Kärcher sales representatives in-store, statistical feedback, catalogs, brochures...)? Do you provide Kärcher with your public selling prices? In what form?"</w:t>
      </w:r>
    </w:p>
    <w:p>
      <w:r>
        <w:t>BRICOMARCHÉ</w:t>
        <w:br/>
        <w:t>Bricomarché</w:t>
        <w:br/>
        <w:t>06/17/2017 "We do not provide public selling prices to Kärcher." 21690</w:t>
        <w:br/>
        <w:t>Caudry</w:t>
        <w:br/>
        <w:t xml:space="preserve">"Yes, Kärcher is aware of the public prices we practice through the visits of sales representatives in-store. We do not provide any of our selling prices to Kärcher." </w:t>
        <w:br/>
        <w:t>Bricomarché</w:t>
        <w:br/>
        <w:t>06/15/2017 20789</w:t>
        <w:br/>
        <w:t>Dieppe</w:t>
        <w:br/>
        <w:t>"Yes, visits by sales representatives and various price comparison sites, and advertising catalogs, no price feedback between the store and Kärcher." 21548</w:t>
        <w:br/>
        <w:t>Bricomarché</w:t>
        <w:br/>
        <w:t>06/27/2017</w:t>
        <w:br/>
        <w:t>La Flèche</w:t>
        <w:br/>
        <w:t>"Yes, by the sales representative during their visit to the point of sale but only visually. Now the information they enter into their IT tool, we do not have knowledge of." 19462-19463</w:t>
      </w:r>
    </w:p>
    <w:p>
      <w:r>
        <w:t>Mr.BRICOLAGE</w:t>
        <w:br/>
        <w:t>"To my knowledge, no. However, due to the sales force present in the network, Kärcher sales representatives can conduct price surveys. I presume that their internal organization allows them to do so. I have no exchange with the key account of KARCHER. There is no exchange of that type." 15123-15124</w:t>
        <w:br/>
        <w:t>04/05/2017</w:t>
        <w:br/>
        <w:t>(headquarters)</w:t>
      </w:r>
    </w:p>
    <w:p>
      <w:r>
        <w:t>"Yes - visit by the sales representative, the selling prices are displayed for everyone. No, if they wanted to, they could see them in-store." 21914</w:t>
        <w:br/>
        <w:t>Mr.Bricolage</w:t>
        <w:br/>
        <w:t>07/19/2017</w:t>
        <w:br/>
        <w:t>Concarneau</w:t>
        <w:br/>
        <w:t>"Kärcher certainly knows the prices we practice, but we do not report any prices to them in-store." 21773</w:t>
        <w:br/>
        <w:t>Mr.Bricolage</w:t>
        <w:br/>
        <w:t>07/18/2017</w:t>
        <w:br/>
        <w:t>Paris 12</w:t>
        <w:br/>
        <w:t>"It is possible that the sales representative, during their visit, conducts a price survey in the department and/or on the catalog. No price feedback from our side." 21919</w:t>
        <w:br/>
        <w:t>Mr.Bricolage</w:t>
        <w:br/>
        <w:t>07/25/2017</w:t>
        <w:br/>
        <w:t>Pontarlier</w:t>
      </w:r>
    </w:p>
    <w:p>
      <w:r>
        <w:rPr>
          <w:b/>
        </w:rPr>
        <w:t>[Pages 19–21]</w:t>
      </w:r>
    </w:p>
    <w:p>
      <w:r>
        <w:t>Point of</w:t>
        <w:br/>
        <w:t>Date Distributor Declarations Ratings</w:t>
        <w:br/>
        <w:t>sale</w:t>
        <w:br/>
        <w:t>CASTORAMA</w:t>
        <w:br/>
        <w:t>30/05/2017 "Kärcher may be aware of the public prices we practice by consulting the Castorama catalogs or brochures or by visiting the store aisles. We do not provide our public selling prices to Kärcher."</w:t>
        <w:br/>
        <w:t>30/03/2017 "Kärcher can see the prices applied in-store on the labels. Castorama did not communicate a file to Kärcher, which was free to observe the prices in-store. Our prices were visible in stores, on catalogs and brochures, little on the internet. I do not recall that we were able to communicate a selling price list to Kärcher. Our brochures (head office) have a short lifespan and concern special operations such as promotions, unlike the annual "garden" catalogs which present the range with the prices proposed by the stores. (...) This catalog was for the public. We indicated the prices set by the head office. The prices in the catalogs may not reflect the prices actually practiced in the stores. When there was a visit from Kärcher's key account, I do not remember him telling us that he was recording the prices of Kärcher products in-store. During our exchanges, I do not recall that we discussed this."</w:t>
      </w:r>
    </w:p>
    <w:p>
      <w:r>
        <w:t>OTHER DISTRIBUTORS</w:t>
        <w:br/>
        <w:t>"Kärcher can simply visit our website to see our public selling prices. We do not provide our selling prices to Kärcher in any form."</w:t>
        <w:br/>
        <w:t>Groupe</w:t>
        <w:br/>
        <w:t>LDLC 26/04/2017 17177</w:t>
        <w:br/>
        <w:t>Maginea</w:t>
        <w:br/>
        <w:t>Groupe</w:t>
        <w:br/>
        <w:t>Maisadour 31/05/2017 "We do not provide any information to KARCHER." 20739</w:t>
        <w:br/>
        <w:t>Espaces verts</w:t>
        <w:br/>
        <w:t>"The public prices practiced by WELDOM stores are not communicated to Kärcher by WELDOM. However, it is possible that Kärcher may occasionally be aware of the public prices practiced by WELDOM stores in the context of justifying the services contractually agreed upon and rendered by WELDOM."</w:t>
      </w:r>
    </w:p>
    <w:p>
      <w:r>
        <w:t>e) Communication of sales data by Kärcher's distributors</w:t>
        <w:br/>
        <w:t>66. It was noted by the investigation services that, during the period 2009–2011, the contracts concluded by Kärcher with its distributors included clauses organizing the reporting of sales information. Kärcher thus granted additional discounts to certain distributors when they communicated this type of information.</w:t>
      </w:r>
    </w:p>
    <w:p>
      <w:r>
        <w:t>67. The main brands of the two main groups distributing Kärcher NHPs, as well as other smaller distributors, regularly transmitted information to Kärcher about the prices practiced in-store, as they communicated monthly numerical data known as "checkout outputs" or the value of their sales of Kärcher products. This reporting of information was compensated by discounts ranging from 1% to 3% of the turnover excluding tax depending on the distributors concerned.</w:t>
      </w:r>
    </w:p>
    <w:p>
      <w:r>
        <w:t>3. RECEIPT BY DISTRIBUTORS OF PRICES COMMUNICATED BY KÄRCHER</w:t>
        <w:br/>
        <w:t>a) Monitoring of indicative resale prices by distributors</w:t>
        <w:br/>
        <w:t>68. During the period 2009-2011, the investigation services of the DIRECCTE of Aquitaine conducted price surveys concerning several references of Kärcher NHPs. These price surveys took place both in physical points of sale, from the catalogs distributed by the distributors, and on websites.</w:t>
      </w:r>
    </w:p>
    <w:p>
      <w:r>
        <w:t>Price surveys in physical points of sale</w:t>
        <w:br/>
        <w:t>69. Between October 21, 2011, and December 1, 2011, investigators conducted nearly 1,600 price surveys of several references of Kärcher NHPs within 299 points of sale distributed across the entire national territory. Most of the points of sale concerned belonged to brands or groups of large distribution falling under the following categories:</w:t>
        <w:br/>
        <w:t>− DIY stores: Bricoman, Brico Dépôt, Bricomarché, Casino, Castorama, Les Briconautes, Leroy Merlin, Mr. Bricolage, Weldom;</w:t>
        <w:br/>
        <w:t>− Hypermarkets: Auchan, Brico Leclerc, Carrefour, Cora;</w:t>
        <w:br/>
        <w:t>− Agricultural self-services ("LISA"): Gamm Vert, Jardiland, Point vert; and</w:t>
        <w:br/>
        <w:t>− Material trading: Big Mat and Point P.</w:t>
      </w:r>
    </w:p>
    <w:p>
      <w:r>
        <w:t>70. The remaining points of sale correspond to unbranded distributors who may call upon reference centers or purchasing centers for their supply of Kärcher products.</w:t>
      </w:r>
    </w:p>
    <w:p>
      <w:r>
        <w:t>71. The summary of the findings from the price surveys conducted is presented in the two tables below:</w:t>
      </w:r>
    </w:p>
    <w:p>
      <w:r>
        <w:t>The price surveys conducted in 2011 concerning the references of NHPs listed in the 2011 Price List</w:t>
        <w:br/>
        <w:t>Table 5: Monitoring rates based on price surveys in physical points of sale concerning the references included in Kärcher's price lists in 2011</w:t>
        <w:br/>
        <w:t>Number of prices</w:t>
        <w:br/>
        <w:t>Prices including tax higher or</w:t>
        <w:br/>
        <w:t>Reference NHP Number of equal to 1% Monitoring rate</w:t>
        <w:br/>
        <w:t>Kärcher price surveys Kärcher near the prices (in %)68</w:t>
        <w:br/>
        <w:t>(in euros) indicative of</w:t>
        <w:br/>
        <w:t>Kärcher</w:t>
        <w:br/>
        <w:t>K 2105 + brush 76 59.99 72 94.7</w:t>
        <w:br/>
        <w:t>K 2300 + T-Racer 50 85 109.99 82 96.5</w:t>
        <w:br/>
        <w:t>K 3500 231 159.99 228 98.7</w:t>
        <w:br/>
        <w:t>K 4600 244 199.99 237 97.1</w:t>
        <w:br/>
        <w:t>K 5600 + T-Racer 250 53 299.99 52 98.1</w:t>
        <w:br/>
        <w:t>K 6260 134 349.99 132 98.5</w:t>
        <w:br/>
        <w:t>K 6310 + T-Racer 300 176 429.99 172 97.7</w:t>
        <w:br/>
        <w:t>K 7260 + T-Racer 400 170 499.99 168 98.8</w:t>
        <w:br/>
        <w:t>K 7410 + T-Racer 400 143 549.99 139 97.2</w:t>
        <w:br/>
        <w:t>Total 1,312 1,282 97.7</w:t>
      </w:r>
    </w:p>
    <w:p>
      <w:r>
        <w:t>72. The average monitoring rate of the indicative prices listed in the 2011 Price List is thus established at 97.7%.</w:t>
      </w:r>
    </w:p>
    <w:p>
      <w:r>
        <w:rPr>
          <w:b/>
        </w:rPr>
        <w:t>[Pages 22–24]</w:t>
      </w:r>
    </w:p>
    <w:p>
      <w:r>
        <w:t>The price surveys conducted in 2011 concerning NHP references not included in the 2011 Price List</w:t>
        <w:br/>
        <w:t>Table 6: Follow-up rate from price surveys in physical points of sale concerning references excluded from Kärcher's price lists in 2011</w:t>
        <w:br/>
        <w:t>Number of</w:t>
        <w:br/>
        <w:t>prices</w:t>
        <w:br/>
        <w:t>Origin of the piece Price including tax</w:t>
        <w:br/>
        <w:t>Number of higher or Follow-up rate</w:t>
        <w:br/>
        <w:t xml:space="preserve">NHP References on which indicative prices equal to 1% </w:t>
        <w:br/>
        <w:t>Kärcher appear to the prices (in %)</w:t>
        <w:br/>
        <w:t>indicative prices (in euros)</w:t>
        <w:br/>
        <w:t>indicative of</w:t>
        <w:br/>
        <w:t>Kärcher</w:t>
        <w:br/>
        <w:t>2011 Price List69 31</w:t>
        <w:br/>
        <w:t>72.95</w:t>
        <w:br/>
        <w:t>and (for the promotional price of €72.95)</w:t>
        <w:br/>
        <w:t>K 215+ 58 and</w:t>
        <w:br/>
        <w:t>communicated to</w:t>
        <w:br/>
        <w:t>Cdiscount on January 19, 201170 (for the price of €59)</w:t>
        <w:br/>
        <w:t>K 238 M+T-Racer 50 201071 Price List 27 104.95 24 88.9</w:t>
        <w:br/>
        <w:t>2010 Price List</w:t>
        <w:br/>
        <w:t>K 380 M+ 6 159.99 6 100</w:t>
        <w:br/>
        <w:t>GSA resellers72</w:t>
        <w:br/>
        <w:t>2010 Price List</w:t>
        <w:br/>
        <w:t>K 480 M+ 4 199.99 4 100</w:t>
        <w:br/>
        <w:t>GSA resellers</w:t>
        <w:br/>
        <w:t>201073 Price List</w:t>
        <w:br/>
        <w:t>GSA resellers</w:t>
        <w:br/>
        <w:t>(€249.95)</w:t>
        <w:br/>
        <w:t>and</w:t>
        <w:br/>
        <w:t>K 570 M+ 2 199.99 2 100</w:t>
        <w:br/>
        <w:t>note from the director of the</w:t>
        <w:br/>
        <w:t>"Consumer" department of</w:t>
        <w:br/>
        <w:t>Kärcher74 (€199.99)</w:t>
        <w:br/>
        <w:t>K 720 MX+T racer</w:t>
        <w:br/>
        <w:t>200975 Price List 1 409.95 1 100</w:t>
        <w:br/>
        <w:t>200</w:t>
        <w:br/>
        <w:t>69 Price List for specialist public home resellers 2010 (references VC 8890-8891 / VNC 14239-14240).</w:t>
        <w:br/>
        <w:t>70 References 8532-8533.</w:t>
        <w:br/>
        <w:t>71 Price List for specialist public home resellers 2010 (references VC 8890-8891 / VNC 14239-14240).</w:t>
        <w:br/>
        <w:t>72 Price List for GSA public home resellers 2010 (references 8896, VC 8897 / VNC 14246).</w:t>
        <w:br/>
        <w:t>73 Price List for specialist public home resellers 2010 (references VC 8890-8891 / VNC 14239-14240).</w:t>
        <w:br/>
        <w:t>74 Reference 7467.</w:t>
        <w:br/>
        <w:t>75 Price List for public home resellers 2009 (references 8860, VC 8861 / VNC 14210).</w:t>
        <w:br/>
        <w:t>22</w:t>
      </w:r>
    </w:p>
    <w:p>
      <w:r>
        <w:t>Number of</w:t>
        <w:br/>
        <w:t>prices</w:t>
        <w:br/>
        <w:t>Origin of the piece Price including tax</w:t>
        <w:br/>
        <w:t>Number of higher or Follow-up rate</w:t>
        <w:br/>
        <w:t xml:space="preserve">NHP References on which indicative prices equal to 1% </w:t>
        <w:br/>
        <w:t>Kärcher appear to the prices (in %)</w:t>
        <w:br/>
        <w:t>indicative prices (in euros)</w:t>
        <w:br/>
        <w:t>indicative of</w:t>
        <w:br/>
        <w:t>Kärcher</w:t>
        <w:br/>
        <w:t>K 5600+T-Racer 200 201076 Price List 170 299.95 163 95.9</w:t>
        <w:br/>
        <w:t>Total 268 258 96.3</w:t>
        <w:br/>
        <w:t>73. The average follow-up rate of the indicative prices not included in the Kärcher 2011 price list is therefore 96.3%.</w:t>
        <w:br/>
        <w:t>74. Thus, from all the price surveys conducted, in more than twenty brands, from October 21, 2011, to December 1, 2011, an average follow-up rate of Kärcher's indicative selling prices exceeding 97.5% was observed.</w:t>
        <w:br/>
        <w:t>Price surveys on promotional catalogs</w:t>
        <w:br/>
        <w:t>75. During the period from 2009 to 2011, 175 reference price surveys of Kärcher NHPs were conducted on the promotional catalogs77 distributed by:</w:t>
        <w:br/>
        <w:t>− DIY stores: Brico Dépôt, Bricorama, Bricomarché, Castorama, Leroy Merlin,</w:t>
        <w:br/>
        <w:t>Mr. Bricolage;</w:t>
        <w:br/>
        <w:t>− Hypermarkets: Auchan, Cora, Brico E. Leclerc;</w:t>
        <w:br/>
        <w:t>− A general trading group: the Chavigny Group.</w:t>
        <w:br/>
        <w:t>76. The investigators recorded 155 selling prices for NHP references that were included in Kärcher's price lists and 20 selling prices for references not mentioned in Kärcher's price lists.</w:t>
        <w:br/>
        <w:t>Price surveys concerning NHP references included in Kärcher's price lists</w:t>
        <w:br/>
        <w:t>Table 7: Follow-up rate from price surveys on promotional catalogs concerning references included in Kärcher's price lists</w:t>
        <w:br/>
        <w:t>Number of</w:t>
        <w:br/>
        <w:t>prices surveyed</w:t>
        <w:br/>
        <w:t>Price including tax Price indicated</w:t>
        <w:br/>
        <w:t>NHP References Number of higher or Follow-up rate</w:t>
        <w:br/>
        <w:t>indicative on the</w:t>
        <w:br/>
        <w:t xml:space="preserve">Kärcher surveys equal to the price to 1% </w:t>
        <w:br/>
        <w:t>Kärcher catalogs price given as indicative (in %)</w:t>
        <w:br/>
        <w:t>(in euros) (in euros)</w:t>
        <w:br/>
        <w:t xml:space="preserve">to 1% </w:t>
        <w:br/>
        <w:t>699.99</w:t>
        <w:br/>
        <w:t>G 710 M 3 699.99 3 100</w:t>
        <w:br/>
        <w:t>(2011 Price List)</w:t>
        <w:br/>
        <w:t>76 Price List for specialist public home resellers 2010 (references VC 8890-8891 / VNC 14239-14240).</w:t>
        <w:br/>
        <w:t>77 References 558-6812 supplemented by references 19529-19811.</w:t>
        <w:br/>
        <w:t>23</w:t>
      </w:r>
    </w:p>
    <w:p>
      <w:r>
        <w:t>Number of</w:t>
        <w:br/>
        <w:t>prices surveyed</w:t>
        <w:br/>
        <w:t>Price including tax Price indicated</w:t>
        <w:br/>
        <w:t>NHP References Number of higher or Follow-up rate</w:t>
        <w:br/>
        <w:t>indicative on the</w:t>
        <w:br/>
        <w:t xml:space="preserve">Kärcher surveys equal to the price to 1% </w:t>
        <w:br/>
        <w:t>Kärcher catalogs price given as indicative (in %)</w:t>
        <w:br/>
        <w:t>(in euros) (in euros)</w:t>
        <w:br/>
        <w:t xml:space="preserve">to 1% </w:t>
        <w:br/>
        <w:t>72.95 78</w:t>
        <w:br/>
        <w:t>K215+ 10 72.95 10 100</w:t>
        <w:br/>
        <w:t>(2010 Price List)</w:t>
        <w:br/>
        <w:t>104.95 79</w:t>
        <w:br/>
        <w:t>K238M+T50 20 104.95 19 95</w:t>
        <w:br/>
        <w:t>(2010 Price List)</w:t>
        <w:br/>
        <w:t>154.95</w:t>
        <w:br/>
        <w:t>K 386 M+ 3 154.95 2 67</w:t>
        <w:br/>
        <w:t>(2009 Price List)</w:t>
        <w:br/>
        <w:t>204.95</w:t>
        <w:br/>
        <w:t>K491M+ 10 204.95 10 100</w:t>
        <w:br/>
        <w:t>(2009 Price List)</w:t>
        <w:br/>
        <w:t>309.95</w:t>
        <w:br/>
        <w:t>K690M+ 8 309.95 8 100</w:t>
        <w:br/>
        <w:t>(2009 Price List)</w:t>
        <w:br/>
        <w:t>359.95</w:t>
        <w:br/>
        <w:t>K695+T200 3 359.95 3 100</w:t>
        <w:br/>
        <w:t>(2009 Price List)</w:t>
        <w:br/>
        <w:t>409.95</w:t>
        <w:br/>
        <w:t>K720MX+T200 7 409.95 7 100</w:t>
        <w:br/>
        <w:t>(2009 Price List)</w:t>
        <w:br/>
        <w:t>509.95</w:t>
        <w:br/>
        <w:t>K785MX+T300 2 509.95 2 100</w:t>
        <w:br/>
        <w:t>(2009 Price List)</w:t>
        <w:br/>
        <w:t>59.99</w:t>
        <w:br/>
        <w:t>K2105 3 59.99 3 100</w:t>
        <w:br/>
        <w:t>(2011 Price List)</w:t>
        <w:br/>
        <w:t>109.99</w:t>
        <w:br/>
        <w:t>K2300+T50 5 109.99 4 80</w:t>
        <w:br/>
        <w:t>(2011 Price List)</w:t>
        <w:br/>
        <w:t>159.95</w:t>
        <w:br/>
        <w:t>K3500 10 159.95 10 100</w:t>
        <w:br/>
        <w:t>(2010 Price List)80</w:t>
        <w:br/>
        <w:t>199.95 81</w:t>
        <w:br/>
        <w:t>K4600 17 199.95 17 100</w:t>
        <w:br/>
        <w:t>(2010 Price List)</w:t>
        <w:br/>
        <w:t>K5600+T200 299.95 82</w:t>
        <w:br/>
        <w:t>20 299.95 20 100</w:t>
        <w:br/>
        <w:t>or T250 (2010 Price List)</w:t>
        <w:br/>
        <w:t>78 Same price on the 2009 Price List.</w:t>
        <w:br/>
        <w:t>79 Same price on the 2009 Price List.</w:t>
        <w:br/>
        <w:t>80 The price is €159.95 on the 2011 Price List.</w:t>
        <w:br/>
        <w:t>81 The price is €199.99 on the 2011 Price List.</w:t>
        <w:br/>
        <w:t>82 The price is €299.99 on the 2011 Price List.</w:t>
        <w:br/>
        <w:t>24</w:t>
      </w:r>
    </w:p>
    <w:p>
      <w:r>
        <w:rPr>
          <w:b/>
        </w:rPr>
        <w:t>[Pages 25–27]</w:t>
      </w:r>
    </w:p>
    <w:p>
      <w:r>
        <w:t>Number of</w:t>
        <w:br/>
        <w:t>price surveys</w:t>
        <w:br/>
        <w:t>Prices including Prices indicated</w:t>
        <w:br/>
        <w:t>References NHP Number of higher or Follow-up rate</w:t>
        <w:br/>
        <w:t>indicative on the</w:t>
        <w:br/>
        <w:t>Kärcher surveys equal to the price within 1%</w:t>
        <w:br/>
        <w:t xml:space="preserve">(in %) </w:t>
        <w:br/>
        <w:t>(in euros) (in euros)</w:t>
        <w:br/>
        <w:t>indicative to</w:t>
        <w:br/>
        <w:t xml:space="preserve">1% </w:t>
        <w:br/>
        <w:t>349,95</w:t>
        <w:br/>
        <w:t>K6260 6 349,95 6 100</w:t>
        <w:br/>
        <w:t>(Price list 2010)</w:t>
        <w:br/>
        <w:t>429,95</w:t>
        <w:br/>
        <w:t>K6310+T300 12 429,95 12 100</w:t>
        <w:br/>
        <w:t>(Price list 2010)</w:t>
        <w:br/>
        <w:t>499,95</w:t>
        <w:br/>
        <w:t>K7260+T400 4 499,95 4 100</w:t>
        <w:br/>
        <w:t>(Price list 2010)</w:t>
        <w:br/>
        <w:t>549,95</w:t>
        <w:br/>
        <w:t>K7410+T400 12 549,95 12 100</w:t>
        <w:br/>
        <w:t>(Price list 2010)</w:t>
        <w:br/>
        <w:t>Total 155 152 98,1</w:t>
        <w:br/>
        <w:t>Price surveys concerning NHP references not listed in the Kärcher price lists</w:t>
        <w:br/>
        <w:t>Table 8: Follow-up rate from price surveys on promotional catalogs concerning references excluded from Kärcher price lists</w:t>
        <w:br/>
        <w:t xml:space="preserve">Prices indicated </w:t>
        <w:br/>
        <w:t xml:space="preserve">Follow-up rate to </w:t>
        <w:br/>
        <w:t>References NHP Number of surveys more often on Number of prices</w:t>
        <w:br/>
        <w:t>within 1%</w:t>
        <w:br/>
        <w:t>Kärcher price surveys the catalogs aligned within 1%</w:t>
        <w:br/>
        <w:t>(in %)</w:t>
        <w:br/>
        <w:t>(in euros)</w:t>
        <w:br/>
        <w:t>K320M+ 9 174,95 9 100</w:t>
        <w:br/>
        <w:t>K420+T200 7 214,95 7 100</w:t>
        <w:br/>
        <w:t>K2800 2 109,99 2 100</w:t>
        <w:br/>
        <w:t>K5700 2 199 2 100</w:t>
        <w:br/>
        <w:t>Total 20 20 100</w:t>
      </w:r>
    </w:p>
    <w:p>
      <w:r>
        <w:t>77. It follows from the above that the prices of Kärcher NHPs advertised in distributors' promotional catalogs are identical to the indicative prices provided by Kärcher in its price lists in more than 98% of cases.</w:t>
      </w:r>
    </w:p>
    <w:p>
      <w:r>
        <w:t>78. On the other hand, when the Kärcher product is not listed in its price lists, there is also a price alignment within 1% by the various distributors up to 100%.</w:t>
      </w:r>
    </w:p>
    <w:p>
      <w:r>
        <w:t>Online price surveys</w:t>
      </w:r>
    </w:p>
    <w:p>
      <w:r>
        <w:t>79. Multiple online price surveys were conducted by the investigation services on different dates during the period 2009-2011. A competition study, "E-commerce Service - Internet Garden Universe Audit," conducted in June 2011 by Leroy Merlin on several websites was also included in the file and analyzed.</w:t>
      </w:r>
    </w:p>
    <w:p>
      <w:r>
        <w:t>Price surveys conducted on the websites of the brands</w:t>
      </w:r>
    </w:p>
    <w:p>
      <w:r>
        <w:t>80. Investigators from the DGCCRF conducted price surveys on the online sales sites of brands with physical stores on April 29 and July 19, 2010, and October 20, 2011.</w:t>
        <w:br/>
        <w:t>♦ Price surveys conducted during the year 2010</w:t>
        <w:br/>
        <w:t>− On the site leroymerlin.fr</w:t>
        <w:br/>
        <w:t>Table 9: Price surveys conducted on the Leroy Merlin website in 2010</w:t>
        <w:br/>
        <w:t>Prices higher</w:t>
        <w:br/>
        <w:t>Prices surveyed Prices surveyed the</w:t>
        <w:br/>
        <w:t>Indicative prices or equal to 1%</w:t>
        <w:br/>
        <w:t>Reference NHP on 29/04/2010 19/07/2010</w:t>
        <w:br/>
        <w:t>Kärcher near the prices</w:t>
        <w:br/>
        <w:t>Kärcher on leroymerlin.fr on leroymerlin.fr</w:t>
        <w:br/>
        <w:t>(in euros) indicative</w:t>
        <w:br/>
        <w:t>(in euros) (in euros)</w:t>
        <w:br/>
        <w:t>Kärcher</w:t>
        <w:br/>
        <w:t>K215+ 72,95 72,95 72,95 yes</w:t>
        <w:br/>
        <w:t>K238M+T-Racer 50 104,95 104,95 104,95 yes</w:t>
        <w:br/>
        <w:t>K3500 159,95 159,95 159,95 yes</w:t>
        <w:br/>
        <w:t>K4600 199,95 199,95 199,95 yes</w:t>
        <w:br/>
        <w:t>K5600+T200 299,95 299,95 299,95 yes</w:t>
        <w:br/>
        <w:t>K6260 349,95 349,95 349,95 yes</w:t>
        <w:br/>
        <w:t>K6310+T-Racer 300 429,95 429,95 429,95 yes</w:t>
        <w:br/>
        <w:t>K7260+T400 499,95 499,95 499,95 yes</w:t>
        <w:br/>
        <w:t>K7410+T400 549,95 549,95 549,95 yes</w:t>
      </w:r>
    </w:p>
    <w:p>
      <w:r>
        <w:t>− On the site castorama.fr</w:t>
        <w:br/>
        <w:t>Table 10: Price surveys conducted on the Castorama website in 2010</w:t>
        <w:br/>
        <w:t>Prices higher</w:t>
        <w:br/>
        <w:t>Prices surveyed Prices surveyed</w:t>
        <w:br/>
        <w:t>Indicative prices or equal to 1%</w:t>
        <w:br/>
        <w:t>Reference NHP on 29/04/2010 on 19/07/2010</w:t>
        <w:br/>
        <w:t>Kärcher near the prices</w:t>
        <w:br/>
        <w:t>Kärcher on castorama.fr on castorama.fr</w:t>
        <w:br/>
        <w:t>(in euros) indicative of</w:t>
        <w:br/>
        <w:t>(in euros) (in euros)</w:t>
        <w:br/>
        <w:t>Kärcher</w:t>
        <w:br/>
        <w:t>K215+ 72,95 - 72,95 yes</w:t>
        <w:br/>
        <w:t>K238M+T-Racer 50 104,95 104,95 - yes</w:t>
        <w:br/>
        <w:t>K4600 199,95 - 199,95 yes</w:t>
        <w:br/>
        <w:t>K5600+T200 299,95 - 299,95 yes</w:t>
        <w:br/>
        <w:t>K6310+T-Racer 300 429,95 429,95 - yes</w:t>
        <w:br/>
        <w:t>K7260+T400 499,95 499,95 - yes</w:t>
        <w:br/>
        <w:t>K7410+T400 549,95 549,95 yes</w:t>
        <w:br/>
        <w:t>♦ Price surveys conducted during the year 2011</w:t>
        <w:br/>
        <w:t>Table 11: Price surveys conducted on several websites in 2011</w:t>
        <w:br/>
        <w:t>Prices</w:t>
        <w:br/>
        <w:t>Prices Prices surveyed Prices surveyed Prices surveyed higher or</w:t>
        <w:br/>
        <w:t>Prices surveyed on Prices surveyed on</w:t>
        <w:br/>
        <w:t>Reference indicative on on on equal to 1%</w:t>
        <w:br/>
        <w:t>leroymerlin.fr Jardiland.com</w:t>
        <w:br/>
        <w:t>NHP Kärcher Kärcher castorama.fr bricodepot.fr toutfaire.fr near the prices</w:t>
        <w:br/>
        <w:t>(in euros) (in euros)</w:t>
        <w:br/>
        <w:t>(in euros) (in euros) (in euros) indicative</w:t>
        <w:br/>
        <w:t>Kärcher</w:t>
        <w:br/>
        <w:t>K2105+ 59,99 59,99 59,99 59,99 – – yes</w:t>
        <w:br/>
        <w:t>K2300+</w:t>
        <w:br/>
        <w:t>109,99 109,99 109,99 109,99 – – yes</w:t>
        <w:br/>
        <w:t>T-Racer 50</w:t>
        <w:br/>
        <w:t>K3500 159,95 159,95 159,95 159,99 – 160 yes</w:t>
        <w:br/>
        <w:t>K4600 199,99 199,95 199,99 199,99 199,99 199 yes</w:t>
        <w:br/>
        <w:t>K5600+</w:t>
        <w:br/>
        <w:t>299,99 299,95 299,99 299,99 299,99 299 yes</w:t>
        <w:br/>
        <w:t>T-Racer 250</w:t>
        <w:br/>
        <w:t>K6260 349,99 349,95 349,99 349,99 349,99 – yes</w:t>
      </w:r>
    </w:p>
    <w:p>
      <w:r>
        <w:rPr>
          <w:b/>
        </w:rPr>
        <w:t>[Pages 28–30]</w:t>
      </w:r>
    </w:p>
    <w:p>
      <w:r>
        <w:t>Prices</w:t>
        <w:br/>
        <w:t>Prices Prices recorded Prices recorded Prices recorded higher or</w:t>
        <w:br/>
        <w:t>Prices recorded on Prices recorded on</w:t>
        <w:br/>
        <w:t>Reference indicative on on on equal to 1%</w:t>
        <w:br/>
        <w:t>leroymerlin.fr94 Jardiland.com98</w:t>
        <w:br/>
        <w:t>Kärcher NHP Kärcher Kärcher castorama.fr95 bricodepot.fr96 toutfaire.fr97 close to the prices</w:t>
        <w:br/>
        <w:t>(in euros) (in euros)</w:t>
        <w:br/>
        <w:t>(in euros)93 (in euros) (in euros) (in euros) indicative</w:t>
        <w:br/>
        <w:t>Kärcher</w:t>
        <w:br/>
        <w:t>K6310+</w:t>
        <w:br/>
        <w:t>429.99 429.95 429.99 – 429.99 – yes</w:t>
        <w:br/>
        <w:t>T-Racer 300</w:t>
        <w:br/>
        <w:t>K7260+</w:t>
        <w:br/>
        <w:t>499.99 499.95 499.95 – – – yes</w:t>
        <w:br/>
        <w:t>T-Racer 400</w:t>
        <w:br/>
        <w:t>K7410+</w:t>
        <w:br/>
        <w:t>549.99 549.95 549.99 – 549.99 – yes</w:t>
        <w:br/>
        <w:t>T-Racer 400</w:t>
        <w:br/>
        <w:t>Price surveys conducted from a price comparison site</w:t>
        <w:br/>
        <w:t>81. On September 20, 2010, the investigation services of the DGCCRF conducted price surveys on the website www.acheter-moins-cher.com, which listed the prices of Kärcher NHPs appearing on the websites of brands with physical stores as well as on the websites of brands, known as "pure players," without physical points of sale.</w:t>
        <w:br/>
        <w:t>82. The table below summarizes the surveys conducted on the references sold by several websites of brands selling Kärcher NHPs.</w:t>
        <w:br/>
        <w:t>Table 12: Price surveys conducted on the website</w:t>
        <w:br/>
        <w:t>www.acheter-moins-cher.com in 2010</w:t>
        <w:br/>
        <w:t>Higher prices</w:t>
        <w:br/>
        <w:t>Prices recorded Prices higher or</w:t>
        <w:br/>
        <w:t>Final price or equal to 1%</w:t>
        <w:br/>
        <w:t>on the site equal to 1% close to the prices</w:t>
        <w:br/>
        <w:t>Reference Price (delivery fees close to the indicative prices</w:t>
        <w:br/>
        <w:t>NHP indicative Distributor delivery indicative of</w:t>
        <w:br/>
        <w:t>(excluding delivery fees of Kärcher</w:t>
        <w:br/>
        <w:t>Kärcher Kärcher99 included, in Kärcher</w:t>
        <w:br/>
        <w:t>delivery, in (excluding delivery fees</w:t>
        <w:br/>
        <w:t>euros) (delivery fees euros) included, in euros)</w:t>
        <w:br/>
        <w:t>included, in euros)</w:t>
        <w:br/>
        <w:t>72.95 Cdiscount.com 71.39 76.38 No Yes</w:t>
        <w:br/>
        <w:t>72.95 Outillage-online 79.95 79.95 Yes Yes</w:t>
        <w:br/>
        <w:t>72.95 Leroy Merlin 72.95 79.95 Yes Yes</w:t>
        <w:br/>
        <w:t>72.95 Pixmania 69.00 80.99 No Yes</w:t>
        <w:br/>
        <w:t>K215</w:t>
        <w:br/>
        <w:t>72.95 OOGarden 72.95 82.90 Yes Yes</w:t>
        <w:br/>
        <w:t>72.95 Mistergooddeal 66.49 75.39 No Yes</w:t>
        <w:br/>
        <w:t>72.95 Top achat 72.95 88.85 Yes Yes</w:t>
        <w:br/>
        <w:t>72.95 Outilshop 89.00 89.00 Yes Yes</w:t>
        <w:br/>
        <w:t>99 Price list 2009 and Price list 2010.</w:t>
        <w:br/>
        <w:t>28</w:t>
      </w:r>
    </w:p>
    <w:p>
      <w:r>
        <w:t>Higher prices</w:t>
        <w:br/>
        <w:t>Prices recorded Prices higher or</w:t>
        <w:br/>
        <w:t>Final price or equal to 1%</w:t>
        <w:br/>
        <w:t>on the site equal to 1% close to the prices</w:t>
        <w:br/>
        <w:t>Reference Price (delivery fees close to the indicative prices</w:t>
        <w:br/>
        <w:t>NHP indicative Distributor delivery indicative of</w:t>
        <w:br/>
        <w:t>(excluding delivery fees of Kärcher</w:t>
        <w:br/>
        <w:t>Kärcher Kärcher100 included, in Kärcher</w:t>
        <w:br/>
        <w:t>delivery, in (excluding delivery fees</w:t>
        <w:br/>
        <w:t>euros) (delivery fees euros) included, in euros)</w:t>
        <w:br/>
        <w:t>included, in euros)</w:t>
        <w:br/>
        <w:t>104.95 Pixmania 99.00 111.99 No Yes</w:t>
        <w:br/>
        <w:t>104.95 Cdiscount.com 104.95 113.94 Yes Yes</w:t>
        <w:br/>
        <w:t>104.95 OOgarden 114.90 114.90 Yes Yes</w:t>
        <w:br/>
        <w:t>K 238 M + 104.95 Outillage-online 114.95 114.95 Yes Yes</w:t>
        <w:br/>
        <w:t>T racer 50</w:t>
        <w:br/>
        <w:t>Lejardinde</w:t>
        <w:br/>
        <w:t>104.95 104.95 115.35 Yes Yes</w:t>
        <w:br/>
        <w:t>Catherine</w:t>
        <w:br/>
        <w:t>104.95 Outilshop 119.00 119.00 Yes Yes</w:t>
        <w:br/>
        <w:t>104.95 Top achat 104.95 120.85 Yes Yes</w:t>
        <w:br/>
        <w:t>159.95 Castorama 159.95 159.95 Yes Yes</w:t>
        <w:br/>
        <w:t>159.95 Mistergooddeal 151.49 162.39 No Yes</w:t>
        <w:br/>
        <w:t>159.95 Outillage-online 163.95 163.95 Yes Yes</w:t>
        <w:br/>
        <w:t>159.95 Outilshop 165.00 165.00 Yes Yes</w:t>
        <w:br/>
        <w:t>159.95 Topachat 154.95 167.05 No Yes</w:t>
        <w:br/>
        <w:t>Lejardinde</w:t>
        <w:br/>
        <w:t>K 3500 159.95 154.95 167.05 No Yes</w:t>
        <w:br/>
        <w:t>Catherine</w:t>
        <w:br/>
        <w:t>159.95 Delamaison 159.95 167.94 Yes Yes</w:t>
        <w:br/>
        <w:t>159.95 Pixmania 153.90 169.89 No Yes</w:t>
        <w:br/>
        <w:t>159.95 Oogarden 159.95 169.90 Yes Yes</w:t>
        <w:br/>
        <w:t>159.95 Cdiscount.com 159.95 169.94 Yes Yes</w:t>
        <w:br/>
        <w:t>159.95 Leroy Merlin 159.95 170.95 Yes Yes</w:t>
        <w:br/>
        <w:t>199.95 Castorama 199.95 199.95 Yes Yes</w:t>
        <w:br/>
        <w:t>199.95 Outillage-online 199.95 199.95 Yes Yes</w:t>
        <w:br/>
        <w:t>Lejardinde</w:t>
        <w:br/>
        <w:t>199.95 188.35 202.95 No Yes</w:t>
        <w:br/>
        <w:t>Catherine</w:t>
        <w:br/>
        <w:t>199.95 Top achat 188.35 202.95 No Yes</w:t>
        <w:br/>
        <w:t>199.95 BHV 199.95 207.95 Yes Yes</w:t>
        <w:br/>
        <w:t>199.95 Pixmania 188.00 208.99 No Yes</w:t>
        <w:br/>
        <w:t>K 4600</w:t>
        <w:br/>
        <w:t>199.95 Outilshop 209.00 209.00 Yes Yes</w:t>
        <w:br/>
        <w:t>199.95 Oogarden 199.95 209.90 Yes Yes</w:t>
        <w:br/>
        <w:t>199.95 Delamaison 199.95 209.94 Yes Yes</w:t>
        <w:br/>
        <w:t>199.95 Cdiscount.com 199.99 209.98 Yes Yes</w:t>
        <w:br/>
        <w:t>199.95 Leroy Merlin 199.95 210.95 Yes Yes</w:t>
        <w:br/>
        <w:t>199.95 Mistergooddeal 201.49 219.39 Yes Yes</w:t>
        <w:br/>
        <w:t>100 Price list 2009 and Price list 2010.</w:t>
        <w:br/>
        <w:t>29</w:t>
      </w:r>
    </w:p>
    <w:p>
      <w:r>
        <w:t>Higher prices</w:t>
        <w:br/>
        <w:t>Prices recorded Prices higher or</w:t>
        <w:br/>
        <w:t>Final price or equal to 1%</w:t>
        <w:br/>
        <w:t>on the site equal to 1% close to the prices</w:t>
        <w:br/>
        <w:t>Reference Price (delivery fees close to the indicative prices</w:t>
        <w:br/>
        <w:t>NHP indicative Distributor delivery indicative of</w:t>
        <w:br/>
        <w:t>(excluding delivery fees of Kärcher</w:t>
        <w:br/>
        <w:t>Kärcher Kärcher100 included, in Kärcher</w:t>
        <w:br/>
        <w:t>delivery, in (excluding delivery fees</w:t>
        <w:br/>
        <w:t>euros) (delivery fees euros) included, in euros)</w:t>
        <w:br/>
        <w:t>included, in euros)</w:t>
        <w:br/>
        <w:t>299.95 Outilshop 299.00 299.00 Yes Yes</w:t>
        <w:br/>
        <w:t>299.95 Outillage-online 299.95 299.95 Yes Yes</w:t>
        <w:br/>
        <w:t>299.95 Castorama 299.95 299.95 Yes Yes</w:t>
        <w:br/>
        <w:t>299.95 Oogarden 299.95 299.95 Yes Yes</w:t>
        <w:br/>
        <w:t>299.95 Pixmania 280.90 304.89 No Yes</w:t>
        <w:br/>
        <w:t>NHP K 5600 Lejardinde</w:t>
        <w:br/>
        <w:t>299.95 304.90 304.90 Yes Yes</w:t>
        <w:br/>
        <w:t>T racer 200 Catherine</w:t>
        <w:br/>
        <w:t>299.95 Topachat 301.45 308.25 Yes Yes</w:t>
        <w:br/>
        <w:t>299.95 Delamaison 299.95 309.94 Yes Yes</w:t>
        <w:br/>
        <w:t>299.95 Cdiscount.com 299.95 309.94 Yes Yes</w:t>
        <w:br/>
        <w:t>299.95 Mistergooddeal 301.49 319.39 Yes Yes</w:t>
        <w:br/>
        <w:t>299.95 Leroy Merlin 299.95 323.95 Yes Yes</w:t>
        <w:br/>
        <w:t>349.95 Outilshop 349.00 349.00 Yes Yes</w:t>
        <w:br/>
        <w:t>349.95 Oogarden 349.95 349.95 Yes Yes</w:t>
        <w:br/>
        <w:t>K 6260</w:t>
        <w:br/>
        <w:t>349.95 Outillage-online 349.95 349.95 Yes Yes</w:t>
        <w:br/>
        <w:t>349.95 Leroy Merlin 349.95 373.95 Yes Yes</w:t>
        <w:br/>
        <w:t>429.95 Outilshop 419.00 419.00 No No</w:t>
        <w:br/>
        <w:t>429.95 Oogarden 429.95 429.95 Yes Yes</w:t>
        <w:br/>
        <w:t>429.95 Castorama 429.95 429.95 Yes Yes</w:t>
        <w:br/>
        <w:t>429.95 Outillage-online 429.95 429.95 Yes Yes</w:t>
        <w:br/>
        <w:t>K 6310</w:t>
        <w:br/>
        <w:t>Racer 300 429.95 Mistergooddeal 431.49 447.39 Yes Yes</w:t>
        <w:br/>
        <w:t>429.95 Leroy Merlin 429.95 453.95 Yes Yes</w:t>
        <w:br/>
        <w:t>429.95 Pixmania 424.90 459.89 Yes</w:t>
        <w:br/>
        <w:t>429.95 Cdiscount.com 427.95 467.85 Yes</w:t>
        <w:br/>
        <w:t>499.95 Outilshop 499.00 499.00 Yes Yes</w:t>
        <w:br/>
        <w:t>499.95 Top achat 499.95 499.95 Yes Yes</w:t>
        <w:br/>
        <w:t>Lejardinde</w:t>
        <w:br/>
        <w:t>499.95 499.95 499.95 Yes Yes</w:t>
        <w:br/>
        <w:t>Catherine</w:t>
        <w:br/>
        <w:t>K 7260 499.95 Castorama 499.95 499.95 Yes Yes</w:t>
        <w:br/>
        <w:t>T 400</w:t>
        <w:br/>
        <w:t>499.95 Oogarden 499.95 499.95 Yes Yes</w:t>
        <w:br/>
        <w:t>499.95 Outillage-online 499.95 499.95 Yes Yes</w:t>
        <w:br/>
        <w:t>499.95 Delamaison 499.95 516.35 Yes Yes</w:t>
        <w:br/>
        <w:t>499.95 Leroy Merlin 499.95 523.95 Yes Yes</w:t>
      </w:r>
    </w:p>
    <w:p>
      <w:r>
        <w:rPr>
          <w:b/>
        </w:rPr>
        <w:t>[Pages 31–33]</w:t>
      </w:r>
    </w:p>
    <w:p>
      <w:r>
        <w:t>Higher Prices</w:t>
        <w:br/>
        <w:t>Prices recorded Prices higher or</w:t>
        <w:br/>
        <w:t>Final price equal to 1%</w:t>
        <w:br/>
        <w:t>on the site equal to 1% within</w:t>
        <w:br/>
        <w:t>Reference Price (including delivery prices</w:t>
        <w:br/>
        <w:t>NHP indicative Distributor delivery indicative of</w:t>
        <w:br/>
        <w:t>Kärcher Kärcher100 included, in Kärcher</w:t>
        <w:br/>
        <w:t>delivery, in (excluding delivery</w:t>
        <w:br/>
        <w:t>euros) (delivery costs</w:t>
        <w:br/>
        <w:t>euros) included, in euros)</w:t>
        <w:br/>
        <w:t>549.95 Outilshop 545.00 545.00 No No</w:t>
        <w:br/>
        <w:t>549.95 Castorama 549.95 549.95 Yes Yes</w:t>
        <w:br/>
        <w:t>549.95 OOGarden 549.95 549.95 Yes Yes</w:t>
        <w:br/>
        <w:t>K 7410</w:t>
        <w:br/>
        <w:t>549.95 Outillage-online 549.95 549.95 Yes Yes</w:t>
        <w:br/>
        <w:t>T400</w:t>
        <w:br/>
        <w:t>549.95 Delamaison 549.95 567.45 Yes Yes</w:t>
        <w:br/>
        <w:t>549.95 Leroy Merlin 549.95 573.95 Yes Yes</w:t>
        <w:br/>
        <w:t>549.95 Pixmania 548.90 583.89 Yes Yes</w:t>
        <w:br/>
        <w:t>83. Thus, out of the 76 prices recorded, 62 were higher or equal within 1% to those provided as indicative by Kärcher, excluding delivery costs, representing 81.68%, and 74 were higher or equal within 1% to those provided as indicative by Kärcher, including delivery costs, representing 97.36%.</w:t>
      </w:r>
    </w:p>
    <w:p>
      <w:r>
        <w:t>The study "E-commerce Service – Internet Garden Universe Audit" by Leroy Merlin</w:t>
        <w:br/>
        <w:t>84. This study101, the results of which are presented in the table below, confirms the findings made by the investigation services on the websites of a number of brands.</w:t>
        <w:br/>
        <w:t>Table 13: Summary of the study "E-commerce Service – Internet Garden Universe Audit" by Leroy Merlin</w:t>
        <w:br/>
        <w:t>Reference NHP</w:t>
        <w:br/>
        <w:t>Kärcher K 3500 K 4600 K5600+T200 K6310+T300 K7410+T400</w:t>
        <w:br/>
        <w:t>Indicative prices of</w:t>
        <w:br/>
        <w:t>Kärcher 159.99 199.99 299.99 429.99 549.99</w:t>
        <w:br/>
        <w:t>Leroy Merlin</w:t>
        <w:br/>
        <w:t>(excluding delivery</w:t>
        <w:br/>
        <w:t>159.95 199.95 299.95 429.95 549.95</w:t>
        <w:br/>
        <w:t>costs, in euros)</w:t>
        <w:br/>
        <w:t>Leroy Merlin</w:t>
        <w:br/>
        <w:t>(including delivery 171.95 211.95 324.95 454.95 549.95</w:t>
        <w:br/>
        <w:t>costs, in euros)</w:t>
        <w:br/>
        <w:t>Auchan</w:t>
        <w:br/>
        <w:t>(excluding delivery</w:t>
        <w:br/>
        <w:t>– 199.99 – – –</w:t>
        <w:br/>
        <w:t>costs, in euros)</w:t>
        <w:br/>
        <w:t>Auchan</w:t>
        <w:br/>
        <w:t>(including delivery – 217.99 – – –</w:t>
        <w:br/>
        <w:t>costs, in euros)</w:t>
        <w:br/>
        <w:t>101 Ratings 7884-7901.</w:t>
      </w:r>
    </w:p>
    <w:p>
      <w:r>
        <w:t>Reference NHP</w:t>
        <w:br/>
        <w:t>Kärcher K 3500 K 4600 K5600+T200 K6310+T300 K7410+T400</w:t>
        <w:br/>
        <w:t>Delamaison</w:t>
        <w:br/>
        <w:t>(excluding delivery</w:t>
        <w:br/>
        <w:t>161.49 201.49 – 431.49 551.49</w:t>
        <w:br/>
        <w:t>costs, in euros)</w:t>
        <w:br/>
        <w:t>Delamaison</w:t>
        <w:br/>
        <w:t>(including delivery 180.79 221.98 – 454.09 581.29</w:t>
        <w:br/>
        <w:t>costs, in euros)</w:t>
        <w:br/>
        <w:t>Le Jardin de</w:t>
        <w:br/>
        <w:t>Catherine</w:t>
        <w:br/>
        <w:t>(excluding delivery 154.95 188.35 304.90 429.99 549.99</w:t>
        <w:br/>
        <w:t>costs, in euros)</w:t>
        <w:br/>
        <w:t>Le Jardin de</w:t>
        <w:br/>
        <w:t>Catherine</w:t>
        <w:br/>
        <w:t>(including delivery 167.55 203.45 304.90 429.99 549.99</w:t>
        <w:br/>
        <w:t>costs, in euros)</w:t>
        <w:br/>
        <w:t>Oogarden</w:t>
        <w:br/>
        <w:t>(excluding delivery</w:t>
        <w:br/>
        <w:t>– – 299.95 429.95 549.95</w:t>
        <w:br/>
        <w:t>costs)</w:t>
        <w:br/>
        <w:t>Oogarden</w:t>
        <w:br/>
        <w:t>(including delivery – – 299.95 429.95 549.95</w:t>
        <w:br/>
        <w:t>costs, in euros)</w:t>
        <w:br/>
        <w:t>Cdiscount</w:t>
        <w:br/>
        <w:t>(excluding delivery</w:t>
        <w:br/>
        <w:t>156.49 199.99 299.99 419.99 549.99</w:t>
        <w:br/>
        <w:t>costs, in euros)</w:t>
        <w:br/>
        <w:t>Cdiscount</w:t>
        <w:br/>
        <w:t>(including delivery 166.48 209.98 299.99 466.48 549.99 or</w:t>
        <w:br/>
        <w:t>costs, in euros) 599.98</w:t>
        <w:br/>
        <w:t>Castorama</w:t>
        <w:br/>
        <w:t>(excluding delivery</w:t>
        <w:br/>
        <w:t>159.95 199.95 299.95 429.95 549.95</w:t>
        <w:br/>
        <w:t>costs)</w:t>
        <w:br/>
        <w:t>Castorama</w:t>
        <w:br/>
        <w:t>(including delivery 179.31 222.25 324.63 455.70 578.95</w:t>
        <w:br/>
        <w:t>costs, in euros)</w:t>
        <w:br/>
        <w:t>Rueducommerce</w:t>
        <w:br/>
        <w:t>(excluding delivery</w:t>
        <w:br/>
        <w:t>161.49 199.99 269.99 429.99 551.29</w:t>
        <w:br/>
        <w:t>costs, in euros)</w:t>
        <w:br/>
        <w:t>Rueducommerce</w:t>
        <w:br/>
        <w:t>(including delivery 180.79 221.49 288.89 429.99 581.29</w:t>
        <w:br/>
        <w:t>costs, in euros)</w:t>
        <w:br/>
        <w:t>85. Thus, all prices recorded excluding delivery costs were higher or equal within 1% to those provided as indicative by Kärcher.</w:t>
      </w:r>
    </w:p>
    <w:p>
      <w:r>
        <w:t>The resale prices of Kärcher NHPs provided by distributors</w:t>
        <w:br/>
        <w:t>86. Some distributors contacted for this purpose provided the investigation services with data regarding the prices they practiced for the NHPs during the period of the practices in question.</w:t>
        <w:br/>
        <w:t>Brico Dépôt102</w:t>
        <w:br/>
        <w:t>87. Brico Dépôt communicated a summary of the prices practiced for the sale of Kärcher high-pressure cleaners, including the "checkout" prices practiced by date for each store throughout the year 2010103. Based on this information, the investigation services were able to compare the prices practiced with the prices disseminated by Kärcher for the same year.</w:t>
        <w:br/>
        <w:t>Table 14: Compliance rate based on prices provided by Brico Dépôt for the year 2010</w:t>
        <w:br/>
        <w:t>Indicative prices Number of prices Compliance rate at</w:t>
        <w:br/>
        <w:t>Number of prices</w:t>
        <w:br/>
        <w:t>listed on the of average sales 1% close to the</w:t>
        <w:br/>
        <w:t>Reference NHP Kärcher communicated</w:t>
        <w:br/>
        <w:t>Tariff 2010 equal to 1% indicative prices</w:t>
        <w:br/>
        <w:t>by Brico Dépôt</w:t>
        <w:br/>
        <w:t>(in euros) indicative prices (in %)</w:t>
        <w:br/>
        <w:t>K215+ 72.95 276 27 9.78</w:t>
        <w:br/>
        <w:t>K238M+T50 104.95 6 353 6 306 99.26</w:t>
        <w:br/>
        <w:t>K3500 159.95 5 743 5 706 99.36</w:t>
        <w:br/>
        <w:t>K4600 199.95 5 454 5 429 99.54</w:t>
        <w:br/>
        <w:t>K491M+ 204.95 853 448 52.52</w:t>
        <w:br/>
        <w:t>K5600+T200 299.95 2 341 2 326 99.36</w:t>
        <w:br/>
        <w:t>K570M+ 249.95 3 923 0 0</w:t>
        <w:br/>
        <w:t>K6260 349.95 2 364 2 352 99.49</w:t>
        <w:br/>
        <w:t>K690M+ 309.95 496 195 39.31</w:t>
        <w:br/>
        <w:t>K720MX+T200 409.95 273 88 32.23</w:t>
        <w:br/>
        <w:t>K7410+T400 549.95 426 419 98.36</w:t>
        <w:br/>
        <w:t>Total 28 502 23 296 81.73</w:t>
        <w:br/>
        <w:t>88. Thus, out of the 22,957 resale prices of Kärcher NHPs communicated by Brico Dépôt for the year 2010, 22,565 were higher or equal within 1% to the indicative prices of Kärcher, representing a compliance rate of 81.73%.</w:t>
        <w:br/>
        <w:t>102 The data taken into account in calculating the compliance rate include the references of Kärcher NHPs not listed in the current year's tariff.</w:t>
        <w:br/>
        <w:t>103 Rating 20706.</w:t>
      </w:r>
    </w:p>
    <w:p>
      <w:r>
        <w:rPr>
          <w:b/>
        </w:rPr>
        <w:t>[Pages 34–36]</w:t>
      </w:r>
    </w:p>
    <w:p>
      <w:r>
        <w:t xml:space="preserve">Castorama104  </w:t>
        <w:br/>
        <w:t xml:space="preserve">89. Castorama provided a summary of the prices practiced for the sale of Kärcher NHPs, detailing the monthly averages of the checkout prices by store for Kärcher NHP sales in-store during the year 2011.105  </w:t>
        <w:br/>
        <w:t xml:space="preserve">90. Based on this data, the investigation services were able to make a comparison with the prices communicated by Kärcher for the year 2011.  </w:t>
        <w:br/>
        <w:t xml:space="preserve">Table 15: Compliance Rate Based on Prices Provided by Castorama for the Year 2011  </w:t>
        <w:br/>
        <w:t xml:space="preserve">Indicative Prices Number of Average Sale Prices Number of Average Sale Prices Compliance Rate  </w:t>
        <w:br/>
        <w:t xml:space="preserve">Reference NHP in the 2011 Price List Communicated by Castorama Equal to 1% of Indicative Prices (in euros) (in %)  </w:t>
        <w:br/>
        <w:t xml:space="preserve">K 2105 + brush 59.99 1,064 974 91.54  </w:t>
        <w:br/>
        <w:t xml:space="preserve">59.00 242 75.86  </w:t>
        <w:br/>
        <w:t xml:space="preserve">K215 + 319  </w:t>
        <w:br/>
        <w:t xml:space="preserve">72.95 198 62.07  </w:t>
        <w:br/>
        <w:t xml:space="preserve">K 2300 + T50 109.99 1,060 936 88.30  </w:t>
        <w:br/>
        <w:t xml:space="preserve">K238M + T50 104.95 252 164 65.08  </w:t>
        <w:br/>
        <w:t xml:space="preserve">K2800 Eco 119.99 714 44 6.16  </w:t>
        <w:br/>
        <w:t xml:space="preserve">K 3500 159.99 1,179 993 84.22  </w:t>
        <w:br/>
        <w:t xml:space="preserve">K386M + 154.95 18 3 16.67  </w:t>
        <w:br/>
        <w:t xml:space="preserve">K 4600 199.99 1,198 987 82.39  </w:t>
        <w:br/>
        <w:t xml:space="preserve">K491M + 204.95 22 4 18.18  </w:t>
        <w:br/>
        <w:t xml:space="preserve">K 5600 + T250 299.99 1,189 855 71.91  </w:t>
        <w:br/>
        <w:t xml:space="preserve">K 6260 349.99 389 273 70.44  </w:t>
        <w:br/>
        <w:t xml:space="preserve">K 6310 + T300 429.99 943 631 66.91  </w:t>
        <w:br/>
        <w:t xml:space="preserve">K690M + 309.95 10 0 0  </w:t>
        <w:br/>
        <w:t xml:space="preserve">K695M + T200 359.95 8 0 0  </w:t>
        <w:br/>
        <w:t xml:space="preserve">K270MX + T200 409.95 18 1 5.56  </w:t>
        <w:br/>
        <w:t xml:space="preserve">K 7260 + T400 499.99 735 546 74.29  </w:t>
        <w:br/>
        <w:t xml:space="preserve">K 7410 + T400 549.99 1,017 673 66.37  </w:t>
        <w:br/>
        <w:t xml:space="preserve">K785MX + T300 509.95 16 1 6.25  </w:t>
        <w:br/>
        <w:t xml:space="preserve">Total 10,151 7,283 71.75  </w:t>
        <w:br/>
        <w:t xml:space="preserve">91. Of the 8,774 average resale prices provided by Castorama, 6,868 were equal to or greater than 1% of the indicative prices of Kärcher, resulting in a compliance rate of 71.75%.  </w:t>
        <w:br/>
        <w:t xml:space="preserve">104 The data taken into account in the calculation of the compliance rate includes references to Kärcher NHPs not listed in the current year's price list.  </w:t>
        <w:br/>
        <w:t xml:space="preserve">105 Ratings 17307 and 17499-17511.  </w:t>
        <w:br/>
        <w:t>34</w:t>
      </w:r>
    </w:p>
    <w:p>
      <w:r>
        <w:t xml:space="preserve">Leroy Merlin106  </w:t>
        <w:br/>
        <w:t xml:space="preserve">92. Leroy Merlin provided data corresponding to the "store base price," which is the price communicated by the central office to the stores107 on January 1, 2010, and July 1, 2010.108 The brand specified in this regard that "[t]hese are not the prices actually practiced, and promotions or price reductions applicable on other days of the month are not recorded. Leroy Merlin therefore reserves the right to supplement these elements."109  </w:t>
        <w:br/>
        <w:t xml:space="preserve">93. This information allowed the investigation services to establish a comparison between the prices communicated by Leroy Merlin and the prices recommended by Kärcher for the year 2010.  </w:t>
        <w:br/>
        <w:t xml:space="preserve">Table 16: Compliance Rate Based on Prices Provided by Leroy Merlin for January 1, 2010, and July 1, 2010  </w:t>
        <w:br/>
        <w:t xml:space="preserve">Reference NHP Indicative Price (in euros) Number of Prices Recorded Number of Prices Equal to Indicative Price Compliance Rate (in %)  </w:t>
        <w:br/>
        <w:t xml:space="preserve">K215 + 72.95 282 282 100  </w:t>
        <w:br/>
        <w:t xml:space="preserve">K238M + T50 104.95 284 283 99.65  </w:t>
        <w:br/>
        <w:t xml:space="preserve">K3500 159.95 278 278 100  </w:t>
        <w:br/>
        <w:t xml:space="preserve">K4600 199.95 278 278 100  </w:t>
        <w:br/>
        <w:t xml:space="preserve">K5600 + T250110 299.95 278 278 100  </w:t>
        <w:br/>
        <w:t xml:space="preserve">K6260 349.95 282 282 100  </w:t>
        <w:br/>
        <w:t xml:space="preserve">K6310 + T300 429.95 292 292 100  </w:t>
        <w:br/>
        <w:t xml:space="preserve">K7260 + T400 499.95 298 298 100  </w:t>
        <w:br/>
        <w:t xml:space="preserve">K7410 + T400 549.95 294 294 100  </w:t>
        <w:br/>
        <w:t xml:space="preserve">G 710M 699.95 280 280 100  </w:t>
        <w:br/>
        <w:t xml:space="preserve">Total 2,846 2,845 99.99  </w:t>
        <w:br/>
        <w:t xml:space="preserve">94. Of the 2,846 prices recorded in the database of all Leroy Merlin stores, 2,845 prices were equal to or greater than 1% of the indicative prices of Kärcher, representing over 99.9%.  </w:t>
        <w:br/>
        <w:t xml:space="preserve">106 The file provided in Excel format included all references of high-pressure cleaners listed in the 2010 price list provided by Kärcher to its distributors with their inclusive prices from the store database.  </w:t>
        <w:br/>
        <w:t xml:space="preserve">107 Rating 19821.  </w:t>
        <w:br/>
        <w:t xml:space="preserve">108 Ratings 20303-20305.  </w:t>
        <w:br/>
        <w:t xml:space="preserve">109 Rating 19821.  </w:t>
        <w:br/>
        <w:t xml:space="preserve">110 In the 2010 Price List, the reference K5600 + T200 is listed. In the 2011 Price List, the reference K5600 + T250 is listed.  </w:t>
        <w:br/>
        <w:t>35</w:t>
      </w:r>
    </w:p>
    <w:p>
      <w:r>
        <w:t xml:space="preserve">Summary  </w:t>
        <w:br/>
        <w:t xml:space="preserve">95. The table below summarizes the compliance rates calculated from the data provided by the distributors.  </w:t>
        <w:br/>
        <w:t xml:space="preserve">Table 17: Summary of Compliance Rates Calculated from Data Provided by Distributors  </w:t>
        <w:br/>
        <w:t xml:space="preserve">Brico Dépôt Castorama Leroy Merlin  </w:t>
        <w:br/>
        <w:t xml:space="preserve">Reference Period January 1, 2010, and 2010 2011  </w:t>
        <w:br/>
        <w:t xml:space="preserve">July 1, 2010  </w:t>
        <w:br/>
        <w:t xml:space="preserve">Monthly Averages of Checkout Prices  </w:t>
        <w:br/>
        <w:t xml:space="preserve">Data Used by Date for Each Store Base Price  </w:t>
        <w:br/>
        <w:t xml:space="preserve">Checkout Prices by Store  </w:t>
        <w:br/>
        <w:t xml:space="preserve">Compliance Rate 81.73% 71.75% 99.9%  </w:t>
        <w:br/>
        <w:t xml:space="preserve">b) Distributor Statements Regarding the Application of Resale Prices Communicated by Kärcher  </w:t>
        <w:br/>
        <w:t xml:space="preserve">96. Regarding the practices implemented during the period 2009-2011, investigators from the DGCCRF collected, during the year 2010, statements from several distributors on the application or non-application of the resale prices provided as indicative by Kärcher and on the possibility of practicing prices lower than the indicative prices. These distributors were invited by the investigation services to complete their statements in 2016 and 2017. Furthermore, other distributors were heard on this point by the investigation or instruction services between 2014 and 2017.  </w:t>
        <w:br/>
        <w:t xml:space="preserve">Distributor Statements Collected in 2010 and Completed in 2016-2017  </w:t>
        <w:br/>
        <w:t xml:space="preserve">97. The statements from the concerned distributors are summarized in the table below.  </w:t>
        <w:br/>
        <w:t xml:space="preserve">Table 18: Distributor Statements Regarding the Application of Resale Prices Communicated by Kärcher Before 2010  </w:t>
        <w:br/>
        <w:t xml:space="preserve">Date Distributor Statements111 Ratings  </w:t>
        <w:br/>
        <w:t xml:space="preserve">CGO / Cofaq  </w:t>
        <w:br/>
        <w:t xml:space="preserve">"Regarding KARCHER products, we only have one sales price in fact. The 'consumer' price is fixed, it applies to both individuals and professionals. Normally, CGO cannot sell below this recommended sales price. Likewise, there are no promotions on KARCHER tools, except on the supplier's decision. (…) For customers who negotiate prices and want a discount, we offer something else in compensation, a bottle of detergent, for example, but there will be no discount on KARCHER equipment. And normally this is followed in all DIY stores."  </w:t>
        <w:br/>
        <w:t xml:space="preserve">111 Underlining and bold characters added.  </w:t>
        <w:br/>
        <w:t>36</w:t>
      </w:r>
    </w:p>
    <w:p>
      <w:r>
        <w:rPr>
          <w:b/>
        </w:rPr>
        <w:t>[Pages 37–39]</w:t>
      </w:r>
    </w:p>
    <w:p>
      <w:r>
        <w:t>Date Distributor Declarations111 Ratings</w:t>
        <w:br/>
        <w:t>"We also offer products from the professional range, on which we have a basic annual discount of 10% (discount on yellow price list). 11555 For the 'pro' range products, resale prices are free."</w:t>
        <w:br/>
        <w:t>"Have you continued to apply the recommended public prices by Kärcher?"</w:t>
        <w:br/>
        <w:t>"No, we set the prices we want based on our margin."</w:t>
        <w:br/>
        <w:t xml:space="preserve">10/31/2016 "What happens if you do not comply with the public prices listed in Kärcher's price lists?" </w:t>
        <w:br/>
        <w:t>"Nothing in particular."</w:t>
        <w:br/>
        <w:t>"Please provide any explanation regarding the following statements [those from 2010]:</w:t>
        <w:br/>
        <w:t>1 - 'Regarding Kärcher products, we only have one selling price in fact. The 'consumer' price list is fixed, it applies to both individuals and professionals. Normally CGO cannot sell below this recommended selling price. Likewise, there are no promotions on Kärcher tools, except at the supplier's decision.';</w:t>
        <w:br/>
        <w:t>2 - 'For customers who negotiate prices and want a discount, we offer something else in compensation, a can of detergent, for example, but there will be no discount on Kärcher equipment. And normally this is followed in all DIY stores.'". 21998</w:t>
        <w:br/>
        <w:t>02/22/2017</w:t>
        <w:br/>
        <w:t>The representative of CGO responded:</w:t>
        <w:br/>
        <w:t>On 1: "In fact, due to the low margin, we did not apply any additional discount. The price was not set by Kärcher (only a recommended price). Each counter seller offered a complementary product to secure the sale compared to the competition. Prices are free based on our desired margin."</w:t>
        <w:br/>
        <w:t>On 2: "Indeed, it was more interesting to offer a product than to lower our margin. Offering a product worth €19 to the customer and purchasing it for €5.80 excluding tax is more advantageous for our business."</w:t>
        <w:br/>
        <w:t>Comai / Cofaq</w:t>
        <w:br/>
        <w:t>"Kärcher products are market leaders and essential. Otherwise, I would not work with this brand because we make little margin on sales (...) in fact, the more references (devices and accessories) you sell, the more discounts you benefit from, but behind, all distributors 11557-06/30/2010 sell at the same prices. There is a list of recommended prices that everyone follows: 11559 it is a vicious circle, with margins being very low, I cannot go below these recommended prices and if I increase them, I would be less well positioned than my competitors."</w:t>
        <w:br/>
        <w:t>"Have you continued to apply the recommended public prices by Kärcher?"</w:t>
        <w:br/>
        <w:t>"Yes."</w:t>
        <w:br/>
        <w:t xml:space="preserve">11/16/2016 "What happens if you do not comply with the public prices listed in Kärcher's price lists?" </w:t>
        <w:br/>
        <w:t>"Nothing (but it's difficult to do otherwise)."</w:t>
        <w:br/>
        <w:t>At the request of the investigation services, the representative of Comai supplemented his response:</w:t>
        <w:br/>
        <w:t>"To the question 'What happens if you do not comply with the Recommended Public Prices?', I answered 'Nothing, but it's difficult to do otherwise.' The 'Recommended Public Prices' (RPP) serve as a reference for most distributors:</w:t>
        <w:br/>
        <w:t>- If the prices are above the RPP, the impact will be on sales, with no sales because the prices are too high.</w:t>
        <w:br/>
        <w:t>The distributor is free not to comply with the RPP:</w:t>
        <w:br/>
        <w:t>- If the prices are below the RPP, it generates more sales, but with a very low margin.</w:t>
        <w:br/>
        <w:t>I do not have any specific supporting documents to provide you.</w:t>
        <w:br/>
        <w:t>The distributor is free to sell the products considering the RPP, to be above, or below.</w:t>
        <w:br/>
        <w:t>Since 2015 we decided to no longer distribute products of the brand to avoid this kind of inconvenience."</w:t>
        <w:br/>
        <w:t>Brico Dépôt Montauban</w:t>
        <w:br/>
        <w:t>"On Kärcher products, these are national prices decided by headquarters; there is no policy of free products or specific promotions. Through the SAP software, headquarters controls the prices practiced in stores. Every 15 days, headquarters sends a specific file allowing us to conduct price surveys with the competition."</w:t>
        <w:br/>
        <w:t>Bricomarché Monteils</w:t>
        <w:br/>
        <w:t>"Regarding Kärcher products (...) the store generally offers 6 models; these are permanent products, which sell very well and are essential. Kärcher is the most requested brand by customers; last year I had RYOBI and BOSCH cleaners but they did not sell well; currently, I offer the ELEM brand to be able to make promotions 11544-07/05/2010 on prices because with Kärcher there are no price promotions; thanks to their notoriety, they are very rigid on commercial conditions. As a result, I cannot 'break away' compared to the competition. Moreover, Bricomarché is trying to develop its own brand, of quality equivalent to Kärcher but with a price break."</w:t>
        <w:br/>
        <w:t>"Have you continued to apply the recommended public prices by Kärcher?"</w:t>
        <w:br/>
        <w:t>"These prices are only indicative (sic) since we benefit from a discount deducted on the invoice (sic), we have total control over our public selling price."</w:t>
        <w:br/>
        <w:t>10/24/2016 14971</w:t>
        <w:br/>
        <w:t>"What happens if you do not comply with the public prices listed in Kärcher's price lists?"</w:t>
        <w:br/>
        <w:t>"Kärcher completely leaves us free regarding our prices."</w:t>
        <w:br/>
        <w:t>The investigation services wanted further clarification:</w:t>
        <w:br/>
        <w:t>"You indicate that today Kärcher leaves you free regarding your resale prices. However, during your statement in 2010, you explained that this was not the case ('Currently, I also offer the ELEM brand to be able to make promotions on prices; because with Kärcher, there are no price promotions; thanks to their notoriety, they are very rigid on commercial conditions. As a result, I cannot 'break away' compared to the competition' cf. hearing report drafted on July 5, 2010 by Ms. Pouyet of the DGCCRF). From what date (year) could you freely set your resale prices for Kärcher products?"</w:t>
        <w:br/>
        <w:t>"To my memory, the discounts on invoices (13% in 2010/2011) left very little latitude to make promotions (threshold for selling at a loss). Since 2012, the conditions for invoice discounts have been significantly improved, allowing us to lower the price for specific operations or to respond to promotional actions from our competitors."</w:t>
        <w:br/>
        <w:t>On the other hand, Kärcher did not actually impose resale prices on us; it was the weakness of the discount on the GROSS price that did not allow us to lower the price sufficiently during promotions (sic). The recommended price including tax from their GROSS price was very close to the prices we could practice. This is no longer the case today with discounts of 22.5+4% on invoices and on their GROSS price excluding tax."</w:t>
        <w:br/>
        <w:t>Distributor statements collected after 2010</w:t>
        <w:br/>
        <w:t>98. In 2014, investigators interviewed representatives from Leroy Merlin and Brico Dépôt, who had been subject to visits and seizures in 2012.</w:t>
        <w:br/>
        <w:t>99. In 2016-2017, investigators also questioned a number of other distributors (points of sale and/or headquarters of the brand which is a purchasing or referencing center). All their statements are summarized in the table below.</w:t>
        <w:br/>
        <w:t>Table 19: Distributor statements regarding the application of resale prices disseminated by Kärcher after 2010</w:t>
        <w:br/>
        <w:t>Distributor Status</w:t>
        <w:br/>
        <w:t>Date Distributor Declarations112 Ratings</w:t>
        <w:br/>
        <w:t>BRICO DÉPÔT</w:t>
        <w:br/>
        <w:t>12/02/2014 "National selling prices are prices decided 10002-10005</w:t>
        <w:br/>
        <w:t>by headquarters and apply to all stores located</w:t>
        <w:br/>
        <w:t>in the national territory, which are all branches of Brico Dépôt."</w:t>
        <w:br/>
        <w:t>"When launching new products from the brand, Brico-Dépôt has no benchmark and chooses to initially apply the prices recommended by the supplier. Then, Brico-Dépôt adjusts its prices based on the market and its desire for low price positioning."</w:t>
        <w:br/>
        <w:t>05/18/2017 "Can Brico Dépôt stores apply public selling prices lower than those recommended by Kärcher?"</w:t>
        <w:br/>
        <w:t>"All Brico Dépôt store managers are free to lower the selling price of the products they market, including Kärcher products. They do not have to ask for permission from headquarters. Of course, it is completely excluded that they ask for permission from suppliers, especially Kärcher."</w:t>
        <w:br/>
        <w:t>"What happens if a Brico Dépôt store does not comply with the public prices recommended by Kärcher?"</w:t>
        <w:br/>
        <w:t xml:space="preserve">"Nothing happens." </w:t>
        <w:br/>
        <w:t>112 The underlining and bold characters are added.</w:t>
      </w:r>
    </w:p>
    <w:p>
      <w:r>
        <w:rPr>
          <w:b/>
        </w:rPr>
        <w:t>[Pages 40–42]</w:t>
      </w:r>
    </w:p>
    <w:p>
      <w:r>
        <w:t xml:space="preserve">Distributor Status  </w:t>
        <w:br/>
        <w:t xml:space="preserve">Date Distributor Declarations112 Ratings  </w:t>
        <w:br/>
        <w:t xml:space="preserve">distributor  </w:t>
        <w:br/>
        <w:t xml:space="preserve">BRICOMARCHÉ  </w:t>
        <w:br/>
        <w:t xml:space="preserve">In response to the questionnaire from the investigation services, the representatives of the Bricomarché headquarters answered as follows:  </w:t>
        <w:br/>
        <w:t xml:space="preserve">19/04/2017 16193  </w:t>
        <w:br/>
        <w:t xml:space="preserve">"Do Bricomarché stores apply the recommended retail prices by Kärcher?"  </w:t>
        <w:br/>
        <w:t xml:space="preserve">"We cannot answer this question as each point of sale being independent, it is free to determine its resale prices."  </w:t>
        <w:br/>
        <w:t xml:space="preserve">Headquarters  </w:t>
        <w:br/>
        <w:t xml:space="preserve">(company Equipment  </w:t>
        <w:br/>
        <w:t xml:space="preserve">of the home)  </w:t>
        <w:br/>
        <w:t xml:space="preserve">23/03/2017 15073  </w:t>
        <w:br/>
        <w:t xml:space="preserve">"What happens if a point of sale does not comply with the recommended retail prices by the purchasing center? Does this information reach the center?"  </w:t>
        <w:br/>
        <w:t xml:space="preserve">"Nothing happens. All points of sale are independent and freely determine their resale prices. When a store is in portage, it is the same."  </w:t>
        <w:br/>
        <w:t xml:space="preserve">Questions asked to the points of sale:  </w:t>
        <w:br/>
        <w:t xml:space="preserve">a. "Do you apply the consumer sale prices provided as an indication by Kärcher? Recommended by the referencing center (SAS Equipment of the home)? For what reasons?"  </w:t>
        <w:br/>
        <w:t xml:space="preserve">b. "Can you apply public sale prices lower than those recommended by Kärcher? Than those recommended by your referencing center?"  </w:t>
        <w:br/>
        <w:t xml:space="preserve">c. "What happens, from Kärcher's side, if you do not apply the recommended sale prices to Kärcher's consumers?"  </w:t>
        <w:br/>
        <w:t xml:space="preserve">When the distributor explained that it could apply public sale prices lower than those by Kärcher, the following supplementary questions were asked:  </w:t>
        <w:br/>
        <w:t xml:space="preserve">d. "- Did you actually apply, during the period 2009-2011, resale prices lower than those recommended by Kärcher? For which Kärcher products? To what extent? Was it frequent? Exceptional? What volume of the same product was concerned? What were the discounts applied to the resale prices recommended by Kärcher? Provide examples, if applicable, regarding high-pressure cleaners (specify the models), during the period 2009-2011. - Provide any supporting documents."  </w:t>
        <w:br/>
        <w:t>40</w:t>
      </w:r>
    </w:p>
    <w:p>
      <w:r>
        <w:t xml:space="preserve">Distributor Status  </w:t>
        <w:br/>
        <w:t xml:space="preserve">Date Distributor Declarations113 Ratings  </w:t>
        <w:br/>
        <w:t xml:space="preserve">distributor  </w:t>
        <w:br/>
        <w:t xml:space="preserve">a. "yes", "yes", "catalog follow-up"  </w:t>
        <w:br/>
        <w:t xml:space="preserve">01/06/2017 b. "yes" 20742  </w:t>
        <w:br/>
        <w:t xml:space="preserve">c. "NTR"  </w:t>
        <w:br/>
        <w:t xml:space="preserve">d. "no. On-site competition review (Mr Bricolage/Castorama/Leroy Merlin) or on their website = prices identical to those recommended by Kärcher."  </w:t>
        <w:br/>
        <w:t xml:space="preserve">Supplementary question from the  </w:t>
        <w:br/>
        <w:t xml:space="preserve">19/07/2017 investigation services: 21904  </w:t>
        <w:br/>
        <w:t xml:space="preserve">"I understand from your response to my first question that your point of sale did not apply resale prices lower than those recommended by Kärcher during the period 2009-2011 and that in practice your point of sale applied the resale prices recommended by Kärcher as your competitors did: Mr Bricolage, Castorama, Leroy Merlin. Do you confirm this point?"  </w:t>
        <w:br/>
        <w:t xml:space="preserve">"no, I did not follow the policy recommended by Kärcher. I set my prices based on my competition but this was very often at the recommended sale price by Kärcher."  </w:t>
        <w:br/>
        <w:t xml:space="preserve">15/06/2017 a. "Yes, in the majority of cases, we choose to apply the consumer sale prices suggested by Kärcher."  </w:t>
        <w:br/>
        <w:t xml:space="preserve">b. "Yes, we can apply sale prices lower than those recommended by Kärcher."  </w:t>
        <w:br/>
        <w:t xml:space="preserve">Bricomarché  </w:t>
        <w:br/>
        <w:t xml:space="preserve">Dieppe 24/07/2017 c. "We have no impact from Kärcher if we do not apply its recommended sale prices."  </w:t>
        <w:br/>
        <w:t xml:space="preserve">d. "We did not do it because we had no need to do so."  </w:t>
        <w:br/>
        <w:t xml:space="preserve">a. "No, we apply the rates of the referencing center (SAS Equipment of the Home)."  </w:t>
        <w:br/>
        <w:t xml:space="preserve">b. "We cannot apply rates lower than those of Kärcher or those of our referencing center given the low margin of these products. Moreover, we would be below the SRP (Minimum Resale Price)."  </w:t>
        <w:br/>
        <w:t xml:space="preserve">c. "Nothing to our knowledge."  </w:t>
        <w:br/>
        <w:t xml:space="preserve">113 The underlining and bold characters are added.  </w:t>
        <w:br/>
        <w:t>41</w:t>
      </w:r>
    </w:p>
    <w:p>
      <w:r>
        <w:t xml:space="preserve">Distributor Status  </w:t>
        <w:br/>
        <w:t xml:space="preserve">Date Distributor Declarations114 Ratings  </w:t>
        <w:br/>
        <w:t xml:space="preserve">distributor  </w:t>
        <w:br/>
        <w:t xml:space="preserve">a. "In general, we cannot apply the prices recommended by Kärcher for the reasons mentioned in question 4 [how do you determine your sale price? Based on the competition in our catchment area Bricomarché 27/06/2017 (…) Kärcher being a remarkable product, to sell it, you must be the cheapest on the market."  </w:t>
        <w:br/>
        <w:t xml:space="preserve">b. "Not always, placement can be complicated due to the minimum resale price."  </w:t>
        <w:br/>
        <w:t xml:space="preserve">c. "Kärcher does not intervene on the prices practiced in stores."  </w:t>
        <w:br/>
        <w:t xml:space="preserve">a. "yes and no. The referencing center does not recommend us any public price except the public price printed on our brochures distributed in our catchment area."  </w:t>
        <w:br/>
        <w:t xml:space="preserve">Bricomarché 19/05/2017 Laval b. "yes freely within the limits of the SRP."  </w:t>
        <w:br/>
        <w:t xml:space="preserve">c. "We have not had to our knowledge this kind of situation during this period 2009/2011."  </w:t>
        <w:br/>
        <w:t xml:space="preserve">a. "no", "no", "not applicable."  </w:t>
        <w:br/>
        <w:t xml:space="preserve">b. "We are free to set our sale prices according to the competition and within the limits of the applicable legislation (minimum resale price)."  </w:t>
        <w:br/>
        <w:t xml:space="preserve">c. "Nothing, we are independent companies, the sale price is never imposed on us."  </w:t>
        <w:br/>
        <w:t xml:space="preserve">Bricomarché  </w:t>
        <w:br/>
        <w:t xml:space="preserve">d. The store manager provided an example of the sale price of a high-pressure cleaner that would be lower than the price recommended by Kärcher by attaching the receipt and the bank card ticket for the purchase of a high-pressure cleaner K4600 dated 30/04/2011. However, the price indicated and paid by the customer was €199.99 including tax, corresponding to the price given as an indication on the Kärcher 2011 price list (rating VC 8921 / VNC 14270).  </w:t>
        <w:br/>
        <w:t xml:space="preserve">114 The underlining and bold characters are added.  </w:t>
        <w:br/>
        <w:t>42</w:t>
      </w:r>
    </w:p>
    <w:p>
      <w:r>
        <w:rPr>
          <w:b/>
        </w:rPr>
        <w:t>[Pages 43–45]</w:t>
      </w:r>
    </w:p>
    <w:p>
      <w:r>
        <w:t xml:space="preserve">Distributor Status  </w:t>
        <w:br/>
        <w:t xml:space="preserve">Date Distributor Declarations115 Ratings  </w:t>
        <w:br/>
        <w:t xml:space="preserve">distributor  </w:t>
        <w:br/>
        <w:t xml:space="preserve">a. "We do not always apply the so-called 'recommended' selling prices as we previously specified; we adjust our selling prices according to the prices practiced in our local market with our local competitors" 06/15/2017 20793  </w:t>
        <w:br/>
        <w:t xml:space="preserve">b. "Yes, it happens regularly"  </w:t>
        <w:br/>
        <w:t xml:space="preserve">c. "Nothing happens if we do not apply the recommended prices. We are independent and free to set our prices"  </w:t>
        <w:br/>
        <w:t xml:space="preserve">07/20/2017 Supplementary questions from the investigation services: 21855  </w:t>
        <w:br/>
        <w:t xml:space="preserve">"Was it promotions carried out on your own initiative or that of your central office?"  </w:t>
        <w:br/>
        <w:t xml:space="preserve">Bricomarché "It is of our own initiative to align with our local competition within the limit of the resale at a loss threshold"  </w:t>
        <w:br/>
        <w:t xml:space="preserve">"What Kärcher products were involved?"  </w:t>
        <w:br/>
        <w:t xml:space="preserve">"Mainly on high-pressure cleaners (greater competitive pressure)"  </w:t>
        <w:br/>
        <w:t xml:space="preserve">"What volume of the same product was concerned?"  </w:t>
        <w:br/>
        <w:t xml:space="preserve">"I cannot tell you precisely"  </w:t>
        <w:br/>
        <w:t xml:space="preserve">"What were the discounts applied to the resale prices recommended by Kärcher?"  </w:t>
        <w:br/>
        <w:t xml:space="preserve">"Within the limit of our purchase price"  </w:t>
        <w:br/>
        <w:t xml:space="preserve">"Provide examples, if applicable, regarding high-pressure cleaners (specify the model), during the period 2009-2011"  </w:t>
        <w:br/>
        <w:t xml:space="preserve">"I do not have a specific example to give you"  </w:t>
        <w:br/>
        <w:t xml:space="preserve">115 The underlining and bold characters are added.  </w:t>
        <w:br/>
        <w:t>43</w:t>
      </w:r>
    </w:p>
    <w:p>
      <w:r>
        <w:t xml:space="preserve">Distributor Status  </w:t>
        <w:br/>
        <w:t xml:space="preserve">Date Distributor Declarations116 Ratings  </w:t>
        <w:br/>
        <w:t xml:space="preserve">CASTORAMA  </w:t>
        <w:br/>
        <w:t xml:space="preserve">"Do Castorama stores apply the public prices recommended by Kärcher?"  </w:t>
        <w:br/>
        <w:t xml:space="preserve">"No. The prices recommended by Kärcher are communicated to the headquarters and these prices are not communicated by the headquarters to the stores. Kärcher products are referenced by the Category manager of the commercial management at the headquarters of Castorama France. The price of these products is set according to the pricing policy of the brand by the Category manager. The stores have the option to modify the selling prices proposed by the headquarters (...) The selling prices of Kärcher constitute, for the category manager, one of the parameters for setting the recommended selling prices to the stores"  </w:t>
        <w:br/>
        <w:t xml:space="preserve">15088-15089  </w:t>
        <w:br/>
        <w:t xml:space="preserve">"What happens if a point of sale does not respect the public prices recommended by the commercial management (headquarters)?"  </w:t>
        <w:br/>
        <w:t xml:space="preserve">"In case of non-compliance, nothing happens. As soon as the referenced price is communicated to the store, the latter has the latitude to change the referenced price. The store conducts competitive monitoring and can adjust its prices. Prices are not fixed; they can increase or decrease the referenced price"  </w:t>
        <w:br/>
        <w:t xml:space="preserve">"What happens if a point of sale does not respect the public prices recommended by Kärcher? Does this information go back to the headquarters?"  </w:t>
        <w:br/>
        <w:t xml:space="preserve">"Today, prices are set and transmitted electronically to the stores with some latitude for them"  </w:t>
        <w:br/>
        <w:t xml:space="preserve">Questions asked to points of sale:  </w:t>
        <w:br/>
        <w:t xml:space="preserve">"How do you determine the public selling prices of Kärcher products?"  </w:t>
        <w:br/>
        <w:t xml:space="preserve">"Do you apply the recommended selling prices of Kärcher? For what reasons?"  </w:t>
        <w:br/>
        <w:t xml:space="preserve">3. "Can you apply public selling prices lower than those recommended by Kärcher? If the answer is no, why?"  </w:t>
        <w:br/>
        <w:t xml:space="preserve">"The public selling prices of Kärcher products are set by the headquarters of Castorama, which transmits them electronically for all Castorama stores. Castorama stores can, however, apply prices different from those set by the headquarters in order to adapt to the competition"  </w:t>
        <w:br/>
        <w:t xml:space="preserve">116 The underlining and bold characters are added.  </w:t>
        <w:br/>
        <w:t>44</w:t>
      </w:r>
    </w:p>
    <w:p>
      <w:r>
        <w:t xml:space="preserve">Distributor Status  </w:t>
        <w:br/>
        <w:t xml:space="preserve">Date Distributor Declarations116 Ratings  </w:t>
        <w:br/>
        <w:t xml:space="preserve">"We do not know the recommended selling prices of Kärcher for the products referenced by Castorama, so we cannot answer this question"  </w:t>
        <w:br/>
        <w:t xml:space="preserve">3. "Yes"  </w:t>
        <w:br/>
        <w:t xml:space="preserve">LEROY MERLIN  </w:t>
        <w:br/>
        <w:t xml:space="preserve">12/17/2014 "For all brands and all products, the LEROY MERLIN central office sets recommended selling prices that the stores are not required to respect. They can modify them according to their local policy and local or internet competition"  </w:t>
        <w:br/>
        <w:t xml:space="preserve">05/18/2017 "Can Leroy Merlin stores apply public selling prices lower than those recommended by Kärcher?"  </w:t>
        <w:br/>
        <w:t xml:space="preserve">"Leroy Merlin stores have full latitude to set their resale prices, including resale prices lower than those recommended by the central office (or even more so those recommended by Kärcher), whether it is the so-called 'displayed' price or the price actually applied because they can always grant discounts at will, not to mention the application of the loyalty card conditions of the brand which further lowers the selling price in practice"  </w:t>
        <w:br/>
        <w:t xml:space="preserve">"What happens if a Leroy Merlin store does not respect the public prices recommended by Kärcher?"  </w:t>
        <w:br/>
        <w:t xml:space="preserve">"Nothing happens. Leroy Merlin France and its points of sale are not obliged to respect the recommended prices"  </w:t>
        <w:br/>
        <w:t xml:space="preserve">Mr. BRICOLAGE  </w:t>
        <w:br/>
        <w:t xml:space="preserve">"Does the Mr. Bricolage central office recommend the public prices recommended by KARCHER?"  </w:t>
        <w:br/>
        <w:t xml:space="preserve">"No. We indicate a recommended selling price to our integrated and independent stores. This indicative public price given by KARCHER is not a factor in the recommendation of selling prices to the stores (...) Until September 2016, three indicative selling prices were proposed to the network:  </w:t>
        <w:br/>
        <w:t xml:space="preserve">- aggressive selling price;  </w:t>
        <w:br/>
        <w:t xml:space="preserve">- market selling price;  </w:t>
        <w:br/>
        <w:t xml:space="preserve">- comfort selling price"  </w:t>
        <w:br/>
        <w:t xml:space="preserve">"Do Mr. Bricolage stores apply the public prices recommended by KARCHER?"  </w:t>
        <w:br/>
        <w:t xml:space="preserve">"No. Some store managers may apply it, but they do not do so because the Central Office tells them to do so"  </w:t>
        <w:br/>
        <w:t>45</w:t>
      </w:r>
    </w:p>
    <w:p>
      <w:r>
        <w:rPr>
          <w:b/>
        </w:rPr>
        <w:t>[Pages 46–48]</w:t>
      </w:r>
    </w:p>
    <w:p>
      <w:r>
        <w:t>Distributor Status Date Distributor Declarations116 Ratings</w:t>
        <w:br/>
        <w:t>Questions asked to points of sale</w:t>
        <w:br/>
        <w:t>Mr. Bricolage:</w:t>
        <w:br/>
        <w:t>a. "Do you apply the consumer sale prices provided as indicative by Kärcher? Recommended by your referencing center? For what reasons?"</w:t>
        <w:br/>
        <w:t>b. "Can you apply sale prices lower than those recommended by Kärcher? By your referencing center?"</w:t>
        <w:br/>
        <w:t>Points of sale c. "If the answer to question b is positive, do you do it? To what extent and for which Kärcher products?"</w:t>
        <w:br/>
        <w:t>d. "If the answer to question b is negative, why? Specify the constraints that prevented you from practicing prices lower than those recommended by Kärcher."</w:t>
        <w:br/>
        <w:t>e. "What happens, from Kärcher's side, if you do not apply the recommended sale prices to Kärcher consumers?"</w:t>
        <w:br/>
        <w:t>a. "The referencing, purchase prices, and recommended sale price are negotiated by our purchasing center directly and are transmitted electronically to the store. No direct pricing relationship with Kärcher."</w:t>
        <w:br/>
        <w:t>b. "Our pricing positioning is based on three recommendations from the Central (Market PV / Comfort PV / Aggressive PV). We position ourselves on one of the 3 proposed prices depending on our competitive environment."</w:t>
        <w:br/>
        <w:t>Mr. Bricolage</w:t>
        <w:br/>
        <w:t>07/22/2017 21870</w:t>
        <w:br/>
        <w:t>Auxerre c. "not concerned"</w:t>
        <w:br/>
        <w:t>d. "the only constraint is the resale at a loss threshold"</w:t>
        <w:br/>
        <w:t>e. "no intervention or pressure from Kärcher on my store pricing policy."</w:t>
        <w:br/>
        <w:t>Furthermore, this point of sale specified that "it is the central that negotiates promotional prices (via the promotional catalogs of the brand)."</w:t>
        <w:br/>
        <w:t>a. "Our only information on prices is that which is provided by the central."</w:t>
        <w:br/>
        <w:t>b. "These are products generally sold at SRP."</w:t>
        <w:br/>
        <w:t>c. "No."</w:t>
        <w:br/>
        <w:t>Mr. Bricolage 07/18/2017 d. "Product sold at SRP" 21865</w:t>
        <w:br/>
        <w:t>Blois</w:t>
        <w:br/>
        <w:t>e. "We have (sic) no pressure from Kärcher."</w:t>
        <w:br/>
        <w:t>This point of sale also specified that "[p]romotions are negotiated by our central."</w:t>
        <w:br/>
        <w:t>Distributor Status Date Distributor Declarations117 Ratings</w:t>
        <w:br/>
        <w:t>a. "Kärcher does not communicate indicative prices to us (not in-store in any case). We rely on the prices recommended by our central."</w:t>
        <w:br/>
        <w:t>b. "No, because generally, these are products sold at the resale at a loss threshold."</w:t>
        <w:br/>
        <w:t>c. "N/A."</w:t>
        <w:br/>
        <w:t>d. "Products sold at SRP."</w:t>
        <w:br/>
        <w:t>Mr. Bricolage</w:t>
        <w:br/>
        <w:t>07/14/2017 21743-21744</w:t>
        <w:br/>
        <w:t>Epernay e. "I have never been aware of any pressure that would have been exerted, neither on my collaborators nor on the central."</w:t>
        <w:br/>
        <w:t>This point of sale also indicated that "[t]here is no interest in promoting products sold at SRP. The rule is simple for this type of product: you need to have the right product at the market price at the right time."</w:t>
        <w:br/>
        <w:t>a. "We apply the prices recommended by our purchasing center, with alignment if necessary compared to the competition."</w:t>
        <w:br/>
        <w:t>b. "It is difficult for us to lower the recommended prices because they are close to the SRP."</w:t>
        <w:br/>
        <w:t>c. "Not applicable."</w:t>
        <w:br/>
        <w:t>Mr. Bricolage</w:t>
        <w:br/>
        <w:t>07/18/2017 d. "We apply the prices recommended by our central, often at SRP." 21767</w:t>
        <w:br/>
        <w:t>Libourne</w:t>
        <w:br/>
        <w:t>e. "Nothing."</w:t>
        <w:br/>
        <w:t>Furthermore, this point of sale also specified that "Promotional prices are negotiated by our purchasing center."</w:t>
        <w:br/>
        <w:t>a. "Our Central communicates the indicative prices to us (and not Kärcher) and generally we apply them."</w:t>
        <w:br/>
        <w:t>b. "No."</w:t>
        <w:br/>
        <w:t>c. "Negative response."</w:t>
        <w:br/>
        <w:t>d. "Kärcher does not really take care of our in-store sale prices."</w:t>
        <w:br/>
        <w:t>Mr. Bricolage 07/26/2017 21900</w:t>
        <w:br/>
        <w:t>Moncel-Lès-Lunéville</w:t>
        <w:br/>
        <w:t>Furthermore, this point of sale also specified that: "No agreement is requested from Kärcher if we need to make a promotion in-store. The only specific case is a promotion with animation and in this case, organization with the representative. For national promotions, the prices are negotiated by the central."</w:t>
        <w:br/>
        <w:t>Distributor Status Date Distributor Declarations118 Ratings</w:t>
        <w:br/>
        <w:t>a. "As with all product families, Kärcher prices are communicated to us by the purchasing center."</w:t>
        <w:br/>
        <w:t>b. "From the moment these prices are defined by our purchasing center, as an integrated store, we are required to apply and respect them. If a competitor sells cheaper, we align with their prices."</w:t>
        <w:br/>
        <w:t>c. "See response to question 11 [the previous one]."</w:t>
        <w:br/>
        <w:t>Mr. Bricolage 07/12/2017 21772-21773</w:t>
        <w:br/>
        <w:t>Paris 12</w:t>
        <w:br/>
        <w:t>d. "There are no constraints, simply the respect of the brand's strategy."</w:t>
        <w:br/>
        <w:t>e. "Question off-topic since we apply our brand's pricing policy."</w:t>
        <w:br/>
        <w:t>Furthermore, this point of sale emphasized that promotional operations are decided only at the purchasing center.</w:t>
        <w:br/>
        <w:t>a. "No, the sale prices practiced are those defined by competitive criteria and the resale at a loss threshold."</w:t>
        <w:br/>
        <w:t>b. "1 - I do not know the recommended sale prices. 2 - These are extremely competitive products generally sold at the resale at a loss threshold."</w:t>
        <w:br/>
        <w:t>Mr. Bricolage c. "Not concerned."</w:t>
        <w:br/>
        <w:t>07/25/2017 21918-21919</w:t>
        <w:br/>
        <w:t>Pontarlier d. "The question does not arise since I do not know the recommended sale prices by Kärcher."</w:t>
        <w:br/>
        <w:t>e. "I have never encountered this case."</w:t>
        <w:br/>
        <w:t>This point of sale indicated that promotions are negotiated at the central and that it is "commercially sufficient."</w:t>
        <w:br/>
        <w:t>a. "We do not have at our level any indicative pricing communicated by Kärcher. We apply the sale prices indicated by our Central."</w:t>
        <w:br/>
        <w:t>b. "See previous response. These are generally products sold at SRP, so we cannot lower our prices."</w:t>
        <w:br/>
        <w:t>Mr. Bricolage 07/17/2017 21758-21759</w:t>
        <w:br/>
        <w:t>Querqueville c. "Negative response to question 11."</w:t>
        <w:br/>
        <w:t>d. "Products sold at the resale at a loss threshold."</w:t>
        <w:br/>
        <w:t>e. "We have never received any pressure from the supplier."</w:t>
      </w:r>
    </w:p>
    <w:p>
      <w:r>
        <w:rPr>
          <w:b/>
        </w:rPr>
        <w:t>[Pages 49–51]</w:t>
      </w:r>
    </w:p>
    <w:p>
      <w:r>
        <w:t>Distributor Status Date Distributor Declarations118 Ratings</w:t>
        <w:br/>
        <w:t xml:space="preserve">Furthermore, this point of sale specified that: </w:t>
        <w:br/>
        <w:t>"[t]he store does not decide alone on promotional operations, except for non-price animations such as the presence of a demonstrator, in which case we negotiate directly with the Kärcher sales representative. Price promotions are negotiated directly by the Central."</w:t>
        <w:br/>
        <w:t>a. "The selling prices applied are those proposed by the central, these are competitive products so we cannot practically drop below the level of competition."</w:t>
        <w:br/>
        <w:t>b. "These are products generally sold at the SRP." Mr. Bricolage 07/13/2017 21718-21721</w:t>
        <w:br/>
        <w:t>Saint-Malo</w:t>
        <w:br/>
        <w:t>c. "N/A."</w:t>
        <w:br/>
        <w:t>d. "Products sold at the SRP."</w:t>
        <w:br/>
        <w:t>e. "We have not experienced any pressure on prices from Kärcher."</w:t>
        <w:br/>
        <w:t>a. "We apply the selling prices communicated by our central."</w:t>
        <w:br/>
        <w:t>b. "No."</w:t>
        <w:br/>
        <w:t>c. n.a.</w:t>
        <w:br/>
        <w:t>Mr. Bricolage 07/18/2017 d. "These are products sold at the SRP." 21786</w:t>
        <w:br/>
        <w:t>Romorantin</w:t>
        <w:br/>
        <w:t>e. "Kärcher does not exert any pressure."</w:t>
        <w:br/>
        <w:t>Furthermore, this point of sale also specified that it did not carry out promotional actions.</w:t>
        <w:br/>
        <w:t>a. "Most of the Kärcher products are competitive, so we avoid any drop in price compared to the competition. However, we do not go below the resale price threshold."</w:t>
        <w:br/>
        <w:t>b. "See answer 10 (previous answer)."</w:t>
        <w:br/>
        <w:t>Mr. Bricolage c. none 07/13/2017 21731</w:t>
        <w:br/>
        <w:t>Villefranche-sur-Saône d. "We cannot under any circumstances sell the products below the resale price threshold."</w:t>
        <w:br/>
        <w:t>e. "Nothing."</w:t>
        <w:br/>
        <w:t>Furthermore, this point of sale also specified that: "Price promotions are negotiated by the Central."</w:t>
        <w:br/>
        <w:t>49</w:t>
      </w:r>
    </w:p>
    <w:p>
      <w:r>
        <w:t>Distributor Status Date Distributor Declarations119 Ratings</w:t>
        <w:br/>
        <w:t>Independent Mr. Bricolage Stores</w:t>
        <w:br/>
        <w:t>Questions posed to points of sale:</w:t>
        <w:br/>
        <w:t>a. "Did you apply the selling prices to consumers given as indicative by Kärcher? Recommended by your central? For what reasons?"</w:t>
        <w:br/>
        <w:t>b. "Could you apply public selling prices lower than those recommended by Kärcher? Than those recommended by your central?"</w:t>
        <w:br/>
        <w:t>c. "In case of a positive answer to the previous question: Did you actually apply resale prices lower than those recommended by Kärcher? Was it at your initiative? At that of your central? At that of Kärcher? To what extent? Was it frequent, occasional, exceptional? What volume of the same product was concerned? What were the percentages of reduction applied to the resale prices recommended by Kärcher? Provide examples, if applicable, concerning high-pressure cleaners (specify models) during the period 2009-2011."</w:t>
        <w:br/>
        <w:t>d. "If you could not apply resale prices lower than those recommended by Kärcher, specify the reasons that prevented you."</w:t>
        <w:br/>
        <w:t>e. "What happened, from Kärcher's side, if you did not apply the recommended selling prices to Kärcher's consumers?"</w:t>
        <w:br/>
        <w:t>a. "Given the market for NHPs, and the reputation of Kärcher, the selling prices are identical to the current purchase prices. At that time [2009-2011], we may have had a little margin, but I do not remember."</w:t>
        <w:br/>
        <w:t>b. "yes."</w:t>
        <w:br/>
        <w:t>Mr. Bricolage 07/28/2017 c. "same answer as question [a]"; "each time [application of prices lower than those recommended by Kärcher]"; "none [volume of the same product concerned by the application of prices lower than those recommended by Kärcher]."</w:t>
        <w:br/>
        <w:t>d. "No reason."</w:t>
        <w:br/>
        <w:t>e. "Nothing happened."</w:t>
        <w:br/>
        <w:t>119 The underlining and bold characters are added.</w:t>
        <w:br/>
        <w:t>50</w:t>
      </w:r>
    </w:p>
    <w:p>
      <w:r>
        <w:t>Distributor Status Date Distributor Declarations119 Ratings</w:t>
        <w:br/>
        <w:t>Furthermore, this point of sale also specified that it did not carry out any promotions on Kärcher products.</w:t>
        <w:br/>
        <w:t>a. "recommended central - catalog offers."</w:t>
        <w:br/>
        <w:t>b. "yes."</w:t>
        <w:br/>
        <w:t>c. "at our initiative for clearance purposes - very few pieces 2/3 max - 10 to -20% estimate, no example."</w:t>
        <w:br/>
        <w:t>Mr. Bricolage 08/08/2017 d. "NTR."</w:t>
        <w:br/>
        <w:t>e. "nothing."</w:t>
        <w:br/>
        <w:t>a. "I applied the selling prices recommended by our central."</w:t>
        <w:br/>
        <w:t>b. "no, no."</w:t>
        <w:br/>
        <w:t>Mr. Bricolage 08/28/2017 22034</w:t>
        <w:br/>
        <w:t>Champniers c. "not concerned."</w:t>
        <w:br/>
        <w:t>d. "? "</w:t>
        <w:br/>
        <w:t>e. "nothing."</w:t>
        <w:br/>
        <w:t>a. "We were free to set the desired selling prices."</w:t>
        <w:br/>
        <w:t>b. "yes but it is at the expense of our margin."</w:t>
        <w:br/>
        <w:t>c. "The selling prices of Kärcher or others have always been established at the store's own initiative except for promotional products for which we applied the catalog price."</w:t>
        <w:br/>
        <w:t>This point of sale emphasized that there were: "no internal promotions on Kärcher (a brand already very present in many catalogs throughout the year)."</w:t>
        <w:br/>
        <w:t>a. "Often, for convenience and to be correct in terms of price."</w:t>
        <w:br/>
        <w:t>b. "yes, sometimes."</w:t>
        <w:br/>
        <w:t>c. "yes, it happens. Frequent. [reduction] variable, depending on the age of the product. Clearance of old products."</w:t>
        <w:br/>
        <w:t>Mr. Bricolage 08/28/2017 d. "N/A." 22039</w:t>
        <w:br/>
        <w:t>Vouziers</w:t>
        <w:br/>
        <w:t>e. "I don't know."</w:t>
        <w:br/>
        <w:t>Moreover, this point of sale indicated that it did not need either Kärcher's agreement or that of its central to carry out a promotion on Kärcher products.</w:t>
        <w:br/>
        <w:t>51</w:t>
      </w:r>
    </w:p>
    <w:p>
      <w:r>
        <w:rPr>
          <w:b/>
        </w:rPr>
        <w:t>[Pages 52–54]</w:t>
      </w:r>
    </w:p>
    <w:p>
      <w:r>
        <w:t>Distributor Status Date Distributor Declarations120 Ratings</w:t>
        <w:br/>
        <w:t>OTHER DISTRIBUTORS</w:t>
        <w:br/>
        <w:t>"During the period 2009-2011, how do you determine the public selling prices of Kärcher products?"</w:t>
        <w:br/>
        <w:t>"For pressure washers and various devices, we take the recommended selling prices from Kärcher."</w:t>
        <w:br/>
        <w:t>"Do you apply the recommended consumer selling prices from Kärcher? For what reasons?"</w:t>
        <w:br/>
        <w:t>"Yes, (see question 6 [the previous question]) in order to be competitive compared to competitors."</w:t>
        <w:br/>
        <w:t>Brico Jardin 05/09/2017 / so that we are competitive against 17545</w:t>
        <w:br/>
        <w:t>competitors."</w:t>
        <w:br/>
        <w:t>"Can you apply public selling prices lower than those recommended by Kärcher?"</w:t>
        <w:br/>
        <w:t>"Yes."</w:t>
        <w:br/>
        <w:t>"What happens from Kärcher's side if you do not apply the recommended selling prices to Kärcher's consumers?"</w:t>
        <w:br/>
        <w:t>"Nothing happens."</w:t>
        <w:br/>
        <w:t>"During the period 2009-2011, how do you determine the public selling prices of Kärcher products?"</w:t>
        <w:br/>
        <w:t>"We base ourselves on the recommended selling prices and adapt them according to the margins we wish to achieve."</w:t>
        <w:br/>
        <w:t>"Do you apply the recommended consumer selling prices from Kärcher? For what reasons?"</w:t>
        <w:br/>
        <w:t>Groupe LDLC "It depends on the type of products and the margin we wish to achieve."</w:t>
        <w:br/>
        <w:t>SA-MAGIENA 04/26/2017 17174-17179</w:t>
        <w:br/>
        <w:t>"Can you apply public selling prices lower than those recommended by Kärcher?"</w:t>
        <w:br/>
        <w:t>"Yes."</w:t>
        <w:br/>
        <w:t>"What happens from Kärcher's side if you do not apply the recommended selling prices to Kärcher's consumers?"</w:t>
        <w:br/>
        <w:t>"We have never received any remarks from Kärcher regarding our selling prices."</w:t>
        <w:br/>
        <w:t>120 The underlining and bold characters are added.</w:t>
        <w:br/>
        <w:t>52</w:t>
      </w:r>
    </w:p>
    <w:p>
      <w:r>
        <w:t>Distributor Status Date Distributor Declarations121 Ratings</w:t>
        <w:br/>
        <w:t>"During the period 2009-2011, how do you determine the public selling prices of Kärcher products?"</w:t>
        <w:br/>
        <w:t>"We conduct a price survey on the competition and on merchant sites."</w:t>
        <w:br/>
        <w:t>"Do you apply the recommended consumer selling prices from Kärcher? For what reasons?"</w:t>
        <w:br/>
        <w:t>"We apply the selling prices that we determine based on the competition surveys."</w:t>
        <w:br/>
        <w:t>Groupe Maisadour</w:t>
        <w:br/>
        <w:t>05/31/2017 20736-20739</w:t>
        <w:br/>
        <w:t>"Can you apply public selling prices lower than those recommended by Kärcher?"</w:t>
        <w:br/>
        <w:t>"Yes, we can do so by reducing our margin."</w:t>
        <w:br/>
        <w:t>"What happens from Kärcher's side if you do not apply the recommended selling prices to Kärcher's consumers?"</w:t>
        <w:br/>
        <w:t>"We practice the prices we wish."</w:t>
        <w:br/>
        <w:t>"During the period 2009-2011, how do you determine the public selling prices of Kärcher products?"</w:t>
        <w:br/>
        <w:t>"Based on my purchasing conditions, the prices of the competition, market prices to approach, and the company's margin constraints."</w:t>
        <w:br/>
        <w:t>"Do you apply the recommended consumer selling prices from Kärcher? For what reasons?"</w:t>
        <w:br/>
        <w:t>"No, the indicative selling prices were 'generally' respected until around March-April 2011. From April or the second quarter of 2011, the arrival of competitors such as Amazon, Cdiscount, or Ubaldi who undercut the indicative and market prices. Obligation to maintain sales by lowering prices and cutting margins."</w:t>
        <w:br/>
        <w:t>Outillage-online 04/18/2017 16184-16189</w:t>
        <w:br/>
        <w:t>"Can you apply public selling prices lower than those recommended by Kärcher?"</w:t>
        <w:br/>
        <w:t>"Yes, we could do it slightly, but with very low profitability. And it was impossible to match the competitors' prices, otherwise it would have been selling at a loss, which is prohibited."</w:t>
        <w:br/>
        <w:t>"What happens from Kärcher's side if you do not apply the recommended selling prices to Kärcher's consumers?"</w:t>
        <w:br/>
        <w:t>"Nothing, they have never dared to bring up the subject because they know it is prohibited and that the price is free and not imposed."</w:t>
        <w:br/>
        <w:t>121 The underlining and bold characters are added.</w:t>
        <w:br/>
        <w:t>53</w:t>
      </w:r>
    </w:p>
    <w:p>
      <w:r>
        <w:t>Distributor Status Date Distributor Declarations121 Ratings</w:t>
        <w:br/>
        <w:t>"During the period 2009-2011, how do you determine the public selling prices of Kärcher products?"</w:t>
        <w:br/>
        <w:t>"We apply the recommended public selling prices, which are adjustable every month."</w:t>
        <w:br/>
        <w:t>"Do you apply the recommended consumer selling prices from Kärcher? For what reasons?"</w:t>
        <w:br/>
        <w:t>"We apply the public selling prices recommended by Kärcher. It is a usual practice."</w:t>
        <w:br/>
        <w:t>"Can you apply public selling prices lower than those recommended by Kärcher?"</w:t>
        <w:br/>
        <w:t>"We can apply public selling prices lower than those recommended by Kärcher. However, due to a rather low margin, we do not do so."</w:t>
        <w:br/>
        <w:t>"What happens from Kärcher's side if you do not apply the recommended selling prices to Kärcher's consumers?"</w:t>
        <w:br/>
        <w:t>"We are not concerned since we apply the recommended selling prices."</w:t>
        <w:br/>
        <w:t>Regarding promotions, La Redoute stated: "The practice of promotion is free, we do not need the supplier's agreement. However, if the promotions (...) are too aggressive, Kärcher contacts us to discuss it."</w:t>
        <w:br/>
        <w:t>100. It appears from the statements reproduced above that the purchasing or referencing centers of the brands all consider that they can refer to or not to the indicative prices listed in Kärcher's price lists, or that Kärcher's price lists are one of the parameters for determining the resale prices they recommend to their points of sale. They all also stated that the points of sale, whether integrated or independent, had complete freedom to deviate from the price they recommend122.</w:t>
        <w:br/>
        <w:t>101. Regarding the points of sale, three types of behavior can be identified.</w:t>
        <w:br/>
        <w:t>102. A first group of distributors explained that they were compelled to apply the indicative prices provided by Kärcher, notably due to:</w:t>
        <w:br/>
        <w:t>122 See for example Brico Dépôt (ratings 10005, VC 20312 / VNC 21211), Bricomarché (ratings 16193 and 15073), Castorama (ratings 15088-15089, VC 15090 / VNC 20835), Leroy Merlin (ratings VC 9357 / VNC 13647, 19819) and Mr.Bricolage (ratings 15122-15123).</w:t>
      </w:r>
    </w:p>
    <w:p>
      <w:r>
        <w:rPr>
          <w:b/>
        </w:rPr>
        <w:t>[Pages 55–57]</w:t>
      </w:r>
    </w:p>
    <w:p>
      <w:r>
        <w:t>− from the low margin they generated on Kärcher equipment123; and</w:t>
        <w:br/>
        <w:t>− from the application of the resale price maintenance rule124.</w:t>
      </w:r>
    </w:p>
    <w:p>
      <w:r>
        <w:t>103. Furthermore, some distributors specified that the prices recommended by Kärcher served as a reference for them and, for some, that they were used by most distributors125.</w:t>
      </w:r>
    </w:p>
    <w:p>
      <w:r>
        <w:t>104. A second group of distributors indicated that, although they were not obliged to do so, they applied Kärcher's indicative prices because "it was a common practice"126, "for convenience"127 or because it allowed them to be "competitive compared to competitors"128.</w:t>
      </w:r>
    </w:p>
    <w:p>
      <w:r>
        <w:t>105. Some other distributors claimed that they could apply prices lower than Kärcher's indicative prices but did not do so because they had "no need to do so"129 or because they found that prices among competitors were all identical to Kärcher's indicative prices130.</w:t>
      </w:r>
    </w:p>
    <w:p>
      <w:r>
        <w:t>106. Finally, a third group explained that they did not necessarily apply Kärcher's indicative prices or the recommendations from their central office and that they freely determined their resale prices, particularly based on local competition or margin131.</w:t>
      </w:r>
    </w:p>
    <w:p>
      <w:r>
        <w:t>c) The documents seized during the investigation regarding the price levels of Kärcher products</w:t>
      </w:r>
    </w:p>
    <w:p>
      <w:r>
        <w:t>107. Several documents seized during the search and seizure operations refer to the price levels of Kärcher products.</w:t>
      </w:r>
    </w:p>
    <w:p>
      <w:r>
        <w:t>108. A first document, seized at the headquarters of Leroy Merlin and titled "Synergy Paris West – 02/16/2012 – Bois d’Arcy," states: "1/ Roundtable on store placements / department changes for 2012 … 2/ Various points … Kärcher: imposes its prices, its commercial policy" (emphasis added)132.</w:t>
      </w:r>
    </w:p>
    <w:p>
      <w:r>
        <w:t>109. As indicated above in paragraphs 59 to 61, this document corresponds to the minutes of a regional meeting among sector managers in the Paris West area and thus likely refers to the resale price of Kärcher products.</w:t>
      </w:r>
    </w:p>
    <w:p>
      <w:r>
        <w:t>110. Another document, seized at the headquarters of Brico Dépôt and drafted by the commercial management of this company, refers to the uniformity of the selling prices of Kärcher products: "to gain market share and develop customer contacts → Provide an alternative to customers with an attractive private label offer compared to the Kärcher offer available at the same price with all competitors" (emphasis added)133.</w:t>
      </w:r>
    </w:p>
    <w:p>
      <w:r>
        <w:t>111. Finally, in March 2009, an internal email exchange at Brico Dépôt illustrates the concern of this brand regarding the prices practiced by its competitors on Kärcher products.</w:t>
      </w:r>
    </w:p>
    <w:p>
      <w:r>
        <w:t>112. In an email dated March 3, 2009, the technical sector manager of Brico Dépôt in Saint Etienne Méons informs a representative from the Brico Dépôt headquarters that, in a promotional catalog, the Leroy Merlin brand announced a retail price lower than the price communicated as indicative by Kärcher: "Leroy Merlin in its 'renovation' catalog valid from 04 to 30/03 p30 sells the Kärcher nhp k720mx + t racer for 401.26 euros, we cannot align (prmp 341.5 excl. tax), do we have a solution?"134.</w:t>
      </w:r>
    </w:p>
    <w:p>
      <w:r>
        <w:t>113. On March 13, 2009, the representative from the Brico Dépôt headquarters replied: "[n]o action on this product because LM has displayed (sic) an erratum"135.</w:t>
      </w:r>
    </w:p>
    <w:p>
      <w:r>
        <w:t>114. Heard about this exchange on December 2, 2014, the product manager for tools at Brico Dépôt stated that: "[f]or me, it emerges from these emails that the sector manager of the BD store in St Etienne Meons notes that Leroy Merlin sells at 401.26 euros including tax while the purchase price he is aware of (341.5 excl. tax or 408.43 including tax) is higher than Leroy Merlin's selling price. He asks for a solution from headquarters, namely whether there are back margins that would allow him to lower his price. Headquarters replies that Leroy Merlin has displayed an erratum (email of 03-13). The prmp is the weighted average cost price (average of the purchase prices of the products in stock taking into account the quantities in stock and the purchase price of each product using the FIFO method)"136.</w:t>
      </w:r>
    </w:p>
    <w:p>
      <w:r>
        <w:t>115. On March 28, 2009, the manager of the Brico Dépôt store in Saint Etienne Méons, who was copied on the previous exchanges, informs the representative from the Brico Dépôt headquarters that: "Following a visit to Leroy Merlin Villars (42) today, the Kärcher NHP 720 mx + T-racer is still at 401.26 €. The seller confirmed to me that he had put it back at this price despite the erratum (409.95€ at the entrance (reception). I have left it to the CS until Monday morning to raise its price. Thank you for reviewing Kärcher for this recurring problem. The two Stéphanois depots have suffered damage during this entire period" (emphasis added)137.</w:t>
      </w:r>
    </w:p>
    <w:p>
      <w:r>
        <w:t>116. When questioned about the emails from March 3 and 28, 2009, the director of the "Consumer" department of Kärcher stated: "[c]oncerning the dissemination of errata, I think that this is related to issues of the resale price maintenance threshold. Regarding Brico Dépôt's request to alert us, the distributor wants to point out that by applying this price under these conditions, he would find himself below his resale price maintenance threshold"138.</w:t>
      </w:r>
    </w:p>
    <w:p>
      <w:r>
        <w:t>d) The exchanges between Kärcher and its distributors regarding price levels</w:t>
      </w:r>
    </w:p>
    <w:p>
      <w:r>
        <w:t>117. While many distributors indicated that they did not inform Kärcher when they noticed that a competitor was not applying the prices recommended by Kärcher, others stated that they sometimes asked for explanations on this point from Kärcher's sales representatives, particularly when they believed that their competitors were likely to sell the products below the resale price maintenance threshold139.</w:t>
      </w:r>
    </w:p>
    <w:p>
      <w:r>
        <w:t>118. Thus, in response to the question "Do you inform Kärcher when you notice that a competing distributor is not applying Kärcher's recommended prices? In what form?", the following responses were given:</w:t>
        <w:br/>
        <w:t>− "Yes / By phone or in person"140;</w:t>
        <w:br/>
        <w:t>− "We have already had to inform Kärcher in such a case"141;</w:t>
        <w:br/>
        <w:t>− "Yes, I have already discussed this with the successive Key Account managers. Only by phone, and the subject remains vague, because both I and they know that they have nothing to say about competitors' prices, that it is free"142;</w:t>
        <w:br/>
        <w:t>− "It may happen that we ask the sales representative for explanations if we notice that a competitor is able to display prices that are very low while we are at the SRP"143;</w:t>
        <w:br/>
        <w:t>− "If we notice a similar product at a price lower than our SRP, we orally ask the representative for explanations, but it stops at that level"144 or even</w:t>
        <w:br/>
        <w:t>− "Yes, it happens. We ask him for explanations regarding the competitor who applies prices lower (sic) than ours"145.</w:t>
      </w:r>
    </w:p>
    <w:p>
      <w:r>
        <w:rPr>
          <w:b/>
        </w:rPr>
        <w:t>[Pages 58–60]</w:t>
      </w:r>
    </w:p>
    <w:p>
      <w:r>
        <w:t>119. Conversely, in response to the same question, other distributors indicated that:</w:t>
        <w:br/>
        <w:t>− "No. We remind you that we do not know the recommended retail prices set by Kärcher"146;</w:t>
        <w:br/>
        <w:t>− "No, we do not inform Kärcher if we notice that a competing distributor is not applying the recommended retail prices"147;</w:t>
        <w:br/>
        <w:t>− "No"148; and</w:t>
        <w:br/>
        <w:t>− "No time"149.</w:t>
        <w:br/>
        <w:t>120. It appears, ultimately, that some resellers, particularly those of the Mr. Bricolage and Bricomarché brands, were likely to keep Kärcher informed of the prices practiced by competitors when they did not comply with the indicative prices provided by Kärcher. However, in cases where the prices in question were lower than the indicative prices, it is not observed that Kärcher requested its distributors to raise their resale prices to the level of the indicative prices listed in its price lists.</w:t>
        <w:br/>
        <w:t>E. REMINDER OF THE NOTIFIED GRIEVANCE</w:t>
        <w:br/>
        <w:t>121. On June 28, 2018, the following grievance was notified:</w:t>
        <w:br/>
        <w:t>"It is alleged against the company Kärcher SAS (RCS No. 775 702 673) as the author, and against the companies Alfred Kärcher Beteiligungs-GmbH and Alfred Kärcher GmbH &amp; Co. KG in their capacity as parent companies of Kärcher SAS, that they participated, between 2009 and 2011, in a general agreement with its distributors to fix the retail price of Kärcher brand high-pressure cleaners in violation of Articles 101 TFEU and L.420-1 of the Commercial Code. This practice is likely to distort competition, due to its object and effects, by maintaining an artificially high retail price for Kärcher brand high-pressure cleaners in France."</w:t>
        <w:br/>
        <w:t>146 Castorama Claye-Souilly, Le Havre, Nantes, Toulouse, Blagnac, and Strasbourg (cote 19377).</w:t>
        <w:br/>
        <w:t>147 Bricomarché Dieppe (cote 20788).</w:t>
        <w:br/>
        <w:t>148 Mr. Bricolage Vouzier (cote 22040).</w:t>
        <w:br/>
        <w:t>149 Bricomarché Caudry (cote 21690).</w:t>
        <w:br/>
        <w:t>58</w:t>
      </w:r>
    </w:p>
    <w:p>
      <w:r>
        <w:t>II. Discussion</w:t>
        <w:br/>
        <w:t>122. Since the notified grievance is not established, there is no need to rule on the procedural means invoked by Kärcher regarding the duration of the procedure, the right not to self-incriminate, and the principles of equality of arms and adversarial proceedings.</w:t>
        <w:br/>
        <w:t>123. The applicability of Union law (A), the relevant market (B), and the merits of the notified grievance (C) will be examined successively.</w:t>
        <w:br/>
        <w:t>A. ON THE APPLICABILITY OF UNION LAW</w:t>
        <w:br/>
        <w:t>1. THE APPLICABLE LAW</w:t>
        <w:br/>
        <w:t>124. Article 101(1) TFEU prohibits agreements that have as their object or effect the restriction of competition and that are likely to affect trade between Member States.</w:t>
        <w:br/>
        <w:t>125. As stated by the European Commission (hereinafter, "Commission") in its guidelines on the notion of affecting trade, demonstrating a significant effect on trade requires the meeting of three elements: the existence of a flow of trade between Member States concerning the products in question, the existence of practices likely to affect that trade, and finally, the significant nature of that effect150.</w:t>
        <w:br/>
        <w:t>126. In its guidelines on the affecting trade, the Commission establishes a sensitivity threshold, below which an agreement is presumed not to significantly affect trade between Member States. Agreements for which:</w:t>
        <w:br/>
        <w:t>− the total market share of the parties in the affected Community market does not exceed 5%; and</w:t>
        <w:br/>
        <w:t>− in the case of horizontal agreements, the average annual turnover achieved in the Union by the companies involved with the products concerned by the agreement does not exceed 40 million euros151.</w:t>
        <w:br/>
        <w:t>2. APPLICATION TO THE CASE AT HAND</w:t>
        <w:br/>
        <w:t>127. The practices at issue in this case consist of vertical agreements concerning the pricing freedom of distributors of NHPs produced by Kärcher.</w:t>
        <w:br/>
        <w:t>128. Regarding, firstly, the existence of trade between Member States concerning Kärcher products, it was found that at the time of the practices, the Kärcher group had several production sites in Europe and also several European distribution subsidiaries, from which, as explained by Kärcher representatives, the distributors present in the national territory could source: "Kärcher product distributors are not obliged to source contractual products exclusively from Kärcher SAS. Distributors in France of Kärcher products are free to source from other suppliers in France as well as outside France"152.</w:t>
        <w:br/>
        <w:t>129. Regarding, secondly, the existence of practices likely to affect that trade, the practices at issue relate to price fixing and concern all distributors of Kärcher products spread across the entire national territory. They are therefore, by their very nature, likely to affect trade between Member States.</w:t>
        <w:br/>
        <w:t>130. Finally, regarding the significant nature of the effect on trade, as noted in paragraphs 14 and 22 above, during the period of the practices, Kärcher held between 78.7% and 80.5% market share for NHPs and achieved an annual turnover exceeding 40 million euros.</w:t>
        <w:br/>
        <w:t>131. It follows from the above that trade between Member States is likely to be significantly affected by the practices at issue.</w:t>
        <w:br/>
        <w:t>132. These must therefore be examined in light of European Union law and national law. This point is not contested by Kärcher.</w:t>
        <w:br/>
        <w:t>B. ON THE RELEVANT MARKET</w:t>
        <w:br/>
        <w:t>1. THE APPLICABLE LAW</w:t>
        <w:br/>
        <w:t>133. It follows from the case law of the Court of First Instance of the European Communities (now the Court of the European Union, hereinafter, "Court") that "the obligation to delineate the relevant market in a decision adopted under Article [101 TFEU] is imposed on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market"153.</w:t>
        <w:br/>
        <w:t>134. Thus, when "the practices (...) are sought under the prohibition of agreements," the Council, and then the Authority, consider that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them"154.</w:t>
        <w:br/>
        <w:t>135. In its communication on the definition of the relevant market, the Commission recalls that "a market of the products in question includes all products and/or services that the</w:t>
      </w:r>
    </w:p>
    <w:p>
      <w:r>
        <w:rPr>
          <w:b/>
        </w:rPr>
        <w:t>[Pages 61–63]</w:t>
      </w:r>
    </w:p>
    <w:p>
      <w:r>
        <w:t>"the consumer considers as interchangeable or substitutable due to their characteristics, price, and intended use"155.</w:t>
      </w:r>
    </w:p>
    <w:p>
      <w:r>
        <w:t>136. The Authority believes that "[t]he market, in the sense understood by competition law, is defined as the place where supply and demand meet for a specific product or service. (...). Perfect substitutability between products or services is rarely observed, [the Authority] considers as substitutable and as being on the same market the products or services that can reasonably be thought to be seen by demanders as alternative means between which they can arbitrate to satisfy the same demand"156.</w:t>
      </w:r>
    </w:p>
    <w:p>
      <w:r>
        <w:t>2. APPLICATION TO THE CASE AT HAND</w:t>
      </w:r>
    </w:p>
    <w:p>
      <w:r>
        <w:t>137. Regarding the market for products, it appears that, given their technical specificities, particularly their speed and efficiency, the NHPs do not seem substitutable for other cleaning solutions. It can also be noted that the Kärcher brand is commonly used, by antonomasia, to refer to NHPs.</w:t>
      </w:r>
    </w:p>
    <w:p>
      <w:r>
        <w:t>138. Regarding the geographical delimitation of the market, the practices in question concern the distribution of Kärcher NHPs by distributors spread across the entire national territory. The geographical dimension of the market concerned in light of the practices examined is therefore national.</w:t>
      </w:r>
    </w:p>
    <w:p>
      <w:r>
        <w:t>139. In any case, as recalled above, when the practices in question are examined under the prohibition of agreements, as is the case here, it is sufficient for the sector to be defined with enough precision to assess their impact on competition.</w:t>
      </w:r>
    </w:p>
    <w:p>
      <w:r>
        <w:t>C. ON THE MERITS OF THE NOTIFIED GRIEVANCE</w:t>
      </w:r>
    </w:p>
    <w:p>
      <w:r>
        <w:t>1. ON THE DEMONSTRATION OF A MEETING OF MINDS</w:t>
      </w:r>
    </w:p>
    <w:p>
      <w:r>
        <w:t>a) The applicable law</w:t>
      </w:r>
    </w:p>
    <w:p>
      <w:r>
        <w:t>140. According to Kärcher, the investigation services, by considering that the demonstration of a pricing policy was not necessary, did not respect the applicable standard regarding the proof of a vertical agreement on prices, which requires demonstrating the mention of the recommended prices by the supplier, the establishment of a pricing policy by the supplier, and the significant adherence of the distributors to the application of the indicative prices. On this last point, it argues that proof of the generalized nature requires either the identification of each of the concerned distributors and proof of their participation in the agreement, or proof of the general acquiescence of the distributors to the anti-competitive practice. Kärcher deduces that the proof of the agreement between the supplier and a few distributors is thus insufficient to demonstrate a generalized agreement.</w:t>
      </w:r>
    </w:p>
    <w:p>
      <w:r>
        <w:t>141. It follows from consistent case law, both in Union law and in French law, that for there to be an agreement within the meaning of Article 101, paragraph 1 of the TFEU, it is sufficient that the companies involved have expressed their common will to behave on the market in a determined manner157.</w:t>
      </w:r>
    </w:p>
    <w:p>
      <w:r>
        <w:t>142. According to the Tribunal, the proof of such an agreement "must rely on the direct or indirect observation of the subjective element that characterizes the very notion of agreement, that is to say, a concordance of wills between economic operators on the implementation of a policy, the pursuit of an objective, or the adoption of a determined behavior on the market, irrespective of how the parties' will to behave on the market in accordance with the terms of said agreement is expressed"158.</w:t>
      </w:r>
    </w:p>
    <w:p>
      <w:r>
        <w:t>143. The demonstration of the meeting of minds can thus be made by any means, it being recalled that the Tribunal considers that it is not necessary, in the presence of documentary or contractual evidence, to examine additional behavioral evidence159. In this regard, the Court of Justice has qualified as "direct documentary evidence" sufficiently explicit elements, such as internal notes, statements, meeting minutes, agenda drafts, or notes taken during meetings160.</w:t>
      </w:r>
    </w:p>
    <w:p>
      <w:r>
        <w:t>144. The Paris Court of Appeal, seized of an appeal against decision No. 18-D-26 of the Authority161, recalled, in a judgment of January 16, 2020, Canna France, that the demonstration of the meeting of minds can be made by any means. In this same judgment, the court also recalled that in the presence of direct or explicit evidence resulting from documents or contractual clauses, "it is not necessary to resort to indirect or behavioral evidence, constituting a body of serious, precise, and consistent indications, implying the characterization of a significant or effective application by the distributors of the prices recommended by the supplier"162.</w:t>
      </w:r>
    </w:p>
    <w:p>
      <w:r>
        <w:t>145. As further judged by the Paris Court of Appeal, in its judgment of January 28, 2009, Epsé Joué Club, it is up to the Authority, to demonstrate the meeting of minds, to establish "the invitation of one party to the agreement to implement an illegal practice and the acquiescence of the other to this invitation" (emphasis added)163.</w:t>
      </w:r>
    </w:p>
    <w:p>
      <w:r>
        <w:t>157 Judgments of the Court of Justice of July 15, 1970, ACF Chemiefarma / Commission, C-41/69, EU:C:1970:71, point 112 and of the Tribunal of October 26, 2000, Bayer / Commission, T-41/96, EU:T:2000:242, point 67; judgment of the Paris Court of Appeal, January 28, 2009, Epsé Joué Club, No. 2008/00255, p. 9, made definitive after the rejection judgments of the Court of Cassation of April 7, 2010.</w:t>
      </w:r>
    </w:p>
    <w:p>
      <w:r>
        <w:t>158 Judgment of the Tribunal of October 26, 2000, Bayer / Commission, T-41/96, EU:T:2000:242, point 173.</w:t>
      </w:r>
    </w:p>
    <w:p>
      <w:r>
        <w:t>159 Judgment of the Tribunal of October 6, 2009, GlaxoSmithKline Services / Commission, T-168/01, EU:T:2006:265, points 83-84.</w:t>
      </w:r>
    </w:p>
    <w:p>
      <w:r>
        <w:t>160 Judgment of the Court of Justice of January 7, 2004, Aalborg Portland e.a. / Commission, C-204/00, EU:C:2004:6, point 237.</w:t>
      </w:r>
    </w:p>
    <w:p>
      <w:r>
        <w:t>161 Decision No. 18-D-26 of December 20, 2018, regarding practices implemented in the sector of the marketing of liquid fertilizers for off-soil production dedicated to domestic cultivation.</w:t>
      </w:r>
    </w:p>
    <w:p>
      <w:r>
        <w:t>162 Judgment of the Paris Court of Appeal of January 16, 2020, Société Canna France, No. 19/034107, p. 12.</w:t>
      </w:r>
    </w:p>
    <w:p>
      <w:r>
        <w:t>163 Judgment of the Paris Court of Appeal of January 28, 2009, Epsé Joué Club, No. 2008/00255, p. 9.</w:t>
      </w:r>
    </w:p>
    <w:p>
      <w:r>
        <w:t>146. The Commission's guidelines on vertical restrictions specify, in this regard, that the form in which the common intention of the parties is expressed "is not important, as long as it constitutes a faithful expression of it"164. According to the Commission, in the absence of an explicit agreement expressing the concordant will of the parties, it is necessary to prove that the unilateral strategy of one party receives the acquiescence of the other. The existence of tacit acquiescence can then be demonstrated, according to the Tribunal's case law, as long as "first, (...) one party requires, explicitly or implicitly, the cooperation of the other party in implementing its unilateral strategy and, second, (...) the other party complies with this requirement by implementing this unilateral strategy"165.</w:t>
      </w:r>
    </w:p>
    <w:p>
      <w:r>
        <w:t>147. Furthermore, the guidelines specify that tacit acquiescence "can be inferred from the level of coercion exerted by one party to impose its unilateral strategy on the other or others parties to the agreement, in connection with the number of distributors who effectively implement the supplier's unilateral strategy in practice. For example, a monitoring and penalty system established by a supplier to sanction distributors who do not comply with its unilateral strategy denotes tacit acquiescence to this strategy if this system allows the supplier to implement its strategy in practice"166.</w:t>
      </w:r>
    </w:p>
    <w:p>
      <w:r>
        <w:t>148. Regarding more specifically a vertical agreement on prices, the communication of recommended retail prices is not in itself illegal167. However, the invitation made by a network leader to its distributors to participate in a practice of imposed prices is generally demonstrated by the dissemination to said distributors of the recommended resale prices and by the implementation of price monitoring, which establishes that the so-called "recommended" prices are in reality imposed prices168.</w:t>
      </w:r>
    </w:p>
    <w:p>
      <w:r>
        <w:t>149. The acquiescence of the distributors is generally established by the effective application of said prices, the Court of Cassation having specified that "the significant application of prices is a factual data that can be proven by any means, notably by quantitative elements, such as price surveys, but also by qualitative elements, such as statements from the distributor or by documents establishing without a doubt this application"169.</w:t>
      </w:r>
    </w:p>
    <w:p>
      <w:r>
        <w:t>150. The combination of these three indices, referred to as a "three-pronged body of evidence," constitutes only a generally used mode of proof of the meeting of minds of both parties when it comes to demonstrating a vertical agreement on prices. The Paris Court of Appeal has for example ruled, in its aforementioned judgment Beauté Prestige International, that "there is"164 European Commission, Guidelines on Vertical Relationships, OJ C 130 of May 19, 2010, point 25.</w:t>
      </w:r>
    </w:p>
    <w:p>
      <w:r>
        <w:t>165 European Commission, Guidelines on Vertical Relationships, OJ C 130 of May 19, 2010, point 25 referring to the Judgment of the Tribunal of October 26, 2000, Bayer / Commission, T-41/96, EU:T:2000:242.</w:t>
      </w:r>
    </w:p>
    <w:p>
      <w:r>
        <w:t>166 European Commission, Guidelines on Vertical Relationships, OJ C 130 of May 19, 2010, point 25.</w:t>
      </w:r>
    </w:p>
    <w:p>
      <w:r>
        <w:t>167 Judgment of the Paris Court of Appeal of January 26, 2012, Beauté Prestige International, No. 2010/23945, p. 44, not challenged on this point by the judgment of the Court of Cassation of June 11, 2013, Beauté Prestige International, No. Y 12-13.961 - B 12-14.401 A 12-14.584 - N 12-14.595 Q 12-14.597 - R 12-14.598 U 12-14.624 - V 12-14.625, C 12-14.632 – V 12-14.648.</w:t>
      </w:r>
    </w:p>
    <w:p>
      <w:r>
        <w:t>168 Decisions No. 20-D-04 of March 16, 2020, regarding practices implemented in the sector of the distribution of Apple brand products, paragraph 834 and No. 20-D-20 of December 3, 2020, regarding practices implemented in the sector of premium teas, paragraph 183.</w:t>
      </w:r>
    </w:p>
    <w:p>
      <w:r>
        <w:t>169 Judgment of the Court of Cassation of April 7, 2010, Puériculture de France, No. 09-11853.</w:t>
      </w:r>
    </w:p>
    <w:p>
      <w:r>
        <w:rPr>
          <w:b/>
        </w:rPr>
        <w:t>[Pages 64–66]</w:t>
      </w:r>
    </w:p>
    <w:p>
      <w:r>
        <w:t>collusive agreement when it results from the commitments of this distributor or the behaviors of the parties (application by the distributor of the communicated prices and implementation, by the supplier, of mechanisms for controlling the prices practiced) that these prices are actually considered as imposed prices."170.</w:t>
      </w:r>
    </w:p>
    <w:p>
      <w:r>
        <w:t>151. On this point, the Court of Justice recalled, in its judgment of January 6, 2004, Bayer, that an agreement prohibited by Article 101, paragraph 1 of the TFEU does not necessarily imply that there is a system of ex post controls and sanctions171. The existence of monitoring, whether or not accompanied by sanctions, may, however, constitute an indication of the acquiescence of the distributors, as recalled by the Paris Court of Appeal in its aforementioned judgment of January 26, 2012172.</w:t>
      </w:r>
    </w:p>
    <w:p>
      <w:r>
        <w:t>152. Consequently, and as the Authority has reiterated several times173, insofar as the proof of a concerted will can be established by any means, the demonstration of a vertical agreement on prices can be established through documentary or behavioral evidence establishing the invitation to the disputed practice by the supplier and the acquiescence on the part of its distributors. Contrary to what Kärcher argues, the gathering of the three indices belonging to the "three-pronged bundle" is therefore not necessary for establishing an agreement of will.</w:t>
      </w:r>
    </w:p>
    <w:p>
      <w:r>
        <w:t>153. Furthermore, it follows from the case law recalled in paragraph 151 above that the argument that the demonstration of a price control practice by the supplier in the form of coercive measures would be a sine qua non condition for demonstrating a vertical agreement on prices must be dismissed.</w:t>
      </w:r>
    </w:p>
    <w:p>
      <w:r>
        <w:t>154. Finally, contrary to what Kärcher claims, and as the Court of Cassation recalled in its aforementioned judgment of October 7, 2014, Kontiki, it is sufficient, to prove the generalized nature of a vertical agreement, to demonstrate that a significant share of the distributors is concerned by the agreement: "the demonstration of a generalized anti-competitive vertical agreement within a distribution network, involving distributors representing a significant share of the distribution concerned, does not require the identification of all distributors who participated in the agreement."174.</w:t>
      </w:r>
    </w:p>
    <w:p>
      <w:r>
        <w:t>170. Judgment of the Paris Court of Appeal of January 26, 2012, Beauté Prestige International, no. 2010/23945, p. 44, not challenged on this point by the judgment of the Court of Cassation of June 11, 2013, Beauté Prestige International, no. Y 12-13.961 - B 12-14.401 A 12-14.584 - N 12-14.595 Q 12-14.597 - R 12-14.598 U 12-14.624 - V 12-14.625, C 12-14.632 – V 12-14.648.</w:t>
      </w:r>
    </w:p>
    <w:p>
      <w:r>
        <w:t>171. Judgment of the Court of Justice of January 6, 2004, Bayer, C-02/01 P, EU:C:2004:2, point 84.</w:t>
      </w:r>
    </w:p>
    <w:p>
      <w:r>
        <w:t>172. Judgment of the Paris Court of Appeal of January 26, 2012, Beauté Prestige International, no. 10/23945, not challenged on this point by the judgment of the Court of Cassation of June 11, 2013, Beauté Prestige International, no. Y 12-13.961 - B 12-14.401 A 12-14.584 - N 12-14.595 Q 12-14.597 - R 12-14.598 U 12-14.624 - V 12-14.625, C 12-14.632 – V 12-14.648.</w:t>
      </w:r>
    </w:p>
    <w:p>
      <w:r>
        <w:t>173. Decisions no. 20-D-04 of March 16, 2020, regarding practices implemented in the distribution sector of Apple brand products, paragraph 835; no. 20-D-20 of December 3, 2020, regarding practices implemented in the high-end tea sector, paragraph 186.</w:t>
      </w:r>
    </w:p>
    <w:p>
      <w:r>
        <w:t>174. Judgment of the Court of Cassation of October 7, 2014, Kontiki, no. 13-19.476.</w:t>
      </w:r>
    </w:p>
    <w:p>
      <w:r>
        <w:t>b) Application to the case at hand</w:t>
        <w:br/>
        <w:t>On the characterization of an invitation by Kärcher to respect the communicated prices</w:t>
      </w:r>
    </w:p>
    <w:p>
      <w:r>
        <w:t>155. Kärcher contests having invited its distributors to adhere to a pricing policy for the marketing of its NHPs. It argues, for this purpose, on the one hand, that the investigation services did not demonstrate that it communicated recommended prices to its distributors, and on the other hand, that no element attests to its willingness to see these prices effectively applied by the distributors.</w:t>
      </w:r>
    </w:p>
    <w:p>
      <w:r>
        <w:t>On the communication of recommended prices</w:t>
      </w:r>
    </w:p>
    <w:p>
      <w:r>
        <w:t>156. Kärcher first argues that it did not systematically communicate indicative selling prices to all points of sale, since with respect to the brands Castorama, Brico Dépôt, Leroy Merlin, and Mr. Bricolage, it only transmitted its price lists to the central purchasing offices and not to individual points of sale, which remained free to determine their own pricing policy.</w:t>
      </w:r>
    </w:p>
    <w:p>
      <w:r>
        <w:t>157. On this point, it should first be noted that it emerges from the various elements presented in paragraphs 37 to 47 above that Kärcher habitually communicated recommended resale prices to its distributors, either through the dissemination of annual price lists for range products or during occasional exchanges, generally for non-range products.</w:t>
      </w:r>
    </w:p>
    <w:p>
      <w:r>
        <w:t>158. In particular, it emerges from the statements of the director of the "Consumer" department of Kärcher cited in paragraph 37 that, during the period 2009-2011, Kärcher's prices were, in principle, communicated regularly to its distributors, except for points of sale belonging to purchasing groups that did not wish them to have access to the prices.</w:t>
      </w:r>
    </w:p>
    <w:p>
      <w:r>
        <w:t>159. Secondly, it emerges from the majority of statements from the distributors interviewed during the investigation that they actually set their prices based on the suggestions from their central purchasing offices175.</w:t>
      </w:r>
    </w:p>
    <w:p>
      <w:r>
        <w:t>160. Under these conditions, there are sufficient elements in the file to characterize the existence of the dissemination of retail prices by Kärcher to its distributors for Kärcher-branded NHPs during the period from 2009 to 2011.</w:t>
      </w:r>
    </w:p>
    <w:p>
      <w:r>
        <w:t>On Kärcher's willingness for the communicated prices to be effectively applied by the resellers</w:t>
      </w:r>
    </w:p>
    <w:p>
      <w:r>
        <w:t>161. According to Kärcher, the two documents – namely the sales argument and the document titled "Synergie Paris Ouest" – respectively mentioned in paragraphs 51 and 58 above, on which the investigation services primarily rely to demonstrate, on the one hand, that it had explicitly expressed the desire for its indicative selling prices to be applied by the distributors, and on the other hand, that it was aware of the margins and profitability of these distributors, would not have any probative value.</w:t>
      </w:r>
    </w:p>
    <w:p>
      <w:r>
        <w:t>175. Brico Dépôt Montauban (reference 11565-11566), Bricomarché (reference 20742), Bricomarché Fécamp (reference 20765), Castorama Claye-Souilly, Le Havre, Lyon, Nantes, Strasbourg, and Toulouse (references 19375-19376), Mr. Bricolage Blois (reference 21865), Mr. Bricolage Epernay (references 21743-21744), Mr. Bricolage Libourne (reference 21767), Mr. Bricolage Moncel-Lès-Lunéville (reference 21900), Mr. Bricolage Paris 12 (references 21772-21773), Mr. Bricolage Querqueville (references 21758-21759), Mr. Bricolage Saint-Malo (references 21718-21721), Mr. Bricolage Romorantin (reference 21786), Mr. Bricolage Concarneau (reference 21914), and Mr. Bricolage Champnier (reference 22034).</w:t>
      </w:r>
    </w:p>
    <w:p>
      <w:r>
        <w:t>162. Regarding the sales argument, Kärcher thus argues (i) that this document is undated, (ii) that although it bears its logo, it was not designed by it but by an external consultant, in the context of a training seminar for Kärcher salespeople, (iii) that it constitutes an isolated document that was not disseminated outside of Kärcher, (iv) that it does not reflect the reality of its exchanges during negotiations with its distributors, and finally, (v) that the investigation services distorted its content and scope by selecting only a few questions and taking them out of context.</w:t>
      </w:r>
    </w:p>
    <w:p>
      <w:r>
        <w:t>163. On this point, it appears, first of all, that this document is indeed contemporary with the practices in question, as the cover page of the training seminar program for Kärcher salespeople during which it was presented mentions the date of December 7, 2010176. Furthermore, although it was prepared by an external consultant, the precision of certain elements it mentions, such as the margin of the distributors, the amount of discounts or rebates, the return rate of products, the sales progression of a model of NHP, the homogeneity of the selling prices of the distributors, or the amount allocated by Kärcher to its media plan excludes that it could have been developed without the active collaboration of Kärcher's teams.</w:t>
      </w:r>
    </w:p>
    <w:p>
      <w:r>
        <w:t>164. However, it emerges from the statements of the distributors mentioned above in paragraphs 54 to 57 that the questions and response elements considered by this document do not reflect the reality of the exchanges between Kärcher and its distributors during the period of the practices in question. Moreover, no element in the file establishes that the sales argument was actually disseminated to Kärcher's salespeople or that they actually relied on its recommendations with the resellers.</w:t>
      </w:r>
    </w:p>
    <w:p>
      <w:r>
        <w:t>165. Regarding the mention "Kärcher: imposes its prices, its commercial policy" appearing on the document titled "Synergie Paris Ouest - 16/02/12 - Bois d'Arcy"177, it cannot, by itself, in the absence of other consistent elements, demonstrate that the prices communicated by Kärcher had the character of imposed prices. In fact, as recalled in paragraphs 62 to 65 above, Kärcher's salespeople regularly visited points of sale to discuss elements of commercial policy such as shelf placement, order proposals, product presentation, promotions, commercial operations, or after-sales service, and could, at times, inquire about the retail prices practiced, but no element in the file establishes that these visits were aimed at monitoring prices or allowed, if applicable, the implementation of coercive measures by Kärcher.</w:t>
      </w:r>
    </w:p>
    <w:p>
      <w:r>
        <w:t>166. For the remaining elements raised by the investigation services, it should first be noted that, in light of the clarifications provided on this point during the investigation, it appears that the feedback provided in some of Kärcher's distributor contracts mentioned in paragraphs 66 and 67 only concerned aggregated statistical data on sales volume, and therefore did not allow Kärcher to know the selling prices practiced by the distributors178.</w:t>
      </w:r>
    </w:p>
    <w:p>
      <w:r>
        <w:t>167. Finally, no element in the file allows us to conclude that the commercial conditions granted by Kärcher to its distributors or its promotional policy, such as...</w:t>
      </w:r>
    </w:p>
    <w:p>
      <w:r>
        <w:rPr>
          <w:b/>
        </w:rPr>
        <w:t>[Pages 67–67]</w:t>
      </w:r>
    </w:p>
    <w:p>
      <w:r>
        <w:t>presented in paragraphs 23 and following, allowed Kärcher to frame or limit the possibility for its distributors to implement promotional actions.</w:t>
      </w:r>
    </w:p>
    <w:p>
      <w:r>
        <w:t>Conclusion</w:t>
      </w:r>
    </w:p>
    <w:p>
      <w:r>
        <w:t>168. For all the reasons set forth above, and in light of the elements in the file, it is appropriate to consider that the evidence of Kärcher's invitation to its distributors to engage in the unlawful practice of price collusion referred to in the complaint notified to Kärcher on June 28, 2018, has not been established and that, consequently, there is no need to continue the proceedings.</w:t>
      </w:r>
    </w:p>
    <w:p>
      <w:r>
        <w:t>DECISION</w:t>
      </w:r>
    </w:p>
    <w:p>
      <w:r>
        <w:t>Sole Article: The Competition Authority considers, based on the information available to it, that the conditions for a prohibition under Articles 101 TFEU and L. 420-1 of the Commercial Code are not met. Therefore, there is no need to continue the proceedings.</w:t>
      </w:r>
    </w:p>
    <w:p>
      <w:r>
        <w:t>Deliberated on the oral report of Mr. Philippe Couton, rapporteur, and the intervention of Mr. Joël Tozzi, deputy general rapporteur, by Ms. Fabienne Siredey-Garnier, vice-president, chairing the session, Ms. Laurence Borrel-Prat, Ms. Béatrice Bourgeois-Machureau, Mr. Jean-Yves Mano, and Mr. Alexandre Menais, members.</w:t>
      </w:r>
    </w:p>
    <w:p>
      <w:r>
        <w:t>The session secretary, The session chair,</w:t>
        <w:br/>
        <w:t>Claire Villeval 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
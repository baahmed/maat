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https://www.autoritedelaconcurrence.fr/fr/decision-de-controle-des-concentrations/relative-la-prise-de-controle-exclusif-de-la-societe-bauval</w:t>
      </w:r>
    </w:p>
    <w:p>
      <w:r>
        <w:t>Pages translated : 2</w:t>
      </w:r>
    </w:p>
    <w:p/>
    <w:p>
      <w:r>
        <w:rPr>
          <w:b/>
        </w:rPr>
        <w:t>[Pages 1–2]</w:t>
      </w:r>
    </w:p>
    <w:p>
      <w:r>
        <w:t xml:space="preserve">FRENCH REPUBLIC  </w:t>
        <w:br/>
        <w:t xml:space="preserve">Decision No. 15-DCC-179 of December 18, 2015  </w:t>
        <w:br/>
        <w:t xml:space="preserve">regarding the exclusive control acquisition of the company Bauval by ITM Alimentaire Centre Est.  </w:t>
        <w:br/>
        <w:t>The Competition Authority,</w:t>
      </w:r>
    </w:p>
    <w:p>
      <w:r>
        <w:t>Having regard to the complete notification file submitted to the mergers department on November 16, 2015, concerning the exclusive control acquisition of the company Bauval by ITM Alimentaire Centre Est, formalized by a share transfer agreement dated September 29, 2015;</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exclusive control acquisition of the company Bauval, which operates a predominantly food distribution business, under the brand Intermarché, in the city of Brassac-les-Mines (63), by ITM Alimentaire Centre Est. This operation constitutes a concentration within the meaning of Article L. 430-1 of the Commercial Code. Given the revenues generated by the companies concerned, the operation does not fall under the jurisdiction of the European Union. However, the retail control thresholds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15-209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
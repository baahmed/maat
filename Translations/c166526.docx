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https://www.cnmc.es/expedientes/c166526</w:t>
      </w:r>
    </w:p>
    <w:p>
      <w:r>
        <w:t>Pages translated : 1</w:t>
      </w:r>
    </w:p>
    <w:p/>
    <w:p>
      <w:r>
        <w:rPr>
          <w:b/>
        </w:rPr>
        <w:t>[Pages 1–1]</w:t>
      </w:r>
    </w:p>
    <w:p>
      <w:r>
        <w:t xml:space="preserve">C/1665/26  </w:t>
        <w:br/>
        <w:t xml:space="preserve">GRAFTON HOLDINGS/MERCALUZ  </w:t>
        <w:br/>
        <w:t xml:space="preserve">RESOLUTION  </w:t>
        <w:br/>
        <w:t xml:space="preserve">FILE GRAFTON HOLDINGS/MERCALUZ  </w:t>
        <w:br/>
        <w:t xml:space="preserve">(C/1665/26)  </w:t>
        <w:br/>
        <w:t>COUNCIL. COMPETITION CHAMBER</w:t>
      </w:r>
    </w:p>
    <w:p>
      <w:r>
        <w:t xml:space="preserve">President  </w:t>
        <w:br/>
        <w:t>Ms. Cani Fernández Vicién</w:t>
      </w:r>
    </w:p>
    <w:p>
      <w:r>
        <w:t xml:space="preserve">Councilors  </w:t>
        <w:br/>
        <w:t xml:space="preserve">Mr. Rafael Iturriaga Nieva  </w:t>
        <w:br/>
        <w:t xml:space="preserve">Mr. Pere Soler Campins  </w:t>
        <w:br/>
        <w:t>Ms. María Vidales Picazo</w:t>
      </w:r>
    </w:p>
    <w:p>
      <w:r>
        <w:t xml:space="preserve">Secretary of the Council  </w:t>
        <w:br/>
        <w:t>Mr. Miguel Bordiu Garcia-Ovies</w:t>
      </w:r>
    </w:p>
    <w:p>
      <w:r>
        <w:t>In Madrid, on April 15, 2026</w:t>
      </w:r>
    </w:p>
    <w:p>
      <w:r>
        <w:t>The Competition Chamber has analyzed the concentration file processed in accordance with Law 15/2007, of July 3, on the Defense of Competition, regarding the economic concentration operation consisting of the acquisition, by the company Grafton Holdings Iberia S.L.U (Grafton Holdings), of exclusive control over the companies Componentes Eléctricos Mercaluz, S.A., Mercaluz Hogar, S.L.U., EAS Electric Smart Technology, S.L.U. and Mercaluz Canarias, S.L.U. (Grupo Mercaluz).</w:t>
      </w:r>
    </w:p>
    <w:p>
      <w:r>
        <w:t>In accordance with the report and proposal submitted by the Directorate of Competition, the Competition Chamber has resolved, under the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
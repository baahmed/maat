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https://www.cnmc.es/expedientes/c166626</w:t>
      </w:r>
    </w:p>
    <w:p>
      <w:r>
        <w:t>Pages translated : 1</w:t>
      </w:r>
    </w:p>
    <w:p/>
    <w:p>
      <w:r>
        <w:rPr>
          <w:b/>
        </w:rPr>
        <w:t>[Pages 1–1]</w:t>
      </w:r>
    </w:p>
    <w:p>
      <w:r>
        <w:t xml:space="preserve">C/1666/26  </w:t>
        <w:br/>
        <w:t xml:space="preserve">GRUPO MAS / MASKOMO SLU  </w:t>
        <w:br/>
        <w:t xml:space="preserve">RESOLUTION  </w:t>
        <w:br/>
        <w:t xml:space="preserve">FILE GRUPO MAS / MASKOMO SLU  </w:t>
        <w:br/>
        <w:t xml:space="preserve">(C/1666/26)  </w:t>
        <w:br/>
        <w:t>COUNCIL. COMPETITION CHAMBER</w:t>
      </w:r>
    </w:p>
    <w:p>
      <w:r>
        <w:t xml:space="preserve">President  </w:t>
        <w:br/>
        <w:t>Ms. Cani Fernández Vicién</w:t>
      </w:r>
    </w:p>
    <w:p>
      <w:r>
        <w:t xml:space="preserve">Counselors  </w:t>
        <w:br/>
        <w:t xml:space="preserve">Mr. Rafael Iturriaga Nieva  </w:t>
        <w:br/>
        <w:t xml:space="preserve">Mr. Pere Soler Campins  </w:t>
        <w:br/>
        <w:t>Ms. María Vidales Picazo</w:t>
      </w:r>
    </w:p>
    <w:p>
      <w:r>
        <w:t xml:space="preserve">Secretary of the Council  </w:t>
        <w:br/>
        <w:t>Mr. Miguel Bordiu Garcia-Ovies</w:t>
      </w:r>
    </w:p>
    <w:p>
      <w:r>
        <w:t>In Madrid, on April 15, 2026</w:t>
      </w:r>
    </w:p>
    <w:p>
      <w:r>
        <w:t>The Competition Chamber has analyzed the merger file processed in accordance with Law 15/2007, of July 3, on the Defense of Competition, regarding the economic concentration operation consisting of the acquisition, by GESTISUR GONZAMAR 2004 S.L. AND COMPANY SCS (GRUPO MAS), of exclusive control over MASKOMO, S.L.U. In accordance with the report and proposal submitted by the Competition Directorate, the Competition Chamber has resolved, in application of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
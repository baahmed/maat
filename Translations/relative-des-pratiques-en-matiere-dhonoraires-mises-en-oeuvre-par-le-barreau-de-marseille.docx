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https://www.autoritedelaconcurrence.fr/fr/decision/relative-des-pratiques-en-matiere-dhonoraires-mises-en-oeuvre-par-le-barreau-de-marseille</w:t>
      </w:r>
    </w:p>
    <w:p>
      <w:r>
        <w:t>Pages translated : 9</w:t>
      </w:r>
    </w:p>
    <w:p/>
    <w:p>
      <w:r>
        <w:rPr>
          <w:b/>
        </w:rPr>
        <w:t>[Pages 1–3]</w:t>
      </w:r>
    </w:p>
    <w:p>
      <w:r>
        <w:t xml:space="preserve">COMPETITION COUNCIL  </w:t>
        <w:br/>
        <w:t xml:space="preserve">Decision No. 98-D-07 of January 14, 1998  </w:t>
        <w:br/>
        <w:t xml:space="preserve">concerning fee practices implemented by the Marseille Bar  </w:t>
        <w:br/>
        <w:t xml:space="preserve">The Competition Council (permanent commission),  </w:t>
        <w:br/>
        <w:t xml:space="preserve">Having regard to the letter registered on October 13, 1993 under number F 629, by which the Confederation of the Living Environment Union referred to the Competition Council practices concerning fees implemented by "the bars of Aurillac, Clermont-Ferrand, Digne, Gap, Bonneville, and Marseille";  </w:t>
        <w:br/>
        <w:t xml:space="preserve">Having regard to Ordinance No. 86-1243 of December 1, 1986 as amended, concerning price and competition freedom and Decree No. 86-1309 of December 29, 1986 as amended, taken for its application;  </w:t>
        <w:br/>
        <w:t xml:space="preserve">Having regard to Law No. 71-1130 of December 31, 1971, reforming certain judicial and legal professions, as amended, and Decree No. 91-1197 of November 27, 1991 organizing the profession of lawyer;  </w:t>
        <w:br/>
        <w:t xml:space="preserve">Having regard to the observations presented by the Bar Association of Marseille, by the Confederation of the Living Environment Union, and by the Government Commissioner;  </w:t>
        <w:br/>
        <w:t xml:space="preserve">Having regard to the other documents in the file;  </w:t>
        <w:br/>
        <w:t xml:space="preserve">The rapporteur, the general rapporteur, the Government Commissioner, and the representatives of the Confederation of the Living Environment Union and the Bar Association of Marseille having been heard;  </w:t>
        <w:br/>
        <w:t xml:space="preserve">Adopts the decision based on the findings (I) and the reasons (II) set forth below:  </w:t>
        <w:br/>
        <w:t xml:space="preserve">By the aforementioned letter, the Confederation of the Living Environment Union referred to the Competition Council practices concerning fees implemented by various bars. This decision relates to the practices implemented by the Marseille Bar.  </w:t>
        <w:br/>
        <w:t xml:space="preserve">I. - Findings  </w:t>
        <w:br/>
        <w:t xml:space="preserve">A. - The profession of lawyer  </w:t>
        <w:br/>
        <w:t xml:space="preserve">The profession of lawyer is governed by the law of December 31, 1971 reforming certain judicial and legal professions. The profession is organized into bars established at the courts of first instance. Each bar has legal personality and is administered by a Bar Council. The members of the Bar Council are elected for three years, by secret ballot, by all lawyers registered on the bar roll, by trainee lawyers who have been sworn in before January 1 of the year in which the election takes place, and by honorary lawyers belonging to said bar. At its head, a president is elected for two years; he represents the bar in all acts of civil life. It is his responsibility to prevent or, if necessary, to reconcile professional disputes between members of the bar and to investigate any claims made by third parties.  </w:t>
        <w:br/>
        <w:t xml:space="preserve">The missions of the Bar Council are defined by Article 17 of the aforementioned law. It is responsible for addressing all matters concerning the practice of the profession and ensuring compliance with the duties of lawyers as well as protecting their rights. It is particularly required "to establish and, if necessary, modify the provisions of the internal regulations, to rule on the registration on the roll of lawyers (...) to exercise discipline (...) to maintain the principles of integrity, selflessness, moderation, and fraternity on which the profession is based and to exercise the oversight that the honor and interest of its members render necessary (...) to ensure that lawyers are punctual at hearings and behave as loyal auxiliaries of justice."  </w:t>
        <w:br/>
        <w:t xml:space="preserve">At the request of the Attorney General, any deliberation or decision of the Bar Council outside the powers recognized to it or contrary to legislative or regulatory provisions is annulled by the Court of Appeal. Deliberations or decisions of the Bar Council that may harm the professional interests of a lawyer may also, at the request of the interested party, be referred to the Court of Appeal. Similarly, decisions of the Bar Council regarding registration on the bar or on the trainee list, omission or refusal of omission from the roll or the trainee list may be referred to the Court of Appeal by the Attorney General or by the interested party.  </w:t>
        <w:br/>
        <w:t xml:space="preserve">According to Articles 22 and following of the law of December 31, 1971, the Bar Council, sitting as a disciplinary council, has the authority to pursue and punish violations and faults committed by lawyers registered on the bar or on the trainee list. It intervenes ex officio, at the request of the Attorney General or at the initiative of the president. The Bar Council may provisionally suspend from office the lawyer who is the subject of criminal or disciplinary proceedings. Under the same conditions or at the request of the interested party, it may terminate this suspension. The decisions of the Bar Council in disciplinary matters may be referred to the Court of Appeal by the interested lawyer or by the Attorney General. Any court believing that a lawyer has committed a breach of the obligations imposed by his oath at the hearing may refer the matter to the Attorney General with a view to prosecuting this lawyer before the Bar Council to which he belongs.  </w:t>
        <w:br/>
        <w:t xml:space="preserve">Pursuant to Article 1 of the Ordinance of December 1, 1986, the amount of fees requested by the lawyer is freely determined. Except for the pricing of representation and procedural acts which is governed by the provisions on civil procedure, Article 10 of the law of December 31, 1971 provides that "consultation, assistance, advice, drafting of private legal documents, and pleading fees are set in agreement with the client. In the absence of an agreement between the lawyer and his client, the fee is set according to customary practices, based on the client's financial situation, the difficulty of the case, the expenses incurred by the lawyer, his reputation, and his diligence. Any fee determination based solely on the judicial outcome is prohibited. A contract that, in addition to the remuneration for services rendered, provides for the establishment of an additional fee based on the result obtained or the service rendered is lawful."  </w:t>
        <w:br/>
        <w:t xml:space="preserve">Disputes that may arise between the lawyer and his client regarding the amount and collection of fees are settled by Articles 174 and following of the Decree of November 27, 1991. Claims are submitted to the president by any party, without any formal condition. According to Article 175 of the Decree, the president acknowledges receipt of the claim. His decision must be made within three months. Failing this, it is his responsibility to refer the matter to the first president of the Court of Appeal. According to Article 176 of the Decree, the decision of the president is subject to appeal before the first president of the Court of Appeal. The decision of the president, not referred to the first president of the Court of Appeal, may be made enforceable by order of the president of the high court at the request of the lawyer or the party.  </w:t>
        <w:br/>
        <w:t xml:space="preserve">Article 183 of the Decree of November 27, 1991 finally provides that "any violation of professional rules, any breach of integrity (...) exposes the lawyer who is the author to disciplinary sanctions." Enumerated in Article 184 of the Decree, these sanctions, which range from warning to reprimand, to temporary prohibition - which may not exceed three years - to removal from the roll or the trainee list, or withdrawal of honorary status, are pronounced by the Bar Council under the control of the Court of Appeal.  </w:t>
        <w:br/>
        <w:t xml:space="preserve">In total, the law recognizes the client a right of contestation that the president is called to resolve, and any breach of the duty of moderation in the amount of fees requested is likely to give rise to disciplinary action by the Bar Council.  </w:t>
        <w:br/>
        <w:t xml:space="preserve">B. - The facts to qualify  </w:t>
        <w:br/>
        <w:t xml:space="preserve">For the years 1990 and 1991, the Bar Association of Marseille established and disseminated a document entitled "Indicative Fee Scale 1990-1991." In its preamble, the document recalled "that the fees of the lawyer are free, that they are set by mutual agreement between the lawyer and his client, that this agreement will preferably take the form of a written contract, and that in case of dispute over the fees, the dispute is submitted, in accordance with the texts in force, to the President of the Bar." It was also specified that "the fees of the lawyer are assessed based on the following elements: the reputation, experience or specialization of the lawyer, the nature and complexity of the case, the importance of the research and synthesis work, the result obtained and the services rendered, the operating costs of the firm, the importance of the dispute, the speed of intervention, the economic situation of the client." Under the heading "fixed fee," it was further indicated that "the lawyer and his client agree on a fixed and definitive fee. The tasks covered by this fee must be precisely indicated. The Bar Association of Marseille publishes each year the amount of fees usually practiced."  </w:t>
        <w:br/>
        <w:t xml:space="preserve">The examined document provides a state of "Fees usually practiced and confirmed by jurisprudence for ordinary cases without particular complexity," reproduced below (amounts excluding taxes).  </w:t>
        <w:br/>
        <w:t xml:space="preserve">" COURT OF APPEAL  </w:t>
        <w:br/>
        <w:t xml:space="preserve">Assize Court: starting from 10,000 F.  </w:t>
        <w:br/>
        <w:t>Civil Affairs: from 4,000 F to 10,000 F.</w:t>
      </w:r>
    </w:p>
    <w:p>
      <w:r>
        <w:rPr>
          <w:b/>
        </w:rPr>
        <w:t>[Pages 4–6]</w:t>
      </w:r>
    </w:p>
    <w:p>
      <w:r>
        <w:t xml:space="preserve">Social Affairs: from 4,000 F to 10,000 F.  </w:t>
        <w:br/>
        <w:t xml:space="preserve">Commercial Affairs: from 4,000 F to 10,000 F.  </w:t>
        <w:br/>
        <w:t xml:space="preserve">Criminal Affairs: from 4,000 F to 10,000 F.  </w:t>
        <w:br/>
        <w:t xml:space="preserve">HIGH COURT  </w:t>
        <w:br/>
        <w:t xml:space="preserve">State Affairs: from 5,000 F to 10,000 F.  </w:t>
        <w:br/>
        <w:t xml:space="preserve">Council Chamber: from 5,000 F to 10,000 F.  </w:t>
        <w:br/>
        <w:t xml:space="preserve">Divorce: from 6,000 F to 15,000 F.  </w:t>
        <w:br/>
        <w:t xml:space="preserve">JAM (applications or interim measures): from 2,500 F to 6,000 F.  </w:t>
        <w:br/>
        <w:t xml:space="preserve">Commercial Rents: from 2,500 to 11,000 F.  </w:t>
        <w:br/>
        <w:t xml:space="preserve">Contentious Actions: from 5,000 F to 15,000 F.  </w:t>
        <w:br/>
        <w:t xml:space="preserve">Criminal Court: from 3,000 F to 15,000 F.  </w:t>
        <w:br/>
        <w:t xml:space="preserve">Same scale when the case returns on civil interests.  </w:t>
        <w:br/>
        <w:t xml:space="preserve">Driving License Suspension Commission: from 1,600 F to 3,000 F.  </w:t>
        <w:br/>
        <w:t xml:space="preserve">MISCELLANEOUS  </w:t>
        <w:br/>
        <w:t xml:space="preserve">Application: from 1,500 F to 5,000 F.  </w:t>
        <w:br/>
        <w:t xml:space="preserve">Interim Measure: starting from 2,000 F.  </w:t>
        <w:br/>
        <w:t xml:space="preserve">Oral Consultations: starting from 200 F.  </w:t>
        <w:br/>
        <w:t xml:space="preserve">Written Consultations: starting from 1,000 F.  </w:t>
        <w:br/>
        <w:t xml:space="preserve">Various Attendances and Assistances: starting from 1,000 F.  </w:t>
        <w:br/>
        <w:t xml:space="preserve">(Along with actual costs and depending on time spent).  </w:t>
        <w:br/>
        <w:t>DRAFTING OF DOCUMENTS</w:t>
      </w:r>
    </w:p>
    <w:p>
      <w:r>
        <w:t xml:space="preserve">Sale of business assets: starting from 8,000 F.  </w:t>
        <w:br/>
        <w:t xml:space="preserve">Incorporation of SA: starting from 8,000 F.  </w:t>
        <w:br/>
        <w:t xml:space="preserve">Incorporation of SAR.L.: starting from 5,000 F.  </w:t>
        <w:br/>
        <w:t xml:space="preserve">Drafting leases: starting from 2,000 F.  </w:t>
        <w:br/>
        <w:t xml:space="preserve">COMMERCIAL COURT  </w:t>
        <w:br/>
        <w:t xml:space="preserve">Starting from 3,500 F.  </w:t>
        <w:br/>
        <w:t xml:space="preserve">CRIMINAL  </w:t>
        <w:br/>
        <w:t xml:space="preserve">Police Court, minor classes:  </w:t>
        <w:br/>
        <w:t xml:space="preserve">From 1,600 F to 3,000 F.  </w:t>
        <w:br/>
        <w:t xml:space="preserve">Police Court, fifth class:  </w:t>
        <w:br/>
        <w:t xml:space="preserve">From 2,000 F to 3,500 F.  </w:t>
        <w:br/>
        <w:t xml:space="preserve">Same scale when the case returns for damages settlement.  </w:t>
        <w:br/>
        <w:t xml:space="preserve">LABOR COURT  </w:t>
        <w:br/>
        <w:t xml:space="preserve">From 2,500 F to 10,000 F.  </w:t>
        <w:br/>
        <w:t xml:space="preserve">COURT OF INSTANCE  </w:t>
        <w:br/>
        <w:t xml:space="preserve">From 2,000 F to 8,000 F.  </w:t>
        <w:br/>
        <w:t xml:space="preserve">ADMINISTRATIVE COURT  </w:t>
        <w:br/>
        <w:t xml:space="preserve">From 4,000 F to 10,000 F. ".  </w:t>
        <w:br/>
        <w:t xml:space="preserve">By minutes of hearing dated May 31, 1994, Mes Baffert and Grisoli indicated that "the Order's scale is interesting insofar as it provides a rough estimate, but it does not constitute for us, in any case, a reference scale. Our general terms of sale (scale) are updated every year."  </w:t>
        <w:br/>
        <w:t>During his hearing on June 3, 1994, Me Allemand indicated that the amount of his fees was based on</w:t>
      </w:r>
    </w:p>
    <w:p>
      <w:r>
        <w:t xml:space="preserve">"the firm's overhead costs, the work provided, the reputation, and finally the result. These are general criteria for calculating (the) remuneration." Declaring to have neither a "scale" nor "general terms of sale," Me Allemand stated being "in favor of the Order's scale (...) it is imperative to advocate transparency (...) This scale is based on objective data. It protects both the client and the lawyer. It is the lawyers who have a 'traditional' practice who, in my opinion, use the scale the most."  </w:t>
        <w:br/>
        <w:t xml:space="preserve">For their part, Mes Couecou and Bollet declared, the former having set the amount of his fees without having "drawn inspiration from the Order's scale" (minutes of June 3, 1994) and the latter having participated "in the Commission for the update of the Order of Lawyers' indicative scale (...) This scale is purely informational and we did not really draw inspiration from it to draft the rates of our structure. The Order's scale is more, in my opinion, a tool for 'reflection' rather than a tool for 'use'" (minutes of June 13, 1994).  </w:t>
        <w:br/>
        <w:t xml:space="preserve">Finally, by minutes dated November 24, 1995, Me Allegrini, president of the Order, stated: "The document titled 'Indicative Fee Scale 1990-1991' was intended to inform litigants about the ranges of fees that may be requested from them. For this purpose, the document was widely distributed, to law firms, representatives of the courts, and litigants. The document could also be used by the sitting president to determine the amount of taxations. Following the investigation initiated by the services of the Directorate of Competition, Consumption and Fraud Prevention, my predecessor and I considered that it was not appropriate to update and reissue the disputed document. We, however, drew the profession's attention to the necessity of scrupulously respecting the provisions of Ordinance No. 86-1243 of December 1, 1986."  </w:t>
        <w:br/>
        <w:t xml:space="preserve">II. - Based on the preceding findings, the Council,  </w:t>
        <w:br/>
        <w:t xml:space="preserve">On the observed practices,  </w:t>
        <w:br/>
        <w:t xml:space="preserve">Considering that the Order of Lawyers at the Bar of Marseille established and disseminated the document titled "Indicative Fee Scale 1990-1991"; that this document provides a statement of "fees usually practiced and confirmed by case law for ordinary matters without particular complexity" and presents for different services falling within the judicial or legal domains ranges of fees or indications of minimum fee amounts; that in this latter respect, the indications are noted: "Interim Measure starting from 2,000 F. Oral Consultations: starting from 200 F. Written Consultations: starting from 1,000 F. Various Attendances and Assistances: starting from 1,600 F. (along with actual costs and depending on time spent). Drafting of documents Sale of business assets: starting from 8,000 F. Incorporation of SA: starting from 8,000 F (...) Commercial Court: starting from 3,500 F";  </w:t>
        <w:br/>
        <w:t>Considering that, while the document contains mentions stating that "the lawyer's fees are free (...) they are set by mutual agreement between the lawyer and his client (...) the lawyer's fees are assessed based on the following elements: - the reputation, experience or specialization of the lawyer, - the nature and complexity of the matter, - the importance of research and synthesis work, - the result</w:t>
      </w:r>
    </w:p>
    <w:p>
      <w:r>
        <w:rPr>
          <w:b/>
        </w:rPr>
        <w:t>[Pages 7–9]</w:t>
      </w:r>
    </w:p>
    <w:p>
      <w:r>
        <w:t>obtained and the services rendered, - the operating costs of the firm, - the importance of the dispute, - the speed of intervention, - the economic situation of the client" and reproduces the "fees usually practiced and confirmed by case law for ordinary matters without particular complexity," it cannot be effectively argued by the Bar Association of Marseille that by establishing and disseminating the indicative scale in question, it sought "to improve the transparency and trust that should govern the relationships between lawyers and their clients"; that indeed the indications such as "Interim Measure: starting from 2,000 F. Oral Consultations: starting from 200 F, etc." tended to establish a minimum fee by type of service; that, if sought, transparency did not require that the document in question be established and disseminated, and that a single fee scale for the entire bar be adopted; that, on the contrary, such transparency could be better ensured by each law firm establishing its own fees;</w:t>
      </w:r>
    </w:p>
    <w:p>
      <w:r>
        <w:t xml:space="preserve">Considering that the Bar Association of Marseille argues that the document "Indicative Fee Scale 1990-1991" had neither object nor anticompetitive effect and was not likely to cause a significant potential harm to the competition;  </w:t>
        <w:br/>
        <w:t>But considering that by developing and disseminating this document, the Bar of Marseille may have led its members to set their fees, not based on the specific operating conditions of their firms, but by referring to the indications of the scale; that in this regard, Mes Baffert and Grisoli stated in the minutes of May 31, 1994, that "The Order's scale is interesting insofar as it provides a magnitude"; that, for his part, Me Allemand stated in the minutes of June 3, 1994, that "It is the lawyers who have a 'traditional' practice who, in my opinion, use the scale the most"; that, encompassing the majority of the services that lawyers can provide in ordinary matters, and having been disseminated to all members of the bar, this scale could necessarily have had a significant anticompetitive effect on the local market for legal and judicial services, which moreover falls under the monopoly established by Article 4 of the law of December 31, 1971, even if the direct influence of this scale is impossible to measure;</w:t>
      </w:r>
    </w:p>
    <w:p>
      <w:r>
        <w:t xml:space="preserve">Considering that it follows from all of the above that by developing and disseminating the document "Indicative Fee Scale 1990-1991," the Bar Association of Marseille implemented practices that had the object and could have the effect of distorting the competition in the market considered; that such practices are prohibited by the provisions of Article 7 of the ordinance of December 1, 1986;  </w:t>
        <w:br/>
        <w:t xml:space="preserve">Considering that the Bar Association of Marseille believes that in any case the practices in question would fall under Article 10 of the ordinance of December 1, 1986; that it argues that by establishing the document in question, it sought to allow its president to apply, in the event of a dispute over fees, Articles 174 and following of the decree of November 27, 1991, and that Article 35 of the law of July 10, 1991 expressly provides for the possibility for any bar to establish a method for evaluating fees;  </w:t>
        <w:br/>
        <w:t>But considering that the application of the cited legislative and regulatory provisions did not justify the establishment and dissemination among the various members of the bar of a document containing information on fees as well as minimums; that it is not demonstrated that these practices "result from the application of a legislative text or a regulatory text taken for its application"; that there is no further evidence that these practices in question had the effect of ensuring economic progress; that thus the conditions for the application of Article 10 of the ordinance of December 1, 1986 are not met;</w:t>
      </w:r>
    </w:p>
    <w:p>
      <w:r>
        <w:t xml:space="preserve">On the sanctions,  </w:t>
        <w:br/>
        <w:t>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amount is ten million francs (...)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w:t>
      </w:r>
    </w:p>
    <w:p>
      <w:r>
        <w:t xml:space="preserve">Considering that it is appropriate, by application of the above-mentioned Article 13, to prevent the continuation of such practices by ordering the Bar Association of Marseille to no longer develop or disseminate a fee scale and to inform all members of the bar;  </w:t>
        <w:br/>
        <w:t xml:space="preserve">Considering that to assess the damage to the economy, it should be noted that the documents in question provided indications of fees, including minimum amounts, for a list of different services concerning a whole series of procedures before the various jurisdictions; that the seriousness of the practices must be assessed taking into account the circumstance that the document titled "Indicative Fee Scale 1990-1991" was disseminated to all members of the bar; that, moreover, the presence of a lawyer is, concerning different procedures, mandatory; that finally the Bar Association of Marseille could not ignore the provisions of the ordinance of December 1, 1986;  </w:t>
        <w:br/>
        <w:t>Considering that, for the year 1997, the resources of the Bar Association of Marseille amounted to 19,299,700 francs, of which 9,698,285 francs were solely from the contributions of the thousand lawyers of the bar; that based on the elements as assessed above, it is appropriate to impose a monetary sanction of 1,500,000 francs on the Bar of Marseille,</w:t>
      </w:r>
    </w:p>
    <w:p>
      <w:r>
        <w:t xml:space="preserve">Decides:  </w:t>
        <w:br/>
        <w:t xml:space="preserve">Article 1. - It is established that the Bar Association of Marseille has violated the provisions of Article 7 of the ordinance of December 1, 1986;  </w:t>
        <w:br/>
        <w:t xml:space="preserve">Article 2. - The Bar Association of Marseille is ordered, on the one hand, to no longer develop or disseminate "Indicative Fee Scales" containing indications of amounts, minimums, or ranges of fees and, on the other hand, to send, within two months from its notification, a copy of this decision to each of the lawyers registered with the Bar of Marseille.  </w:t>
        <w:br/>
        <w:t xml:space="preserve">Article 3. - A monetary sanction of 1,500,000 francs is imposed on the Bar Association of Marseille.  </w:t>
        <w:br/>
        <w:t xml:space="preserve">Deliberated, on the report of Mr. André-Paul Weber, by Mr. Barbeau, president, and Messrs. Cortesse and Jenny, vice-presidents.  </w:t>
        <w:br/>
        <w:t xml:space="preserve">The substitute general rapporteur, The president,  </w:t>
        <w:br/>
        <w:t xml:space="preserve">Jean-Claude Facchin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
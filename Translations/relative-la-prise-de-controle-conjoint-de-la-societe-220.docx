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https://www.autoritedelaconcurrence.fr/fr/decision-de-controle-des-concentrations/relative-la-prise-de-controle-conjoint-de-la-societe-220</w:t>
      </w:r>
    </w:p>
    <w:p>
      <w:r>
        <w:t>Pages translated : 2</w:t>
      </w:r>
    </w:p>
    <w:p/>
    <w:p>
      <w:r>
        <w:rPr>
          <w:b/>
        </w:rPr>
        <w:t>[Pages 1–2]</w:t>
      </w:r>
    </w:p>
    <w:p>
      <w:r>
        <w:t xml:space="preserve">FRENCH REPUBLIC  </w:t>
        <w:br/>
        <w:t xml:space="preserve">Decision No. 23-DCC-262 of December 27, 2023  </w:t>
        <w:br/>
        <w:t xml:space="preserve">regarding the joint control acquisition of the company Amarylis by the  </w:t>
        <w:br/>
        <w:t xml:space="preserve">companies Darlenne and ITM Entreprises  </w:t>
        <w:br/>
        <w:t xml:space="preserve">The Competition Authority,  </w:t>
        <w:br/>
        <w:t xml:space="preserve">Having regard to the complete notification file submitted to the mergers department on December 8, 2023,  </w:t>
        <w:br/>
        <w:t xml:space="preserve">concerning the joint control acquisition of the company Amarylis by the companies Darlenne and  </w:t>
        <w:br/>
        <w:t xml:space="preserve">ITM Entreprises, formalized by a synallagmatic promise under suspensive conditions dated  </w:t>
        <w:br/>
        <w:t xml:space="preserve">November 28,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Darlenne and  </w:t>
        <w:br/>
        <w:t xml:space="preserve">ITM Entreprises of the company Amarylis, which operates a retail business predominantly in food of the hypermarket type with a surface area of 3,334 m², under the brand "Intermarché" and located in Toulouse (31). The operation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23-325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
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https://www.autoritedelaconcurrence.fr/fr/decision-de-controle-des-concentrations/relative-la-prise-de-controle-exclusif-par-la-societe-59</w:t>
      </w:r>
    </w:p>
    <w:p>
      <w:r>
        <w:t>Pages translated : 2</w:t>
      </w:r>
    </w:p>
    <w:p/>
    <w:p>
      <w:r>
        <w:rPr>
          <w:b/>
        </w:rPr>
        <w:t>[Pages 1–2]</w:t>
      </w:r>
    </w:p>
    <w:p>
      <w:r>
        <w:t xml:space="preserve">FRENCH REPUBLIC  </w:t>
        <w:br/>
        <w:t xml:space="preserve">Decision No. 23-DCC-178 of August 23, 2023  </w:t>
        <w:br/>
        <w:t xml:space="preserve">regarding the exclusive control acquisition of the company Aster Développement by the company Crédit Mutuel Equity  </w:t>
        <w:br/>
        <w:t xml:space="preserve">The Competition Authority,  </w:t>
        <w:br/>
        <w:t xml:space="preserve">Having regard to the complete notification file sent to the mergers department on August 4, 2023, concerning the exclusive control acquisition of the company Aster Développement by the company Crédit Mutuel Equity, formalized by a transfer protocol signed on July 12,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Crédit Mutuel Equity of the company Aster Développement, primarily active in the sectors of the production and marketing of durum wheat semolina and dry grocery products. The notified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23-193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
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https://www.autoritedelaconcurrence.fr/fr/decision-de-controle-des-concentrations/relative-la-prise-de-controle-exclusif-du-groupe-riviere</w:t>
      </w:r>
    </w:p>
    <w:p>
      <w:r>
        <w:t>Pages translated : 2</w:t>
      </w:r>
    </w:p>
    <w:p/>
    <w:p>
      <w:r>
        <w:rPr>
          <w:b/>
        </w:rPr>
        <w:t>[Pages 1–2]</w:t>
      </w:r>
    </w:p>
    <w:p>
      <w:r>
        <w:t xml:space="preserve">FRENCH REPUBLIC  </w:t>
        <w:br/>
        <w:t xml:space="preserve">Decision No. 21-DCC-110 of June 25, 2021  </w:t>
        <w:br/>
        <w:t>regarding the exclusive control acquisition of the Rivière group by the Rouxel group</w:t>
      </w:r>
    </w:p>
    <w:p>
      <w:r>
        <w:t>The Competition Authority,</w:t>
      </w:r>
    </w:p>
    <w:p>
      <w:r>
        <w:t>Having regard to the complete notification file sent to the mergers department on June 8, 2021, concerning the exclusive control acquisition of the Rivière group by the Rouxel group, formalized by a share transfer agreement dated December 18, 2020;</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Rouxel group of the Rivière group, active in the sectors of road freight transport, rental of construction equipment, as well as the distribution and trading of materials.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21-053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
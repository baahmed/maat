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https://www.autoritedelaconcurrence.fr/fr/decision-de-controle-des-concentrations/relative-la-prise-de-controle-conjoint-de-la-societe-286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25-DCC-204 of September 2, 2025</w:t>
        <w:br/>
        <w:t>regarding the joint control acquisition of the company Greece 58</w:t>
        <w:br/>
        <w:t>by the companies Maban and ITM Entreprises</w:t>
        <w:br/>
        <w:t>The Competition Authority,</w:t>
        <w:br/>
        <w:t>Having regard to the complete notification file submitted to the mergers department on August 8, 2025,</w:t>
        <w:br/>
        <w:t>concerning the joint control acquisition of the company Greece 58 by the companies Maban and</w:t>
        <w:br/>
        <w:t>ITM Entreprises, formalized by a share acquisition promise signed on August 5,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Maban, with the company ITM Entreprises</w:t>
        <w:br/>
        <w:t>retaining a preferred share, of the quasi-totality of the shares of the company Greece 58,</w:t>
        <w:br/>
        <w:t>which operates a retail business predominantly in food under the Netto brand (formerly Casino), with a surface area of 1,262 m², in the city of Villeneuve-sur-Lot (47). This operation constitutes a concentration within the meaning of Article L. 430-1 of the Commercial Code. Given the revenues generated by the companies involved,</w:t>
        <w:br/>
        <w:t>the operation does not fall under the jurisdiction of the European Union. However, the control thresholds mentioned in II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25-207 is authorized.</w:t>
        <w:br/>
        <w:t>The Vice-President,</w:t>
        <w:br/>
        <w:t>Thibaud Vergé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
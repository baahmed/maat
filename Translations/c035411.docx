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https://www.cnmc.es/expedientes/c035411</w:t>
      </w:r>
    </w:p>
    <w:p>
      <w:r>
        <w:t>Pages translated : 1</w:t>
      </w:r>
    </w:p>
    <w:p/>
    <w:p>
      <w:r>
        <w:rPr>
          <w:b/>
        </w:rPr>
        <w:t>[Pages 1–1]</w:t>
      </w:r>
    </w:p>
    <w:p>
      <w:r>
        <w:t>RESOLUTION (File No. C-0354/11, CINEWORLD/CINESUR)</w:t>
        <w:br/>
        <w:t>COUNCIL</w:t>
        <w:br/>
        <w:t>Mr. Luis Berenguer Fuster, President</w:t>
        <w:br/>
        <w:t>Ms. Pilar Sánchez Núñez, Vice President</w:t>
        <w:br/>
        <w:t>Mr. Julio Costas Comesaña, Councilor</w:t>
        <w:br/>
        <w:t>Ms. Mª Jesús González López, Councilor</w:t>
        <w:br/>
        <w:t>Ms. Inmaculada Gutiérrez Carrizo, Councilor</w:t>
        <w:br/>
        <w:t>In Madrid, on May 18, 2011.</w:t>
      </w:r>
    </w:p>
    <w:p>
      <w:r>
        <w:t>Having reviewed the file processed in accordance with Law 15/2007, of July 3, on the Defense of Competition, concerning the acquisition by CINEWORLD GROUP PLC of exclusive control over CINESUR CIRCUITO SÁNCHEZ RAMADE S.L. through a purchase agreement signed on April 6, 2011 (File No. C/0354/11),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non-competition, non-solicitation, and confidentiality clauses which, as they relate to the local areas where the cinemas acquired by CINEWORLD are located and the agreement to close four CINESUR cinemas prior to the execution of the operation,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
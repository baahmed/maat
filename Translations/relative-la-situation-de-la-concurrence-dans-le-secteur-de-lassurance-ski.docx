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https://www.autoritedelaconcurrence.fr/fr/decision/relative-la-situation-de-la-concurrence-dans-le-secteur-de-lassurance-ski</w:t>
      </w:r>
    </w:p>
    <w:p>
      <w:r>
        <w:t>Pages translated : 26</w:t>
      </w:r>
    </w:p>
    <w:p/>
    <w:p>
      <w:r>
        <w:rPr>
          <w:b/>
        </w:rPr>
        <w:t>[Pages 1–3]</w:t>
      </w:r>
    </w:p>
    <w:p>
      <w:r>
        <w:t xml:space="preserve">FRENCH REPUBLIC  </w:t>
        <w:br/>
        <w:t xml:space="preserve">Decision No. 94-D-40 of June 28, 1994  </w:t>
        <w:br/>
        <w:t xml:space="preserve">regarding the state of competition  </w:t>
        <w:br/>
        <w:t xml:space="preserve">in the ski insurance sector  </w:t>
        <w:br/>
        <w:t xml:space="preserve">The Competition Council (section III),  </w:t>
        <w:br/>
        <w:t xml:space="preserve">Having regard to the letter registered on December 19, 1989, under number F 290, by which the company General Accident Fire and Live and Mr. André Guillouard, insurance advisor in Cannes, represented by Me Coffy de Boisdeffre, referred to the Competition Council concerning practices implemented by the French Ski Federation and the National Union of Cable Cars and Ski Lifts of France in the ski insurance sector;  </w:t>
        <w:br/>
        <w:t xml:space="preserve">Having regard to Ordinance No. 86-1243 of December 1, 1986, as amended, relating to price freedom and competition and Decree No. 86-1309 of December 29, 1986, as amended, taken for its application;  </w:t>
        <w:br/>
        <w:t xml:space="preserve">Having regard to Law No. 84-610 of July 16, 1984, relating to the organization and promotion of physical and sporting activities;  </w:t>
        <w:br/>
        <w:t xml:space="preserve">Having regard to Decision No. 88-D-19 of the Competition Council regarding practices of the French Ski Federation in the marketing of sports insurance;  </w:t>
        <w:br/>
        <w:t xml:space="preserve">Having regard to the observations presented by the company General Accident Fire and Live and Mr. Guillouard, by the French Ski Federation and the regional ski committees of Côte d'Azur, Dauphiné, and Savoie, by the Association of Mayors of French Winter Sports Resorts, by the National Union of Cable Cars and Ski Lifts of France, by the Minister of Youth and Sports and the Government Commissioner;  </w:t>
        <w:br/>
        <w:t xml:space="preserve">Having regard to the other documents in the file;  </w:t>
        <w:br/>
        <w:t xml:space="preserve">The rapporteur, the general rapporteur, the Government Commissioner, and the representatives of the company General Accident Fire and Live and Mr. André Guillouard, of the French Ski Federation and the regional committees of Côte d'Azur, Dauphiné, and Savoie, of the National Union of Cable Cars and Ski Lifts of France and of the Association of Mayors of French Winter Sports Resorts heard,  </w:t>
        <w:br/>
        <w:t>Adopts the decision based on the findings (I) and the reasons (II) set out below;</w:t>
      </w:r>
    </w:p>
    <w:p>
      <w:r>
        <w:t xml:space="preserve">I. - FINDINGS  </w:t>
        <w:br/>
        <w:t xml:space="preserve">A. - Characteristics of the market  </w:t>
        <w:br/>
        <w:t xml:space="preserve">1. The demand for sports insurance related to skiing  </w:t>
        <w:br/>
        <w:t xml:space="preserve">It appears from the summary report of the snow-card audit of May 1989, carried out at the request of the French Ski Federation, that the number of people skiing in France can be estimated at 6,600,000.  </w:t>
        <w:br/>
        <w:t xml:space="preserve">The law does not require insurance for skiing; in fact, only 48% of skiers are insured.  </w:t>
        <w:br/>
        <w:t xml:space="preserve">The protection of skiers in terms of insurance can cover damages that the practice of this sport may cause to third parties, personal damages that the skier may suffer, and finally, the costs of rescue and assistance, which can vary depending on the pricing of the resort and the distance of the rescued skier from it.  </w:t>
        <w:br/>
        <w:t xml:space="preserve">Some of these risks are covered by various insurances taken out by practitioners in the context of their other activities, but it is exceptional for these contracts, taken out for another purpose, to cover all of these risks; moreover, they are rarely perceived as such by those who take them out. Furthermore, Law No. 85-30 of January 9, 1985, relating to the development and protection of the mountain and its implementing decree (Decree No. 87-141 of March 3, 1987) allows municipalities to request reimbursement of rescue costs incurred due to accidents resulting from skiing. This explains the emergence and development, especially since the 1985/1986 season, of specific insurance products, strictly limited to skiing and covering all the inherent risks of this practice.  </w:t>
        <w:br/>
        <w:t xml:space="preserve">These insurance products are sometimes taken out before arriving at the resort with the various professionals with whom the skier is in contact for organizing their stay (travel organizers, vacation rentals, clubs...). But most often, it is once on-site that skiers become aware of the need to take out insurance, as it is not uncommon to see displayed in the resort the price or mention of the high cost of rescue fees and the importance of being insured for this risk.  </w:t>
        <w:br/>
        <w:t xml:space="preserve">The practices noted in this case concern the ski insurance products offered in the resorts.  </w:t>
        <w:br/>
        <w:t xml:space="preserve">2. The structure of the offer in ski insurance products sold in resorts  </w:t>
        <w:br/>
        <w:t xml:space="preserve">a) The situation existing until 1986  </w:t>
        <w:br/>
        <w:t>It is characterized by the existence of a de facto monopoly of the products offered by the French Ski Federation: indeed, until 1986-1987, apart from a few sporadic experiences, the only insurance that could be acquired in the resort was within the framework of the 'snow-card'.</w:t>
      </w:r>
    </w:p>
    <w:p>
      <w:r>
        <w:t xml:space="preserve">The creation of the 'snow-card' dates back to the end of 1980. This title, also called 'practitioner license', is intended for skiers who do not participate in high-level competitions. The 'snow-card' thus complements the unique license that existed previously, called 'competition-leader license', which includes insurance intended for skiers participating in high-level competitions.  </w:t>
        <w:br/>
        <w:t xml:space="preserve">Acquiring the 'snow-card' entails, on the one hand, membership in a club and the French Ski Federation, thus the payment of a fee, and, on the other hand, the subscription to an insurance-assistance. Furthermore, the 'snow-card' allows its holder to benefit from advantages on the price of certain services (ski lift passes, rental of sports equipment in approved shops, ski lessons...).  </w:t>
        <w:br/>
        <w:t xml:space="preserve">Its price is composed of four parts; one part insurance-assistance, one part French Ski Federation, one part regional committee, and one part club.  </w:t>
        <w:br/>
        <w:t xml:space="preserve">The 'snow-card', which is originally an annual product, has diversified to adapt the insurance-assistance products it includes to the nature of the risks incurred and the duration of stays; thus, between 1981 and 1986, the '8-day snow-card', the 'cross-country snow-card', and the 'family snow-card' appeared.  </w:t>
        <w:br/>
        <w:t xml:space="preserve">In 1987-1988, the 'flash snow-card' product was created, valid for 1, 2, or 3 days. It will be replaced, for the 1988-1989 and 1989-1990 seasons, by a product titled 'weekend snow-card' valid for two days (exclusively Saturday and Sunday).  </w:t>
        <w:br/>
        <w:t xml:space="preserve">The 'snow-card' products are distributed by local clubs and possibly by various intermediaries that are mandatory points of contact for customers (ski schools, tourist offices, etc.).  </w:t>
        <w:br/>
        <w:t xml:space="preserve">The establishment of the 'snow-card' has allowed the French Ski Federation to increase the number of its members, which rose from 540,000 in 1980 to 900,000 in 1990.  </w:t>
        <w:br/>
        <w:t xml:space="preserve">b) The evolution from 1986  </w:t>
        <w:br/>
        <w:t xml:space="preserve">It is characterized by the emergence of new products that compete with the insurance products offered by the French Ski Federation.  </w:t>
        <w:br/>
        <w:t xml:space="preserve">These are two daily insurance products: the 'ski insurance sticker' (V.S.A.) and the 'Orion snow ticket'.  </w:t>
        <w:br/>
        <w:t xml:space="preserve">The 'ski insurance sticker', created by Mr. Guillouard (insurance broker), is the first daily insurance product offered in the resort. It allows for the subscription of an insurance-assistance contract for a number of days corresponding to the duration of the planned stay, even if it lasts only one day. Appearing during the 1985-1986 season, it is marketed in the resorts of the Côte d'Azur regional ski committee.  </w:t>
        <w:br/>
        <w:t>The insurance title takes the form of a self-adhesive sticker intended to be affixed to ski lift passes. Under these conditions, the ski lift ticket offices appear as the most suitable means of marketing.</w:t>
      </w:r>
    </w:p>
    <w:p>
      <w:r>
        <w:rPr>
          <w:b/>
        </w:rPr>
        <w:t>[Pages 4–6]</w:t>
      </w:r>
    </w:p>
    <w:p>
      <w:r>
        <w:t>The V.S.A. is sold at the same rate to all ski lifts that agree to market it. Its price was set at 6 F for the 1985-1986 and 1986-1987 seasons; it was reduced to 4.50 F in 1987-1988, then increased to 5 F for the following two seasons. The retail price to the consumer is left to the discretion of the ski lift operators. In small resorts, it was initially set at 8 F then at 10 F; in larger resorts, it was set at 14 F. The implementation of this product was done with the agreement of the regional committee and local clubs who found a double advantage in it: the Guillouard firm returned 0.40 F to the Côte d'Azur regional committee for each sticker sold; most of the ski lift directors accepted to return a portion of their margin to the local club. The V.S.A. experienced rapid sales growth: 36,572 stickers were sold during the 1985-1986 season; 69,673 stickers were sold during the 1986-1987 season; 89,913 stickers were sold during the 1987-1988 season. The 'Orion snow ticket' appeared on the market during the 1986-1987 season, initiated by a few ski lift operators grouped in the 'Orion - Stations of the Year 2000' association, whose primary purpose, although not stated in its statutes, lies in the establishment and marketing of a daily insurance for skiing. The Orion association, created in the form of an association under the law of July 1, 1901, originally brought together six legal entities all operating ski lifts and belonging to the National Union of Cable Cars and Ski Lifts of France. The principle of marketing the 'Orion snow ticket' is the same as that of the 'ski insurance sticker'; it is sold at the ski lift ticket offices at the same time as transport tickets, in resorts where the ski lifts are operated by members of the association. For the 1986-1987 season, which constitutes a trial season, the 'Orion snow ticket' is marketed in ten resorts in the departments of Isère and Savoie; for the 1987-1988 season, the Orion association records nineteen new memberships from ski lift operators in resorts located in the departments of Isère, Southern Alps, Savoie, Haute-Savoie, Pyrénées, and Vosges; in 1988-1989, two new memberships are recorded, but five resorts withdraw from the association. The cost of the 'snow ticket' is modest, as it is set at 4 F per day per person, broken down as follows: insurance: 1.65 F; local management (including the commercial remuneration of ski lift services and a levy for the local sports club): 1 F; sports share (funds intended for competitive French skiing and reserved for the F.F.S.): 0.60 F; share intended for the National Promotion Fund for Alpine Skiing: 0.75 F; share intended for the National Association for the Study of Snow and Avalanches: 0.10 F. This basic formula constitutes a pure insurance product, but skiers can opt for a more comprehensive formula, priced at 5 F per day, which includes repatriation assistance as well as reimbursement for unused passes. B. - Observed Practices 1. The Authors of the Practices a) The French Ski Federation The French Ski Federation is a sports federation constituted in the form of an association under the law of July 1, 1901. Founded in 1924, it was recognized as a public utility establishment by a decree dated October 29, 1970. Approved by the minister responsible for sports by order dated July 23, 1986, it participates in the execution of a public service mission defined by Article 16 of Law No. 84-610 of July 16, 1984, relating to the organization and promotion of physical and sports activities, which provides that sports federations 'are responsible in particular for promoting education through physical and sports activities, developing and organizing the practice of physical and sports activities. They ensure the training and improvement of their volunteer leaders. They issue licenses and federal titles.' For the execution of this mission, the French Ski Federation has been endowed with public power prerogatives, and it has notably, by order dated December 31, 1985, received the delegation provided for by Article 17 of the Law of July 16, 1984, which states: 'In each sports discipline and for a determined period, only one federation receives delegation from the minister responsible for sports to organize sports competitions at the end of which international, national, regional, or departmental titles are awarded and to carry out the corresponding selections.' The operational rules of the French Ski Federation are defined by its statutes, annexed to the approval order of July 23, 1986, and compliant with the model statutes of sports federations approved by Decree No. 85-236 of February 13, 1985, as well as by the internal regulations adopted by the general assembly. Since a decision of its general assembly dated June 17, 1989, the headquarters of the federation is located at 50, rue des Marquisats, in Annecy (74000). b) The Regional Committees of Côte d'Azur, Dauphiné, and Savoie The sports groups and associations affiliated with the French Ski Federation are gathered in regional committees, which are themselves constituted in the form of declared associations. These regional committees, which are represented as such at the general assembly of the federation, are endowed with their own powers. Article 5 of the internal regulations of the federation provides that they are 'depositories of federal authority in their territory.' There are currently seventeen regional committees spread throughout France. The Côte d'Azur regional committee has its headquarters at 39, rue Pastorelli, in Nice (060000). For the 1992-1993 season, the last season for which results have been communicated, it grouped 87 sports clubs or associations and issued 1,058 licenses; during the same season, it issued 10,827 snow cards (including 7,020 annual snow cards) for a total amount of 1,284,722.40 F. The Dauphiné regional committee has its headquarters in Grenoble (B.P. 193, 38005 Grenoble Cedex). The number of its members was 72,167 for the 1991-1992 season. The Savoie regional committee has its headquarters at 18, rue Croix-d'Or, in Chambéry (B.P. 813, 73008 Chambéry Cedex). The number of its members was 71,604 for the 1991-1992 season. c) The National Union of Cable Cars and Ski Lifts of France The National Union of Cable Cars and Ski Lifts of France is the only existing professional organization responsible for representing, defending, and informing operators of ski lift equipment. Created in 1938 to allow the few existing cable car operators to study the technical and administrative problems posed by this new mode of transport, this group has developed alongside the growth of cable transport. As of January 1, 1994, it had 236 members operating more than two-thirds of the existing equipment in France (in June 1989, the French fleet consisted of 3,934 devices, including 2,949 ski tows, 750 chairlifts, 146 gondolas, and 62 cable cars). Of the ski lift operations adhering to the union, 51% are private companies, while the remaining 49% consist of mixed-economy companies (18%) and public enterprises (31%). The headquarters of the union is located at 21, chemin des Sources, in Meylan (38240). d) The Association of Mayors of French Winter Sports Resorts The Association of Mayors of French Winter Sports Resorts, created in November 1977, is the result of the transformation of the Committee of French Winter Sports Resorts, established in 1945 to promote winter tourism in mountain villages primarily oriented towards skiing.</w:t>
      </w:r>
    </w:p>
    <w:p>
      <w:r>
        <w:rPr>
          <w:b/>
        </w:rPr>
        <w:t>[Pages 7–9]</w:t>
      </w:r>
    </w:p>
    <w:p>
      <w:r>
        <w:t>Established in the form of an association governed by the law of July 1, 1901, this organization, whose headquarters is located at 108, boulevard Haussmann, in Paris (75008), had, in March 1990, 98 members (this number rose to 100 for the 1993-1994 season). For the year 1992, the last year for which results were communicated, the revenue from contributions paid by members amounted to 6,243,964 F. In addition to its role of providing information and advice to its members, the Association of Mayors of French Winter Sports Resorts sits on various national bodies involved in mountain policy (National Mountain Council, Superior Council of Mountain Sports, National Tourism Council...).</w:t>
      </w:r>
    </w:p>
    <w:p>
      <w:r>
        <w:t>2. The agreements made between the French Ski Federation and its regional committees of Côte d'Azur, Dauphiné, and Savoie</w:t>
        <w:br/>
        <w:t>As soon as the French Ski Federation became aware of the marketing of daily insurance products in the resorts, it developed a rejection, even hostility, towards them, clearly expressed in letters sent by the president of the French Ski Federation to various correspondents, or in the minutes of the federation's board meetings. Thus, in a letter addressed on September 3, 1987, to the president of the Orion association, Mr. Chevallier, president of the F.F.S., notably states: 'The development of the snow ticket, a direct competitor of the snow card, constitutes an important destabilizing factor for the F.F.S., at a time when, in view of the Olympic Games in Albertville, the F.F.S. needs to be supported by all its partners... 'It is now indisputably established that the Orion initiative and those who support it risk delivering a very hard blow to the F.F.S... 'Wishing above all to safeguard the public service mission entrusted by the State to the F.F.S. and to optimize the chances of French skiing for the Olympic Games in Albertville, I must do everything to counter your project in its current form...'</w:t>
      </w:r>
    </w:p>
    <w:p>
      <w:r>
        <w:t>Four days later, on November 7, 1987, the president of the F.F.S. writes to Mr. Morand, president of the Association of Mayors of French Winter Sports Resorts, and sends him a copy of the letter addressed to the president of the Orion association; he indicates: 'I am fully determined to vigorously oppose the "snow ticket," a project that could cause a split in the skiing community and critical situations in the resorts.' In an interview granted to Dauphiné libéré in November 1987, the president of the F.F.S. clarifies the measures he intends to take: 'I am naturally optimistic but I will not bargain. The most astonishing thing about this story is that people do not understand that we can react. I have nothing against the ski lift directors who have chosen the daily snow ticket. They apparently reason as merchants. It is their absolute right. But by acting this way, they distance themselves from the federal policy. They demonstrate that they do not have the same interests as the federation. Too bad! We will no longer organize any races in their resorts.'</w:t>
      </w:r>
    </w:p>
    <w:p>
      <w:r>
        <w:t>During the board meeting held in Annecy on July 9, 1988, Mr. Degus, president of the Côte d'Azur regional ski committee, presents the modalities and reasons for the distribution within his territorial jurisdiction of insurance products other than the snow card (this concerns the V.S.A. product). The minutes of this meeting state: 'The president believes that this policy is harmful and dangerous for the federation and asks Guy Degus, president of the Côte d'Azur regional committee, to stop this action.' During the board meeting held on October 22, 1988, issues related to the 'Orion snow ticket' are raised by the president of the federation. The minutes of this meeting state: 'Regarding the Dauphiné regional committee, particularly concerned by this issue, the board wishes that this C.R. be very vigilant and take sanctions against clubs that do not play by the federal rules.' The minutes of the board meeting on November 22, 1988, mention under the heading 'Snow Card': 'The president informs the board of the evolution of the situation regarding the "Orion snow ticket"... 'At the end of a review of the particular situations within certain committees, President Chevallier recalls that the organization of competitions can only be attributed to resorts that play by the federal rules. 'In this regard, the board requests that its previous decision regarding the control of the calendar be effective before the final establishment and dissemination of it. 'Decision. 'The president of the F.F.S. will send a letter: 'To the president of the Dauphiné regional committee regarding: '- the French cross-country skiing championship scheduled in Villard-de-Lans; '- the crossing of the Vercors...; '- the tour of the massifs, in Corrençon; '- a surfing competition, in Alpe-du-Grand-Serre. 'To the president of the Côte d'Azur regional committee regarding the French jumping championship scheduled in Valberg and a surfing competition in Isola 2000.'</w:t>
      </w:r>
    </w:p>
    <w:p>
      <w:r>
        <w:t>Finally, the minutes of the board meeting held on February 18, 1989, mention under the heading 'Snow Card', snow ticket, issue of clubs selling a competing product:... 'Following the reading by Alain Methiaz of the list of resorts selling the Orion snow ticket, the board decides to maintain its opposition to the organization of federal competitions by these resorts. 'Consequently: the French youth championships (women's) are withdrawn from the Isola 2000 resort. 'This withdrawal will be communicated to the president of the concerned regional committee.' In execution of the decisions adopted by the board of the F.F.S., the president of the federation sends on December 1, 1988, to the president of the Dauphiné regional ski committee the following letter; 'Dear President, 'In accordance with the decisions made during the board meeting on November 22, 1988, I remind you that the F.F.S. will henceforth adopt an unequivocal stance towards the serious breaches that have been observed from certain clubs regarding federal directives. 'It is completely unacceptable that the attitude of all is not unified in the face of very tough competition and that some, very selfishly, see only local interests in the short term. 'Consequently, I request you to inform: '- Mr. President of the Ski Club of Alpe-du-Grand-Serre that the surfing competition listed on the F.F.S. calendar will be withdrawn if he is unable to provide us with full assurance regarding his station's stance towards our federation concerning competition with the snow card. '- To Messrs. Presidents of the ski clubs of Villard-de-Lans and Corrençon, that in order not to disrupt the organizations already in place, the attribution of the tour of the massifs, the crossing of the Vercors, and the French cross-country skiing championship will not be modified this season; but that in any case the position of the Dauphiné committee will be rigorous for the 1989-1990 season if the presidents of these clubs are not able to provide us with full assurance regarding their stations' stance towards our federation concerning competition with the snow card...'</w:t>
      </w:r>
    </w:p>
    <w:p>
      <w:r>
        <w:t>A similar letter is sent on the same day, December 1, 1988, to the president of the Côte d'Azur regional ski committee: 'Dear President, 'In accordance with the decisions made during the board meeting on November 22, 1988, I remind you that the F.F.S. will henceforth adopt an unequivocal stance towards the serious breaches that have been observed from certain clubs regarding federal directives. 'It is completely unacceptable that the attitude of all is not unified in the face of very tough competition and that some, very selfishly, see only local interests in the short term.</w:t>
      </w:r>
    </w:p>
    <w:p>
      <w:r>
        <w:rPr>
          <w:b/>
        </w:rPr>
        <w:t>[Pages 10–12]</w:t>
      </w:r>
    </w:p>
    <w:p>
      <w:r>
        <w:t>'Consequently, I request you to inform:</w:t>
        <w:br/>
        <w:t>'- Mr. President of the Beuil club that the French jumping championship listed on the F.F.S. calendar will be withdrawn if he is unable to provide us with full assurance regarding his station's stance towards our federation, concerning competition with the snow-card.</w:t>
        <w:br/>
        <w:t>'- Mr. President of the Isola 2000 ski club that the surfing competition listed on the F.F.S. calendar will be withdrawn if he is unable to provide us with full assurance regarding his station's stance towards our federation, concerning competition with the snow-card.'</w:t>
        <w:br/>
        <w:t>These decisions will be effectively communicated to the clubs by the regional committees.</w:t>
        <w:br/>
        <w:t>Thus, on January 9, 1989, the president of the Côte d'Azur regional committee addresses Mr. Ginésy, senator of Alpes-Maritimes and mayor of Péone, the following letter:</w:t>
        <w:br/>
        <w:t>'Mr. President and dear friend,</w:t>
        <w:br/>
        <w:t>'In your capacity as president of the Valberg union and the main authority responsible for defining the station's policy, I would like to draw your attention to the problem posed by the stations that are marketing competing insurance to the snow-card of the French Ski Federation (case of Valberg).</w:t>
        <w:br/>
        <w:t>'This competition is particularly detrimental to the F.F.S., which is thus deprived of an important resource. As a result, the national federal bodies, believing that the Valberg station is not playing fair, have expressed their dissatisfaction and are uncertain, in the future, if nothing changes, about maintaining F.F.S. events in your station. Furthermore, the logistical support currently provided by the Federation free of charge during certain events could become chargeable.</w:t>
        <w:br/>
        <w:t>'I wanted to draw your attention to this particularly serious point that could disrupt the sports development of a station to which, as you know, I am particularly attached...'</w:t>
        <w:br/>
        <w:t>The minutes of the general assembly of the Dauphiné ski regional committee held on October 18, 1987, state:</w:t>
        <w:br/>
        <w:t>'Secretary General Michel Virot outlined the main lines of the Orion principle, a direct competitor of the snow-card, threatening the very existence of the federation, the regional committee, and the clubs, by attacking their main resource. This Orion system particularly affects the Dauphiné committee: seven stations adopted it in 1987... and it risks expanding much more for the next season...</w:t>
        <w:br/>
        <w:t>'A debate ensues on ways to combat this practice...</w:t>
        <w:br/>
        <w:t>'Ultimately, a motion is prepared and voted on by those present by a large majority:</w:t>
        <w:br/>
        <w:t>'The clubs of the Dauphiné regional committee, gathered at the general assembly in Tain-l'Hermitage on October 18, 1987, have decided to cease their activities: competitions, leisure outings, Wednesday schools for the 1987-1988 season in the Dauphiné stations that adopt the ticket-snow system (Orion) as it appears to be unfair competition to the snow-card which is their main resource. They invite all their members and supporters to do the same.'</w:t>
        <w:br/>
        <w:t>Furthermore, Mr. Jacquet, president of the Dauphiné regional committee until May 1988, and Mr. Cahour, his successor, heard on March 21, 1990, by agents of the Directorate General for Competition, Consumer Affairs and Fraud Control (D.G.C.C.R.F.), declare:</w:t>
        <w:br/>
        <w:t>'For the stations marketing Orion, we had decided to stop assigning them national and international races, that is to say, the most prestigious ones. World Cups are scheduled three years in advance, European Cups two years in advance, and other international races one year in advance.</w:t>
        <w:br/>
        <w:t>'We did not cancel international competitions in the Orion stations where they were already scheduled prior to the 1987-1988 season, but we have excluded all these Orion stations from the subsequent competition organization calendar. The federation has also extended the cancellation of competitions in disciplines other than alpine skiing... However, these cross-country skiing or surfing competitions organized in Villard-de-Lans, Corrençon, and Alpe-du-Grand-Serre did not have to be canceled as they no longer marketed Orion in 1989-1990, the season planned for these competitions, following our personal contacts with the various local partners (club, ski lifts, mayor)...'</w:t>
        <w:br/>
        <w:t>On September 15, 1987, the president of the Savoie ski regional committee sent a circular to club presidents with the following content:</w:t>
        <w:br/>
        <w:t>'Subject: Orion ticket-snow.</w:t>
        <w:br/>
        <w:t>'During the last general assembly of the S.N.T.F., the ski lift operators voted to implement the ticket-snow (day skier insurance) for the 1987-1988 season.</w:t>
        <w:br/>
        <w:t>'You will find attached the various letters exchanged during the summer.</w:t>
        <w:br/>
        <w:t>'Upon reading them, you will understand that you must be vigilant in your station and contact the ski lift operator in order to actively combat the implementation of this product.'</w:t>
        <w:br/>
        <w:t>On October 7, 1987, two identical letters were sent by the president of the Savoie ski regional committee to the managers of the Margeriaz and La Norma stations:</w:t>
        <w:br/>
        <w:t>'Dear Director (Dear President),</w:t>
        <w:br/>
        <w:t>'We have just learned that the Margeriaz (La Norma) station will distribute the Orion ticket-snow this winter.</w:t>
        <w:br/>
        <w:t>'This initiative is direct competition to our snow-card which provides the majority of the resources necessary for the operation of our clubs, regional committees, the federation, and its national teams.</w:t>
        <w:br/>
        <w:t>'The French Ski Federation, supported by the Association of Mayors of Winter Sports Resorts and the National Union of Ski Instructors, has already reacted to this danger.</w:t>
        <w:br/>
        <w:t>'The board of directors of the Savoie ski regional committee, meeting in Chambéry on October 6, unanimously decided to take a first measure consisting of withdrawing from your station the organization of all competitions planned for the next season, whether they concern alpine skiing events or other disciplines.</w:t>
        <w:br/>
        <w:t>'We ask you to accept...'</w:t>
        <w:br/>
        <w:t>The minutes of the general assembly of the Dauphiné regional committee held on October 25, 1987, state:</w:t>
        <w:br/>
        <w:t>'Jean Brunier outlines the situation in Savoie: La Norma, Les Aillons, Le Margeriaz have committed to selling the ticket-snow.</w:t>
        <w:br/>
        <w:t>'The committee has applied the directives of the F.F.S., that is to say, not to assign F.F.S. competitions to these stations.</w:t>
        <w:br/>
        <w:t>'President Chevallier confirms the decision of the board of directors. There will be no negotiations as the F.F.S. cannot enter the commercial game. He understands the stations that enter the system but one must choose between Orion and the F.F.S.'</w:t>
        <w:br/>
        <w:t>On November 24, 1987, the president of the Savoie ski regional committee sent a letter to the president of the Federation as well as to the presidents of the other regional committees and the regional technical offices, the following letter:</w:t>
        <w:br/>
        <w:t>'Sirs,</w:t>
        <w:br/>
        <w:t>'The Savoie ski regional committee informs you of the adherence of the following stations to the Orion system:</w:t>
        <w:br/>
        <w:t>'Les Aillons;</w:t>
        <w:br/>
        <w:t>'Le Margeriaz;</w:t>
        <w:br/>
        <w:t>'La Norma.</w:t>
      </w:r>
    </w:p>
    <w:p>
      <w:r>
        <w:rPr>
          <w:b/>
        </w:rPr>
        <w:t>[Pages 13–15]</w:t>
      </w:r>
    </w:p>
    <w:p>
      <w:r>
        <w:t>'In accordance with the decisions made by the board of directors of the French Ski Federation, ratified by our committee, we request that no competitions be organized in these stations.'</w:t>
        <w:br/>
        <w:t>Finally, the board of directors of the regional ski committee of Savoie adopts, on December 15, 1987, the following resolution:</w:t>
        <w:br/>
        <w:t>'The board of directors of the regional ski committee of Savoie, meeting on Tuesday, December 15, 1987, at its headquarters in Chambéry, has taken note of the circular from President Bernard Chevallier dated December 1, 1987, and the various interventions made during the board of directors meeting of the F.F.S. held in Annecy on December 10, 1987.</w:t>
        <w:br/>
        <w:t>'In light of this information and directives, the regional committee of Savoie confirms its agreement for certain competitions to be organized this season by the two clubs in Savoie concerned by the Orion snow-card.</w:t>
        <w:br/>
        <w:t>'Furthermore, unanimously, the regional committee of Savoie confirms that it will strongly oppose, with all means at its disposal, all stations that will join the Orion system or other competitors of the snow-card next season.'</w:t>
        <w:br/>
        <w:t>3. The agreements reached between the French Ski Federation, the National Union of Cable Cars and Ski Lifts of France, and the Association of Mayors of French Winter Sports Resorts</w:t>
        <w:br/>
        <w:t>a) The agreement reached in 1987 between the French Ski Federation and the National Union of Cable Cars and Ski Lifts of France to limit the marketing of the Orion snow-card</w:t>
        <w:br/>
        <w:t>In a motion unanimously adopted by the board of directors of the National Union of Cable Cars and Ski Lifts of France on November 4, 1987, it 'expresses its indignation at the attacks directed by the French Ski Federation and its regional committees against the S.N.T.F. itself and some of its members participating in the snow-card. It declares its solidarity with its members unjustly criticized and subjected to unacceptable pressures. The board hopes for a prompt return to a normal situation and a realistic examination of its proposals for joint work on skier insurance and the promotion of alpine skiing. In the meantime, it regrets that it cannot accept the renewal of the protocol that sets each year the agreements between the F.F.S. and the S.N.T.F.'</w:t>
        <w:br/>
        <w:t>But the situation will evolve very quickly. The president of the French Ski Federation is invited to participate in the board of directors meeting of the National Union of Cable Cars and Ski Lifts of France, which takes place on November 24, 1987, as well as in the general assembly that takes place the following day, November 25, 1987.</w:t>
        <w:br/>
        <w:t>The minutes of the general assembly of November 25, 1987, state:</w:t>
        <w:br/>
        <w:t>'In light of the written threats from the F.F.S. to withdraw competitions from Orion members, the S.N.T.F. has defended the operators against this unacceptable attitude of the F.F.S.: This support was expressed through a motion from the board of directors responding to the blocking position of the F.F.S. and by the suspension, for the time being, of the signing of the protocol.</w:t>
        <w:br/>
        <w:t>'M. Chevallier was invited by President Viard to the board of directors meeting on November 24 and was offered the immediate cessation of all discussions at the media level with the announcement of the development of an agreement...</w:t>
        <w:br/>
        <w:t>'M. Aubonnet summarizes the S.N.T.F.'s proposal for signing an agreement providing for:</w:t>
        <w:br/>
        <w:t>'- the status quo on both sides by freezing memberships to Orion..., non-application of reciprocal correspondence (F.F.S. sanctions against Orion members, non-signature of the protocol);</w:t>
        <w:br/>
        <w:t>'- the study for next year of a new insurance product with the consent of the partners.'</w:t>
        <w:br/>
        <w:t>After very tight discussions on whether the freeze on memberships to Orion should take into account the situation of the last season (five or six stations) or that existing at the time of the general assembly, it is indicated in the minutes;</w:t>
        <w:br/>
        <w:t>'President Viard reiterates the S.N.T.F.'s proposal: cessation of memberships to Orion at the current figure of thirty-five, lifting of sanctions by the regional committees and clubs...</w:t>
        <w:br/>
        <w:t>'M. Chevallier, after a brief exit from the meeting, re-enters the room and declares;... I agree to lift the sanctions at the level of the Orion stations...</w:t>
        <w:br/>
        <w:t>'President Viard proposes, given M. Chevallier's attitude, the signing of the initiators' and leaders' protocol.' On December 1, 1987, the president of the French Ski Federation sends a letter to the members of the board of directors summarizing the negotiations that took place;</w:t>
        <w:br/>
        <w:t>'Dear friend,</w:t>
        <w:br/>
        <w:t>'At the end of a week of contacts and negotiations with ski personalities, mayors of resorts, the S.N.T.F. gathered in board of directors and general assembly, I hereby provide you with information regarding the F.F.S. snow-card issue, Orion snow-card.</w:t>
        <w:br/>
        <w:t>'In a spirit of appeasement and in order not to jeopardize the future, I have obtained that:</w:t>
        <w:br/>
        <w:t>- the S.N.T.F. clearly marks its difference with Orion;</w:t>
        <w:br/>
        <w:t>'- the S.N.T.F. asks Orion not to develop the snow-card in other resorts than those that adhered to the system as of the date of the S.N.T.F. general assembly (November 25, 1987); this number is approximately thirty stations;</w:t>
        <w:br/>
        <w:t>'- the S.N.T.F. renews the protocol with the F.F.S. (half-price card and invitation card for the 1987-1988 season);</w:t>
        <w:br/>
        <w:t>'- the F.F.S. and the S.N.T.F. commit to opening negotiations with a view to seeking an agreement on ski insurance products.</w:t>
        <w:br/>
        <w:t>'As a result, the F.F.S. renounces prohibiting the allocation of competitions to clubs from resorts that have adopted the snow-card.</w:t>
        <w:br/>
        <w:t>'In this framework, complete freedom is left to the presidents of regional committees in the allocation of competitions.'</w:t>
        <w:br/>
        <w:t>During its meeting on December 10, 1987, the board of directors of the F.F.S. takes note of the outcome of these negotiations.</w:t>
        <w:br/>
        <w:t>b) The agreement negotiated between the French Ski Federation and the National Union of Cable Cars and Ski Lifts of France with a view to excluding competing insurance products from the market offered by the F.F.S.</w:t>
        <w:br/>
        <w:t>This agreement was reached after several meetings held with the aim of seeking an agreement on a ski insurance product, as provided for in one of the points of the agreement reached in 1987.</w:t>
        <w:br/>
        <w:t>The minutes of the extraordinary general assembly of the National Union of Cable Cars and Ski Lifts of France held in Tours on May 10, 1988, state:</w:t>
        <w:br/>
        <w:t>'In accordance with the wishes of the general assembly of November 1987, starting in January, the S.N.T.F. had an important meeting with the F.F.S. during which the latter, while recognizing that the snow-card was in line with the course of history, demanded that certain of its constraints be taken into consideration: revenue guarantees, independence, guarantee of the volume of members (to maintain the same weight against other federations)...</w:t>
        <w:br/>
        <w:t>'M. Chevallier made a counter-proposal: if the S.N.T.F. renounced competing with the snow-card, the F.F.S. would contribute 10 million francs to a common fund for the promotion of alpine skiing, with, in addition, the study, in collaboration with the mayors, of ways to address unpaid rescue costs.'</w:t>
        <w:br/>
        <w:t>M. Chevallier, president of the French Ski Federation, invited to participate in this general assembly, explained that 'the only current sticking point is the potential and almost certain loss of the number of members. This loss would lead to a financial loss that can be compensated elsewhere; however, it is not possible for the third federation in France (after football and tennis) to see its number of members drop from 1 million to 500,000 or 600,000 and find itself as the 7th or 8th federation. Overall, for the federation itself and for skiing in general, it would be politically a mistake.'</w:t>
        <w:br/>
        <w:t>Ultimately, at the end of the discussions on this issue, the following motion is adopted:</w:t>
        <w:br/>
        <w:t>'At the end of the three meetings with the F.F.S. and despite the significant demand from customers for a daily insurance, the S.N.T.F. takes note of the current refusal of the federation to participate in the snow-card; it wishes that its members do not disperse their actions outside the products currently used, which should still be developed, pending the creation of a widely distributed common product, the only one capable of providing the means for a promotion more necessary than ever.'</w:t>
      </w:r>
    </w:p>
    <w:p>
      <w:r>
        <w:rPr>
          <w:b/>
        </w:rPr>
        <w:t>[Pages 16–18]</w:t>
      </w:r>
    </w:p>
    <w:p>
      <w:r>
        <w:t>The ordinary general meeting of the National Union of Cable Cars and Ski Lifts of France held in Paris on November 16, 1988, is an opportunity to take stock more precisely before the 1988-1989 season. After mentioning the existence of a tripartite commission, S.N.T.F.-F.F.S.-A.M.S.F.S.H., created at the initiative of the Association of Mayors of French Winter Sports Resorts, the union's board of directors will propose to the general assembly the course of action to be taken. The minutes of the meeting state: 'The board of directors of the S.N.T.F., noting the positive mindset of the Association of Mayors and also of the F.F.S..., proposes to the general assembly to adhere to the spirit of the Tours motion, that is, to give, like the Association of Mayors, to the partner and friend of the F.F.S. until spring to agree on how the common product desired by the clientele will be built, in view of the 1989-1990 season. In this regard, while recalling that it would be catastrophic for the world of winter sports to adopt various formulas, the members of the S.N.T.F. are invited to absolute neutrality; nevertheless, alongside the snow-card, a federal product supported by the S.N.T.F., there is, in addition, when the operators wish, the snow-ticket product presented by Orion and awaiting the widely distributed common product: it is therefore a freedom of action with encouragement to primarily use the F.F.S. snow-card and, additionally, when it seems necessary to the operators and if they have the possibility, the snow-ticket, but avoiding other formulas from outside the world of winter sports.' The general assembly adopts these proposals, as mentioned in the minutes: 'By a large majority, the general assembly decides to postpone its decision, to advocate for directed freedom for the 1988-1989 season subject to a decision with the partners on March 20, 1989.' Instructions in accordance with this decision are sent to ski lift operators and are maintained for the 1989-1990 season in order to prioritize the title 'F.F.S.-Neige', a new insurance product established by the French Ski Federation in collaboration with the National Union of Cable Cars and Ski Lifts of France. Thus, circular no. 1736 of December 4, 1989, after presenting the 'F.F.S.-Neige' product, which is a daily insurance product, indicates, under the heading role of operators; 'We invite all operators who have not yet done so to contact their club in order to determine the practical and financial modalities for the implementation of F.F.S.-Neige. 'In case of impossibility, we encourage you to refrain from any support for a competing product, unless it, like the Orion snow-ticket, ensures financial distributions significantly similar to those of the F.F.S. and the S.N.T.F.' c) The agreement negotiated between the French Ski Federation and the Association of Mayors of French Winter Sports Resorts, with a view to the exclusion from the market of competing insurance products to the snow-card.</w:t>
      </w:r>
    </w:p>
    <w:p>
      <w:r>
        <w:t>During the meeting of the board of directors of the Association of Mayors of French Winter Sports Resorts held on January 29, 1987, the first item on the agenda concerns the 'presentation by Mr. Barthalais, president of the F.F.S., of the issues related to the snow-card (distribution of competing product).' According to the minutes of this meeting, Mr. Morand, president of the association, 'notes that at this moment, totally parallel and competitive products are being established in certain resorts and certain departments that risk putting the F.F.S. in difficulty. The snow-card is interesting both for our local clubs and for the F.F.S. and that is why he invited Mr. Barthalais to expose these various problems to us, after which we will deliberate on the position that our association will adopt.' At the end of the various interventions reported in the minutes, it is mentioned: 'In conclusion of this first item on the agenda: 'The board of directors, aware of the importance of the snow-card for the clubs and the F.F.S., supports President Barthalais and will ask the member municipalities of our association to intervene with the ski lift operators to not create a competing product to the snow-card until a national agreement between the F.F.S., the instructors' union, the S.N.T.F., and our association has been reached. 'The board of directors asks President Barthalais, given the support of the association, to kindly associate financially with certain promotional actions, which he accepts.' Heard by investigators from the D.G.C.C.R.F. on January 17, 1990, Mr. Morand, president of the Association of Mayors of French Winter Sports Resorts, declares: 'The S.N.T.F. decided to launch during the 1986-1987 season an integrated daily insurance product... It distributed it under the auspices of an association called Orion... At the beginning of the 1986-1987 season, our association adopted a neutral attitude towards this situation by leaving our ski lift operators... all latitude to decide whether or not to market this type of product. However, from the beginning of 1987, we rallied to the position of the F.F.S. against this product, namely a refusal to see a competing product to the snow-card develop... It is in this spirit that a letter bearing my signature, dated August 25, 1987, was sent to all members of our association so that this position be adopted by each of us.' The agreement reached between the F.F.S. and the A.M.S.F.S.H. is formalized by three circular letters sent by the president of the Association of Mayors of French Winter Sports Resorts to the mayors of the member municipalities.</w:t>
      </w:r>
    </w:p>
    <w:p>
      <w:r>
        <w:t>The letter of August 24, 1987, is written in these terms: 'Mr. Mayor and dear colleague, 'During our spring general assembly, the issue of integrated insurance was raised; the majority expressed support for the snow-card and its maintenance, and an unfavorable opinion was issued regarding the creation of competing products. 'The fact that the Montagne law and the implementing decree concerning assistance to skiers allow for the reimbursement of rescue costs has led; '- the S.N.T.F., during its spring general assembly, to accept the establishment of integrated insurance; '- insurance companies to propose different formulas to operators. 'The president of the F.F.S., Bernard Chevallier, rightly worries about the serious repercussions that the establishment of these systems could entail. 'That is why I ask you to act with your ski lift operators so that they refrain from selling integrated insurance for the 1987-1988 season. 'A daily snow-card is under study and will be proposed this winter by the F.F.S. 'The board of directors on September 2 will propose a meeting with the F.F.S., the S.N.T.F., and the instructors to prepare, for the winter of 1988-1989, a convention defining the characteristics of a new look snow-card that would ensure new resources for sports clubs, the F.F.S., the S.N.T.F., the instructors, and our association (Ski France). 'The mayors of the resorts in Savoie and Haute-Savoie that I have met adopt this point of view, and I count on your authority and spirit of solidarity to support the snow-card.' A new circular letter addressed to the mayors of the resorts and dated October 1, 1987, confirms the content of that of August 25: 'Mr. Mayor and dear colleague, 'During the meeting of our board of directors on September 2, 1987, our colleague Bernard Chevallier confirmed his concerns and his total opposition to any integrated insurance proposed by various organizations, particularly the Orion system. 'Unanimously, our board of directors: '- confirms its support for the F.F.S.; '- asks mayors to intervene with their operators to dissuade them from establishing an integrated insurance for this winter;</w:t>
      </w:r>
    </w:p>
    <w:p>
      <w:r>
        <w:rPr>
          <w:b/>
        </w:rPr>
        <w:t>[Pages 19–21]</w:t>
      </w:r>
    </w:p>
    <w:p>
      <w:r>
        <w:t>'- approves the terms of the letter that I sent you on August 25 of last year regarding this matter and which I confirm to you today. 'I thank you, Mr. Mayor and dear colleague, for any measures you may take in this regard...'</w:t>
        <w:br/>
        <w:t>On September 19, 1988, a new circular letter, addressed to the mayors of the resorts, maintains the same instructions for the following season: 'During the meeting of the board of directors of our association on Tuesday, September 13, 1988, in Paris, the issues raised by the snow-card and the ski ticket were the subject of an in-depth study, in the presence of Mr. Bernard Chevallier, president of the F.F.S., and Mr. Gabriel Viard, president of the S.N.T.F. 'At the end of this reflection, the board of directors decided, for this winter as well, to maintain our association's support for the F.F.S. and I therefore renew my invitation not to promote the ski ticket and to act accordingly with your operators...'</w:t>
        <w:br/>
        <w:t>II. - BASED ON THE FINDINGS ABOVE THE COUNCIL</w:t>
        <w:br/>
        <w:t>On jurisdiction:</w:t>
        <w:br/>
        <w:t>Considering that the French Ski Federation argues that the Competition Council is incompetent to hear the practices attributed to it, as these practices, implemented during the organization of sporting competitions, would relate to the public service mission entrusted to it by law and would constitute the exercise of public power prerogatives; that thus, the assessment of the dispute would fall solely within the jurisdiction of the Council of State;</w:t>
        <w:br/>
        <w:t>Considering that the French Ski Federation is, pursuant to Article 16 of the law of July 16, 1984, relating to the organization and promotion of physical and sporting activities, responsible in particular for promoting education through physical and sporting activities, developing and organizing the practice of these activities, ensuring the training and improvement of its staff, and issuing licenses and federal titles; that, for the exercise of this mission, it has, pursuant to the provisions of Article 17 of the aforementioned law of July 16, 1984, received delegation from the minister responsible for sports to organize sporting competitions at the end of which national, regional, and departmental titles are awarded; that in this capacity, the French Ski Federation exercises a public service mission exclusive of any commercial, economic, or speculative activity, which does not fall within the jurisdiction of the Competition Council;</w:t>
        <w:br/>
        <w:t>Considering that the dissemination by the French Ski Federation of insurance products intended to cover the risks arising from the practice of skiing does not fall within the public service mission with which the said federation is entrusted by the law of July 16, 1984; that such activity constitutes a service activity within the meaning of Article 53 of the ordinance of December 1, 1986; that, therefore, the Competition Council is competent to hear it;</w:t>
        <w:br/>
        <w:t>On the relevant market:</w:t>
        <w:br/>
        <w:t>Considering that the market to be considered is that where the supply of insurance products related to the practice of skiing confronts a demand expressed by skiers wishing to subscribe to insurance covering the risks arising from this activity; that, on the one hand, the practice of this sport creates risks justifying specific insurance; that, on the other hand, skiers most often only become aware, upon arrival at the location, of the interest in subscribing to insurance and that thus, the possibility of subscribing to such insurances in the resorts themselves constitutes, due to its convenience, a service that does not overlap with the offer of insurance products outside the resort; that thus, the relevant market must be defined as the market for insurance products related to the practice of skiing sold in the resort;</w:t>
        <w:br/>
        <w:t>On the application of the provisions of Article 7 of the ordinance of December 1, 1986:</w:t>
        <w:br/>
        <w:t>Regarding the agreements made between the French Ski Federation and its regional committees of Côte d'Azur, Dauphiné, and Savoie:</w:t>
        <w:br/>
        <w:t>Considering, first, that it follows from the facts mentioned in I-B-2 of this decision that the French Ski Federation decided, as early as the fall of 1987, not to organize competitions and to cancel those planned in the resorts where daily insurance products other than the insurance products accessory to the various 'snow-card' formulas it disseminates were marketed; that it sent instructions to the regional committees of Côte d'Azur, Dauphiné, and Savoie, for them to assist in the eviction of competing daily insurance products from the 'snow-card' by informing the Federation about the behavior of the resorts, developing proposals for the location of competitions and their schedule with reference to the behavior of the resorts, and acting as a relay for the injunctions and sanctions of the federation towards them; that such concerted practices, which continued during the 1987-1988 and 1988-1989 seasons, had the direct object of preventing or restricting competition in the market for insurance products sold in the resort, by limiting access to the market for companies offering this type of product;</w:t>
        <w:br/>
        <w:t>Considering that the sports groups and associations affiliated with the French Ski Federation are organized into regional committees constituted in the form of declared associations; that these regional committees, which are represented as such at the general assembly of the federation, have their own resources and are endowed with their own powers; that Article 5 of the internal regulations of the federation provides that they are custodians of federal authority in their territory and assigns them, in particular, the role of developing, controlling, and directing skiing activities by all means they deem appropriate; that finally, if the federation decides on the location of the competitions it is tasked with organizing for the purpose of awarding international, national, regional, or departmental titles, it can only do so on the proposal and with the agreement of the concerned regional committees; that, under these conditions, it cannot be argued that the regional ski committees have no autonomy in relation to the federation and that there could thus be no agreement between the federation and its regional committees;</w:t>
        <w:br/>
        <w:t>Considering that it follows from the above that the French Ski Federation and the regional committees of Côte d'Azur, Dauphiné, and Savoie engaged in practices prohibited by the provisions of Article 7 of the ordinance of December 1, 1986;</w:t>
        <w:br/>
        <w:t>Regarding the agreement made in 1987 between the French Ski Federation and the National Union of Cable Cars and Ski Lifts of France to limit the marketing of the 'Orion ski ticket':</w:t>
        <w:br/>
        <w:t>Considering that it follows from the facts mentioned in I-B-3 of this decision that negotiations took place in November 1987 between the French Ski Federation and the National Union of Cable Cars and Ski Lifts of France; that Mr. Chevallier, president of the French Ski Federation, was invited to participate in the meeting of the board of directors of the National Union of Cable Cars and Ski Lifts of France held on November 24, 1987, as well as at the general assembly that took place the following day, November 25, 1987; that these negotiations resulted in an agreement whereby the National Union of Cable Cars and Ski Lifts of France undertook, in particular, to ask the Orion association not to develop the 'Orion ski ticket' in other resorts than those that adhered to the system as of November 25, 1987, the French Ski Federation renouncing, in return, to prohibit the awarding of competitions to the clubs of the resorts that adopted the 'snow-card'; that these facts are clearly established by the minutes of the general assembly of the National Union of Cable Cars and Ski Lifts of France of November 25, 1987, as well as by the letter of December 1, 1987, sent by the president of the French Ski Federation to the members of the board of directors; that, although these negotiations did not result in the drafting of a formal memorandum of understanding, they led to an express agreement that had the direct object of restricting competition by obstructing the dissemination of the daily insurance product offered by the Orion association;</w:t>
        <w:br/>
        <w:t>Considering that the French Ski Federation cannot validly argue that there would be no substitutability between the 'Orion ski ticket' and the products it disseminates, since it follows from the findings mentioned above that in both cases, these are insurance products related to the practice of skiing;</w:t>
        <w:br/>
        <w:t>Considering that if the National Union of Cable Cars and Ski Lifts of France claims that it would not be an operator in the market for the marketing of ski insurances, it follows from the investigation that the agreement made between the French Ski Federation and the National Union of Cable Cars and Ski Lifts of France had the effect of preventing the dissemination of the 'Orion ski ticket' in other resorts than those where it was distributed during the 1987-1988 season and resulted in a very significant decrease in the sale of this product in 1989 and 1990;</w:t>
        <w:br/>
        <w:t>Considering that the French Ski Federation cannot effectively argue that competition would not have been significantly affected since the practices in question had an object and potential for anti-competitive effect; that moreover, it is necessary to take into account the success achieved by the 'Orion ski ticket', sold in 300,000 copies for the 1987-1988 season, with a penetration rate ranging from 25 to 47 percent on day passes, the importance of the potential market, and the absence of other providers in the market;</w:t>
      </w:r>
    </w:p>
    <w:p>
      <w:r>
        <w:rPr>
          <w:b/>
        </w:rPr>
        <w:t>[Pages 22–24]</w:t>
      </w:r>
    </w:p>
    <w:p>
      <w:r>
        <w:t>Considering that it follows from the above that the practices mentioned above, attributable to the French Ski Federation and the National Union of Cable Cars and Ski Lifts of France, and that the first of these organizations has indeed acknowledged in the observations it presented following the notification of the report, are prohibited by the provisions of Article 7 of the ordinance of December 1, 1986;</w:t>
      </w:r>
    </w:p>
    <w:p>
      <w:r>
        <w:t>Regarding the agreement negotiated between the French Ski Federation and the National Union of Cable Cars and Ski Lifts of France, aimed at the exclusion from the market of competing insurance products to the 'snow-card':</w:t>
        <w:br/>
        <w:t>Considering that it follows from the facts mentioned in I-B-3 of this decision, that during the agreement reached in 1987 between the French Ski Federation and the National Union of Cable Cars and Ski Lifts of France, the parties had committed to open negotiations in order to jointly develop an insurance product; that these negotiations, which took place during the year 1988, focused on the conduct to be adopted pending the development of this product and led the National Union of Cable Cars and Ski Lifts of France to recommend to its members the priority dissemination of the 'snow-card'; that the negotiations between the French Ski Federation and the National Union of Cable Cars and Ski Lifts of France ultimately resulted in the creation of a daily insurance product, the subject of the 'F.F.S.-S.N.T.F. agreement' concluded during the year 1989, implemented for the 1989-1990 season under the name 'F.F.S.-Neige'; that the S.N.T.F. then sent instructions to its members to participate in the dissemination of this product and that, in case of impossibility, they refrain from any support for a competing product; that, while the creation of the 'F.F.S.-Neige' product cannot, in itself, be regarded as constituting an anti-competitive agreement, the coordinated practices that accompanied it, aimed at the exclusion from the market of insurance products likely to compete with the products offered by the French Ski Federation, had the direct object of restricting competition in the market for insurance products sold in resorts;</w:t>
      </w:r>
    </w:p>
    <w:p>
      <w:r>
        <w:t>Considering that it follows from the above that the practices mentioned above, attributable to the French Ski Federation and the National Union of Cable Cars and Ski Lifts of France, constitute prohibited practices under the provisions of Article 7 of the ordinance of December 1, 1986;</w:t>
      </w:r>
    </w:p>
    <w:p>
      <w:r>
        <w:t>Regarding the agreement negotiated between the French Ski Federation and the Association of Mayors of French Winter Sports Resorts, aimed at the exclusion from the market of competing insurance products to the 'snow-card':</w:t>
        <w:br/>
        <w:t>Considering that it follows from the facts mentioned in I-B-3 of this decision that Mr. Barthalais, then president of the French Ski Federation, was invited to participate in the meeting of the board of directors of the Association of Mayors of French Winter Sports Resorts held on January 29, 1987, to present the issues related to the 'snow-card'; that during this meeting, an agreement was reached between the French Ski Federation and the Association of Mayors of French Winter Sports Resorts, under which the latter committed to ask the member municipalities of the association to intervene with the ski lift operators not to create a competing product to the 'snow-card', the French Ski Federation agreeing in return to financially associate itself with certain promotional actions of the association; that this agreement aimed to support the 'snow-card' by opposing the generalization of the 'ticket-neige Orion', implemented on an experimental basis during the 1986-1987 season, as well as any integrated insurance system that could be proposed to ski lift operators by insurance companies; that in application of this agreement, the Association of Mayors of French Winter Sports Resorts disseminated to its members circular letters dated August 24, 1987, October 1, 1987, and September 19, 1988, inviting them to intervene with their ski lift operators to dissuade them from implementing integrated insurance; that such practices aimed to prevent or restrict competition in the market for insurance products sold in resorts, by obstructing access to the market for competing products to the 'snow-card';</w:t>
      </w:r>
    </w:p>
    <w:p>
      <w:r>
        <w:t>Considering that while the Association of Mayors of French Winter Sports Resorts claims that the circulars sent to its members contained 'simple recommendations issued by the A.M.S.F.S.H. in its capacity as a professional organization in accordance with its mission of information, advice, and defense of the collective professional interests of its members', it follows from the very terms of said circulars that mayors are asked to use their authority with the ski lift operators in their municipality to dissuade them from promoting the 'ticket-neige Orion';</w:t>
      </w:r>
    </w:p>
    <w:p>
      <w:r>
        <w:t>Considering, finally, that the aforementioned Article 7 of the ordinance of December 1, 1986 prohibits agreements having an anti-competitive object or that may have an anti-competitive effect; as indicated above, the agreement reached between the French Ski Federation and the Association of Mayors of French Winter Sports Resorts had an anti-competitive object; that while the Association of Mayors of French Winter Sports Resorts argues that the anti-competitive effect of sending these circulars is not established, such a circumstance is, in any case, without influence on the qualification of the practices mentioned above, which are prohibited by the provisions of Article 7 of the ordinance of December 1, 1986;</w:t>
      </w:r>
    </w:p>
    <w:p>
      <w:r>
        <w:t>Regarding the agreement reached between the French Ski Federation and the National Union of Cable Cars and Ski Lifts of France for the establishment of the 'carte-flash' product:</w:t>
        <w:br/>
        <w:t>Considering that the French Ski Federation established, for the 1987-1988 season, a product called 'Carte-Flash', which includes daily insurance valid for one, two, or three days; that, while it chose not to conduct national advertising for this product and decided to supply only the ski lifts of the resorts in the Dauphiné and Côte d'Azur concerned by the dissemination of the 'ticket-neige Orion' and 'Vignette Assurance' products, such a decision, of a purely unilateral nature, does not fall under an agreement with the National Union of Cable Cars and Ski Lifts of France and is therefore not prohibited by the provisions of Article 7 of the ordinance of December 1, 1986;</w:t>
      </w:r>
    </w:p>
    <w:p>
      <w:r>
        <w:t>On the request for the notification of an additional grievance based on 1 of Article 8 of the ordinance of December 1, 1986:</w:t>
        <w:br/>
        <w:t>Considering that the Government Commissioner requests the notification of an additional grievance based on the provisions of 1 of Article 8 of the ordinance of December 1, 1986;</w:t>
      </w:r>
    </w:p>
    <w:p>
      <w:r>
        <w:t>Considering that it is appropriate, in this case, to defer ruling in order to proceed with a supplementary investigation;</w:t>
      </w:r>
    </w:p>
    <w:p>
      <w:r>
        <w:t>On the application of Article 10 of the ordinance of December 1, 1986:</w:t>
        <w:br/>
        <w:t>Considering, first, that while the National Union of Cable Cars and Ski Lifts of France invokes, based on the provisions of 1 of Article 10 of the ordinance of December 1, 1986, a convention known as the 'Val-d'Isère Protocol', which it signed on December 5, 1980, with notably the French Ski Federation, the Association of Mayors of French Winter Sports Resorts, the National Union of French Ski Instructors; the French Association of Alpine Ski Coaches and the Ministry of Youth, Sports and Leisure, and which provides that 'all partners shall commit during the duration of the convention to promote the sale of the snow-card as it results from agreements to be revised annually, and not to promote competing products', this text does not constitute either a legislative text or a regulatory text taken for the application of a law;</w:t>
      </w:r>
    </w:p>
    <w:p>
      <w:r>
        <w:t>Considering, secondly, that while the Minister of Youth and Sports states that the regulations of sports federations are taken in application of a legislative text within the meaning of 1 of Article 10 of the ordinance of December 1, 1986, it cannot be argued that the anti-competitive practices attributed to the French Ski Federation and its regional committees of Côte d'Azur, Dauphiné, and Savoie would be the inevitable consequence of the rules of organization and operation of said federation, as they result from the law of July 16, 1984, relating to the organization and promotion of physical and sports activities, or the regulations taken for its application;</w:t>
      </w:r>
    </w:p>
    <w:p>
      <w:r>
        <w:t>Considering that it follows from the above that the National Union of Cable Cars and Ski Lifts of France and the Minister of Youth and Sports are not justified in claiming that the practices identified would result from the application of a legislative or regulatory text taken for its application within the meaning of 1 of Article 10 of the ordinance of December 1, 1986;</w:t>
      </w:r>
    </w:p>
    <w:p>
      <w:r>
        <w:t>On the sanctions and injunctions:</w:t>
        <w:br/>
        <w:t>Considering that under the terms of Article 13 of the ordinance of December 1, 1986:</w:t>
        <w:br/>
        <w:t>'The Competition Council may order the interested parties to cease anti-competitive practices within a specified period or impose specific conditions. It may impose a financial penalty applicable either immediately or in the event of non-compliance with the injunctions. The financial penalties are proportionate to the seriousness of the alleged facts, the extent of the damage caused to the economy, and the situation of the sanctioned company or organization. They are determined individually for each sanctioned company or organization and reasoned for each sanction. The maximum amount of the penalty is, for a company, 5% of the amount of the turnover excluding taxes achieved in France during the last closed financial year. If the offender is not a company, the maximum is 10 million francs. The Competition Council may order the publication of its decision in the newspapers or publications it designates, the posting in the places it indicates... The costs are borne by the interested party.';</w:t>
      </w:r>
    </w:p>
    <w:p>
      <w:r>
        <w:t>Considering that the facts attributed to the French Ski Federation and the regional committees of Côte d'Azur, Dauphiné, and Savoie, as well as to the National Union of Cable Cars and Ski Lifts of France and the Association of Mayors of French Winter Sports Resorts, which had the object and could have the effect of excluding from the market companies offering competing sports insurance products to accessory insurance products</w:t>
      </w:r>
    </w:p>
    <w:p>
      <w:r>
        <w:rPr>
          <w:b/>
        </w:rPr>
        <w:t>[Pages 25–26]</w:t>
      </w:r>
    </w:p>
    <w:p>
      <w:r>
        <w:t>to the 'snow-card' are, by their very nature, particularly serious; that while the French Ski Federation may have had the legitimate concern of maintaining or even increasing the number of its members, this concern did not authorize it to implement practices prohibited by the provisions of Article 7 of the ordinance of December 1, 1986; that these practices, which it initiated, are all the more serious as they persisted for more than three years and continued after the Competition Council had, by a decision dated April 19, 1988, drawn the attention of said federation to this issue by stating that it was not established, at that time, that the federation and the clubs affiliated with it had used the title 'snow-card' in order to obstruct the presence in the market of competing sports insurance offers to those distributed by the federation, the regional committees, and the clubs;</w:t>
      </w:r>
    </w:p>
    <w:p>
      <w:r>
        <w:t>Considering that, in order to assess the extent of the damage caused to the economy, it is necessary to take into account the fact that only 48% of skiers are insured; that thus, even if taking out insurance is not mandatory for recreational skiing, the potential demand is strong; that, moreover, the practices attributable to the French Ski Federation have had the effect of forcing skiers wishing to take out insurance to also join the federation, thereby paying a price significantly higher than that of a simple assistance insurance;</w:t>
      </w:r>
    </w:p>
    <w:p>
      <w:r>
        <w:t>Considering that for the period from May 1, 1991, to April 30, 1992, the last financial year for which results are known, the French Ski Federation had 593,578 members; that the resources for the financial year amounted to 46,629,886 F, of which 19,375,835 F represented the net product of memberships and titles; that it is appropriate, in view of the assessment elements indicated above, to impose a financial penalty of 1,000,000 F on the French Ski Federation;</w:t>
      </w:r>
    </w:p>
    <w:p>
      <w:r>
        <w:t>Considering that for the year 1991-1992, the regional ski committee of Côte d'Azur had 13,572 members; that the income statement as of December 31, 1992, shows a total amount of income of 1,584,262 F, of which 1,284,722 F came from the sale of F.F.S. titles; that it is appropriate, in view of the assessment elements indicated above, to impose a financial penalty of 50,000 F on the regional ski committee of Côte d'Azur;</w:t>
      </w:r>
    </w:p>
    <w:p>
      <w:r>
        <w:t>Considering that for the 1991-1992 season, the regional ski committee of Dauphiné had 72,167 members; that the income statement for the period from October 1, 1992, to September 30, 1993, shows a total amount of operating income of 1,789,786 F, of which 1,675,210 F came from the net product of title sales; that it is appropriate, in view of the assessment elements indicated above, to impose a financial penalty of 100,000 F on the regional ski committee of Dauphiné;</w:t>
      </w:r>
    </w:p>
    <w:p>
      <w:r>
        <w:t>Considering that for the 1992-1993 season, the regional ski committee of Savoie had 72,042 members; that its resources amounted to 5,398,941 F, of which 1,720,703 F came from title sales; that it is appropriate, in view of the assessment elements indicated above, to impose a financial penalty of 100,000 F on the regional ski committee of Savoie;</w:t>
      </w:r>
    </w:p>
    <w:p>
      <w:r>
        <w:t>Considering that the Association of Mayors of French Winter Sports Resorts comprises 100 member municipalities; that the operating income as of December 31, 1992, amounted to 6,363,437 F, of which 6,327,780 F came from the contributions of its members; that for the same year, the operating result is 2,344,827 F; that it is appropriate, in view of the assessment elements indicated above, to impose a financial penalty of 200,000 F on the Association of Mayors of French Winter Sports Resorts;</w:t>
      </w:r>
    </w:p>
    <w:p>
      <w:r>
        <w:t>Considering that as of January 1, 1994, the National Union of Cable Cars and Ski Lifts of France had 236 members and 72 associate members; that the union's resources amounted, for the year 1993, to 3,796,077 F, of which 3,293,817 F came from member contributions and 189,000 F from associate member contributions; that it is appropriate, in view of the assessment elements indicated above, to impose a financial penalty of 150,000 F on the National Union of Cable Cars and Ski Lifts of France.</w:t>
      </w:r>
    </w:p>
    <w:p>
      <w:r>
        <w:t>Decides:</w:t>
        <w:br/>
        <w:t>Art. 1. - A decision is deferred pending further investigation regarding the request made by the Government Commissioner for the notification of an additional grievance to the French Ski Federation based on the provisions of 1 of Article 8 of the ordinance of December 1, 1986.</w:t>
        <w:br/>
        <w:t>Art. 2. - The French Ski Federation and the regional committees of Côte d'Azur, Dauphiné, and Savoie are ordered to cease practices aimed at obstructing the presence in the market of competing sports insurance offers to those distributed by the federation.</w:t>
        <w:br/>
        <w:t>Art. 3. - The French Ski Federation is ordered to disseminate the text of this decision, within three months from its notification, to all regional committees and clubs affiliated with the federation.</w:t>
        <w:br/>
        <w:t>Art. 4. - The following financial penalties are imposed:</w:t>
        <w:br/>
        <w:t>1,000,000 F on the French Ski Federation;</w:t>
        <w:br/>
        <w:t>50,000 F on the regional ski committee of Côte d'Azur;</w:t>
        <w:br/>
        <w:t>100,000 F on the regional ski committee of Dauphiné;</w:t>
        <w:br/>
        <w:t>100,000 F on the regional ski committee of Savoie;</w:t>
        <w:br/>
        <w:t>200,000 F on the Association of Mayors of French Winter Sports Resorts;</w:t>
        <w:br/>
        <w:t>150,000 F on the National Union of Cable Cars and Ski Lifts of France.</w:t>
        <w:br/>
        <w:t>Art. 5. - This decision will be published in the first monthly issue of the winter season 1994-1995 of the magazine Ski français, at the expense of the French Ski Federation.</w:t>
        <w:br/>
        <w:t>Art. 6. - This decision will be published in the annual report of the French Ski Federation for the year 1994, as well as in the annual reports of the regional committees of Côte d'Azur, Dauphiné, and Savoie, for the same year.</w:t>
        <w:br/>
        <w:t>Deliberated, on the report of Ms. Marie-Jeanne Texier, by Mr. Barbeau, president, Messrs. Cortesse, vice-president, Blaise, Robin, Rocca, Sloan, Thiolon, and Urbain, members.</w:t>
        <w:br/>
        <w:t>The general rapporteur, The president,</w:t>
        <w:br/>
        <w:t>Marc Sadaoui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
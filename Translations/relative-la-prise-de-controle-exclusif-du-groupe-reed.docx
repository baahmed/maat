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https://www.autoritedelaconcurrence.fr/fr/decision-de-controle-des-concentrations/relative-la-prise-de-controle-exclusif-du-groupe-reed</w:t>
      </w:r>
    </w:p>
    <w:p>
      <w:r>
        <w:t>Pages translated : 2</w:t>
      </w:r>
    </w:p>
    <w:p/>
    <w:p>
      <w:r>
        <w:rPr>
          <w:b/>
        </w:rPr>
        <w:t>[Pages 1–2]</w:t>
      </w:r>
    </w:p>
    <w:p>
      <w:r>
        <w:t xml:space="preserve">FRENCH REPUBLIC  </w:t>
        <w:br/>
        <w:t xml:space="preserve">Decision No. 13-DCC-62 of May 23, 2013  </w:t>
        <w:br/>
        <w:t xml:space="preserve">regarding the exclusive control acquisition of the Reed Business Information group by Edmond de Rothschild Investment Partners  </w:t>
        <w:br/>
        <w:t xml:space="preserve">The Competition Authority,  </w:t>
        <w:br/>
        <w:t xml:space="preserve">Having regard to the complete notification file submitted to the mergers department on April 23, 2013, concerning the acquisition of the Reed Business Information group by Edmond de Rothschild Investment Partners, formalized by a memorandum of understanding dated March 7,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Reed Business Information group, specialized in the provision of information and marketing solutions for a professional clientele, by Edmond de Rothschild Investment Partners, which is itself controlled by Edmond de Rothschild Holding SA. It constitutes a concentration operation within the meaning of Article L. 430-1 of the Commercial Code. Given the turnover achieved by the concerned companies,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13-062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
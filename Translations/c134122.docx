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https://www.cnmc.es/expedientes/c134122</w:t>
      </w:r>
    </w:p>
    <w:p>
      <w:r>
        <w:t>Pages translated : 2</w:t>
      </w:r>
    </w:p>
    <w:p/>
    <w:p>
      <w:r>
        <w:rPr>
          <w:b/>
        </w:rPr>
        <w:t>[Pages 1–2]</w:t>
      </w:r>
    </w:p>
    <w:p>
      <w:r>
        <w:t>C/1341/22 VIVALTO SANTÉ / GRUPO PRIMEROSALUD RESOLUTION FILE VIVALTO SANTÉ / GRUPO PRIMEROSALUD (C/1341/22) COUNCIL. COMPETITION CHAMBER President Ms. Cani Fernández Vicién Councilors Ms. María Pilar Canedo Arrillaga Mr. Carlos Aguilar Paredes Mr. Josep Maria Salas Prat Ms. María Jesús Martín Martínez Secretary of the Council Mr. Miguel Bordiu Garcia-Ovies In Barcelona, on October 26, 2022 The Competition Chamber has analyzed the merger file processed in accordance with Law 15/2007, of July 3, on the Defense of Competition, consisting of the acquisition of exclusive control by VIVALTO SANTÉ INVESTISSEMENT SA (“VIVALTO SANTÉ”) over PRIMEROSALUD S.L.U. (“PRIMEROSALUD”) and all its direct and indirect subsidiaries collectively referred to as GRUPO PRIMEROSALUD. In accordance with the report and proposal submitted by the Directorate of Competition, the Competition Chamber has resolved, applying Article 57.2.a) of the aforementioned Law 15/2007, of July 3, to authorize the aforementioned merger operation. Likewise, it is necessary to analyze the operation taking into account the Communication from the European Commission on restrictions directly linked to the execution of a merger and necessary for that purpose (2005/C 56/03); this Chamber considers that, in the present case, the temporal scope of the confidentiality clause and non-solicitation agreement (in what exceeds the 2 years established by the Communication) and the geographical scope of the non-solicitation agreement (in what exceeds the area where the acquired party is present), as well as the material scope of the confidentiality clause (in what concerns its application to the purchasing party), go beyond what is reasonably required by the notified merger operation, and are therefore subject to the general regulations applicable to agreements between companies. All of this in accordance with what is indicated in the aforementioned report proposal from the Directorate of Competition.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 The President The Secretary of the Council Cani Fernández Vicién Miguel Bordiu García-Ovies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
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https://www.cnmc.es/expedientes/c154725</w:t>
      </w:r>
    </w:p>
    <w:p>
      <w:r>
        <w:t>Pages translated : 2</w:t>
      </w:r>
    </w:p>
    <w:p/>
    <w:p>
      <w:r>
        <w:rPr>
          <w:b/>
        </w:rPr>
        <w:t>[Pages 1–2]</w:t>
      </w:r>
    </w:p>
    <w:p>
      <w:r>
        <w:t>C/1547/25 ALBION / WESCOM RESOLUTION FILE ALBION / WESCOM (C/1547/25) COUNCIL. COMPETITION CHAMBER President Ms. Cani Fernández Vicién Councilors Ms. Pilar Sánchez Núñez Mr. Rafael Iturriaga Nieva Mr. Pere Soler Campins Ms. María Vidales Picazo Secretary of the Council Mr. Miguel Bordiu Garcia-Ovies In Barcelona, on April 10, 2025 The Competition Chamber has analyzed the merger file processed in accordance with Law 15/2007, of July 3, on the Defense of Competition, regarding the economic concentration operation consisting of the acquisition by ALBION FORTRESS BIDCO LIMITED (“ALBION”) of exclusive control of THUNDERBOLT TOPCO LIMITED and WESCOM GROUP (jointly, “WSR”)1. In accordance with the report and proposal submitted by the Competition Directorate, the Competition Chamber has resolved, under the application of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
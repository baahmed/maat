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https://www.agcm.it/dotcmsdoc/bollettini/2021/29-21.pdf</w:t>
      </w:r>
    </w:p>
    <w:p>
      <w:r>
        <w:t>Pages translated : 192</w:t>
      </w:r>
    </w:p>
    <w:p/>
    <w:p>
      <w:r>
        <w:rPr>
          <w:b/>
        </w:rPr>
        <w:t>[Pages 1–3]</w:t>
      </w:r>
    </w:p>
    <w:p>
      <w:r>
        <w:t>Bulletin</w:t>
        <w:br/>
        <w:t>Weekly</w:t>
        <w:br/>
        <w:t>Year XXXI - No. 29</w:t>
        <w:br/>
        <w:t>Published on the website www.agcm.it</w:t>
        <w:br/>
        <w:t>July 19, 2021</w:t>
      </w:r>
    </w:p>
    <w:p>
      <w:r>
        <w:t>SUMMARY</w:t>
        <w:br/>
        <w:t>CONCENTRATION OPERATIONS 5</w:t>
        <w:br/>
        <w:t>C12353 - ENI/BRANCH OF LUDOIL ENERGIA</w:t>
        <w:br/>
        <w:t>Decision No. 29740 5</w:t>
        <w:br/>
        <w:t>C12376 - TERRE DI MEZZO/29 BRANCHES OF THE COMPANY</w:t>
        <w:br/>
        <w:t>Decision No. 29741 6</w:t>
        <w:br/>
        <w:t>ACTIVITIES OF REPORTING AND CONSULTATION 12</w:t>
        <w:br/>
        <w:t>AS1773 - CRITERIA FOR DETERMINING COMPENSATION FOR LOCAL NETWORK OPERATORS IN</w:t>
        <w:br/>
        <w:t>TELEVISED FREQUENCIES 12</w:t>
        <w:br/>
        <w:t>AS1774 - MUNICIPALITY OF FORIO (NA)/EXTENSION OF MARITIME STATE CONCESSIONS FOR</w:t>
        <w:br/>
        <w:t>TOURIST-RECREATIONAL PURPOSES 15</w:t>
        <w:br/>
        <w:t>AS1775 - MUNICIPALITY OF DUINO AURISINA (TS) - EXTENSION OF MARITIME STATE</w:t>
        <w:br/>
        <w:t>CONCESSIONS FOR TOURIST-RECREATIONAL PURPOSES 19</w:t>
        <w:br/>
        <w:t>AS1776 - MUNICIPALITY OF STARANZANO (GO) - EXTENSION OF MARITIME STATE</w:t>
        <w:br/>
        <w:t>CONCESSIONS FOR TOURIST-RECREATIONAL PURPOSES 23</w:t>
        <w:br/>
        <w:t>REGULATION OF COMMERCIAL RELATIONS IN THE FIELD OF THE TRANSFER OF AGRICULTURAL</w:t>
        <w:br/>
        <w:t>AND AGRO-FOOD PRODUCTS 27</w:t>
        <w:br/>
        <w:t>AL28A - CASEIFICIO FERRETTI/CONTRACTS FOR THE TRANSFER OF RAW MILK</w:t>
        <w:br/>
        <w:t>Decision No. 29722 27</w:t>
        <w:br/>
        <w:t>AL28B - CASEARI DALL'AGLIO/CONTRACTS FOR THE TRANSFER OF RAW MILK</w:t>
        <w:br/>
        <w:t>Decision No. 29723 39</w:t>
        <w:br/>
        <w:t>AL30A - CASEIFICIO MATTANA FRANCESCO/CONTRACTS FOR THE TRANSFER OF SHEEP AND</w:t>
        <w:br/>
        <w:t>GOAT MILK</w:t>
        <w:br/>
        <w:t>Decision No. 29724 46</w:t>
        <w:br/>
        <w:t>AL30B - CASEIFICIO MURTAS/CONTRACTS FOR THE TRANSFER OF SHEEP AND GOAT MILK</w:t>
        <w:br/>
        <w:t>Decision No. 29725 56</w:t>
        <w:br/>
        <w:t>AL30D - CASEIFICIO ERNESTO FRAU E FIGLI/CONTRACTS FOR THE TRANSFER OF SHEEP AND</w:t>
        <w:br/>
        <w:t>GOAT MILK</w:t>
        <w:br/>
        <w:t>Decision No. 29726 67</w:t>
        <w:br/>
        <w:t>AL30E - FORMAGGI ARESU/CONTRACTS FOR THE TRANSFER OF SHEEP AND GOAT MILK</w:t>
        <w:br/>
        <w:t>Decision No. 29727 81</w:t>
        <w:br/>
        <w:t>AL30F - F.LLI PINNA INDUSTRIA CASEARIA/CONTRACTS FOR THE TRANSFER OF SHEEP AND</w:t>
        <w:br/>
        <w:t>GOAT MILK</w:t>
        <w:br/>
        <w:t>Decision No. 29728 94</w:t>
        <w:br/>
        <w:t>AL30G - SALVATORE PICCIAU/CONTRACTS FOR THE TRANSFER OF SHEEP AND GOAT MILK</w:t>
        <w:br/>
        <w:t>Decision No. 29729 110</w:t>
        <w:br/>
        <w:t>AL31A - CASEIFICIO PALAZZO/CONTRACTS FOR THE TRANSFER OF RAW MILK DURING THE</w:t>
        <w:br/>
        <w:t>COVID-19 EMERGENCY PERIOD</w:t>
        <w:br/>
        <w:t>Decision No. 29730 120</w:t>
        <w:br/>
        <w:t>AL31B - CAPURSO DAIRY COMPANY/CONTRACTS FOR THE TRANSFER OF RAW MILK DURING THE</w:t>
        <w:br/>
        <w:t>COVID-19 EMERGENCY PERIOD</w:t>
        <w:br/>
        <w:t>Decision No. 29731 133</w:t>
        <w:br/>
        <w:t>AL31C - D’AMBRUOSO FRANCESCO/CONTRACTS FOR THE TRANSFER OF RAW MILK DURING THE</w:t>
        <w:br/>
        <w:t>COVID-19 EMERGENCY PERIOD</w:t>
        <w:br/>
        <w:t>Decision No. 29732 145</w:t>
        <w:br/>
        <w:t>AL31D - DELIZIA/CONTRACTS FOR THE TRANSFER OF RAW MILK DURING THE COVID-19</w:t>
        <w:br/>
        <w:t>EMERGENCY PERIOD</w:t>
        <w:br/>
        <w:t>Decision No. 29733 162</w:t>
        <w:br/>
        <w:t>AL31E - CASEIFICIO SETTE COLLI/CONTRACTS FOR THE TRANSFER OF RAW MILK DURING THE</w:t>
        <w:br/>
        <w:t>COVID-19 EMERGENCY PERIOD</w:t>
        <w:br/>
        <w:t>Decision No. 29734 179</w:t>
      </w:r>
    </w:p>
    <w:p>
      <w:r>
        <w:t>BULLETIN NO. 29 OF JULY 19, 2021 5</w:t>
        <w:br/>
        <w:t>CONCENTRATION OPERATIONS</w:t>
        <w:br/>
        <w:t>C12353 - ENI/BRANCH OF LUDOIL ENERGIA</w:t>
        <w:br/>
        <w:t>Decision No. 29740</w:t>
        <w:br/>
        <w:t>THE ANTITRUST AUTHORITY</w:t>
        <w:br/>
        <w:t>IN ITS MEETING of July 1, 2021;</w:t>
        <w:br/>
        <w:t>HEARD the Rapporteur, President Roberto Rustichelli</w:t>
        <w:br/>
        <w:t>HAVING REGARD to Law No. 287 of October 10, 1990;</w:t>
        <w:br/>
        <w:t>HAVING REGARD to Presidential Decree No. 217 of April 30, 1998;</w:t>
        <w:br/>
        <w:t>HAVING REGARD to the communication from Eni S.p.A., received on January 21, 2021;</w:t>
        <w:br/>
        <w:t>HAVING REGARD to the request for information, sent on February 10, 2021, with consequent interruption</w:t>
        <w:br/>
        <w:t>of the deadlines pursuant to Article 5, paragraph 3, of Presidential Decree No. 217 of April 30, 1998;</w:t>
        <w:br/>
        <w:t>HAVING REGARD to the communication sent by Eni S.p.A. on May 26, 2021, which communicated</w:t>
        <w:br/>
        <w:t>the withdrawal of the notified operation;</w:t>
        <w:br/>
        <w:t>RESOLVES</w:t>
        <w:br/>
        <w:t>that there is no need to take action.</w:t>
        <w:br/>
        <w:t>The above conclusions will be communicated, pursuant to Article 16, paragraph 4, of Law No. 287/90, to the</w:t>
        <w:br/>
        <w:t>interested companies and to the Minister of Economic Development.</w:t>
        <w:br/>
        <w:t>This decision will be published in the Bulletin of the Antitrust Authority.</w:t>
        <w:br/>
        <w:t>THE SECRETARY GENERAL THE PRESIDENT</w:t>
        <w:br/>
        <w:t>Filippo Arena Roberto Rustichelli</w:t>
      </w:r>
    </w:p>
    <w:p>
      <w:r>
        <w:rPr>
          <w:b/>
        </w:rPr>
        <w:t>[Pages 4–6]</w:t>
      </w:r>
    </w:p>
    <w:p>
      <w:r>
        <w:t>6 BULLETIN NO. 29 OF JULY 19, 2021</w:t>
        <w:br/>
        <w:t>C12376 - TERRE DI MEZZO/29 BUSINESS BRANCHES</w:t>
        <w:br/>
        <w:t>Provision No. 29741</w:t>
        <w:br/>
        <w:t>THE ANTITRUST AUTHORITY</w:t>
        <w:br/>
        <w:t>IN ITS MEETING of July 1, 2021;</w:t>
        <w:br/>
        <w:t>HEARD the Rapporteur, President Roberto Rustichelli;</w:t>
        <w:br/>
        <w:t>HAVING REGARD to Law No. 287 of October 10, 1990;</w:t>
        <w:br/>
        <w:t>HAVING REGARD to Presidential Decree No. 217 of April 30, 1998;</w:t>
        <w:br/>
        <w:t>HAVING REGARD to the communication made by the company Terre di Mezzo S.r.l., received on June 7, 2021;</w:t>
        <w:br/>
        <w:t>CONSIDERING the following:</w:t>
        <w:br/>
        <w:t>I. THE PARTIES</w:t>
        <w:br/>
        <w:t>1. Terre di Mezzo S.r.l. (hereinafter also TdM) is a company established on December 18, 2017, which has been active in managing the contract for the purchase of the bare ownership of 29 business branches subject to acquisition. TdM is exclusively controlled by Unicoop Firenze S.C. (hereinafter also UF). The latter is one of the 7 large cooperatives belonging to the Coop Italia consortium and primarily engages in retail activities in the modern distribution sector of food and non-food products of mass and general consumption, through 105 sales points located in Tuscany (in the provinces of Arezzo, Florence, Lucca, Pisa, Pistoia, Prato, and Siena) and in the province of Rome (where UF operates through its subsidiary Doc* Roma S.r.l.). The consolidated revenue of UF in 2020 was approximately 2.46 billion euros, entirely generated in Italy.</w:t>
        <w:br/>
        <w:t>2. The subject of acquisition consists of 29 business branches (also collectively referred to as "Target" or "Tuscany Branch") made up of the same number of retail sales points in the modern distribution sector of food and non-food products of mass consumption, located in the provinces of Arezzo and Siena. The Tuscany Branch is currently managed by the company Coop Centro Italia S.C. (hereinafter "CCI"), which represents another of the 7 large cooperatives in the Coop system; it consists in particular of: 1 hypermarket under the "Coop" brand; 19 supermarkets under the "Coop" brand; 9 convenience stores under the "InCoop" brand. The total revenue of the Tuscany Branch was 179 million euros in 2019, entirely generated in Italy.</w:t>
        <w:br/>
        <w:t>II. DESCRIPTION OF THE OPERATION</w:t>
        <w:br/>
        <w:t>3. The notified operation (hereinafter also the Operation) consists of the acquisition of exclusive control of the Tuscany Branch, currently managed by CCI, of which TdM already holds the bare ownership. In particular, the Operation will be realized through the consolidation, in favor of Terre di Mezzo, of full ownership of the aforementioned business branch as a result of the extinction of the usufruct right currently enjoyed by CCI. In fact, on December 29, 2017, CCI had signed a contract with TdM, concerning the transfer to the latter of the bare ownership of the Tuscany Branch, reserving for itself the usufruct right for a period of three years, extendable for a maximum of an additional twelve months1. On December 22, 2020, TdM and CCI agreed to extend the duration of the usufruct until a period between January 1 and January 22, 2022.</w:t>
        <w:br/>
        <w:t>III. QUALIFICATION OF THE OPERATION</w:t>
        <w:br/>
        <w:t>4. As a preliminary matter, it is noted that the acquisitions of the 29 business branches described, being characterized by functional interdependence, constitute a single operation: the acquisitions will indeed occur simultaneously and are governed by a single contract entered into between CCI and TdM, under which none of them could be realized without the others2.</w:t>
        <w:br/>
        <w:t>5. The communicated operation, as it involves the acquisition of business parts, constitutes a concentration pursuant to Article 5, paragraph 1, letter b), of Law No. 287/90. It is subject to the obligation of prior notification provided for by Article 16, paragraph 1, of Law No. 287/90 (as amended by Article 1, paragraph 177, of Law No. 124 of August 4, 2017, in force since August 29, 2017), as the total revenue generated in the last financial year at the national level by the group of interested companies exceeded 511 million euros and as the total revenue generated individually at the national level by at least two of the interested companies exceeded 31 million euros.</w:t>
        <w:br/>
        <w:t>IV. EVALUATION OF THE OPERATION</w:t>
        <w:br/>
        <w:t>IV.1 The Coop System</w:t>
        <w:br/>
        <w:t>6. The Coop system is essentially structured on three levels:</w:t>
        <w:br/>
        <w:t>i) a national level, represented by the National Association of Consumer Cooperatives ("ANCC") - which represents the cooperatives adhering to the Coop system before institutions and entities and whose membership grants the individual cooperatives the right to use the "Coop" brands - and by the Coop Italia Consortium, which acts as a purchasing center, defines the private label products of the chain, develops policies, marketing strategies, and unified communication for all cooperatives that adhere to the system, in order to strengthen its unified commercial image;</w:t>
        <w:br/>
        <w:t>ii) an interregional level, represented by the territorial Districts of North West, Adriatic, and Tyrrhenian, within which area consortia operate that are entrusted with the centralized management of logistics, commercial, informational, and goods administration services for the members; in the case of UF and CCI, both belonging to the Tyrrhenian District, the intermediate level of aggregation is also represented by Lega Coop Toscana, which represents all the cooperatives adhering to the Coop system of the Tyrrhenian District before institutions and entities;</w:t>
        <w:br/>
        <w:t>iii) the individual consumer cooperatives, which are legally independent entities, consisting of: 7 large cooperatives, 12 medium cooperatives, and 88 smaller cooperatives, all adhering to the Coop Italia cooperative consortium and to ANCC.</w:t>
        <w:br/>
        <w:t>7. At the governance level, the organizational structure of Coop Italia provides for the participation of the top management of the main cooperatives (including UF and CCI) in defining commercial policies. In particular, the governance of Coop Italia includes a Board of Directors that manages the activities of common interest delegated to the Consortium. The Board of Directors includes the Presidents (or other top figures) of the 7 main cooperatives, plus the President of one of the smaller cooperatives. The Board of Directors also relies on the National Commercial Direction, composed of all the commercial directors of the 7 cooperatives, which ensures uniformity of direction in the commercial policies of the member cooperatives.</w:t>
        <w:br/>
        <w:t>2 See Consolidated Communication of the Commission on the criteria for jurisdiction under Regulation (EC) No. 139/2004 of the Council concerning the control of concentrations between undertakings, in particular § 43.</w:t>
      </w:r>
    </w:p>
    <w:p>
      <w:r>
        <w:t>8 BULLETIN NO. 29 OF JULY 19, 2021</w:t>
        <w:br/>
        <w:t>8. The Coop Italia Consortium performs, on behalf of and in the interest of its members, functions and services that centralize a large part of the purchasing, assortment, and sales policies of the member cooperatives. Among the activities that Coop Italia carries out on behalf of and in the interest of its members are, among others: i) the identification and selection of suppliers for the chain; ii) negotiating with them the national purchasing conditions3; iii) the centralized definition of the so-called "common trunk" assortment, that is, the set of references that the member cooperatives include in their assortment, integrating them, if necessary, based on their specific territorial needs4; iv) the definition of national advertising campaigns, under the responsibility of the Board of Directors of Coop Italia, which approves the annual national advertising plan. Within the framework of such campaigns, Coop presents and qualifies itself as a unified operator through the use of messages that also refer to the price positioning of the chain itself.</w:t>
        <w:br/>
        <w:t>9. Coop Italia is also the owner of the brands and signs used by the adhering consumer cooperatives. The use of the same consortium signs, supported by national advertising campaigns managed by Coop Italia, tends to create a substantial unity of image of the Coop chain in the eyes of the consumer, disincentivizing significant differentiation of sales policies by the individual member cooperatives.</w:t>
        <w:br/>
        <w:t>IV.2 The pre-existing competitive relationships between the Parties</w:t>
        <w:br/>
        <w:t>10. According to the statements made by the Party in its notification, also due to the common membership in the Coop system, the Tuscany Branch would not represent, even today, a real competitive constraint for UF. In this regard, the Party highlighted, among other things, the following circumstances:</w:t>
        <w:br/>
        <w:t>i) as a result of the Operation, the sales points subject to acquisition would continue to operate under the same "Coop" signs with which they currently operate, which also distinguish the sales points managed by the acquiring company in the same relevant markets;</w:t>
        <w:br/>
        <w:t>ii) the unity of the sign used by the Parties is associated with a centrally managed national advertising and promotional campaign, also related to the price positioning of the chain;</w:t>
        <w:br/>
        <w:t>iii) the membership of CCI and UF in the national cooperative entails, even in the absence of the concentration, a wide sharing of commercial policies, given by the joint negotiation of a preponderant percentage of purchases, by a strong similarity of assortments, as well as by the common management of private labels.</w:t>
        <w:br/>
        <w:t>IV.3 The relevant markets</w:t>
        <w:br/>
        <w:t xml:space="preserve">11. This operation concerns the markets for the retail sale of food and non-food products of mass consumption through points of sale of Organized Large Distribution (GDO). This sector is usually divided into: Large Distribution (GD), which includes large organized distribution chains in the form of a company or group of companies, and Organized Distribution (DO), which includes chains (including Coop itself) made up of entities that, while being legally distinct, operate in the market under the same signs. </w:t>
        <w:br/>
        <w:t>3 In particular, Coop Italia defines the general conditions of national contracts (including price lists, discounts, promotional contributions, payment times and methods, etc.), leaving the associates the freedom to integrate (but not modify) the national contracts through the so-called "decentralized conditions," generally consisting of discounts linked to logistical conditions and any additional assortment and promotional commitments compared to those already defined.</w:t>
        <w:br/>
        <w:t>4 According to what was specified by the notifying Party, the common trunk aims, on the one hand, to strengthen the unified image of the Coop system, through the realization of a homogeneous offering range within the network, and on the other hand, to guarantee suppliers a broader coverage of the national market, in order to obtain further contractual discounts.</w:t>
      </w:r>
    </w:p>
    <w:p>
      <w:r>
        <w:rPr>
          <w:b/>
        </w:rPr>
        <w:t>[Pages 7–9]</w:t>
      </w:r>
    </w:p>
    <w:p>
      <w:r>
        <w:t>BULLETIN NO. 29 OF JULY 19, 2021 9</w:t>
        <w:br/>
        <w:t>and/or identifying traits, by virtue of the common adherence to associative formulas such as consortia, voluntary unions, service companies, consumer cooperatives or retailers, etc..</w:t>
        <w:br/>
        <w:t>12. In the GDO sector, multiple operators operate at the national level, with varied sizes, characteristics, and organizational formulas. According to the consolidated practice of the Authority5, the following types of sales points are particularly distinguished, differentiated based on a series of characteristics that contribute to determining their quality and level of services offered: hypermarkets, supermarkets, convenience stores, and discount stores.</w:t>
        <w:br/>
        <w:t>13. As a result of the most recent investigative deepening carried out within the framework of proceedings for the evaluation of concentration operations in the GDO sector6, the Authority has updated the definition of the market segments for hypermarkets, supermarkets, and convenience stores, identifying them as follows:</w:t>
        <w:br/>
        <w:t>i) the hypermarket market (sales points of size equal to or greater than 2,500 sqm), composed, in addition to the hypermarkets themselves, of all supermarkets and discount stores (i.e., all sales points with a surface area starting from 400 sqm) present within a 15-minute driving isochrone from the centroid;</w:t>
        <w:br/>
        <w:t>ii) the supermarket market (sales points of size between 400 and 2,499 sqm), composed of all supermarkets, convenience stores, hypermarkets, and discount stores (i.e., all sales points with a surface area starting from 100 sqm) present within a 15-minute driving isochrone from the centroid;</w:t>
        <w:br/>
        <w:t>iii) the convenience store market (sales points of size between 100 and 399 sqm), composed of convenience stores, supermarkets, and discount stores (i.e., sales points with a surface area between 100 and 2,499 sqm) present within a 10-minute driving isochrone from the centroid.</w:t>
        <w:br/>
        <w:t>14. In light of the above, the relevant markets affected by this operation are: that of supermarkets, for the 19 sales points of the Toscana Branch that have sizes between 400 and 2,499 sqm; that of convenience stores, for the 9 sales points of size between 100 and 399 sqm; the hypermarket market for the single sales point of size equal to or greater than 2,500 sqm.</w:t>
        <w:br/>
        <w:t>IV.4 Market shares and main competitors</w:t>
        <w:br/>
        <w:t>15. Based on the data provided by the Party in its notification, in 23 of the 29 local markets identified by the isochrones constructed around each of the sales points subject to acquisition, the Operation does not result in any horizontal overlap between the acquiring company and the Target. This particularly includes: i) all 9 markets of convenience stores; ii) 13 markets of supermarkets; iii) the single hypermarket market.</w:t>
        <w:br/>
        <w:t>16. Furthermore, in one of the remaining 6 relevant markets, all represented by supermarket markets, the new operator (UF + Toscana Branch) would reach a share of 32%, lower than that of the main competitor, represented by the PAM Group, which holds a share of 37% within the isochrone.</w:t>
        <w:br/>
        <w:t>17. In the remaining 5 relevant markets, the combined share of the Parties (in terms of revenue) stands at levels between 40% and 63%. This share is mainly attributable to the pre-existing share of the acquirer (between 34% and 56%). As highlighted, however, in each of the affected markets, both the number and market share held by the Coop system as a whole and the number and market share of the sales points operating under the "Coop" brand will remain unchanged as a result of the operation.</w:t>
        <w:br/>
        <w:t>5 See, among others: C12279 - DIPERDÌ/BRANCHES OF SMA AND SOCIETÀ GENERALE DISTRIBUZIONE, decision 28326 of August 4, 2020, in Bulletin 34/2020; C12247B - BDC ITALIA-CONAD/AUCHAN, decision no. 28163 of February 25, 2020, in Bulletin 10/2020; C12246 – FRATELLI ARENA/BRANCHES OF SMA-DISTRIBUZIONE CAMBRIA-ROBERTO ABATE, decision no. 28038 of December 20, 2019, in Bulletin no. 52/2019.</w:t>
        <w:br/>
        <w:t>6 See C12246 and C12247B, cited.</w:t>
      </w:r>
    </w:p>
    <w:p>
      <w:r>
        <w:t>10 BULLETIN NO. 29 OF JULY 19, 2021</w:t>
        <w:br/>
        <w:t>Table no. 1 – Market shares of the Parties and the main competitor*</w:t>
        <w:br/>
        <w:t>Value shares</w:t>
        <w:br/>
        <w:t>Isochrones UF + Target of which Target Share 1st competitor 1st competitor</w:t>
        <w:br/>
        <w:t>24. [omitted] 63% 7% 8% Conad</w:t>
        <w:br/>
        <w:t>25. [omitted] 40% 6% 18% Carrefour</w:t>
        <w:br/>
        <w:t>26. [omitted] 59% 5% 16% Carrefour</w:t>
        <w:br/>
        <w:t>27. [omitted] 55% 3% 21% Carrefour</w:t>
        <w:br/>
        <w:t>29. [omitted] 60% 9% 26% Conad</w:t>
        <w:br/>
        <w:t>Source: elaboration based on communication from the Party</w:t>
        <w:br/>
        <w:t>18. Within these isochrones, there are numerous and qualified competitors, who ensure and will continue to ensure consumers a wide range of alternative choices. Among these, in particular, the Carrefour chain, which holds, in each market, a number of sales points equal to or greater than those of the Parties.</w:t>
        <w:br/>
        <w:t>IV.5 Conclusions on the effects of the operation</w:t>
        <w:br/>
        <w:t>19. As seen, as a result of the Operation, the sales points of the new operator will continue to be identified by the same signs of the Coop system that currently identify them and that entail a wide sharing of the image and commercial policy. Therefore, also by virtue of the common membership of the Parties to the same chain, the acquisition of the Toscana Branch by UF would not eliminate a real competitive constraint for the acquirer. Furthermore, the overall market shares of the companies belonging to the Coop system and active under the same signs of the chain would not change as a result of the Operation.</w:t>
        <w:br/>
        <w:t>20. Therefore, consistently with the substantial evaluation approach adopted by the Authority also in its previous decisions concerning companies belonging to the Coop chain7, it is believed that the Operation is not suitable to bring about substantial changes to the existing competitive structure.</w:t>
        <w:br/>
        <w:t>CONSIDERED, therefore, that the operation in question does not result, pursuant to Article 6, paragraph 1, of Law no. 287/90, in the establishment or strengthening of a dominant position in the relevant markets such as to eliminate or substantially and durably reduce competition;</w:t>
        <w:br/>
        <w:t>* In this version, some data are omitted, as there were deemed to be elements of confidentiality or secrecy of the information.</w:t>
        <w:br/>
        <w:t>7 See, among others, the recent decision AGCM no. 28588 of February 23, 2021, C12328 - Coop Lombardia/Coop Vicinato Lombardia, in which the Authority considered that "as a result of the operation, the sales points of the new operator will continue to be identified by the same signs of the Coop system that currently identify them and that entail a wide sharing of the image and commercial policy. The merger in question, therefore, also by virtue of the previous common membership of the Parties to the Coop system, appears unsuitable to bring about significant changes to the pre-existing competitive structure." See also: decision AGCM no. 25774 of December 10, 2015, C12015 - COOP ESTENSE-COOP CONSUMATORI NORDEST-COOP ADRIATICA/COOP ALLEANZA 3.0 and decision AGCM no. 25419 of April 8, 2015, case C11968 — Coop Centro Italia/Grandi Magazzini Superconti-Superconti Supermercati Ternisuperconti Service.</w:t>
      </w:r>
    </w:p>
    <w:p>
      <w:r>
        <w:t>BULLETIN NO. 29 OF JULY 19, 2021 11</w:t>
        <w:br/>
        <w:t>RESOLUTION</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provision will be published in the Bulletin of the Competition and Market Authority.</w:t>
        <w:br/>
        <w:t>THE SECRETARY GENERAL THE PRESIDENT</w:t>
        <w:br/>
        <w:t>Filippo Arena Roberto Rustichelli</w:t>
      </w:r>
    </w:p>
    <w:p>
      <w:r>
        <w:rPr>
          <w:b/>
        </w:rPr>
        <w:t>[Pages 10–12]</w:t>
      </w:r>
    </w:p>
    <w:p>
      <w:r>
        <w:t>12 BULLETIN NO. 29 OF JULY 19, 2021</w:t>
        <w:br/>
        <w:t>ACTIVITY OF REPORTING AND CONSULTATION</w:t>
        <w:br/>
        <w:t>AS1773 - CRITERIA FOR DETERMINING COMPENSATION FOR LOCAL NETWORK OPERATORS IN TERRESTRIAL TELEVISION FREQUENCIES</w:t>
        <w:br/>
        <w:t>Rome, March 6, 2020</w:t>
        <w:br/>
        <w:t>Ministry of Economic Development</w:t>
        <w:br/>
        <w:t>With reference to the request for an opinion made by this Ministry, pursuant to Article 22 of Law No. 287 of October 10, 1990, received on February 20, 2020, concerning the criteria for determining the compensations referred to in Article 1, paragraph 1039, letter b), of Law No. 205 of December 27, 2017, containing "State Budget for the financial year 2018 and multi-year budget for the three-year period 2018-2020," for local network operators in terrestrial television frequencies, the Competition and Market Authority has resolved, in the meeting of March 3, 2020, to make the following observations regarding the criteria for determining compensations for the release of rights to use local television frequencies (multiplex).</w:t>
      </w:r>
    </w:p>
    <w:p>
      <w:r>
        <w:t>Preliminarily, the Authority observes that the provision in question is set within a context of technological transformation related both to digital terrestrial television and mobile telecommunications. In fact, television frequencies, both at the national and local level, will be released in order to allocate the frequency band 694-790MHz (the so-called 700MHz band) to broadband mobile telecommunications services using 5G technology, according to the indications emerging from the World Radiocommunication Conference WRC-12 and Decision (EU) No. 2017/899 of the European Parliament and of the Council of May 17, 2017.</w:t>
      </w:r>
    </w:p>
    <w:p>
      <w:r>
        <w:t>At the same time, local and national digital terrestrial television will be characterized, starting from 2022, by the use of DVB-T2 technology, which will entail greater efficiency in the use of the electromagnetic spectrum that will partially compensate for the reduction of frequencies (multiplex) allocated to national and local television.</w:t>
      </w:r>
    </w:p>
    <w:p>
      <w:r>
        <w:t>Regarding the aspects subject to the opinion, it should be noted that for local network operators, the legislation in question has provided that the rights to use local frequencies be revoked in exchange for compensation up to a total amount of 304 million euros and that local multiplexes of digital terrestrial television be newly assigned, in a variable number for each local area (technical area). This latter provision aims to allow for a public evidence procedure to identify the most efficient subjects in planning local networks. As far as is of interest, it is deemed appropriate that this objective not be compromised by an inequitable distribution of compensations to incumbent network operators, which would confer an undue competitive advantage in terms of economic resources.</w:t>
      </w:r>
    </w:p>
    <w:p>
      <w:r>
        <w:t>This aspect appears relevant in light of the fact that a significant portion of the rights to use local television frequencies has been granted free of charge to network operators, as well as the fact that some local network operators are part of vertically integrated groups. Therefore, compensations could affect competitive comparison even with regard to local free television services. In fact, the definition of disproportionate compensations could impact the access possibilities to the relevant markets, potentially constituting an undue advantage for companies currently holding local television frequencies and thus undermining competitive comparison.</w:t>
      </w:r>
    </w:p>
    <w:p>
      <w:r>
        <w:t>Regarding the determination of compensations, it is noted that this Ministry intends to parameterize them to the investments made, using the average annual revenue per Mbit/person in each local area. This value would then be multiplied by the population covered by each operator and by the remaining years of the right of use in order to define the total amount of compensation for each operator. On this point, it is observed that the objective of linking compensations to the investments made appears appropriate. However, the value used, as it refers to revenues and not costs, tends to overestimate the investments made. Therefore, the compensation should be more appropriately parameterized to unrecoverable costs, net of amortizations from the last decade, incurred for the realization of local television networks, adequately documented by the operators. To this end, the costs related to investments could be estimated, for example, by referring to invoices.</w:t>
      </w:r>
    </w:p>
    <w:p>
      <w:r>
        <w:t>Furthermore, the corrective measures identified by this Ministry, particularly regarding the rights to use shared frequencies, appear to be shareable. In fact, the choice to provide compensation proportional to the share of frequency held by each operator allows for the compensation to be parameterized to the actual extent of the developed right of use, taking into account the circumstance that each operator has developed only a limited portion of frequency network.</w:t>
      </w:r>
    </w:p>
    <w:p>
      <w:r>
        <w:t>Regarding the choice to foresee a less than proportional increase in compensation for subjects holding multiple rights of use in the same technical area, it is observed that this criterion can be useful in order to take into account the economies of scale of larger network operators, resulting in lower incremental investments. However, such methods of determining the contribution must be consistent with the overall objective of linking compensations to developed investments, and therefore there should not be excessive disproportion in this measure.</w:t>
      </w:r>
    </w:p>
    <w:p>
      <w:r>
        <w:t>Finally, it is proposed to suggest additional criteria that, compatible with the overall framework of compensation procedures, as well as the new assignments of local television frequencies, could make the process of releasing frequencies more efficient, allowing for a faster development of both 5G technologies for mobile telecommunications and local and national television. It is deemed useful, in fact, to facilitate the early and voluntary release of local television frequencies through the introduction of mechanisms to increase compensation.</w:t>
      </w:r>
    </w:p>
    <w:p>
      <w:r>
        <w:t>In particular, it could be foreseen that, in the case of early and voluntary release of frequencies, by a certain predetermined date, the compensation be increased by a percentage. Alternatively, it could be foreseen that the compensation takes into account the moment when the release occurs (voluntary or forced) in relation to the natural expiration of the license. In this way, in the case of early release, network operators could receive a greater compensation proportional to the period of advance in the return of the right of use, thus promoting greater efficiency in the management of frequencies, as it would induce less efficient subjects to relinquish their frequencies early.</w:t>
      </w:r>
    </w:p>
    <w:p>
      <w:r>
        <w:t>The Authority therefore hopes that the compensations provided for in Article 1, paragraph 1039, letter b), of Law No. 205 of December 27, 2017, are proportional and linked to the investments made, thus allowing for a balance between the compensation provisions for local network operators and competition in future tenders for the assignment of local television frequencies.</w:t>
      </w:r>
    </w:p>
    <w:p>
      <w:r>
        <w:t>14 BULLETIN NO. 29 OF JULY 19, 2021</w:t>
        <w:br/>
        <w:t>This opinion will be published in the Bulletin referred to in Article 26 of Law No. 287/90. Any confidentiality requirements must be communicated to the Authority within thirty days of receiving this opinion, specifying the reasons.</w:t>
        <w:br/>
        <w:t>THE PRESIDENT</w:t>
        <w:br/>
        <w:t>Roberto Rustichelli</w:t>
      </w:r>
    </w:p>
    <w:p>
      <w:r>
        <w:rPr>
          <w:b/>
        </w:rPr>
        <w:t>[Pages 13–15]</w:t>
      </w:r>
    </w:p>
    <w:p>
      <w:r>
        <w:t>BULLETIN NO. 29 OF JULY 19, 2021 15</w:t>
        <w:br/>
        <w:t>AS1774 - MUNICIPALITY OF FORIO (NA)/EXTENSION OF MARITIME PUBLIC CONCESSIONS FOR TOURIST-RECREATIONAL PURPOSES</w:t>
        <w:br/>
        <w:t>Rome, March 19, 2021</w:t>
        <w:br/>
        <w:t>Municipality of Forio</w:t>
        <w:br/>
        <w:t>The Antitrust Authority, in its meeting on March 16, 2021, resolved to express its opinion, pursuant to Article 21-bis of Law No. 287 of October 10, 1990, regarding the Executive Determination of December 31, 2020, No. 1530, concerning "New duration of public concessions until December 31, 2033, pursuant to and for the effects of Article 1, paragraphs 682 and 683 of Law No. 145/2018, Article 182, paragraph 2 of Decree-Law No. 34/2020, as well as Article 100, paragraph 1 of Decree-Law No. 104/2020."</w:t>
        <w:br/>
        <w:t>In particular, through the aforementioned Determination, the Municipality of Forio activated the administrative procedure for the extension of the duration of maritime public concessions for tourist-recreational purposes in favor of existing concessionaires, based on the provisions of Article 1, paragraphs 682, 683, and 684 of Law No. 145/2018 (which established a new expiration date for maritime public concessions for tourist-recreational purposes as of December 31, 2033), as well as Article 182, paragraph 2, of Decree-Law No. 34 of May 19, 2020, as converted by Law No. 77 of July 17, 2020, and Article 100, paragraph 1, of Decree-Law No. 104 of August 14, 2020, as converted by Law No. 126 of October 13, 2020, in so far as these provisions refer, confirming it, to the mechanism of automatic extension ex lege of maritime public concessions.</w:t>
        <w:br/>
        <w:t>In general terms, the Authority recalls that, in matters concerning the assignment of the use of public assets (falling within the public domain or the unavailable assets of the State or local authorities), the identification of the private concessionaire must occur through the conduct, by the Public Administration, of public evidence procedures1.</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a national regulation that allows for the automatic extension of existing public concessions for tourist-recreational activities must be considered in violation of these provisions2.</w:t>
        <w:br/>
        <w:t>Furthermore, Directive 2006/123/EC (the so-called Services Directive) provides, in Article 12,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initiation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br/>
        <w:t>As is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imposed3.</w:t>
        <w:br/>
        <w:t>In this sense, the Authority, in previous advocacy interventions, has repeatedly expressed the need to proceed with the assignment of concessions – including those concerning maritime public assets for tourist-recreational purposes4 – through the conduct of public evidence procedures.</w:t>
        <w:b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bidding procedures, in order to mitigate the distorting effects of competition related to the privileged position attributed to the concessionaire5.</w:t>
        <w:br/>
        <w:t>With specific reference to the procedures and measures for the extension of existing concessions6, the Authority has repeatedly emphasized7 that it is in the interest of the market to carry out a careful balancing between the short-term benefits and the possible costs that could manifest in a longer time horizon.</w:t>
        <w:br/>
        <w:t>The granting of extensions in favor of previous concessionaires, in fact, further postpones competitive comparison for the market, thus preventing the benefits that would arise from periodic competition for the assignment through public evidence procedures. Therefore, any extensions of assignments should not exceed the actual needs of the Administrations, to allow for the efficient allocation of public resources through competitive procedures as soon as possible.</w:t>
        <w:br/>
        <w:t>These principles have recently been confirmed by the TAR Toscana, which, with judgment of March 8, 2021, No. 363, fully accepted the appeal pursuant to Article 21-bis of Law No. 287/90 with which the undersigned Authority challenged a provision similar to that under examination (issued by another municipal administration), recognizing the full legitimacy of the Authority's intervention, in the exercise of the powers conferred upon it by the aforementioned provision, regarding automatic extension, without a tender, of maritime public concessions for tourist-recreational purposes8.</w:t>
        <w:br/>
        <w:t>Consequently, the Authority believes that, for the reasons outlined above, this Municipality should have disapplied the legislation underlying Executive Determination No. 1530/2020 due to its conflict with the principles and EU regulations mentioned above. The provisions regarding the extension of maritime public concessions for tourist-recreational purposes contained in the administrative provision in question indeed constitute specific violations of competitive principles, insofar as they prevent the competitive comparison that should be guaranteed in the assignment of services affecting scarce public resources, in a market context where competitive dynamics are already particularly weakened due to the long duration of the existing concessions.</w:t>
        <w:br/>
        <w:t>In conclusion, the municipal determination in question is in conflict with Articles 49 and 56 of the TFEU, as it is likely to unjustifiably limit the freedom of establishment and the free movement of services in the internal market, as well as with the EU regulatory provisions regarding public assignments, with particular reference to Article 12 of the so-called Services Directive.</w:t>
        <w:br/>
        <w:t>Pursuant to Article 21-bis, paragraph 2, of Law No. 287/1990, the Municipality of Forio must therefore communicate to the Authority, within 60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w:t>
        <w:br/>
        <w:t>THE PRESIDENT</w:t>
        <w:br/>
        <w:t>in Bulletin No. 46/2008; AS1114 – Concession regime present in the port of Livorno, in Bulletin No. 12/2014; AS1137 – Proposals for competitive reform for the annual law for the market and competition year 2014, in Bulletin No. 27/2014.</w:t>
        <w:br/>
        <w:t>8 In particular, the TAR Toscana annulled the Executive Determination of May 21, 2020, No. 408 of the Municipality of Piombino, subject to a reasoned opinion of the Authority pursuant to Article 21-bis of Law No. 287 of October 10, 1990 (AS1701 – Municipality of Piombino (LI) - Maritime public concessions for tourist-recreational purposes of July 28, 2020, in Bulletin No. 41/2020), with which the local authority initiated the procedure for the extension of maritime public concessions existing in the municipal territory without proceeding with the comparative procedure provided for by Article 12 of Directive 2006/123/EC. In this ruling, the administrative judge expressly stated that the Municipality should have disapplied the legal provisions that provide for the automatic extension of public concessions due to their conflict with the EU regulations referred to in Article 12 of Directive 2006/123/EC and carry out public evidence procedures for the identification of new concessionaires, once the existing concessions expire.</w:t>
      </w:r>
    </w:p>
    <w:p>
      <w:r>
        <w:rPr>
          <w:b/>
        </w:rPr>
        <w:t>[Pages 16–18]</w:t>
      </w:r>
    </w:p>
    <w:p>
      <w:r>
        <w:t>18 BULLETIN NO. 29 OF JULY 19, 2021</w:t>
        <w:br/>
        <w:t>Roberto Rustichelli</w:t>
        <w:br/>
        <w:t>_________________________________________________________</w:t>
        <w:br/>
        <w:t>Communication regarding the failure of the Municipality of Forio to comply with the reasoned opinion expressed by the Authority, pursuant to Article 21-bis of Law No. 287/1990, against the Executive Determination of December 31, 2020, No. 1530, concerning the automatic extension, without public tender, of the temporal validity of the maritime public concessions for tourism and recreational purposes in force, particularly in execution of the legislative provisions for the extension of the deadline to December 31, 2033 (Law No. 145/2018, Article 1, paragraphs 682, 683, and 684, and the so-called Relaunch and August Decrees).</w:t>
        <w:br/>
        <w:t>In its meeting on March 16, 2021, the Antitrust Authority resolved to send a reasoned opinion pursuant to Article 21-bis of Law No. 287 of October 10, 1990, published at the end of this communication, regarding the content of the Executive Determination of December 31, 2020, No. 1530, adopted by the Municipality of Forio and concerning the automatic extension to December 31, 2033, of the temporal validity of the maritime public concessions for tourism and recreational purposes located in the municipal territory.</w:t>
        <w:br/>
        <w:t>In particular, with the aforementioned Executive Determination, the Municipality of Forio ordered the automatic extension, without a tender, of the temporal deadline of the maritime public concessions for tourism and recreational purposes, applying the aforementioned national legislation which, however - being in contrast with EU law, and in particular with Articles 49 and 56 of the TFEU and with the principles of competition and public evidence in assignments - should have been disapplied.</w:t>
        <w:br/>
        <w:t>Following the receipt of said reasoned opinion, the Municipality of Forio did not intend to provide the Authority, within the legal terms, any feedback.</w:t>
        <w:br/>
        <w:t>Having noted the failure of the Administration to comply with the reasoned opinion, the Antitrust Authority, in its meeting on June 8, 2021, resolved to challenge before the Regional Administrative Court for Campania the Executive Determination of December 31, 2020, No. 1530, adopted by the Municipality of Forio and concerning the automatic extension without tender of the maritime public concessions for tourism and recreational use.</w:t>
      </w:r>
    </w:p>
    <w:p>
      <w:r>
        <w:t>BULLETIN NO. 29 OF JULY 19, 2021 19</w:t>
        <w:br/>
        <w:t>AS1775 - MUNICIPALITY OF DUINO AURISINA (TS) - EXTENSION OF MARITIME PUBLIC CONCESSIONS FOR TOURISM AND RECREATIONAL PURPOSES</w:t>
        <w:br/>
        <w:t>Rome, July 13, 2021</w:t>
        <w:br/>
        <w:t>Municipality of Duino Aurisina</w:t>
        <w:br/>
        <w:t>The Antitrust Authority, in its meeting on July 1, 2021, intended to formulate some observations, pursuant to Article 21 of Law No. 287 of October 10, 1990, regarding the competitive criticalities, not justified by general interest needs, arising from the administrative procedure initiated by this Municipality for the extension of the temporal validity of its maritime public concessions for tourism and recreational purposes in force.</w:t>
        <w:br/>
        <w:t>In particular, the aforementioned administrative procedure for extension undertaken by the Municipality of Duino Aurisina aims at extending the duration of the concessions of maritime public assets under municipal competence in favor of existing concessionaires, based on what is provided for by Article 1, paragraphs 682, 683, and 684, of Law No. 145/2018 (which established a new deadline for the maritime public concessions for tourism and recreational purposes to December 31, 2033).</w:t>
        <w:br/>
        <w:t>In general terms, the Authority reminds that, in matters concerning the use of public assets (falling within the public domain or the unavailable assets of the State or local authorities), the identification of the private contractor must occur through the conduct, by the Public Administration, of public evidence procedures1.</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European Court of Justice, a national legislation that allows the automatic extension of existing public concessions for tourism and recreational activities must be considered in violation of these provisions2.</w:t>
        <w:br/>
        <w:t>Furthermore, Directive 2006/123/CE (the so-called Services Directive) provides, in Article 12,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br/>
        <w:t>As is known, Member States are required to comply with the aforementioned EU principles and, where the internal legislation does not respect the provisions of the aforementioned Directive, conflicting in turn with the principles of free movement and freedom of establishment, its disapplication is imposed3.</w:t>
        <w:br/>
        <w:t>In this sense, the Authority, in previous advocacy interventions, has repeatedly expressed the necessity to proceed with the assignments of concessions - including those concerning maritime public assets for tourism and recreational purposes4 - through the conduct of public evidence procedures.</w:t>
        <w:b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tendering procedures, in order to mitigate the distorting effects of competition connected to the privileged position attributed to the concessionaire5.</w:t>
        <w:br/>
        <w:t>3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European Court of Justice in case 103/88, Fratelli Costanzo v. Comune di Milano, as well as in case C-224/97, Ciola and in case C-198/01, Consorzio Industrie Fiammiferi (CIF) v. Autorità Garante della Concorrenza e del Mercato.</w:t>
        <w:br/>
        <w:t>In this sense, the European Court of Justice reiterated, most recently in the judgment of December 4, 2018, case C-378/17, that “the principle of the primacy of Union law imposes not only on judicial bodies but also on all institutions of the Member State to give full effect to Union rules” (par. 39), and recalled that the disapplication of the conflicting internal norm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Amministrazione delle finanze dello Stato v. Simmenthal SpA, in case C-119/05, Lucchini, in case C-614/14, Ognyanov and in the joined cases C-52/16 and C-113/16, «SEGRO» Kft.</w:t>
        <w:br/>
        <w:t>4 See the report made by the Authority on December 12, 2018, pursuant to Articles 21 and 22 of Law No. 287/1990 (AS1550 – Concessions and competitive criticalities, in Bulletin No. 48/2018).</w:t>
        <w:br/>
        <w:t>5 Administrative jurisprudence has also noted a misalignment between national legislation that provides for the extension of concessions and EU legislation, highlighting the necessity for Public Administrations to disapply national legislation in order to ensure that the selection of interested economic operators occurs in any case safeguarding competition, respecting the principles of free movement of services, equal treatment, impartiality, proportionality, non-discrimination, and transparency.</w:t>
        <w:br/>
        <w:t>In this regard, see, among others, TAR Veneto, judgment No. 218/2020, TAR Puglia, judgment No. 36/2020, and Council of State, Section VI, judgment No. 7874/2019, cited; as well as, most recently, precisely on the issue of the automatic extension of existing maritime public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regarding the calling for tenders (see Council of State, Section VI, April 13, 2017, No. 1763), given the direct effectiveness in the internal legal order of the judgments of the Court” and, in the second case, that “the new context is characterized by the consideration of the effectiveness of the Union legal framework, which can be inferred, in support of the Municipality's thesis, from the noted judgment of the EU Court Promoimpresa of July 14, 2016, as a legal framework that imposes the selective procedure, where the Municipality decides to outsource the management of the beaches for tourism and recreational purposes due to the scarcity of the aforementioned resource.”</w:t>
        <w:br/>
        <w:t>In particular, regarding the disapplication of national legislation conflicting with Union law, reference is also made, most recently, to TAR Sicilia, judgment No. 504 of February 15, 2021 (where the Judge indicated that “[..] d) even the public official, in implementing the law, must apply the prevailing normative source and, therefore, in the conflict between immediately binding European law and national regulation, must give precedence to the former; [..] f) what has been stated makes any further consideration superfluous, but it can, however, be added that the observations of the Court of Justice regarding the obligation to disapply national regulation in conflict with community law do not constitute an “obiter dictum,” but consist of statements made in the context of a preliminary ruling and related to the correct interpretation of the Treaties in relation to the decided case, that is, on the occasion of the precise fulfillment of the institutional tasks of that body, with the consequence that the related ruling is binding”) and TAR Campania, judgment No. 265 of January 29, 2021 (where the Judge noted that “The plaintiff's assumption of the automatic fifteen-year extension of the relationship established with the previous maritime public concessions collides, therefore, against the disapplicative jurisprudential direction of the dilatory legislative norms issued in this subject matter, advocated also by this Section in judgments No. 1697 of October 2, 2019, and No. 221 of February 10, 2020, and inspired by the ruling established in this matter by the EU Court, Section V, in the cited judgment of July 14, 2016, C-458/14 and C-67/15”).</w:t>
      </w:r>
    </w:p>
    <w:p>
      <w:r>
        <w:rPr>
          <w:b/>
        </w:rPr>
        <w:t>[Pages 19–21]</w:t>
      </w:r>
    </w:p>
    <w:p>
      <w:r>
        <w:t>BULLETIN NO. 29 OF JULY 19, 2021 21</w:t>
        <w:br/>
        <w:t>With specific reference to the procedures and measures for the extension of existing concessions6, the Authority has repeatedly emphasized7 that it is in the interest of the market to carefully balance the short-term benefits and the possible costs that may manifest over a longer time horizon.</w:t>
      </w:r>
    </w:p>
    <w:p>
      <w:r>
        <w:t>The granting of extensions in favor of existing concessionaires, in fact, further postpones competitive confrontation for the market, thus preventing the benefits that would arise from periodic competition for the awarding through public procedures. Therefore, any extensions of the awards should not exceed the actual needs of the Administrations, to allow for the efficient allocation of public resources as soon as possible through competitive procedures.</w:t>
      </w:r>
    </w:p>
    <w:p>
      <w:r>
        <w:t>Lastly, in the recent report pursuant to Articles 21 and 22 of Law No. 287/90 regarding "Proposals for competitive reform for the Annual Law for the Market and Competition for the year 2021" dated March 22, 2021, sent to the President of the Council of Ministers, the Authority observed how the awarding of concessions through competitive procedures allows for the full enhancement of the public asset of the Italian coasts which, as recognized also in Article 1, paragraph 675, of the same Law No. 145/2018, represents a strategic element for the country's economic system.</w:t>
      </w:r>
    </w:p>
    <w:p>
      <w:r>
        <w:t>These principles have recently been confirmed by the TAR Toscana8, which fully accepted the appeal under Article 21-bis of Law No. 287/90 with which the undersigned Authority challenged a measure (issued by another municipal Administration) regarding automatic extension, without a tender, of maritime public concessions for tourism and recreational purposes9, thus recognizing the full legitimacy of the Authority's intervention, in the exercise of the powers conferred upon it by the aforementioned provision.</w:t>
      </w:r>
    </w:p>
    <w:p>
      <w:r>
        <w:t>In light of all that precedes, the Authority believes that, for the reasons outlined above, this Municipality should have disapplied the national legislation underlying the aforementioned extension procedure due to its contradiction with the principles and EU regulations mentioned above. The provisions regarding the automatic extension, without public tender, of maritime public concessions indeed constitute specific violations of competitive principles, to the extent</w:t>
      </w:r>
    </w:p>
    <w:p>
      <w:r>
        <w:t>6 It is also recalled that the Court of Justice of the European Union, in establishing that the awarding of maritime public concessions for tourism and recreational use, which concern scarce natural resources, must necessarily take place through a selection procedure among potential candidates in compliance with all guarantees of impartiality and transparency, as well as adequate publicity, highlighted that national legislation providing for an automatic extension by law of the expiration date of such concessions amounts to an automatic renewal in contrast with the provisions of Article 12, paragraph 2, of Directive 2006/123/EC (see CJEU, Vth Chamber, judgment of July 14, 2016, joined cases C-458/14 and C-67/15, cited).</w:t>
      </w:r>
    </w:p>
    <w:p>
      <w:r>
        <w:t>7 See the report made by the Authority on July 1, 2020, pursuant to Article 21 of Law No. 287/1990, AS 1684 – Observations regarding the provisions contained in the Relaunch Decree, in Bulletin No. 28/2020. Also see reports AS 135 – Extensions of highway concessions, in Bulletin No. 19/98; AS491 – Provisions on the granting of public assets concessions and on the direct exercise of administrative functions in the field of maritime public property, in Bulletin No. 46/2008; AS1114 – Concession regime present in the port of Livorno, in Bulletin No. 12/2014; AS1137 – Proposals for competitive reform for the annual law for the market and competition for the year 2014, in Bulletin No. 27/2014.</w:t>
      </w:r>
    </w:p>
    <w:p>
      <w:r>
        <w:t>8 See judgment No. 363 of March 8, 2021, cited.</w:t>
      </w:r>
    </w:p>
    <w:p>
      <w:r>
        <w:t>9 In particular, the TAR Toscana annulled the Executive Determination No. 408 of May 21, 2020, of the Municipality of Piombino, subject of a reasoned opinion of the Authority pursuant to Article 21-bis of Law No. 287/90 (see AS1701 – Municipality of Piombino (LI): maritime public concessions for tourism and recreational purposes, in Bulletin No. 41/2020), with which the local authority in question had initiated the procedure for the extension of the temporal validity of the maritime public concessions located in the municipal territory without proceeding with the comparative procedure provided for by Article 12 of Directive 2006/123/EC. In this ruling, the administrative judge expressly stated that the Municipality should have disapplied the national regulatory provisions that provide for automatic extension without tender of the concessions, due to their contradiction with the EU regulations referred to in Article 12 of Directive 2006/123/EC, and carry out public procedures for the identification of new concessionaires, once the existing concessions have expired.</w:t>
      </w:r>
    </w:p>
    <w:p>
      <w:r>
        <w:t>22 BULLETIN NO. 29 OF JULY 19, 2021</w:t>
        <w:br/>
        <w:t>that they prevent the competitive confrontation that should be guaranteed in the awarding of services affecting scarce public resources, in a market context where competitive dynamics are already particularly weakened due to the long duration of the currently existing concessions.</w:t>
      </w:r>
    </w:p>
    <w:p>
      <w:r>
        <w:t>In conclusion, therefore, the administrative procedure for the extension in question is in contrast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w:t>
      </w:r>
    </w:p>
    <w:p>
      <w:r>
        <w:t>The Authority therefore hopes that this Municipality does not proceed further with the extension procedure until 2033, without public tender, of the maritime public concessions for tourism and recreational purposes falling within the municipal area. In this regard, it is recalled that, should this not occur, the Authority is entitled to take legal action against general administrative acts, regulations, and measures of any public Administration that violate the rules protecting competition and the market, pursuant to Article 21-bis of Law No. 287/1990.</w:t>
      </w:r>
    </w:p>
    <w:p>
      <w:r>
        <w:t>The Authority invites this Municipality to communicate, within thirty days from the receipt of this report, the decisions taken regarding the competitive issues highlighted above.</w:t>
      </w:r>
    </w:p>
    <w:p>
      <w:r>
        <w:t>This report will be published in the Bulletin referred to in Article 26 of Law No. 287/90.</w:t>
      </w:r>
    </w:p>
    <w:p>
      <w:r>
        <w:t xml:space="preserve">THE PRESIDENT </w:t>
        <w:br/>
        <w:t>Roberto Rustichelli</w:t>
      </w:r>
    </w:p>
    <w:p>
      <w:r>
        <w:t xml:space="preserve">BULLETIN NO. 29 OF JULY 19, 2021 23 </w:t>
        <w:br/>
        <w:t xml:space="preserve">AS1776 - MUNICIPALITY OF STARANZANO (GO) - EXTENSION OF MARITIME PUBLIC CONCESSIONS FOR TOURISM AND RECREATIONAL PURPOSES </w:t>
        <w:br/>
        <w:t xml:space="preserve">Rome, July 13, 2021 </w:t>
        <w:br/>
        <w:t xml:space="preserve">Municipality of Staranzano </w:t>
        <w:br/>
        <w:t>The Authority for Competition and Market, in its meeting of July 1, 2021, intended to formulate some observations, pursuant to Article 21 of Law October 10, 1990, No. 287, regarding the competitive issues, not justified by general interest needs, arising from the administrative procedure initiated by this Municipality for the extension of the temporal validity of its maritime public concessions for tourism and recreational purposes in force.</w:t>
      </w:r>
    </w:p>
    <w:p>
      <w:r>
        <w:t>In particular, the aforementioned administrative procedure for extension undertaken by the Municipality of Staranzano is aimed at extending the duration of the concessions of maritime public assets under municipal jurisdiction in favor of existing concessionaires, based on what is provided for in Article 1, paragraphs 682, 683, and 684, of Law No. 145/2018 (which has set a new expiration date for maritime public concessions for tourism and recreational purposes to December 31, 2033).</w:t>
      </w:r>
    </w:p>
    <w:p>
      <w:r>
        <w:t>In general, the Authority recalls that, in matters concerning the awarding of the use of public assets (falling within the public domain or the unavailable assets of the State or local authorities), the identification of the private contractor must take place through the conduct, by the Public Administration, of public procedures1.</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national legislation that allows for the automatic extension of existing public maritime concessions for tourism and recreational activities must be considered in violation of these provisions2.</w:t>
      </w:r>
    </w:p>
    <w:p>
      <w:r>
        <w:t>Furthermore, Directive 2006/123/EC (the so-called Services Directive) provides, in Article 12,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w:t>
      </w:r>
    </w:p>
    <w:p>
      <w:r>
        <w:t>1 See, among others, Council of State, judgment of September 25, 2009, No. 5765, and Council of State, VI Section, judgment of November 18, 2019, No. 7874; as well as, lastly, Council of State, IV Section, judgment of February 16, 2021, No. 1416 and Council of State, VI Section, judgment of March 9, 2021, No. 2002. In this sense, the ANAC also expressed itself with the resolution of January 17, 2019, No. 25.</w:t>
      </w:r>
    </w:p>
    <w:p>
      <w:r>
        <w:t>2 See the judgment of the Court of Justice of July 14, 2016, joined cases C-458/14 and C-67/15, Promoimpresa srl and others against the Consortium of the municipalities of the Brescia Shore of Lake Garda and Lake Idro and others.</w:t>
      </w:r>
    </w:p>
    <w:p>
      <w:r>
        <w:rPr>
          <w:b/>
        </w:rPr>
        <w:t>[Pages 22–24]</w:t>
      </w:r>
    </w:p>
    <w:p>
      <w:r>
        <w:t>24 BULLETIN NO. 29 OF JULY 19, 2021</w:t>
        <w:br/>
        <w:t>limited duration and cannot foresee the automatic renewal procedure nor grant other advantages to the outgoing provider or to persons who have particular ties with that provider” (par. 2).</w:t>
        <w:br/>
        <w:t>As is known, Member States are required to comply with the aforementioned EU principles and, where domestic legislation does not respect the provisions of the cited Directive, conflicting with the principles of free movement and freedom of establishment, its disapplication is imposed3.</w:t>
        <w:br/>
        <w:t>In this sense, the Authority, in previous advocacy interventions, has repeatedly expressed the need to award concessions – including those concerning public maritime assets for tourism and recreational purposes4 – through public evidence procedures.</w:t>
        <w:br/>
        <w:t>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tendering procedures, in order to mitigate the distorting effects of competition related to the privileged position attributed to the concessionaire5.</w:t>
        <w:br/>
        <w:t>3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European Court of Justice in case 103/88, Fratelli Costanzo v. Comune di Milano, as well as in case C-224/97, Ciola and in case C-198/01, Consorzio Industrie Fiammiferi (CIF) v. Autorità Garante della Concorrenza e del Mercato.</w:t>
        <w:br/>
        <w:t>In this sense, the European Court of Justice has reiterated, most recently in the judgment of December 4, 2018, case C-378/17, that “the principle of the primacy of Union law imposes not only on judicial bodies but also on all institutions of the Member State to give full effect to Union rules” (par. 39), and has recalled that the disapplication of the internal norm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Amministrazione delle finanze dello Stato v. Simmenthal SpA, in case C-119/05, Lucchini, in case C-614/14, Ognyanov and in the joined cases C-52/16 and C-113/16, “SEGRO” Kft.</w:t>
        <w:br/>
        <w:t>4 See the report made by the Authority on December 12, 2018, pursuant to Articles 21 and 22 of Law No. 287/1990 (AS1550 – Concessions and competitive criticalities, in Bulletin No. 48/2018).</w:t>
        <w:br/>
        <w:t>5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br/>
        <w:t>In this regard, see, among others, TAR Veneto, judgment No. 218/2020, TAR Puglia, judgment No. 36/2020, and Council of State, Section VI, judgment No. 7874/2019, cited; as well as, most recently, on the subject of the automatic extension of existing maritime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on the calling for tenders (see Cons. Stato, Section VI, April 13, 2017, No. 1763), given the direct effectiveness in the internal legal order of the Member States of the Court's rulings” and, in the second case, that “the new context is characterized by the consideration of the effectiveness of the Union legal framework, which can be inferred, in support of the Municipality's thesis, from the noted EU Court ruling Promoimpresa of July 14, 2016, as a legal framework that imposes the selective procedure, where the Municipality decides to outsource the management of beaches for tourism and recreational purposes due to the scarcity of the aforementioned resource.”</w:t>
        <w:br/>
        <w:t>In particular, regarding the disapplication of national legislation conflicting with Union law, reference is also made, most recently, to TAR Sicilia, judgment No. 504 of February 15, 2021 (where the Judge indicated that “[..] d) even the public official, in implementing the law, must apply the prevailing normative source and, therefore, in the conflict between immediately binding European law and national legislation,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during the precise fulfillment of the institutional tasks proper to that body, with the consequence that the related ruling is binding”) and TAR Campania, judgment No. 265 of January 29, 2021 (where the Judge noted that “The plaintiff's assumption of the automatic fifteen-year extension of the relationship established with the previous maritime concessions collides, therefore, against the disapplicative jurisprudential direction of the dilatory legislative norms issued in this subject matter, advocated also by this Section in judgments No. 1697 of October 2, 2019, and No. 221 of February 10, 2020, and inspired by the ruling established in this matter by the EU Court, Section V, in the cited judgment of July 14, 2016, C-458/14 and C-67/15”).</w:t>
      </w:r>
    </w:p>
    <w:p>
      <w:r>
        <w:t>BULLETIN NO. 29 OF JULY 19, 2021 25</w:t>
        <w:br/>
        <w:t>With specific reference to the procedures and measures for the extension of existing concessions6, the Authority has repeatedly emphasized7 that it is in the interest of the market to carefully balance the short-term benefits and the possible costs that may manifest over a longer time horizon.</w:t>
        <w:br/>
        <w:t>The granting of extensions in favor of existing concessionaires, in fact, further postpones competitive confrontation for the market, thus preventing the benefits that would arise from periodic competition for the award through public evidence procedures. Therefore, any extensions of the awards should not exceed the actual needs of the Administrations, to allow for the efficient allocation of public resources through competitive procedures as soon as possible.</w:t>
        <w:br/>
        <w:t>Finally, in the recent report pursuant to Articles 21 and 22 of Law No. 287/90 regarding “Proposals for competitive reform for the Annual Law for the Market and Competition year 2021” of March 22, 2021, sent to the President of the Council of Ministers, the Authority observed that the awarding of concessions through competitive procedures allows for the full enhancement of the public asset of the Italian coasts which, as recognized also in Article 1, paragraph 675, of the same Law No. 145/2018, represents a strategic element for the economic system of the Country.</w:t>
        <w:br/>
        <w:t>These principles have recently been confirmed by TAR Toscana8, which fully accepted the appeal under Article 21-bis of Law No. 287/90 with which the undersigned Authority challenged a measure (issued by another municipal Administration) regarding automatic extension, without tender, of maritime concessions for tourism and recreational purposes9, thus recognizing the full legitimacy of the Authority's intervention, in the exercise of the powers conferred upon it by the aforementioned provision.</w:t>
        <w:br/>
        <w:t>In light of all that precedes, the Authority believes that, for the reasons outlined above, this Municipality should have disapplied the national legislation underlying the cited extension procedure due to its contradiction with the aforementioned EU principles and regulations. The provisions regarding the automatic extension, without public tender, of maritime concessions indeed constitute specific violations of competitive principles, to the extent that they prevent the competitive confrontation that should be guaranteed in the awarding of services affecting scarce public resources, in a market context where competitive dynamics are already particularly weakened due to the long duration of the currently existing concessions.</w:t>
        <w:br/>
        <w:t>In conclusion, therefore, the administrative procedure for extension in question is in contrast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w:t>
        <w:br/>
        <w:t>The Authority therefore hopes that this Municipality will not proceed further with the extension procedure until 2033, without public tender, of maritime concessions for tourism and recreational purposes falling within the municipal area. In this regard, it is recalled that, should this not occur, the Authority is entitled to take legal action against general administrative acts, regulations, and measures of any public Administration that violate the rules for the protection of competition and the market, pursuant to the provisions of Article 21-bis of Law No. 287/1990.</w:t>
        <w:br/>
        <w:t>The Authority invites this Municipality to communicate, within thirty days of receiving this report, the decisions taken regarding the competitive criticalities highlighted above.</w:t>
        <w:br/>
        <w:t>This report will be published in the Bulletin referred to in Article 26 of Law No. 287/90.</w:t>
        <w:br/>
        <w:t>THE PRESIDENT</w:t>
        <w:br/>
        <w:t>Roberto Rustichelli</w:t>
      </w:r>
    </w:p>
    <w:p>
      <w:r>
        <w:rPr>
          <w:b/>
        </w:rPr>
        <w:t>[Pages 25–27]</w:t>
      </w:r>
    </w:p>
    <w:p>
      <w:r>
        <w:t>BULLETIN NO. 29 OF JULY 19, 2021 27</w:t>
        <w:br/>
        <w:t>REGULATION OF COMMERCIAL RELATIONS IN THE FIELD</w:t>
        <w:br/>
        <w:t>OF THE TRANSFER OF AGRICULTURAL AND AGRO-FOOD PRODUCTS</w:t>
        <w:br/>
        <w:t>AL28A - CASEIFICIO FERRETTI/RAW MILK TRANSFER CONTRACTS</w:t>
        <w:br/>
        <w:t>Provision No. 29722</w:t>
        <w:br/>
        <w:t>THE ANTITRUST AUTHORITY</w:t>
        <w:br/>
        <w:t>IN ITS MEETING of June 22, 2021;</w:t>
        <w:br/>
        <w:t>HEARD the Rapporteur Professor Michele Ainis;</w:t>
        <w:br/>
        <w:t>HAVING REGARD TO Article 148 of Regulation (EU) No. 1308/2013 of the European Parliament and of the Council of December 17, 2013, establishing a common organization of the markets for agricultural products and repealing Regulations (EEC) No. 922/72, (EEC) No. 234/79, (EC) No. 1037/2001 and (EC) No. 1234/2007 of the Council;</w:t>
        <w:br/>
        <w:t>HAVING REGARD TO Article 62 of Decree-Law No. 1 of January 24, 2012, containing Urgent Provisions for Competition, Infrastructure Development, and Competitiveness, converted with amendments by Law No. 27 of March 24, 2012, and subsequent amendments (hereinafter, D.L. 1/2012);</w:t>
        <w:br/>
        <w:t>HAVING REGARD TO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Implementing Decree);</w:t>
        <w:br/>
        <w:t>HAVING REGARD TO Decree-Law No. 51 of May 5, 2015, containing Urgent Provisions for the Relaunch of Agricultural Sectors in Crisis, Support for Agricultural Enterprises Affected by Exceptional Events, and Rationalization of Ministerial Structures, converted with amendments by Law No. 91 of July 2, 2015 (hereinafter, D.L. 51/2015);</w:t>
        <w:br/>
        <w:t>HAVING REGARD TO the "Regulation on Investigative Procedures concerning the Regulation of Commercial Relations regarding the Transfer of Agricultural and Food Products" adopted by the Authority with resolution No. 24220 of February 6, 2013 (hereinafter, Regulation on Investigative Procedures);</w:t>
        <w:br/>
        <w:t>HAVING REGARD TO its resolution of April 13, 2021, which ordered, pursuant to Article 7, paragraph 3, of the Regulation on Investigative Procedures, an extension of the deadline for concluding the proceeding, set for June 30, 2021;</w:t>
        <w:br/>
        <w:t>HAVING REGARD TO the acts of the proceeding;</w:t>
        <w:br/>
        <w:t>I. THE PARTIES</w:t>
        <w:br/>
        <w:t>I.i The reported operator</w:t>
        <w:br/>
        <w:t>1. Caseificio Ferretti S.r.l. (hereinafter also the dairy) is a company based in Orzinuovi, active in the processing of milk and the production and marketing of dairy products, particularly Grana Padano DOP; in 2019, the company achieved a turnover of 8,754,667 euros.</w:t>
        <w:br/>
        <w:t>I.ii The reporting party</w:t>
        <w:br/>
        <w:t>2. Ministry of Agricultural, Food, Forestry and Tourism Policies – Department of the Central Inspectorate for Quality Protection and Fraud Repression (hereinafter also MIPAAFT - ICQRF).</w:t>
      </w:r>
    </w:p>
    <w:p>
      <w:r>
        <w:t>28 BULLETIN NO. 29 OF JULY 19, 2021</w:t>
        <w:br/>
        <w:t>II. THE SUBJECT OF THE PROCEEDING</w:t>
        <w:br/>
        <w:t>3. The AL28A investigative proceeding concerned the ascertainment of the recurrence and possible illegality, pursuant to Article 62, paragraphs 1 and 3, of D.L. 1/2012, of the commercial conduct carried out by Caseificio Ferretti consisting of: (i) the failure to conclude written supply contracts with its raw milk suppliers regarding transfers that occurred during the period from April 1, 2018, to December 31, 2018; (ii) the late payment of certain supplies beyond the legal deadline of thirty days, starting from the last day of the month of receipt of the invoice.</w:t>
        <w:br/>
        <w:t>III. THE INVESTIGATIVE PROCEEDING</w:t>
        <w:br/>
        <w:t>4. The AL28A investigative proceeding was initiated with communication dated December 29, 2020, prot. No. 963001, based on a report from MIPAAFT – ICQRF2, as well as documentation acquired in the records3.</w:t>
        <w:br/>
        <w:t>5. On April 13, 2021, the Authority decided to extend the deadline for concluding the proceeding to June 30, 2021, pursuant to Article 7, paragraph 3, of the Regulation on Investigative Procedures4.</w:t>
        <w:br/>
        <w:t>6. With a subsequent act dated April 14, 2021, prot. No. 37221, the Parties were informed of the objective extension of the proceeding to verify any violation by Caseificio Ferretti of Article 62, paragraph 1 and/or 2, of D.L. 1/2012, regarding the signing - during the period under investigation - of documents called "Transport Register," having a duration of less than twelve months, without any express waiver from the supplying farmers being acquired5.</w:t>
        <w:br/>
        <w:t>7. On May 12, 2021, pursuant to Article 12 of the Regulation on Investigative Procedures, the Parties were sent a communication regarding the conclusion of the investigative phase, set for May 28, 2021, and a deadline of 12 days was granted for the submission of statements and documents6.</w:t>
        <w:br/>
        <w:t>8. Caseificio Ferretti submitted its defense statements on February 8 and 10, 2021, and subsequently on April 27, 2021, and May 19, 20217.</w:t>
        <w:br/>
        <w:t>IV. THE EVIDENCE ACQUIRED</w:t>
        <w:br/>
        <w:t>IV.i The suppliers of Caseificio Ferretti</w:t>
        <w:br/>
        <w:t>9. Based on the documentation in the records, it appears that, during the period under investigation, Caseificio Ferretti sourced raw cow's milk from the following operators: 1. Azienda Agricola Alloisio Antonio; 2. Alloisio Agostino e Figli S.S. Agricultural Company; 3. Cooperative Consortium of Milk Producers of Torre Pallavicina Limited Liability Agricultural Cooperative8.</w:t>
        <w:br/>
        <w:t>IV.ii The transport documents signed with the agricultural companies Alloisio Agostino and Alloisio Antonio</w:t>
        <w:br/>
        <w:t>10. In relation to the period under investigation, the supply contractual relationships with the two farms Alloisio Agostino and Alloisio Antonio appear to be regulated by documents called "Transport Register," signed monthly by the parties (the documents are dated the first day of the month, for example, April 1, 2018, for the supply for the entire month of April 2018). In a highlighted box, the following indications are provided: "The signing of this document is to be considered as a contract also pursuant to Article 62 D.L. 1/2012 converted into Law 27/2012 with reference to the quantity indicated below (with a variation of 5%) and with the related delivery methods (transport operator indicated below) for the sale from April 1, 2018, to April 31, 2018, of raw milk intended for the production of Grana Padano, compliant with the relevant requirements, at the price of euros […], with payment 30 days from the last day of the month of receipt of the invoice." The same document contains the references of the "Purchasing Company and Recipient," namely Caseificio Ferretti, of the "Producer," namely the farms Alloisio Agostino and Antonio, and of the "Transporter," the license plate and driver of the vehicle, the date (always the first day of the month of reference for the supply), the time of collection, the quantities and temperature of the milk, with the signatures of the producer, the driver, and the purchasing recipient9.</w:t>
        <w:br/>
        <w:t>11. In relation to the period under investigation, the Party also produced two communications from the dairy addressed to the agricultural companies Alloisio Agostino and Alloisio Antonio, dated December 21, 2017, and having as subject: "Confirmation of milk supply relationship for the year 2018." In these documents, it is stated, in particular: "As per the discussions held, this is to confirm that the milk supply relationship will continue regularly from January 1, 2018, to December 31, 2018," with the understanding that the agreement will be supplemented each month with the indication of the reference price10.</w:t>
        <w:br/>
        <w:t>12. Following the inspection visit on May 30, 2019, by "ICQRF Lombardia"11, Caseificio Ferretti, on June 1, 2019, concluded with the two farms Alloisio Agostino and Alloisio Antonio written "raw material supply" contracts. The contractual texts in the records have a duration of six months for 2019 (from June 1, 2019, to December 31, 2019) and annual for 2020 and 2021 (January 1, 2020/December 31, 2020 and January 1, 2021/December 31, 2021) and contain indications regarding quantities, characteristics, and price of the milk, terms, and methods of payment12.</w:t>
        <w:br/>
        <w:t>IV.iii The supply contract with the Torre Pallavicina Consortium</w:t>
        <w:br/>
        <w:t>13. In relation to the existing relationships with the Torre Pallavicina Consortium during the examined period, Caseificio Ferretti attached a milk supply contract, signed by the parties on December 20, 2017, with an annual duration (January 1, 2018/December 31, 2018) and containing indications regarding quantities, characteristics, and price of the milk, terms, and methods of payment and delivery13.</w:t>
      </w:r>
    </w:p>
    <w:p>
      <w:r>
        <w:rPr>
          <w:b/>
        </w:rPr>
        <w:t>[Pages 28–30]</w:t>
      </w:r>
    </w:p>
    <w:p>
      <w:r>
        <w:t>30 BULLETIN NO. 29 OF JULY 19, 2021</w:t>
        <w:br/>
        <w:t>14. The Ferretti Dairy has entered into supply contracts with the Torre Pallavicina Consortium also for the subsequent years 2019, 2020, and 202114.</w:t>
        <w:br/>
        <w:t>IV.iv Payment for milk supplies</w:t>
        <w:br/>
        <w:t>15. In relation to the milk supplies of 2018, the dairy produced copies of all invoices received from the milk suppliers and the bank transfers made in their favor, along with a summary scheme of the payments made15.</w:t>
        <w:br/>
        <w:t>16. From these documents, it emerges that the milk suppliers issued a summary invoice on the last day of the month of supply and that this fiscal document was received by the purchasing dairy, regarding the two farms Alloisio Agostino and Alloisio Antonio, on average in the following week, while for the Torre Pallavicina Consortium it was received even a month later16.</w:t>
        <w:br/>
        <w:t>17. Based on the documentation produced, it emerges that, in the year 2018, seven invoices were paid beyond the thirty-day term provided for by art. 62, paragraph 3, of D.L. 1/2012.</w:t>
        <w:br/>
        <w:t>18. In particular, these are the following documents: 1. the invoice issued by Alloisio Antonio no. 1/2018 dated 31.01.2018, for € 5,922.22 (€ 5,383.84, plus VAT at 10%), was received on 9.02.2018 and paid on 4.04.2018. The deadline in this case expired on 30.03.2018 (the Friday before Easter); 2. the invoice issued by Alloisio Antonio no. 9/2018 dated 30.04.2018, for € 4,276.40 (€ 3,887.64, plus VAT at 10%), was received on 7.05.2018 and paid on 2.07.2018. In this case, the deadline expired on 30.06.2018 (Saturday); 3. the invoice issued by Alloisio Antonio no. 12/2018 dated 31.05.2018, for € 4,663.30 (€ 4,239.36, plus VAT at 10%), was received on 8.06.2018 and paid on 2.08.2018. In this case, the deadline expired on 30.07.2018 (Monday); 4. the invoice issued by Alloisio Agostino no. 3/2018 dated 31.01.2018, for € 20,392.13 (€ 18,538.30, plus VAT at 10%), was received on 9.02.2018 and paid on 4.04.2018. In this case, the deadline expired on 30.03.2018 (the Friday before Easter); 5. the invoice issued by Alloisio Agostino no. 15/2018 dated 30.04.2018, for € 19,177.88 (€ 17,434.44, plus VAT at 10%), was received on 7.05.2018 and paid on 2.07.2018. In this case, the deadline expired on 30.06.2018 (Saturday); 6. the invoice issued by Alloisio Agostino no. 22/2018 dated 31.05.2018, for € 19,969.09 (€ 18,153.72, plus VAT at 10%) was received on 8.06.2018 and paid on 2.08.2018. In this case, the deadline expired on 30.07.2018 (Monday); 7. the invoice issued by the Torre Pallavicina cooperative no. 218/2018 dated 31.10.2018, for € 468,084.67 (€ 425,531.52, plus VAT at 10%), was received on 3.12.2018. This invoice was paid in several installments all in January 2019 except for the last one on February 1, 2019 (€ 10,000). In this case, the deadline expired on 31.01.2019 (Thursday).</w:t>
        <w:br/>
        <w:t>V. THE OPERATOR'S ARGUMENTS</w:t>
        <w:br/>
        <w:t>19. In notes received on 8 and 10.02.2021, and subsequently on 27.04.2021 and 19.05.2021, the Ferretti Dairy noted the following:</w:t>
        <w:br/>
        <w:t>- during the period 2018/2021, the dairy maintained supply relationships with three operators: Agricultural Company Alloisio Antonio, Agricultural Company Alloisio Agostino, and Sons and Cooperative Consortium Producers Milk of Torre Pallavicina;</w:t>
        <w:br/>
        <w:t>- with the two Agricultural Companies Alloisio Antonio and Alloisio Agostino: i. during the period 1.01.2018 – 01.06.2019, the dairy signed several "transport documents" (attached), having the value of a contract pursuant to art. 62, paragraph 1, of D.L. 1/2012 and art. 3, paragraph 4, of its Implementing Decree No. 199/2012. These documents indeed contain all the indications required by such legislation regarding the quantities and characteristics of the milk subject to supply, the methods of delivery and payment, the duration, and the price; ii. for the period following June 2019, the dairy concluded "raw material supply" contracts in written form with the two farms17;</w:t>
        <w:br/>
        <w:t>- with communication dated 21.12.2017, the dairy and the two agricultural companies Alloisio Antonio and Alloisio Agostino certified that the supply relationship would be maintained throughout the year 2018, with the understanding that they would monthly supplement the agreement with the indication of the reference price18;</w:t>
        <w:br/>
        <w:t>- during the period 2018/2021, the dairy concluded three written contracts for the supply of raw milk, of annual duration, with the Cooperative Consortium Producers Milk of Torre Pallavicina;</w:t>
        <w:br/>
        <w:t>- with reference to compliance with the thirty-day term of art. 62, paragraph 3, D.L. 1/2012, it is highlighted that: i. only three invoices (out of sixteen)19 would have been paid late to the agricultural company Alloisio Antonio: in reality, two of these payments would have been made correctly on the first working day following the deadline20, while the third would have been made with a delay of only 3 days21; ii. only three invoices (out of sixteen) would have been paid late to the agricultural company Alloisio Agostino: in reality, two of these payments would have been made correctly on the first working day following the deadline22, while the third would have been made with a delay of only 3 days23; iii. only the last installment of a single invoice (out of twelve) would have been paid late by just one day to the Cooperative Consortium Producers Milk of Torre Pallavicina24;</w:t>
        <w:br/>
        <w:t>- it is therefore believed that there is no violation even in relation to the third paragraph of art. 62 of D.L. 1/2012, considering the specificity of the days on which the deadlines for payment of the seven invoices in question fell, the fact that any (and very rare, in relation to the number of invoices issued by each of the suppliers in question) delays would have consisted at most of one/two days, and the insignificance of the amounts that would have been paid late in proportion to the significant annual turnover and the long-standing and stable commercial relationship of each supplier with the Ferretti Dairy25.</w:t>
        <w:br/>
        <w:t>VI. EVALUATIONS</w:t>
        <w:br/>
        <w:t>VI.i Brief notes on the regulatory framework</w:t>
        <w:br/>
        <w:t>20. The norms that come into play in the case at hand are represented:</w:t>
        <w:br/>
        <w:t>- at the national level: by art. 62 - Regulation of commercial relations regarding the transfer of agricultural and agri-food products - of D.L. 1/201226; by art. 2 - Urgent provisions for overcoming the milk quota regime and for respecting correct commercial relations regarding the transfer of agricultural and agri-food products - of D.L. 51/201527 and by arts. 1 - Scope of application - and 3 - Characteristics of contracts for the transfer of agricultural and food products - of D.M. No. 199/2012 (hereinafter also Implementing Decree)28;</w:t>
        <w:br/>
        <w:t>- at the EU level: by art. 148 - Contractual relations in the milk and dairy products sector - of Regulation (EU) No. 1308/201329.</w:t>
        <w:br/>
        <w:t>21. In particular, art. 62 of D.L. 1/2012 regulates the commercial relations concerning the transfer of all agricultural and food products, including raw milk, providing, in its first paragraph, that contracts concerning such products - except for those concluded with the final consumer - must be concluded in writing and contain a series of indications relating to: duration, quantity and characteristics of the sold product, price, methods of delivery and payment. The first paragraph also provides that contracts must be informed by the principles of transparency, fairness, proportionality, and mutual equivalence of the performances30.</w:t>
        <w:br/>
        <w:t>22. The purpose of art. 62, paragraph 1, is to ensure, through the negotiation of a written contract, the prior knowledge of all essential elements of the supply, to protect the negotiating Parties and for the purpose of a transparent and clear regulation of the relationships between the subjects of the agri-food supply chain31.</w:t>
      </w:r>
    </w:p>
    <w:p>
      <w:r>
        <w:rPr>
          <w:b/>
        </w:rPr>
        <w:t>[Pages 31–33]</w:t>
      </w:r>
    </w:p>
    <w:p>
      <w:r>
        <w:t>BULLETIN NO. 29 OF JULY 19, 2021 33</w:t>
        <w:br/>
        <w:t>23. The second paragraph of the provision in question prohibits, in commercial relations between economic operators in the agri-food supply chain, the implementation of a series of unfair commercial practices, which are listed by way of example and among which is, in particular, “e) any further unfair commercial conduct that is deemed such, also taking into account the overall commercial relationships that characterize the supply conditions.”</w:t>
        <w:br/>
        <w:t>24. Finally, in its third paragraph, Article 62 provides that for the contracts referred to in paragraph 1, payment for perishable goods (such as raw milk) must be made within the legal term of thirty days and for all other goods within the term of sixty days. In both cases, the term begins from the last day of the month of receipt of the invoice32,33.</w:t>
        <w:br/>
        <w:t>25. As for the duration of contracts concerning the transfer of raw milk, Article 2, paragraph 2, of D.L. 51/2015 reiterates that they must be concluded in writing, pursuant to Article 62, paragraph 1, of D.L. 1/2012, stating that they must have a duration of no less than twelve months, unless expressly waived in writing by the transferring farmer.</w:t>
        <w:br/>
        <w:t>26. In the case at hand, the provisions contained in the Implementing Decree No. 199/2012 are also relevant, the scope of which is defined by Article 1 as follows: “1. This decree sets forth the application modalities of the provisions of Article 62 of [D.L. 1/2012 34. It applies to contracts referred to in Article 62, paragraph 1 and to commercial relations concerning the transfer of agricultural and food products […] with particular reference to the economic relationships between operators in the supply chain characterized by a significant imbalance in their respective positions of commercial power.”</w:t>
        <w:br/>
        <w:t>27. In particular, as far as this context is concerned, Article 3, paragraph 4, of the Implementing Decree provides that “The transport or delivery documents, as well as the invoices, integrated with all the elements required by Article 62, paragraph 1, of [D.L. 1/2012], except in the cases referred to in paragraph 2, fulfill the obligations of the aforementioned paragraph 1 and must include the following wording: ‘Fulfills the obligations of Article 62, paragraph 1, of Decree-Law January 24, 2012, No. 1, converted, with amendments, by Law March 24, 2012, No. 27’ (so-called substitutive function of the contract).”</w:t>
        <w:br/>
        <w:t>28. At the EU level, Article 148 of Regulation (EU) No. 1308/2013, with specific reference to contractual relations in the milk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is fixed and established in the contract and/or calculated by combining various factors established in the contract (which may include indicators reflecting changes in market conditions, the volume delivered, and the quality or composition of the raw milk delivered); ii) the volume of raw milk that may and/or must be delivered and the schedule of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29. It should be noted that these basic conditions, established at the Union level, in the milk and dairy products sector, in the event that Member States decide to make the conclusion of written contracts between farmers and processors mandatory - as occurred in Italy with the adoption of Article 62 D.L. 1/2012 - constitute minimum protection standards aimed at ensuring the proper functioning of the internal market and the common organization of markets, which cannot be derogated from by domestic legislation35.</w:t>
        <w:br/>
        <w:t>VI.ii On the existence of a significant imbalance of contractual power</w:t>
        <w:br/>
        <w:t>30. It is preliminarily observed that - although not expressly required, in relation to the application of Article 62, paragraphs 1 and 3, of D.L. 1/2012, the ascertainment of a significant imbalance of negotiating power between the parties to the supply contract36 - in the case at hand, there are a series of elements indicative of such an imbalance between the dairy, on one side, and each of the respective suppliers of raw milk, on the other, even independently of the specific characteristics of each of them.</w:t>
        <w:br/>
        <w:t>31. It is noted, in fact, first of all, that raw milk is a highly perishable good that must necessarily be sold within a short time frame. Therefore, the farmer is obliged to sell all of their daily production immediately, with no possibility of storing the milk, even for a few days. This prevents the milk producer from quickly changing buyers or adjusting the quantities to be placed on the market based on demand and price trends. Furthermore, even in the medium term, the individual supplying farmer has limited possibilities to change buyers, distributing their milk within a rather confined territorial area, where generally a limited number of processing companies operate; on the contrary, the buyer can meet their supply needs, at least for certain productions, by also expanding their collection area and importing foreign milk. Secondly, the supplying farmers operate as individual entrepreneurs or, at most, are organized into small farms, with an average number of employees of a few units and modest turnover. This means that the entire fresh milk production of each farmer is generally supplied to a single processing company, feeding part of its overall needs: processors, on the other hand, often rely on multiple suppliers of raw milk.</w:t>
        <w:br/>
        <w:t>35 See in this regard recital 127 of Regulation 1308/2013: “In the absence of Union legislation on formalized written contracts, Member States may, under national contract law, make the use of such contracts mandatory, provided that Union law is respected and in particular that the proper functioning of the internal market and the common organization of markets is ensured. Given the diversity of existing situations in the Union and for the purposes of subsidiarity, it is appropriate that such a decision rests with the Member States. However, in the milk and dairy products sector, to ensure that there are adequate minimum standards for this type of contract and also to ensure the proper functioning of the internal market and the common organization of markets, it is appropriate to establish at the Union level some basic conditions for the use of such contracts. All these basic conditions should be freely negotiated. […]”.</w:t>
        <w:br/>
        <w:t>36 In this regard, it should be noted that, as indicated in the text, the Implementing Decree No. 199/2012 in its Article 1 - Scope of application - provides that “[…] It applies to contracts referred to in Article 62, paragraph 1 and to commercial relations concerning the transfer of agricultural and food products, the delivery of which takes place in the territory of the Italian Republic, with particular reference to the economic relationships between operators in the supply chain characterized by a significant imbalance in their respective positions of commercial power […]”. Therefore, this ascertainment is limited to the unfair commercial practices referred to in paragraph 2 of Article 62 of D.L. 1/2012.</w:t>
      </w:r>
    </w:p>
    <w:p>
      <w:r>
        <w:t>BULLETIN NO. 29 OF JULY 19, 2021 35</w:t>
        <w:br/>
        <w:t>VI.iii On the absence of written supply contracts: the substitutive function of the contract of transport documents pursuant to Article 3, paragraph 4, of Implementing Decree No. 199/2012</w:t>
        <w:br/>
        <w:t>32. In relation to the first allegation made in the communication initiating the proceeding - the failure to conclude written supply contracts with the suppliers of raw cow's milk during the period "01.04.2018 - 31.12.2018" - it is believed, based on the evidence acquired, that there are insufficient elements to consider the commercial conduct carried out by Caseificio Ferretti as contrary to Article 62, paragraph 1, of D.L. 1/2012.</w:t>
        <w:br/>
        <w:t>33. In fact, regarding the contractual relationships in place with the two farms Alloisio Agostino and Alloisio Antonio, the dairy appears to have signed transport documents which, even pursuant to what is provided for in Article 3, paragraph 4, of the Implementing Decree, as illustrated above, can be considered entirely equivalent in form (written) and substance (content) to supply contracts concluded in writing, prior to the delivery of the milk, pursuant to Article 62, paragraph 1, of D.L. 1/2012.</w:t>
        <w:br/>
        <w:t>34. The documents called “Transport Register,” produced by the dairy, in fact, appear to be signed by the Parties on the first day of the reference month (for example, April 1, 2018) and contain all the indications required by Article 62, paragraph 1, of D.L. 1/2012, regarding duration, quantity and characteristics of the milk subject to transfer, price, methods of delivery and payment, as well as a specific reference to this regulatory provision (“The signing of this document shall be considered as a contract also pursuant to Article 62 D.L. 1/2012 converted by Law 27/2012).</w:t>
        <w:br/>
        <w:t>35. Also regarding the indication of a duration of less than twelve months in the documents in question (for example, “sale from the date of 01.04.2018 to 31.04.2018”) - which is the subject of specific contestation in the communication of objective extension of the proceeding dated 14.04.2021 - it is believed that there are insufficient elements to consider the commercial conduct carried out by Caseificio Ferretti as contrary to Article 62, paragraph 1, of D.L. 1/2012, taking into account the provisions of Article 2, paragraph 2, of D.L. 51/2015.</w:t>
        <w:br/>
        <w:t>36. The dairy has, in fact, produced two communications, dated December 21, 2017, in which the Parties (the dairy and the two farms Alloisio Agostino and Alloisio Antonio) acknowledge the circumstance that the supply relationship for milk will continue regularly throughout 2018, that is from 01.01.2018 to 31.12.2018, with the understanding that they will monthly supplement the agreement with the indication of the reference price.</w:t>
        <w:br/>
        <w:t>37. Finally, regarding the contractual relationships in place with the Consorzio Torre Pallavicina, the dairy, on December 20, 2017, signed a supply contract for raw cow's milk, with a one-year duration (01.01.2018 - 31.12.2018) and complete with the indications referred to in Article 62, paragraph 1, of D.L. 1/2012.</w:t>
        <w:br/>
        <w:t>VI.iv On the late payment of milk supplies</w:t>
        <w:br/>
        <w:t>38. In relation to the second allegation made in the communication initiating the proceeding - late payment of certain milk supplies - based on the evidence acquired, it is believed that Caseificio Ferretti has, in fact, engaged in commercial conduct contrary to Article 62, paragraph 3, of D.L. 1/2012, concerning the late payment of five invoices during 2018.</w:t>
        <w:br/>
        <w:t>39. In this regard, it is highlighted that, as contested in the communication of the investigative findings, based on the documentation in the records, seven invoices (out of a total of forty-four for 2018) are formally reported as paid late compared to the legal term of thirty days: three issued by Alloisio Antonio (nos. 1, 9, and 12/2018, for a total of €13,934.78, plus VAT at 10%), three issued by Alloisio Agostino (nos. 3, 15, and 22/2018, for a total of €54,126.46, plus VAT at 10%) and</w:t>
      </w:r>
    </w:p>
    <w:p>
      <w:r>
        <w:rPr>
          <w:b/>
        </w:rPr>
        <w:t>[Pages 34–36]</w:t>
      </w:r>
    </w:p>
    <w:p>
      <w:r>
        <w:t>36 BULLETIN NO. 29 OF JULY 19, 2021</w:t>
        <w:br/>
        <w:t>one issued by the Consorzio di Torre Pallavicina (no. 218/2018 with late payment only of the last installment of 10,000 euros).</w:t>
        <w:br/>
        <w:t>40. However, as highlighted by the Party in its final memorandum, it must be taken into account that two of these invoices (no. 9/2018 issued by Alloisio Antonio and no. 15/2018 issued by Alloisio Agostino) were due on a Saturday (30.06.2018) - considered a non-working day by banking institutions - so the payment is deemed to have been made correctly on the first useful working day, that is, the following Monday (2.07.2018). Conversely, contrary to what was asserted by the Party in its final memorandum, it is noted that the two invoices (no. 1/2018 issued by Alloisio Antonio and no. 3/2018 issued by Alloisio Agostino) due on the Friday before Easter (30.03.2018) - also considered non-working by banking institutions - were paid only the following Wednesday (4.04.2018), that is, with a one-day delay (as Tuesday 3.04.2018 was already a useful working day). Finally, invoices 12/2018 (Alloisio Antonio) and 22/2018 (Alloisio Agostino), due on Monday 30.07.2018, were paid only the following Thursday (2.08.2018), and the last installment of invoice no. 218/2018, due on Thursday 31.01.2019, was paid the following day, 1.02.2019.</w:t>
        <w:br/>
        <w:t>41. In conclusion, it is believed that five invoices (nos. 1 and 12/2018 issued by the agricultural company Alloisio Antonio37, nos. 3 and 22/2018 issued by the agricultural company Alloisio Agostino38 and the last installment of no. 218/2018 issued by the cooperative Torre Pallavicina39) were paid late, by 1/3 days, compared to the deadline, in violation of art. 62, paragraph 3, of D.L. 1/2012.</w:t>
        <w:br/>
        <w:t>VI.v Conclusions</w:t>
        <w:br/>
        <w:t>42. In light of the evidence acquired, it is believed that, in relation to the period in question:</w:t>
        <w:br/>
        <w:t>1. there are insufficient elements to consider the commercial conduct carried out by Caseificio Ferretti as contrary to art. 62, paragraph 1, of D.L. 1/2012, in relation to the existence of a written supply contract with the Consorzio di Torre Pallavicina and equivalent transport documents with the two agricultural companies Alloisio Agostino and Alloisio Antonio, of one year duration and complete with all indications required by the provision in question;</w:t>
        <w:br/>
        <w:t>2. there are, however, sufficient elements to consider the commercial conduct carried out by Caseificio Ferretti as contrary to art. 62, paragraph 3, of D.L. 1/2012 in relation to the late payment of five milk supplies (two invoices issued by Alloisio Antonio, two invoices issued by Alloisio Agostino and the last installment of an invoice issued by the Consorzio di Torre Pallavicina).</w:t>
        <w:br/>
        <w:t>VII. QUANTIFICATION OF SANCTIONS</w:t>
        <w:br/>
        <w:t>43. Pursuant to art. 62, seventh paragraph, of D.L. 1/2012 “7. Unless the act constitutes a crime, the failure to comply, by the debtor, with the payment terms established in paragraph 3 is punished with an administrative pecuniary sanction from 500 euros to 500,000 euros. The amount of the sanction is determined based on the turnover of the transferring company, the frequency and the extent of the delays.” Furthermore, pursuant to the eighth paragraph “the Antitrust Authority is responsible for overseeing the application of these provisions and for imposing the sanctions provided therein, pursuant to Law No. 689 of November 24, 1981.”</w:t>
        <w:br/>
        <w:t>44. Regarding the quantification of the sanction, account must be taken, as applicable, of the criteria identified in art. 11 of Law No. 689/81, by virtue of the specific reference contained in art. 62, paragraph 8, of D.L. 1/2012: in particular, the severity of the violation, the efforts made by the company to eliminate or mitigate the infringement, the personality of the agent, as well as the economic conditions of the company itself.</w:t>
        <w:br/>
        <w:t>45. With regard to the indicated criteria, it should be noted that during the period in question, only five invoices were paid, with a delay of 1/3 days, out of a total of forty-four, and for limited amounts, when compared to the total payments made to the three milk suppliers during 2018.</w:t>
        <w:br/>
        <w:t>46. Regarding the economic conditions of the operator, it is noted that, in 2019, the company achieved a turnover of 8,754,667 euros, with a profit of 225,938 euros.</w:t>
        <w:br/>
        <w:t>47. Taking these elements into account, it is deemed appropriate to determine the amount of the administrative pecuniary sanction applicable to Caseificio Ferretti at 1,000 € (one thousand euros).</w:t>
        <w:br/>
        <w:t>CONSIDERING, therefore, based on and within the limits of the above considerations, that there are insufficient elements to consider the commercial conduct described in section VI.iii, carried out by Caseificio Ferretti, in relation to the conclusion of written supply contracts of annual duration with the farmers supplying raw cow's milk, in relation to the transfers that took place during the period 01.04.2018 - 31.12.2018, as constituting a violation of art. 62, paragraph 1, of D.L. No. 1/2012.</w:t>
        <w:br/>
        <w:t>CONSIDERING, therefore, based on and within the limits of the above considerations, that the commercial conduct described in section VI.iv, carried out by Caseificio Ferretti and consisting of the late payment of five invoices related to milk supplies during 2018, constitutes a violation of art. 62, paragraph 3, of D.L. 1/2012.</w:t>
        <w:br/>
        <w:t>RESOLVES</w:t>
        <w:br/>
        <w:t>a) that there are insufficient elements to consider the commercial conduct described in section VI.iii of this provision, carried out by the company Caseificio Ferretti, limited to the aspects subject to evaluation, as constituting a violation of art. 62, paragraph 1, of D.L. No. 1/2012, for the reasons and within the limits stated in the motivation;</w:t>
        <w:br/>
        <w:t>b) that the commercial conduct described in section VI.iv of this provision, carried out by the company Caseificio Ferretti constitutes, for the reasons and within the limits stated in the motivation, a violation of art. 62, paragraph 3, of D.L. 1/2012;</w:t>
        <w:br/>
        <w:t>c) that, with reference to the commercial conduct described in section VI.iv of this provision, the company Caseificio Ferretti shall be imposed an administrative pecuniary sanction of 1,000 € (one thousand euros);</w:t>
        <w:br/>
        <w:t>d) that the company Caseificio Ferretti shall refrain from engaging in commercial conduct similar to that described in the preceding point b).</w:t>
      </w:r>
    </w:p>
    <w:p>
      <w: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debit to one's bank or postal account, through the home banking and CBI services provided by banks or Poste Italiane S.p.A., or by using the telematic services of the Revenue Agency, available on the website www.agenziaentrate.gov.it.</w:t>
        <w:br/>
        <w:t>This provision will be notified to the interested parties and published in the Bulletin of the Antitrust Authority.</w:t>
        <w:br/>
        <w:t>Against this provision, an appeal may be submitted to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one hundred and twenty days from the date of notification of the provision itself.</w:t>
        <w:br/>
        <w:t>THE SECRETARY GENERAL THE PRESIDENT</w:t>
        <w:br/>
        <w:t>Filippo Arena Roberto Rustichelli</w:t>
      </w:r>
    </w:p>
    <w:p>
      <w:r>
        <w:rPr>
          <w:b/>
        </w:rPr>
        <w:t>[Pages 37–39]</w:t>
      </w:r>
    </w:p>
    <w:p>
      <w:r>
        <w:t>BULLETIN NO. 29 OF JULY 19, 2021 39</w:t>
        <w:br/>
        <w:t>AL28B - DAIRY DALL'AGLIO/RAW MILK TRANSFER CONTRACTS</w:t>
        <w:br/>
        <w:t>Provision No. 29723</w:t>
        <w:br/>
        <w:t>THE ANTITRUST AUTHORITY</w:t>
        <w:br/>
        <w:t>IN ITS MEETING of June 22, 2021;</w:t>
        <w:br/>
        <w:t>HEARD the Rapporteur Professor Michele Ainis;</w:t>
        <w:br/>
        <w:t>HAVING REGARD to Article 148 of Regulation (EU) No. 1308/2013 of the European Parliament and of the Council of December 17, 2013, concerning the common organization of agricultural product markets and repealing Regulations (EEC) No. 922/72, (EEC) No. 234/79, (EC) No. 1037/2001 and (EC) No. 1234/2007 of the Council;</w:t>
        <w:br/>
        <w:t>HAVING REGARD to Article 62 of Decree-Law No. 1 of January 24, 2012, containing Urgent Provisions for Competition, Infrastructure Development and Competitiveness, converted with amendments by Law No. 27 of March 24, 2012, and subsequent amendments (hereinafter, D.L. 1/2012);</w:t>
        <w:br/>
        <w:t>HAVING REGARD to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Implementing Decree);</w:t>
        <w:br/>
        <w:t>HAVING REGARD to Decree-Law No. 51 of May 5, 2015, containing Urgent Provisions for the Relaunch of Agricultural Sectors in Crisis, Support for Agricultural Enterprises Affected by Exceptional Events and Rationalization of Ministerial Structures, converted with amendments by Law No. 91 of July 2, 2015 (hereinafter, D.L. 51/2015);</w:t>
        <w:br/>
        <w:t>HAVING REGARD to the "Regulation on Investigation Procedures Regarding the Discipline of Commercial Relations Concerning the Transfer of Agricultural and Food Products" adopted by resolution of the Authority on February 6, 2013, No. 24220 (hereinafter, Regulation on Investigation Procedures);</w:t>
        <w:br/>
        <w:t>HAVING REGARD to its resolution of April 13, 2021, which ordered, pursuant to Article 7, paragraph 3, of the Regulation on Investigation Procedures, an extension of the deadline for concluding the proceeding, set for June 30, 2021;</w:t>
        <w:br/>
        <w:t>HAVING REGARD to the acts of the proceeding;</w:t>
        <w:br/>
        <w:t>I. THE PARTIES</w:t>
        <w:br/>
        <w:t>I.i The reported operator</w:t>
        <w:br/>
        <w:t>1. Caseari Dall'Aglio Snc of Dall'Aglio Olimpio &amp; C (hereinafter also Dall'Aglio dairy or the dairy) is a company, based in Vernasca, active in the production and marketing of dairy products and, in particular, Grana Padano DOP and various aged caciotte; in 2019, the company achieved a turnover of €1,252,917.</w:t>
        <w:br/>
        <w:t>I.ii The reporting party</w:t>
        <w:br/>
        <w:t>2. Ministry of Agricultural, Food, Forestry and Tourism Policies – Department of the Central Inspectorate for Quality Protection and Fraud Repression (hereinafter also MIPAAFT - ICQRF).</w:t>
        <w:br/>
        <w:t>II. THE SUBJECT OF THE PROCEEDING</w:t>
        <w:br/>
        <w:t>3. The AL28B investigative proceeding concerned the ascertainment of the recurrence and possible illegality, pursuant to Article 62, paragraph 1, of D.L. 1/2012, of the commercial conduct carried out</w:t>
      </w:r>
    </w:p>
    <w:p>
      <w:r>
        <w:t>40 BULLETIN NO. 29 OF JULY 19, 2021</w:t>
        <w:br/>
        <w:t>by the Dall'Aglio dairy, consisting of the failure to conclude written supply contracts with its raw milk suppliers, in relation to the transfers that occurred during the year 2019.</w:t>
        <w:br/>
        <w:t>III. THE INVESTIGATIVE PROCEEDING</w:t>
        <w:br/>
        <w:t>4. The AL28B investigative proceeding was initiated with communication dated December 29, 2020, prot. No. 963021, based on a report from MIPAAFT – ICQRF2, as well as documentation acquired in the records3.</w:t>
        <w:br/>
        <w:t>5. On April 13, 2021, the Authority decided to extend the deadline for concluding the proceeding to June 30, 2021, pursuant to Article 7, paragraph 3, of the Regulation on Investigation Procedures4.</w:t>
        <w:br/>
        <w:t>6. On May 12, 2021, pursuant to Article 12 of the Regulation on Investigation Procedures, the Parties were sent a communication of the deadline for concluding the investigative phase, set for May 28, 2021, and a period of 12 days was granted for the submission of statements and documents5.</w:t>
        <w:br/>
        <w:t>7. The Dall'Aglio dairy submitted its defense notes on January 12, 2021, February 10 and 11, 2021, and finally on May 17, 20216.</w:t>
        <w:br/>
        <w:t>IV. THE EVIDENCE ACQUIRED</w:t>
        <w:br/>
        <w:t>IV.i The suppliers of the Dall'Aglio dairy</w:t>
        <w:br/>
        <w:t>8. Based on the documentation in the records, it appears that, in relation to the transfers that occurred in 2019 (the period subject to the dispute), the Dall'Aglio dairy sourced raw cow's milk from two farms: Bariano of Loschi Paolo and Rio Corto of Sesenna Marco7,8.</w:t>
        <w:br/>
        <w:t>IV.ii The absence of supply contracts</w:t>
        <w:br/>
        <w:t>9. From the content of the communications from the Party and the documentation produced in the records, it emerges that, in relation to the transfers of milk that occurred from January 1, 2019, to November 7, 2019, the Dall'Aglio dairy did not conclude written supply contracts with its raw cow's milk suppliers9.</w:t>
        <w:br/>
        <w:t>10. Starting from November 7, 2019 (following the checks carried out by the "ICQRF Emilia Romagna and Marche" at the dairy's premises)10, and for the subsequent years, the dairy has, instead, proceeded to conclude written supply contracts with its raw cow's milk suppliers11.</w:t>
        <w:br/>
        <w:t>11. In particular, the contractual texts produced by the Party have a duration of two months, only for 2019 (November 7, 2019/December 31, 2019), annual for 2020 and 2021 (January 1, 2020/December 31, 2020 and January 1, 2021/December 31, 2021), and contain indications regarding duration, quantity and characteristics of the milk subject to transfer, its price, and the methods of delivery and payment.</w:t>
        <w:br/>
        <w:t>V. THE ARGUMENTS OF THE OPERATOR</w:t>
        <w:br/>
        <w:t>12. In subsequent communications dated January 12, 2021, February 10 and 11, 2021, and May 17, 2021, the Dall'Aglio dairy noted the following:</w:t>
        <w:br/>
        <w:t>- during the inspection carried out on November 7, 2019, by the officials of the "ICQRF Emilia Romagna and Marche," it emerged that, for the year 2019, the dairy had not entered into written supply contracts with its raw cow's milk suppliers, the two Agricultural Companies Bariano of Loschi Paolo and Rio Corto of Sesenna Marco;</w:t>
        <w:br/>
        <w:t>- the dairy therefore proceeded on the same day (i.e., November 7, 2019) to negotiate and conclude written supply contracts with its milk suppliers (attached);</w:t>
        <w:br/>
        <w:t>- for the subsequent years 2020 and 2021, the dairy has proceeded to conclude written supply contracts with its milk suppliers (attached).</w:t>
        <w:br/>
        <w:t>VI. EVALUATIONS</w:t>
        <w:br/>
        <w:t>VI.i Brief notes on the regulatory framework</w:t>
        <w:br/>
        <w:t>13. The norms that come into play in the present case are represented by Article 62 - Discipline of commercial relations concerning the transfer of agricultural and agri-food products - of D.L. 1/201212, at the national level, and by Article 148 Contractual relations in the milk and dairy products sector of Regulation (EU) 1308/201313, at the EU level.</w:t>
        <w:br/>
        <w:t>14. In particular, Article 62 of D.L. 1/2012 regulates the commercial relations concerning the transfer of all agricultural and food products, including raw milk, providing, in its first paragraph, that contracts concerning such products - with the exception of those concluded with the final consumer - must be concluded in writing and contain a series of indications relating to: duration, quantity and characteristics of the sold product, price, methods of delivery and payment. The first paragraph also provides that contracts must be informed by the principles of transparency, fairness, proportionality, and mutual equivalence of the performances14.</w:t>
        <w:br/>
        <w:t>15. The purpose of Article 62, paragraph 1, is to ensure, through the negotiation of a written contract, the prior knowledge of all essential elements of the supply, for the protection of the parties involved.</w:t>
      </w:r>
    </w:p>
    <w:p>
      <w:r>
        <w:rPr>
          <w:b/>
        </w:rPr>
        <w:t>[Pages 40–42]</w:t>
      </w:r>
    </w:p>
    <w:p>
      <w:r>
        <w:t>42 BULLETIN NO. 29 OF JULY 19, 2021</w:t>
        <w:br/>
        <w:t>Negotiating parties and for the purpose of a transparent and clear regulation of the relationships between the subjects of the agri-food supply chain15.</w:t>
        <w:br/>
        <w:t>16. At the euro-unit level, Article 148 of Regulation (EU) 1308/2013, with specific reference to contractual relationships in the milk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is fixed and established in the contract, and/or calculated by combining various factors established in the contract (which may include indicators reflecting changes in market conditions, the volume delivered, the quality or composition of the raw milk delivered); ii) the volume of raw milk that may and/or must be delivered and the schedule for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17. It should be noted that these basic conditions, established at the union level, in the milk and dairy products sector, in the event that Member States decide to make the conclusion of written contracts between farmers and processors mandatory - as occurred in Italy with the adoption of Article 62 of D.L. 1/2012 - constitute minimum protection standards, aimed at ensuring the proper functioning of the internal market and the common organization of markets, which cannot be derogated from by domestic legislation16.</w:t>
        <w:br/>
        <w:t>VI.ii On the existence of a significant imbalance of contractual power</w:t>
        <w:br/>
        <w:t>18. It is observed preliminarily that - although not expressly required, in relation to the application of Article 62, paragraph 1, of D.L. 1/2012, the ascertainment of a significant imbalance of negotiating power between the parties to the supply contract17 - in the case at hand, there are a number of elements indicative of such an imbalance between the dairy, on one side, and each of the respective suppliers of raw milk, on the other, even independently of the specific characteristics of each of them.</w:t>
        <w:br/>
        <w:t>19. It is noted, in fact, first of all, that raw milk is a highly perishable good, which must necessarily be sold within a short time frame. Therefore, the farmer is obliged to sell all of his daily production immediately, with no possibility of storing the milk, even for a few days. This prevents the milk producer from quickly changing buyers or adjusting the quantities to be placed on the market based on demand and price trends. Furthermore, even in the medium term, the individual supplying farmer has limited possibilities to change buyers, distributing his milk within a rather confined territorial basin, where generally a limited number of processing companies operate; on the contrary, the buyer can meet his supply needs, at least for certain productions, by also expanding his collection basin and importing foreign milk. Secondly, the supplying farmers operate as individual entrepreneurs or, at most, are organized in small farms, with an average number of employees of a few units and modest revenue. This means that the entire fresh milk production of each farmer is generally supplied to a single processing company, contributing to part of the overall requirement: processors, on the other hand, often rely on several suppliers of raw milk.</w:t>
        <w:br/>
        <w:t>VI.iii On the absence of written supply contracts</w:t>
        <w:br/>
        <w:t>20. In relation to the allegation made in the communication initiating the proceeding AL28B, based on the evidence acquired, it is considered that the Dall’Aglio dairy has indeed engaged in commercial conduct contrary to Article 62, paragraph 1, of D.L. 1/2012.</w:t>
        <w:br/>
        <w:t>21. In fact, it has emerged that the Dall’Aglio dairy, in relation to the transfers of raw cow's milk that occurred from January 1 to November 7, 2019, did not conclude - as required by the primary norm - written supply contracts with the two supplying farms, Bariano di Loschi Paolo and Rio Corto di Sesenna Marco.</w:t>
        <w:br/>
        <w:t>22. Only subsequently, on November 7, 2019, and for the following years, the dairy did, however, proceed to conclude written supply contracts with its raw cow's milk suppliers.</w:t>
        <w:br/>
        <w:t>VII QUANTIFICATION OF SANCTIONS</w:t>
        <w:br/>
        <w:t>23. Pursuant to Article 62, paragraph five, of D.L. 1/2012 "Unless the act constitutes a crime, the contractor, except for the final consumer, who violates the obligations referred to in paragraph 1 is subject to an administrative pecuniary sanction from €1,000.00 to €40,000.00. The amount of the sanction is determined by reference to the value of the goods subject to transfer." Furthermore, pursuant to paragraph eight "the Competition and Market Authority is responsible for monitoring the application of these provisions and for imposing the sanctions provided therein, pursuant to Law No. 689 of November 24, 1981."</w:t>
        <w:br/>
        <w:t>24. Regarding the quantification of the sanction, account must be taken, as applicable, of the criteria identified by Article 11 of Law No. 689/81, by virtue of the specific reference contained in Article 62, paragraph 8, of D.L. 1/2012: in particular, the severity of the violation, the efforts made by the company to eliminate or mitigate the infringement, the personality of the agent, as well as the economic conditions of the company itself.</w:t>
        <w:br/>
        <w:t>25. With regard to the value of the goods subject to transfer, it is noted that, based on the data from the balance sheet produced by the Party, relating to the year 2019, the Dall’Aglio dairy spent an amount equal to €306,664 for the purchase of raw cow's milk from its suppliers.</w:t>
        <w:br/>
        <w:t>26. As for the economic conditions of the operator, the revenue for the year 2019 is equal to €1,252,917, with a profit of €84,687.</w:t>
      </w:r>
    </w:p>
    <w:p>
      <w:r>
        <w:t>44 BULLETIN NO. 29 OF JULY 19, 2021</w:t>
        <w:br/>
        <w:t>27. Furthermore, in the case at hand, it must be taken into account that, following the inspection carried out by the officials of the "ICQRF Emilia Romagna and Marche" on November 7, 2019, the Dall’Aglio dairy promptly proceeded to draft and sign supply contracts with its milk suppliers, Bariano di Loschi Paolo and Rio Corto di Sesenna Marco, and thus for the following years.</w:t>
        <w:br/>
        <w:t>28. Regarding the duration of the violations, from the available evidence in the records, it appears that the commercial conduct was carried out over a period of 10 months in 2019 (from January 1, 2019, to November 7, 2019).</w:t>
        <w:br/>
        <w:t>29. Therefore, in light of the above elements, it is deemed appropriate to determine the amount of the administrative pecuniary sanction applicable to the Dall'Aglio dairy in the amount of €2,000 (two thousand euros).</w:t>
        <w:br/>
        <w:t>CONSIDERING, therefore, based on and within the limits of the aforementioned considerations, that the commercial conduct described in Section VI.iii, carried out by the Dall'Aglio Dairy, consisting of the failure to conclude written supply contracts with the two suppliers of raw cow's milk, for the transfers that occurred in the period from January 1 to November 7, 2019, constitutes a violation of Article 62, paragraph 1, of D.L. 1/2012</w:t>
        <w:br/>
        <w:t>RESOLVES</w:t>
        <w:br/>
        <w:t>a) that the commercial conduct described in Section VI.iii of this provision, carried out by the Dall'Aglio Snc Dairy of Dall'Aglio Olimpio &amp; C, limited to the aspects subject to evaluation, constitutes a violation of Article 62, paragraph 1, of D.L. No. 1/2012, for the reasons and within the limits set out in the motivation;</w:t>
        <w:br/>
        <w:t>b) that, with reference to the commercial conduct described in Section VI.iii of this provision, an administrative pecuniary sanction of €2,000 (two thousand euros) be imposed on the Dall'Aglio Snc Dairy of Dall'Aglio Olimpio &amp; C;</w:t>
        <w:br/>
        <w:t>c) that the Dall'Aglio Snc Dairy of Dall'Aglio Olimpio &amp; C refrain from engaging in commercial conduct similar to that referred to in point a), described in Section VI.iii of this provision.</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by debiting the relevant bank or postal account, through the home banking and CBI services provided by banks or by Poste Italiane S.p.A., or by using the telematic services of the Revenue Agency, available on the website www.agenziaentrate.gov.it.</w:t>
        <w:br/>
        <w:t>This provision will be notified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w:t>
      </w:r>
    </w:p>
    <w:p>
      <w:r>
        <w:rPr>
          <w:b/>
        </w:rPr>
        <w:t>[Pages 43–45]</w:t>
      </w:r>
    </w:p>
    <w:p>
      <w:r>
        <w:t>BULLETIN NO. 29 OF JULY 19, 2021 45</w:t>
        <w:br/>
        <w:t>longer terms referred to in art. 41, paragraph 5, of the Code of Administrative Procedure, or an extraordinary appeal may be filed with the President of the Republic pursuant to art. 8 of the Decree of the President of the Republic of November 24, 1971, no. 1199, within the period of one hundred and twenty days from the date of notification of the provision itself.</w:t>
        <w:br/>
        <w:t>THE SECRETARY GENERAL THE PRESIDENT</w:t>
        <w:br/>
        <w:t>Filippo Arena Roberto Rustichelli</w:t>
      </w:r>
    </w:p>
    <w:p>
      <w:r>
        <w:t>46 BULLETIN NO. 29 OF JULY 19, 2021</w:t>
        <w:br/>
        <w:t>AL30A - CASEIFICIO MATTANA FRANCESCO/CONTRACTS FOR THE TRANSFER OF SHEEP AND GOAT MILK</w:t>
        <w:br/>
        <w:t>Provision No. 29724</w:t>
        <w:br/>
        <w:t>THE ANTITRUST AUTHORITY</w:t>
        <w:br/>
        <w:t>IN ITS MEETING of June 22, 2021;</w:t>
        <w:br/>
        <w:t>HEARD the Rapporteur Professor Michele Ainis;</w:t>
        <w:br/>
        <w:t>HAVING REGARD to art. 148 of Regulation (EU) No. 1308/2013 of the European Parliament and of the Council of December 17, 2013, concerning the common organization of the markets for agricultural products and repealing Regulations (EEC) No. 922/72, (EEC) No. 234/79, (EC) No. 1037/2001 and (EC) No. 1234/2007 of the Council;</w:t>
        <w:br/>
        <w:t>HAVING REGARD to art. 62 of Decree-Law No. 1 of January 24, 2012, containing Urgent Provisions for Competition, Infrastructure Development, and Competitiveness, converted with amendments by Law No. 27 of March 24, 2012, and subsequent amendments (hereinafter, D.L. 1/2012);</w:t>
        <w:br/>
        <w:t>HAVING REGARD to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Implementing Decree);</w:t>
        <w:br/>
        <w:t>HAVING REGARD to Decree-Law No. 51 of May 5, 2015, containing Urgent Provisions for the Relaunch of Agricultural Sectors in Crisis, Support for Agricultural Enterprises Affected by Exceptional Events, and Rationalization of Ministerial Structures, converted with amendments by Law No. 91 of July 2, 2015 (hereinafter, D.L. 51/2015);</w:t>
        <w:br/>
        <w:t>HAVING REGARD to the "Regulation on the Investigative Procedures Regarding the Discipline of Commercial Relations Concerning the Transfer of Agricultural and Food Products" adopted by resolution of the Authority on February 6, 2013, No. 24220 (hereinafter, "Regulation on Investigative Procedures");</w:t>
        <w:br/>
        <w:t>HAVING REGARD to its resolution of April 13, 2021, which ordered, pursuant to art. 7, paragraph 3, of the Regulation on Investigative Procedures, an extension of the deadline for concluding the proceeding, set for June 30, 2021;</w:t>
        <w:br/>
        <w:t>HAVING REGARD to the acts of the proceeding;</w:t>
        <w:br/>
        <w:t>I. THE PARTIES</w:t>
        <w:br/>
        <w:t>I.i The reported operator</w:t>
        <w:br/>
        <w:t>1. Caseificio Mattana Francesco (hereinafter also, dairy Mattana or the dairy) is a sole proprietorship based in Sinnai (CA) engaged in the production and marketing of dairy products; in the year 2020, the company achieved a turnover of 1,031,029 euros.</w:t>
        <w:br/>
        <w:t>I.ii The reporters</w:t>
        <w:br/>
        <w:t>2. Ministry of Agricultural, Food, Forestry and Tourism Policies – Department of the Central Inspectorate for Quality Protection and Fraud Repression (hereinafter also "MIPAAFT – ICQRF").</w:t>
        <w:br/>
        <w:t>3. Association "Più Sardegna – SIN.AGRI and SIN.AGRI CONSUMERS Union of Operators and Consumers of the agri-food supply chain of Sardinia" (hereinafter also "association Più Sardegna").</w:t>
      </w:r>
    </w:p>
    <w:p>
      <w:r>
        <w:t>BULLETIN NO. 29 OF JULY 19, 2021 47</w:t>
        <w:br/>
        <w:t>II. THE SUBJECT OF THE PROCEEDING</w:t>
        <w:br/>
        <w:t>4. The AL30A investigative proceeding concerned the ascertainment of the occurrence and possible unlawfulness, pursuant to art. 62, paragraph 1, of D.L. 1/2012, of the commercial conduct carried out by the dairy Mattana consisting of the failure to conclude written supply contracts with all the farmers supplying sheep and goat milk, in the dairy year 2018/2019.</w:t>
        <w:br/>
        <w:t>III. THE INVESTIGATIVE PROCEDURE</w:t>
        <w:br/>
        <w:t>5. The AL30A investigative procedure was initiated with communication dated December 29, 2020, prot. no. 963091, based on reports from MIPAAFT – ICQRF2 and the association Più Sardegna3, as well as documentation acquired in the records4.</w:t>
        <w:br/>
        <w:t>6. The dairy Mattana accessed the records of the proceeding on February 10, 2021, and submitted its defense note on February 12, 20215.</w:t>
        <w:br/>
        <w:t>7. On April 13, 2021, the Authority decided to extend the deadline for concluding the proceeding to June 30, 2021, pursuant to art. 7, paragraph 3, of the Regulation on Investigative Procedures6.</w:t>
        <w:br/>
        <w:t>8. On May 12, 2021, pursuant to art. 12 of the Regulation on Investigative Procedures, the communication of the conclusion of the investigative phase, set for May 28, 2021, was sent to the Parties, and a period of 12 days was granted for the submission of briefs and documents7.</w:t>
        <w:br/>
        <w:t>9. The dairy Mattana submitted its final brief on May 25, 2021,8.</w:t>
        <w:br/>
        <w:t>IV. THE EVIDENCE ACQUIRED</w:t>
        <w:br/>
        <w:t>IV.i The suppliers of the dairy Mattana</w:t>
        <w:br/>
        <w:t>10. Based on the documentation in the records, it appears that, for the dairy campaign 2018/2019, the dairy Mattana sourced raw sheep and goat milk from forty-three (43) supplying farmers9.</w:t>
        <w:br/>
        <w:t>IV.ii The absence of supply contracts</w:t>
        <w:br/>
        <w:t>11. From the content of the verification report No. 2019/1958 of December 5, 2019, drawn up by the officials of ICQRF Sardinia, at the facility in Sinnai10, and from the defense brief of the Party, it emerges that, in relation to the transfers of milk that occurred in the dairy year 2018/2019, the dairy Mattana did not conclude written supply contracts with the forty-three suppliers of raw sheep and goat milk.</w:t>
        <w:br/>
        <w:t>1 See doc. 6.</w:t>
        <w:br/>
        <w:t>2 See report from MIPAAFT – ICQRF received on July 1, 2020, supplemented on November 16, 2020 (docs. no. 2 and 3). In particular, MIPAAFT - ICQRF attached a summary sheet and verification report No. 2019/1958 of December 5, 2019, drawn up by the officials of ICQRF Sardinia at the facility in Sinnai.</w:t>
        <w:br/>
        <w:t>3 See report from the Association Più Sardegna received on June 30, 2020 (doc. no. 1).</w:t>
        <w:br/>
        <w:t>4 See minutes of acquisition in the records of November 15, 2020, and November 19, 2020 (docs. no. 4 and 5).</w:t>
        <w:br/>
        <w:t>5 See docs. 11 and 12.</w:t>
        <w:br/>
        <w:t>6 See doc. 13.</w:t>
        <w:br/>
        <w:t>7 See doc. 14.</w:t>
        <w:br/>
        <w:t>8 See doc. 15.</w:t>
        <w:br/>
        <w:t>9 See list of supplying farmers attached to report no. 2019/1958 of December 5, 2019, drawn up by the officials of ICQRF Sardinia at the facility in Sinnai (doc. 2).</w:t>
        <w:br/>
        <w:t>10 The report states that the dairy did not enter into written purchase contracts for sheep and goat milk with its suppliers in relation to the dairy campaign 2018-2019.</w:t>
      </w:r>
    </w:p>
    <w:p>
      <w:r>
        <w:rPr>
          <w:b/>
        </w:rPr>
        <w:t>[Pages 46–48]</w:t>
      </w:r>
    </w:p>
    <w:p>
      <w:r>
        <w:t>48 BULLETIN NO. 29 OF JULY 19, 2021</w:t>
        <w:br/>
        <w:t>IV.iii Payment Invoices</w:t>
        <w:br/>
        <w:t>12. In relation to the time period subject to verification, the Mattana dairy has produced three examples of payment invoices, with the corresponding calculation of daily supply, dated 31.03.2019, 30.04.2019, and 30.06.201911.</w:t>
        <w:br/>
        <w:t>13. These fiscal documents contain the following information: the details of the seller (farmer) and buyer (Mattana), the date (the last day of the month, e.g., 30.06.2019), the description (e.g., "Sheep milk for industrial use. Milk June 2019"), the quantity, the unit price, the indication of VAT, the total price, the specification "immediate payment," the taxable total, the total tax, and the total document, the payment methods (only one states "cash") and the due date.</w:t>
        <w:br/>
        <w:t>14. In the so-called daily supply records kept by the dairy, produced along with the invoices, the quantities of sheep milk delivered are indicated day by day for the months of March, April, and June 2019.</w:t>
        <w:br/>
        <w:t>V. THE OPERATOR'S ARGUMENTS</w:t>
        <w:br/>
        <w:t>15. In a defensive memorandum received on 12.02.2021, the Mattana dairy noted the following:</w:t>
        <w:br/>
        <w:t>- in relation to the dairy year 2018/201912, the dairy availed itself - as permitted by current regulations (art. 3, paragraph 4, of Implementing Decree No. 199/2012) - of documentation alternative to the written contract, such as payment invoices, acknowledging a favorable attitude for correct practices, albeit de-formalized, from the same farmers who, in fact, did not raise objections on this point13;</w:t>
        <w:br/>
        <w:t>- in addition to the invoice tool, the accounting and verifiability of the commercial relationship between dairies and producers are also guaranteed by other documents that trace every step of the business activity: i. for processors, consider payment evidence such as checks and, above all, the so-called daily supply records14; ii. for farmers, the so-called supply booklets (or milk booklets)15;</w:t>
        <w:br/>
        <w:t>- for the subsequent dairy year 2019/2020, the dairy signed written supply contracts with all its forty-three (43) sheep and goat milk supplying farmers16;</w:t>
        <w:br/>
        <w:t>- the dairy expresses its full willingness to cooperate in defining, in the most suitable ways and timelines, a negotiation path aimed at establishing a standard contractual model and hopes for the closure of the proceeding without ascertaining the infringement and, in any case, without the imposition of monetary penalties, also considering the negative impact the business has suffered due to the ongoing pandemic.</w:t>
        <w:br/>
        <w:t>16. In its concluding memorandum of 25.05.2021, the dairy, regarding the objections contained in the communication of the conclusion of the investigation phase dated 12.05.2021, highlighted the following:</w:t>
        <w:br/>
        <w:t>- in relation to the dairy year 2018/2019, the Mattana dairy acted in accordance with a norm of the legal system, art. 3, paragraph 4, of Implementing Decree No. 199/2012, which allowed it to use documentation alternative to the written contract, such as payment invoices, in the supply negotiations with its sheep/goat milk suppliers17;</w:t>
        <w:br/>
        <w:t>- this circumstance leads to excluding any responsibility of the dairy, which acted in total good faith, in compliance with the current provisions in the matter, even in the event that such provisions are subsequently subject to disapplication by the administrative authority, due to conflict with the supranational EU regulations (cf. art. 3 of Law 689/1981)18;</w:t>
        <w:br/>
        <w:t>- where, instead, a responsibility of the dairy should be found, with reference to the criteria identified by art. 11 of Law No. 689/1981, it is noted, on the one hand, the absence of awareness and voluntariness in committing a violation consisting, in fact, in the observance of a national regulation, and, on the other hand, the absence of even minimal damage to the allegedly weaker party in the supply contractual relationship, namely the supplying farmers19;</w:t>
        <w:br/>
        <w:t>- furthermore, after the initiation of proceeding AL30A, the Dairy deemed it appropriate to immediately activate for the implementation and promotion of a virtuous process of self-regulation that could, starting from the next dairy year, overcome the observed criticalities also through the dissemination of a standard contractual model, to be adapted case by case and subject to certain essential clauses, in the supply relationship with the supplying farmers.</w:t>
        <w:br/>
        <w:t>VI. EVALUATIONS</w:t>
        <w:br/>
        <w:t>VI.i Brief Notes on the Regulatory Framework</w:t>
        <w:br/>
        <w:t>17. The norms that come into play in the case at hand are represented:</w:t>
        <w:br/>
        <w:t>- at the national level: by art. 62 - Regulation of commercial relations concerning the transfer of agricultural and agri-food products - of D.L. 1/201220, by arts. 1 - Scope of application - and 3 - Characteristics of contracts for the transfer of agricultural and food products - of D.M. No. 199/2012 (hereinafter also Implementing Decree)21;</w:t>
        <w:br/>
        <w:t>17 The provisions of art. 3, paragraph 4, of the Implementing Decree have, in substance, always been observed by the dairy, except for some minimal deficiencies that integrate, if applicable, a merely formal violation and as such not relevant for sanctioning purposes.</w:t>
        <w:br/>
        <w:t>18 In particular, according to constant case law, the exemption of good faith, understood as an error regarding the legality of the act, is relevant in the presence of positive elements capable of generating, in the author of the violation, the conviction of the legality of his actions, as is evidently the case of the existence of a regulation that allows a certain behavior. In terms of administrative offense, therefore, the responsibility of the author of the infringement is excluded in cases where the state of ignorance is unintentional, i.e., not surmountable by the interested party with the use of ordinary diligence required in the specific case, i.e., taking into account the objective and subjective reality of reference.</w:t>
        <w:br/>
        <w:t>19 The farmers, in addition to having historically favored largely de-formalized commercial relationships, have always obtained the full withdrawal of the delivered milk and payment of prices in line with the rest of the reference market.</w:t>
        <w:br/>
        <w:t>20 DECREE-LAW of January 24, 2012, No. 1 Urgent provisions for competition, infrastructure development, and competitiveness, converted with modifications by Law of March 24, 2012, No. 27 (in S.O. No. 53, relating to G.U. 24/03/2012, No. 71).</w:t>
        <w:br/>
        <w:t>21 Decree of October 19, 2012 "Implementing Regulation of Article 62 of D.L. of January 24, 2012, No. 1, converted, with modifications, by Law of March 24, 2012, No. 27”.</w:t>
      </w:r>
    </w:p>
    <w:p>
      <w:r>
        <w:t>50 BULLETIN NO. 29 OF JULY 19, 2021</w:t>
        <w:br/>
        <w:t>- at the EU level: by art. 148 Contractual relations in the milk and dairy products sector of Regulation (EU) 1308/201322.</w:t>
        <w:br/>
        <w:t>18. In particular, art. 62 of D.L. 1/2012 regulates the commercial relations concerning the transfer of all agricultural and food products, including raw milk, providing, in its first paragraph, that contracts concerning such products - except for those concluded with the final consumer - must be concluded in writing and contain a series of indications relating to: duration, quantity and characteristics of the sold product, price, methods of delivery and payment. The first paragraph also provides that contracts must be informed by the principles of transparency, fairness, proportionality, and mutual equivalence of performances23.</w:t>
        <w:br/>
        <w:t>19. The purpose of art. 62, paragraph 1, is to ensure, through the negotiation of a written contract, the prior knowledge of all essential elements of the supply, to protect the negotiating Parties and for the purpose of a transparent and clear regulation of the relationships between the subjects of the agri-food supply chain24.</w:t>
        <w:br/>
        <w:t>20. In the case at hand, the provisions contained in the Implementing Decree are also relevant, whose scope of application is defined by art. 1 as follows: “1. This decree sets forth the application modalities of the provisions of article 62 of [D.L. 1/2012]25. It applies to the contracts referred to in article 62, paragraph 1 and to the commercial relations concerning the transfers of agricultural and food products […] with particular reference to the economic relations between operators in the supply chain characterized by a significant imbalance in their respective positions of commercial strength.” In particular, as far as this is concerned, paragraph 4 of art. 3 of the Implementing Decree provides that transport or delivery documents, as well as invoices, integrated with all the elements required by article 62, paragraph 1, of D.L. 1/2012, fulfill the obligations of the aforementioned paragraph 1 and must bear the following wording: "Fulfills the obligations of article 62, paragraph 1, of decree-law of January 24, 2012, No. 1, converted, with modifications, by law of March 24, 2012, No. 27" (so-called speaking invoices with a "substitutive" function of the agreement).</w:t>
        <w:br/>
        <w:t>21. Finally, regarding national regulations on contractual relations in the milk and dairy products sector, art. 9 of Decree No. 15164/201226 provides that, in accordance with the provisions of art. 62 D.L. 1/2012, contracts for the supply of raw milk to the first processors must be...</w:t>
      </w:r>
    </w:p>
    <w:p>
      <w:r>
        <w:rPr>
          <w:b/>
        </w:rPr>
        <w:t>[Pages 49–51]</w:t>
      </w:r>
    </w:p>
    <w:p>
      <w:r>
        <w:t>BULLETIN NO. 29 OF JULY 19, 2021 51</w:t>
        <w:br/>
        <w:t>purchasers must be drawn up in writing and concluded before delivery (as well as include all the elements required by art. 185septies, paragraph 2 letter c) of the Single OCM Regulation, now art. 148 of Regulation (EU) 1308/2013).</w:t>
        <w:br/>
        <w:t>22. At the euro-unitary level, art. 148 of Regulation (EU) 1308/2013, with specific reference to contractual relationships in the milk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is fixed and established in the contract, and/or is calculated by combining various factors established in the contract (which may include market indicators reflecting changes in market conditions, the volume delivered, and the quality or composition of the raw milk delivered); ii) the volume of raw milk that may and/or must be delivered and the schedule for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23. It should be noted that these basic conditions, established at the union level, in the milk and dairy products sector, in the event that Member States decide to make the conclusion of written contracts between farmers and processors mandatory - as occurred in Italy with the adoption of art. 62 D.L. 1/2012 - constitute minimum protection standards, aimed at ensuring the proper functioning of the internal market and the common organization of markets, which cannot be derogated by domestic legislation27.</w:t>
        <w:br/>
        <w:t>VI.ii On the existence of a significant imbalance of contractual power</w:t>
        <w:br/>
        <w:t>24. It is preliminarily observed that - although not expressly required, in relation to the application of art. 62, paragraph 1, of D.L. 1/2012, the ascertainment of a significant imbalance of negotiating power between the parties to the supply contract28 - in the case at hand, there are a number of elements indicative of such an imbalance between the dairy, on one side, and each of the respective suppliers of raw milk, on the other, even independently of the specific characteristics of each of them.</w:t>
        <w:br/>
        <w:t>25. It is noted, in fact, first of all, that raw milk is a highly perishable good, which must necessarily be sold within a short time frame. Therefore, the farmer is obliged to place all of his daily production immediately, with no possibility of storing the milk, even for a few days. This prevents the milk producer from both changing buyers quickly and modulating the quantities to be placed on the market based on demand and price trends. Furthermore, even in the medium term, the individual supplying farmer has limited possibilities to change buyers, distributing his milk within a rather confined territorial basin, where generally a limited number of processing companies operate; on the contrary, the buyer can meet his supply needs, at least for certain productions, by also expanding his collection basin and importing foreign milk. Secondly, the supplying farmers operate as individual entrepreneurs or, at most, are organized in small farms, with an average number of employees of a few units and modest turnover. This means that the entire fresh milk production of each farmer is generally supplied to a single processing company, feeding part of the overall requirement: processors, on the contrary, often rely on several suppliers of raw milk.</w:t>
        <w:br/>
        <w:t>VI.iii The absence of written supply contracts – on the substitutive function of payment invoices pursuant to art. 3, paragraph 4, of Implementing Decree No. 199/2012</w:t>
        <w:br/>
        <w:t>26. In relation to the allegation made in the communication initiating the proceeding AL30A, the evidence acquired leads to the conclusion that the Mattana dairy has, in fact, engaged in commercial conduct contrary to art. 62, paragraph 1, of D.L. 1/2012.</w:t>
        <w:br/>
        <w:t>27. In fact, it has emerged that the dairy, in relation to the transfers that occurred in the dairy year 2018/2019, did not conclude - as required by the primary norm - written supply contracts with the forty-three farmers supplying raw sheep and goat milk.</w:t>
        <w:br/>
        <w:t>28. In this regard, the arguments made in the defense memorandum by the Party, which highlighted that it had availed itself, as expressly permitted by art. 3, paragraph 4, of the Implementing Decree, of alternative documents such as payment invoices (along with the so-called daily delivery records or the so-called milk booklets), in place of concluding written supply contracts, pursuant to art. 62, paragraph 1, of D.L. 1/2012, cannot be accepted.</w:t>
        <w:br/>
        <w:t>29. The Authority believes, in fact, that based on euro-unitary legislation (art. 148 of Regulation EU 1308/2013) and the national legislation consistent with it (art. 62 D.L. 1/2012) - more broadly illustrated above - payment invoices (even if considered together with the other documents indicated by the Party, which simply record the daily deliveries of milk) cannot be recognized as having any substitutive function of the written supply contract, as they are fiscal documents, with purposes different from those of negotiation, issued only after the delivery of the milk, in a summary manner, to prove the transfer and the right to collect the price.</w:t>
        <w:br/>
        <w:t>30. The euro-unitary provision, and, in line with it, the national provisions referred to, indeed, provide that the contractual text, in written form, must be agreed upon by the parties "before" the delivery of the milk and must contain a series of precise indications, in order to ensure prior knowledge of all the essential elements of the supply29.</w:t>
        <w:br/>
        <w:t>VI.iv On the disapplication of art. 3, paragraph 4, of Implementing Decree No. 199/2012</w:t>
        <w:br/>
        <w:t>31. In this regard, the provisions - expressly cited in the defense memorandum - contained in art. 3, paragraph 4, of the Implementing Decree, in so far as they recognize that payment invoices also have a substitutive function of the contract, are in clear contrast with the euro-unitary provision referred to (and with the national provisions consistent with it).</w:t>
        <w:br/>
        <w:t>32. Art. 3, paragraph 4, of the Implementing Decree, therefore - in the part referring to payment invoices - must be disapplied by the Authority in the case at hand, by virtue of the principle of the primacy of euro-unitary law over incompatible domestic law30.</w:t>
        <w:br/>
        <w:t>33. In this regard, the circumstance, highlighted in the concluding memorandum by the dairy, of having acted in good faith, in compliance with the legislation in force in the matter, could have been relevant, in the case at hand, to exclude the sanctionability of the conduct, only where the operator had fully and diligently complied with the provisions referred to, which were then subject to disapplication31.</w:t>
        <w:br/>
        <w:t>34. However, this did not occur in the case at hand, as, contrary to the provisions of art. 3, paragraph 4 of the Implementing Decree, the payment invoices produced by the Party as examples do not contain indications regarding the duration and methods of delivery of the milk, nor the wording "Fulfills the obligations under art. 62, paragraph 1, of Decree-Law January 24, 2012, no. 1, converted, with amendments, by law March 24, 2012, no. 27"32.</w:t>
        <w:br/>
        <w:t>35. Such fiscal documents, therefore, would not have fulfilled, in any case, the completeness requirements set forth by art. 3, paragraph 4, of the Implementing Decree in order to comply with the provisions of art. 62, paragraph 1, of D.L. 1/2012.</w:t>
        <w:br/>
        <w:t>VI.v Conclusions</w:t>
        <w:br/>
        <w:t>36. In conclusion, the evidence acquired leads to the conclusion that the Mattana dairy has engaged in commercial conduct contrary to art. 62, paragraph 1, of D.L. 1/2012 in relation to the failure to conclude written supply contracts with all suppliers of sheep and goat milk in the dairy year 2018-2019, as the payment invoices cannot be considered equivalent to them - for the reasons outlined above - as they are fiscal documents issued monthly, in a summary manner, only after the delivery of the milk.</w:t>
        <w:br/>
        <w:t>VII. QUANTIFICATION OF SANCTIONS</w:t>
        <w:br/>
        <w:t>37. Pursuant to art. 62, fifth paragraph, of D.L. 1/2012 "Unless the act constitutes a crime, the contractor, except for the final consumer, who violates the obligations set forth in paragraph 1 is subject to an administrative pecuniary sanction from €1,000.00 to €40,000.00. The amount of the sanction is determined by reference to the value of the goods subject to transfer." Furthermore, pursuant to the eighth paragraph "the Competition and Market Authority is responsible for monitoring the application of these provisions and for imposing the sanctions provided therein, pursuant to law November 24, 1981 no. 689."</w:t>
        <w:br/>
        <w:t>38. In quantifying the sanction, the criteria identified by art. 11 of Law no. 689/81 must be taken into account, as applicable, by virtue of the specific reference contained in art. 62, paragraph 8, of D.L. 1/2012: in particular, the severity of the violation, the work carried out</w:t>
        <w:br/>
        <w:t>30 The principle of the primacy of community law over domestic law requires not only national judges but also other state bodies, including administrations, to disapply any internal provision in contrast with community legislation (see Court of Justice June 22, 1989 Fratelli Costanzo and Court of Justice September 9, 2003 Consorzio Italiano Fiammiferi).</w:t>
        <w:br/>
        <w:t>31 See Authority provision of July 13, 2000 I318 - CONSORZIO INDUSTRIE FIAMMIFERI (Boll. 28/200) and Court of Justice September 9, 2003 Consorzio Italiano Fiammiferi/Competition Authority C-198/01, in Racc. 2003, p. I-8055; Authority provision of March 27, 2013 A441 - APPLICATION OF VAT ON POSTAL SERVICES (Boll. 16/2013) and TAR Lazio ruling no. 01525/2014 of February 7, 2014.</w:t>
        <w:br/>
        <w:t>32 Only in one of the invoices produced, it is also stated "payment method: cash."</w:t>
      </w:r>
    </w:p>
    <w:p>
      <w:r>
        <w:rPr>
          <w:b/>
        </w:rPr>
        <w:t>[Pages 52–54]</w:t>
      </w:r>
    </w:p>
    <w:p>
      <w:r>
        <w:t>54 BULLETIN NO. 29 OF JULY 19, 2021</w:t>
        <w:br/>
        <w:t>by the company to eliminate or mitigate the infringement, the personality of the agent, as well as the economic conditions of the company itself.</w:t>
        <w:br/>
        <w:t>39. That said, in light of the above criteria, it should be noted that the Mattana dairy, for the subsequent dairy year 2019/2020, modified its conduct by entering into written supply contracts with all its sheep and goat milk suppliers and, furthermore, expressed full willingness to cooperate in defining a negotiation path aimed at establishing a standard contractual model to overcome the issues identified by the Authority.</w:t>
        <w:br/>
        <w:t>40. Furthermore, regarding the economic conditions, the turnover of the Mattana dairy in 2020 amounted to €1,031,029, with a profit for the period of €14,377. For the purchase of raw materials, the dairy incurred a cost of approximately €704,000.</w:t>
        <w:br/>
        <w:t>41. As for the duration of the violations, the available evidence indicates that the commercial conduct was carried out only in the dairy year 2018/2019.</w:t>
        <w:br/>
        <w:t>42. Finally, it is necessary to take into account the circumstance that: i. the dairy availed itself of a faculty expressly attributed to operators by art. 3, paragraph 4, of Implementing Decree No. 199/2012, which recognizes so-called "speaking" payment invoices, under certain specific conditions, a substitutive function of the written supply contract, a provision that has been disapplied in the case at hand; ii. however, it emerged that the invoices produced as examples were found to be lacking indications regarding the duration of the contract and the methods of delivery of the milk33 as well as the wording "Fulfills the obligations referred to in Article 62, paragraph 1, of Decree-Law January 24, 2012, No. 1, [...]).</w:t>
        <w:br/>
        <w:t>43. This circumstance, therefore, may be considered a mitigating factor for the purposes of quantifying the administrative pecuniary sanction (see supra paras. 33, 34, and 35), in light of both aforementioned elements.</w:t>
        <w:br/>
        <w:t>44. Therefore, taking into account all these criteria, it is deemed appropriate to determine the amount of the administrative pecuniary sanction applicable to the Mattana dairy in the amount of €2,000 (two thousand euros).</w:t>
        <w:br/>
        <w:t>CONSIDERED, therefore, based on and within the limits of the considerations set forth above, that the commercial conduct described in Section VI.iii, carried out by the Mattana dairy and consisting of the failure to conclude written supply contracts with the forty-three suppliers of raw sheep and goat milk, for the transfers that occurred in the dairy year 2018/2019, constitutes a violation of art. 62, paragraph 1, of D.L. 1/2012.</w:t>
        <w:br/>
        <w:t>RESOLVES</w:t>
        <w:br/>
        <w:t>a) that the commercial conduct described in Section VI.iii of this provision, carried out by the Mattana dairy, in the dairy year 2018/2019, limited to the aspects subject to evaluation, constitutes a violation of Article 62, paragraph 1, of D.L. No. 1/2012, for the reasons and within the limits set forth in the motivation;</w:t>
        <w:br/>
        <w:t>b) that, with reference to the commercial conduct described in Section VI.iii of this provision, the Mattana dairy shall be imposed an administrative pecuniary sanction of €2,000 (two thousand euros);</w:t>
        <w:br/>
        <w:t>33 Only in one of the invoices produced does it also state: “payment method: cash”.</w:t>
      </w:r>
    </w:p>
    <w:p>
      <w:r>
        <w:t>BULLETIN NO. 29 OF JULY 19, 2021 55</w:t>
        <w:br/>
        <w:t>c) that the Mattana dairy shall refrain from engaging in commercial conduct similar to that referred to in point a), described in Section V.iii of this provision.</w:t>
        <w:br/>
        <w:t>The imposed administrative sanctions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This provision will be notified to the interested parties and published in the Bulletin of the Antitrust Authority.</w:t>
        <w:br/>
        <w:t>Against this provision, an appeal may be filed with the TAR of Lazio, pursuant to art. 135, paragraph 1, letter b), of the Code of Administrative Procedure (Legislative Decree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November 24, 1971, No. 1199, within one hundred and twenty days from the date of notification of the provision itself.</w:t>
        <w:br/>
        <w:t>THE SECRETARY GENERAL THE PRESIDENT</w:t>
        <w:br/>
        <w:t>Filippo Arena Roberto Rustichelli</w:t>
      </w:r>
    </w:p>
    <w:p>
      <w:r>
        <w:t>56 BULLETIN NO. 29 OF JULY 19, 2021</w:t>
        <w:br/>
        <w:t>AL30B - CASEIFICIO MURTAS/CONTRACTS FOR THE TRANSFER OF SHEEP AND GOAT MILK</w:t>
        <w:br/>
        <w:t>Provision No. 29725</w:t>
        <w:br/>
        <w:t>THE ANTITRUST AUTHORITY</w:t>
        <w:br/>
        <w:t>IN ITS MEETING of June 22, 2021;</w:t>
        <w:br/>
        <w:t>HEARD the Rapporteur Professor Michele Ainis;</w:t>
        <w:br/>
        <w:t>SEEN art. 148 of Regulation (EU) No. 1308/2013 of the European Parliament and of the Council of December 17, 2013, establishing a common organization of agricultural product markets and repealing Regulations (EEC) No. 922/72, (EEC) No. 234/79, (EC) No. 1037/2001 and (EC) No. 1234/2007 of the Council;</w:t>
        <w:br/>
        <w:t>SEEN art. 62 of Decree-Law January 24, 2012 No. 1, containing Urgent Provisions for Competition, Infrastructure Development, and Competitiveness, converted with amendments by Law March 24, 2012 No. 27, and subsequent amendments (hereinafter, D.L. 1/2012);</w:t>
        <w:br/>
        <w:t>SEEN Decree October 19, 2012 No. 199 of the Ministry of Agricultural, Food and Forestry Policies Implementing Regulation of Article 62 of Decree-Law January 24, 2012, No. 1 containing urgent provisions for competition, infrastructure development, and competitiveness converted with amendments by Law March 24, 2012 No. 27 (hereinafter, Implementing Decree);</w:t>
        <w:br/>
        <w:t>SEEN Decree-Law May 5, 2015, No. 51 containing Urgent Provisions for the Relaunch of Agricultural Sectors in Crisis, Support for Agricultural Enterprises Affected by Exceptional Events, and Rationalization of Ministerial Structures, converted with amendments by Law July 2, 2015, No. 91 (hereinafter, D.L. 51/2015);</w:t>
        <w:br/>
        <w:t>SEEN the "Regulation on investigative procedures concerning the discipline of commercial relations regarding the transfer of agricultural and food products" adopted by resolution of the Authority on February 6, 2013 No. 24220 (hereinafter, Regulation on investigative procedures);</w:t>
        <w:br/>
        <w:t>SEEN its resolution of April 13, 2021, with which, pursuant to art. 7, paragraph 3, of the Regulation on investigative procedures, an extension of the deadline for concluding the proceeding, set for June 30, 2021, was ordered;</w:t>
        <w:br/>
        <w:t>SEEN the acts of the proceeding;</w:t>
        <w:br/>
        <w:t>I. THE PARTIES</w:t>
        <w:br/>
        <w:t>I.i The reported operator</w:t>
        <w:br/>
        <w:t>1. Caseificio Murtas S.r.l. (hereinafter also Murtas dairy or the dairy) is a company based in Silius (SU) active in the production and marketing of dairy products of all kinds, including Pecorino Sardo DOP; in 2019, the company achieved a turnover of €1,840,402.</w:t>
        <w:br/>
        <w:t>I.ii The reporters</w:t>
        <w:br/>
        <w:t>2. Ministry of Agricultural, Food, Forestry and Tourism Policies – Department of the Central Inspectorate for Quality Protection and Fraud Repression (hereinafter also MIPAAFT - ICQRF).</w:t>
        <w:br/>
        <w:t>3. Association "Più Sardegna – SIN.AGRI and SIN.AGRI CONSUMERS Union of Operators and Consumers of the agri-food supply chain of Sardinia" (hereinafter also Più Sardegna association).</w:t>
      </w:r>
    </w:p>
    <w:p>
      <w:r>
        <w:rPr>
          <w:b/>
        </w:rPr>
        <w:t>[Pages 55–57]</w:t>
      </w:r>
    </w:p>
    <w:p>
      <w:r>
        <w:t>BULLETIN NO. 29 OF JULY 19, 2021 57</w:t>
        <w:br/>
        <w:t>II. THE SUBJECT OF THE PROCEEDING</w:t>
        <w:br/>
        <w:t>4. The investigative proceeding AL30B concerned the ascertainment of the recurrence and possible unlawfulness, pursuant to art. 62, paragraph 1, of D.L. 1/2012, of the commercial conduct carried out by the Murtas dairy, in the dairy year 2018/2019, consisting of the failure to conclude written supply contracts with its farmers supplying sheep and goat milk.</w:t>
        <w:br/>
        <w:t>III. THE INVESTIGATIVE PROCEEDING</w:t>
        <w:br/>
        <w:t>5. The investigative proceeding AL30B was initiated with communication dated 29.12.2020, prot. no. 963111, based on reports from MIPAAFT – ICQRF2 and the association Più Sardegna3, as well as documentation acquired in the records4.</w:t>
        <w:br/>
        <w:t>6. The Murtas dairy accessed the records of the proceeding on 10.02.2021 and submitted its defense note on 12.02.20215.</w:t>
        <w:br/>
        <w:t>7. On 13.04.2021, the Authority decided to extend the deadline for concluding the proceeding to 30.06.2021, pursuant to art. 7, paragraph 3, of the Regulation on investigative procedures6.</w:t>
        <w:br/>
        <w:t>8. On 12.05.2021, pursuant to art. 12 of the Regulation on investigative procedures, a communication was sent to the Parties regarding the conclusion of the investigative phase, set for 28.05.2021, and a period of 12 days was granted for the submission of statements and documents7.</w:t>
        <w:br/>
        <w:t>9. The Murtas dairy submitted its final statement on 25.05.20218.</w:t>
        <w:br/>
        <w:t>IV. THE EVIDENCE ACQUIRED</w:t>
        <w:br/>
        <w:t>IV.i The suppliers of the Murtas dairy</w:t>
        <w:br/>
        <w:t>10. Based on the documentation in the records9, it was found that in the dairy campaign 2018/2019, the farmers supplying sheep and goat milk to the Murtas dairy numbered a total of one hundred and twenty (120), of which three were suppliers of goat milk.</w:t>
        <w:br/>
        <w:t>IV.ii The absence of supply contracts</w:t>
        <w:br/>
        <w:t>11. From the content of the verification report no. 2019/547 of 14.11.2019, drawn up by the officials of ICQRF Sardinia at the Silius facility, and from the defense note of the Party, it emerges that, in relation to the transfers that occurred in the dairy year 2018/2019, the Murtas dairy did not conclude written supply contracts with its suppliers of raw sheep and goat milk.</w:t>
        <w:br/>
        <w:t>1 See doc. 6.</w:t>
        <w:br/>
        <w:t>2 See report from MIPAAFT – ICQRF received on 1.07.2020, supplemented on 16.11.2020 (docs. no. 2 and 3). In particular, MIPAAFT - ICQRF attached a summary sheet and the verification report no. 2019/547 of 14.11.2019, drawn up by the officials of ICQRF Sardinia at the Silius facility, along with all the documentation acquired.</w:t>
        <w:br/>
        <w:t>3 See report from the Association Più Sardegna received on 30.06.2020 (doc. no. 1).</w:t>
        <w:br/>
        <w:t>4 See minutes of acquisition in the records dated 15.11.2020 and 19.11.2020 (docs. no. 4 and 5).</w:t>
        <w:br/>
        <w:t>5 See doc. 11 and doc. 12.</w:t>
        <w:br/>
        <w:t>6 See doc. 13.</w:t>
        <w:br/>
        <w:t>7 See doc. 14.</w:t>
        <w:br/>
        <w:t>8 See doc. 15.</w:t>
        <w:br/>
        <w:t>9 See summary sheet and verification report no. 2019/547, attached to the MIPAAFT report of 1.07.2020 (doc. 2).</w:t>
      </w:r>
    </w:p>
    <w:p>
      <w:r>
        <w:t>58 BULLETIN NO. 29 OF JULY 19, 2021</w:t>
        <w:br/>
        <w:t>IV.iii The payment invoices in the records</w:t>
        <w:br/>
        <w:t>12. Several copies of invoices and self-invoices10 for the supply of sheep and goat milk in the year 201911 were attached to the report.</w:t>
        <w:br/>
        <w:t>13. These fiscal documents contain the following information: the details of the transferring operator (farmer) and the transferee (Murtas), the invoice number and date (usually the last day of the month, e.g., 28.02.2019), the description with, only in some cases, the reference period (e.g., "Sheep milk transfer February 2019"), the quantity, the price, the indication of VAT, the taxable amount, and the total of the invoice12.</w:t>
        <w:br/>
        <w:t>14. In relation to the time period subject to verification, the Murtas dairy produced an example of a payment invoice, no. 345 of 30.05.2018.</w:t>
        <w:br/>
        <w:t>15. This fiscal document - entirely similar to those attached by the officials of ICQRF Sardinia to verification report no. 2019/547 - contains the following information: the details of the transferring operator (farmer) and the transferee (Murtas), the invoice number and date (no. 345 of 31.05.2018), the description ("Bulk sheep milk for use"), the quantity, the price, the indication of VAT and the taxable amount, the period ("May"), the total of the invoice, and the specification of the days of transfer of sheep and goat milk. Only in some cases are the payment methods (cash or bank transfer) also indicated.</w:t>
        <w:br/>
        <w:t>16. The Party also produced, by way of example, an example of a "biweekly collection and receipt" of sheep milk, completed by the dairy and relating to the month of March 201913, and an example of a milk booklet delivered to the farmer14.</w:t>
        <w:br/>
        <w:t>17. In relation to the subsequent dairy year 2019/2020 (not subject to the investigation), the dairy produced a list of farmers supplying sheep and goat milk (a total of 118, of which 82 suppliers of sheep milk and 36 suppliers of goat milk) and a copy of 100 supply contracts signed in November 201915.</w:t>
        <w:br/>
        <w:t>V. THE ARGUMENTS OF THE OPERATOR</w:t>
        <w:br/>
        <w:t>18. In its defense note received on 12.02.2021, the Murtas dairy noted the following:</w:t>
        <w:br/>
        <w:t>- in the dairy year subject to contestation 2018/201916, the dairy always acted in accordance with the relevant regulations (art. 62, paragraph 1, of D.L. 1/2012 and art. 3, paragraph 4, of Implementing Decree no. 199/2012) by using, in managing the commercial relationship with its suppliers, alternative documentation to the written contract, such as payment invoices, which, being complete with all the essential elements required by the aforementioned provisions, are suitable to demonstrate the existence of the contractual intent between the parties17;</w:t>
        <w:br/>
        <w:t>- in addition to the instrument of invoices, the accounting and verifiability of the commercial relationship between the dairy and the producers are guaranteed by a series of other documents that trace every step of the negotiation activity: i. for the processors, one can think of payment evidences such as checks and, above all, the so-called daily transfer records18; ii. for the farmers, the so-called transfer booklets (or milk booklets)19;</w:t>
        <w:br/>
        <w:t>- in relation to the subsequent dairy year 2019/2020, the dairy signed written supply contracts with almost all the farmers supplying sheep and goat milk (attached);</w:t>
        <w:br/>
        <w:t>- the dairy expresses its full willingness to cooperate in defining, in the most suitable methods and timelines, a negotiation path aimed at defining a standard contractual model to be submitted to its milk suppliers and hopes for the closure of the proceeding without ascertaining the infringement and, in any case, without the imposition of monetary sanctions, also considering the negative impact that the business has suffered due to the ongoing pandemic.</w:t>
        <w:br/>
        <w:t>19. In its final statement of 25.05.2021, the dairy, in relation to the allegations contained in the communication of the conclusion of the investigative phase of 12.05.2021, highlighted the following:</w:t>
        <w:br/>
        <w:t>- in relation to the dairy year 2018/2019, the Murtas dairy acted in accordance with a norm of the legal system, art. 3, paragraph 4, of Implementing Decree no. 199/2012, which allowed it to use alternative documentation to the written contract, such as payment invoices, in the supply negotiation relationships with its suppliers of sheep/goat milk20;</w:t>
        <w:br/>
        <w:t>- this circumstance leads to the exclusion of any responsibility of the dairy, which acted in total good faith, in compliance with the applicable provisions, even in the event that such provisions are subsequently subject to disapplication by the administrative authority, due to conflict with the supranational EU legislation (see art. 3 of Law 689/1981)21;</w:t>
        <w:br/>
        <w:t>- where, however, a responsibility of the dairy were to be found, with reference to the criteria identified by art. 11 of Law no. 689/1981, it is emphasized, on the one hand, the absence of awareness and voluntariness in committing a violation consisting, in fact, in the observance of a regulation</w:t>
        <w:br/>
        <w:t>17 According to the dairy, indeed, the lack of formalities, in cases where it is actually present, far from being desired by the processors, would mostly benefit the supplying farmers - who, in fact, have not raised objections on this point - who would always obtain the full withdrawal of the milk supplied and, if applicable, a better payment compared to the base price set by the market.</w:t>
        <w:br/>
        <w:t>18 The daily transfer records are daily documents in which the incoming milk to the dairy is recorded, regularly verified by various inspection bodies, such as, inter alia, ASL and MIPAAF.</w:t>
        <w:br/>
        <w:t>19 The transfer booklets are issued by dairies and kept by the suppliers - holders, in which daily elements such as the quantities of milk delivered and the start date of delivery are recorded.</w:t>
        <w:br/>
        <w:t>20 The provisions of art. 3, paragraph 4, of the Implementing Decree, in particular, have always been observed by the dairy in substance, except for some minimal deficiencies that integrate, if applicable, a merely formal violation and as such not relevant for sanctioning purposes.</w:t>
        <w:br/>
        <w:t>21 In particular, according to consistent case law, the exemption of good faith, understood as an error regarding the lawfulness of the act, is relevant in the presence of positive elements capable of generating, in the author of the violation, the conviction of the lawfulness of his actions, as is evidently the case of the existence of a regulation that allows a certain behavior. In the case of administrative offense, therefore, the responsibility of the author of the infringement is excluded in the event that the state of ignorance is excusable, that is, not surmountable by the interested party with the use of ordinary diligence required in the specific case, i.e., taking into account the objective and subjective reality of reference.</w:t>
      </w:r>
    </w:p>
    <w:p>
      <w:r>
        <w:rPr>
          <w:b/>
        </w:rPr>
        <w:t>[Pages 58–60]</w:t>
      </w:r>
    </w:p>
    <w:p>
      <w:r>
        <w:t>60 BULLETIN NO. 29 OF JULY 19, 2021</w:t>
        <w:br/>
        <w:t>national, and, on the other hand, the absence of even minimal damage to the allegedly weaker party in the supply contractual relationship, namely the supplying farmers22;</w:t>
        <w:br/>
        <w:t>- regarding the economic conditions of the company, it is first worth noting that, with reference to the year under investigation, the turnover related to commercial relationships not covered by a written contract is very small, around 800,000 euros for farmers under ordinary conditions (i.e., not exempt from invoicing). The provisional balance sheet as of December 31, 2020, reports a turnover of 2,595,546 euros;</w:t>
        <w:br/>
        <w:t>- furthermore, after the initiation of the AL30B proceeding, the dairy deemed it appropriate to immediately activate a virtuous process of self-regulatory negotiation that could, starting from the next dairy year, overcome the observed criticalities also through the dissemination of a standard contractual model, to be adapted on a case-by-case basis and subject to certain essential clauses, in the supply relationship with the supplying farmers.</w:t>
        <w:br/>
        <w:t>VI. EVALUATIONS</w:t>
        <w:br/>
        <w:t>VI.i Brief notes on the regulatory framework</w:t>
        <w:br/>
        <w:t>20. The norms that come into play in the case at hand are represented:</w:t>
        <w:br/>
        <w:t>- at the national level: by art. 62 - Regulation of commercial relationships concerning the transfer of agricultural and agri-food products - of D.L. 1/201223, by arts. 1 - Scope of application - and 3 - Characteristics of contracts for the transfer of agricultural and food products - of D.M. No. 199/2012 (hereinafter also Implementing Decree)24;</w:t>
        <w:br/>
        <w:t>- at the EU level: by art. 148 Contractual relationships in the dairy and dairy products sector of Regulation (EU) 1308/201325.</w:t>
        <w:br/>
        <w:t>21. In particular, art. 62 of D.L. 1/2012 regulates the commercial relationships concerning the transfer of all agricultural and food products, including raw milk, providing, in its first paragraph, that contracts concerning such products - except for those concluded with the final consumer - must be concluded in writing and contain a series of indications regarding: duration, quantity and characteristics of the sold product, price, methods of delivery and payment. The first paragraph also stipulates that contracts must be informed by the principles of transparency, fairness, proportionality, and mutual equivalence of the performances26.</w:t>
        <w:br/>
        <w:t>22. The purpose of art. 62, paragraph 1, is to ensure, through the negotiation of a written contract, the prior knowledge of all essential elements of the supply, for the protection of the</w:t>
        <w:br/>
        <w:t>22 Farmers, in addition to having historically favored largely de-formalized commercial relationships, have always obtained the full withdrawal of the milk supplied and payment of prices in line with the rest of the reference market.</w:t>
        <w:br/>
        <w:t>23 DECREE-LAW of January 24, 2012, No. 1 Urgent provisions for competition, infrastructure development, and competitiveness, converted with amendments by Law of March 24, 2012, No. 27 (in S.O. No. 53, relating to G.U. 24/03/2012, No. 71).</w:t>
        <w:br/>
        <w:t>24 Decree of October 19, 2012 "Implementing Regulation of Article 62 of D.L. of January 24, 2012, No. 1, converted, with amendments, by Law of March 24, 2012, No. 27”.</w:t>
        <w:br/>
        <w:t>25 Regulation (EU) No. 1308/2013 of the European Parliament and of the Council of December 17, 2013, establishing a common organization of agricultural product markets and repealing Regulations (EEC) No. 922/72, (EEC) No. 234/79, (EC) No. 1037/2001, and (EC) No. 1234/2007 of the Council, published in the Official Journal of the European Union L 347/671 of December 20, 2013.</w:t>
        <w:br/>
        <w:t>26 Art. 62 of D.L. 1/2012 in its paragraph 11bis has delegated to an interministerial act, and thus to a sub-primary source, the task of defining the "application methods," necessary to ensure the effective and full operability of the provisions established at the primary level.</w:t>
      </w:r>
    </w:p>
    <w:p>
      <w:r>
        <w:t>BULLETIN NO. 29 OF JULY 19, 2021 61</w:t>
        <w:br/>
        <w:t>Negotiating Parties and for the purpose of a transparent and clear regulation of relationships between the subjects of the agri-food supply chain27.</w:t>
        <w:br/>
        <w:t>23. In the case at hand, the provisions contained in the Implementing Decree are also relevant, whose scope of application is defined by art. 1: “1. This decree sets out the application methods of the provisions of Article 62 of [D.L. 1/2012]28. It applies to contracts referred to in Article 62, paragraph 1, and to commercial relationships concerning the transfer of agricultural and food products […] with particular reference to the economic relationships between operators in the supply chain characterized by a significant imbalance in their respective positions of commercial power.” In particular, as far as this is concerned, paragraph 4 of art. 3 of the Implementing Decree provides that transport or delivery documents, as well as invoices, supplemented with all the elements required by Article 62, paragraph 1, of D.L. 1/2012, fulfill the obligations of the aforementioned paragraph 1 and must include the following wording: "Fulfills the obligations of Article 62, paragraph 1, of Decree-Law of January 24, 2012, No. 1, converted, with amendments, by Law of March 24, 2012, No. 27" (so-called speaking invoices with a "substitutive" function of the agreement).</w:t>
        <w:br/>
        <w:t>24. Finally, regarding national legislation on contractual relationships in the dairy and dairy products sector, art. 9 of Decree No. 15164/201229 provides that, in accordance with the provisions of art. 62 D.L. 1/2012, contracts for the supply of raw milk to first purchasers must be drawn up in writing and concluded before delivery (and must include all the elements prescribed by art. 185septies, paragraph 2, letter c) of the single OCM Regulation, now art. 148 of Regulation (EU) 1308/2013).</w:t>
        <w:br/>
        <w:t>25. At the EU level, art. 148 of Regulation (EU) 1308/2013, with specific reference to contractual relationships in the dairy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is fixed and established in the contract, and/or is calculated by combining various factors established in the contract (which may include market indicators reflecting changes in market conditions, the volume delivered, and the quality or composition of the raw milk delivered); ii) the volume of raw milk that may and/or must be delivered and the schedule of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27 See the text of the Resolution approved on June 14, 2012: “Implementation of Article 62 of Decree-Law No. 1 of 2012 concerning the regulation of commercial relationships regarding the transfer of agricultural and agri-food products,” with which the XIII Agriculture Commission of the Chamber set out some guidelines for the Government to follow in defining the application methods of art. 62 of D.L. 1/2012. In particular, in the preamble, the XIII Commission notes how “the use of formal written contracts concluded before the delivery of products and containing basic elements […] contributes to strengthening the responsibility of operators in the supply chain and increasing awareness of market needs […]”, recognizing to art. 62 “the objective of a higher degree of transparency, certainty, and fairness in relationships between the contracting parties, considering the social and economic relevance recognized to the regulated sector.”</w:t>
        <w:br/>
        <w:t>28 As specifically highlighted by the Council of State - Advisory Section for normative acts in opinion No. 4203/2012 of October 8, 2012, issued on a draft Implementing Decree “[…] the interministerial decree in question, while it may integrate incomplete legislative provisions, also clarifying their meaning, retains its character as a sub-primary source without any delegating capacity and without the ability to derogate from legislative level provisions.”</w:t>
        <w:br/>
        <w:t>29 Decree No. 15164 of October 12, 2012, concerning the "Milk Package," containing application rules for reg. (EC) No. 1234/2007 regarding producer organizations and their associations, interprofessional organizations, contractual relationships in the dairy and dairy products sector, and supply regulation plans for cheeses with protected designation of origin or geographical indication (published in the Official Journal of the Italian Republic on December 10, 2012, No. 287).</w:t>
      </w:r>
    </w:p>
    <w:p>
      <w:r>
        <w:t>62 BULLETIN NO. 29 OF JULY 19, 2021</w:t>
        <w:br/>
        <w:t>26. It should be noted that these basic conditions, established at the union level, in the dairy and dairy products sector, where Member States decide to make the conclusion of written contracts between farmers and processors mandatory - as occurred in Italy with the adoption of art. 62 D.L. 1/2012 - constitute minimum protection standards, aimed at ensuring the proper functioning of the internal market and the common organization of markets, which cannot be derogated from by domestic legislation30.</w:t>
        <w:br/>
        <w:t>VI.ii On the existence of a significant imbalance of contractual power</w:t>
        <w:br/>
        <w:t>27. It is preliminarily observed that - although not expressly required, in relation to the application of art. 62, paragraph 1, of D.L. 1/2012, the ascertainment of a significant imbalance of negotiating power between the parties to the supply contract31 - in the case at hand, there are a number of elements indicative of such an imbalance between the dairy, on one side, and each of the respective suppliers of raw milk, on the other, even independently of the specific characteristics of each of them.</w:t>
        <w:br/>
        <w:t>28. It is noted, in fact, first of all, that raw milk is a highly perishable good, which must necessarily be sold within a narrow time frame. Therefore, the farmer is obliged to place all of his daily production immediately, with no possibility of storing the milk, even for a few days. This prevents the milk producer from both changing buyers quickly and modulating the quantities to be placed on the market based on demand and price trends. Furthermore, even in the medium term, the individual supplying farmer has limited possibilities to change buyers, distributing his milk within a rather confined territorial basin, in which generally operates a limited number of processing companies; on the contrary, the buyer can meet his supply needs, at least for certain productions, by also expanding his collection basin and importing foreign milk. Secondly, the supplying farmers operate as individual entrepreneurs or, at most, are organized into small farms, with an average number of employees of a few units and modest turnover. This means that the entire fresh milk production of each farmer is generally supplied to a single processing company, feeding part of its overall needs: processors, on the other hand, often rely on several suppliers of raw milk.</w:t>
        <w:br/>
        <w:t>VI.iii The absence of written supply contracts – on the substitutive function of payment invoices pursuant to art. 3, paragraph 4, of Implementing Decree No. 199/2012</w:t>
        <w:br/>
        <w:t>29. In relation to the allegation made in the communication initiating the AL30B proceeding, the evidence acquired leads to believe that the Murtas dairy has, in fact, engaged in commercial conduct contrary to art. 62, paragraph 1, of D.L. 1/2012.</w:t>
        <w:br/>
        <w:t>30 See in this regard recital 127 of Regulation 1308/2013: “In the absence of Union legislation on formalized written contracts, Member States may, according to national contract law, make the use of such contracts mandatory, provided that Union law is respected and in particular that the proper functioning of the internal market and the common organization of markets is ensured. Given the diversity of existing situations in the Union and for the purposes of subsidiarity, it is appropriate that such a decision rests with the Member States. However, in the dairy and dairy products sector, to ensure that there are adequate minimum standards for this type of contracts and to also ensure the proper functioning of the internal market and the common organization of markets, it is appropriate to establish at the union level some basic conditions for the use of such contracts. All these basic conditions should be freely negotiated. […]”.</w:t>
        <w:br/>
        <w:t>31 In this regard, it should be noted that, as indicated in the text, the Implementing Decree No. 199/2012 in its article 1 – Scope of application - provides that “[…] It applies to contracts referred to in Article 62, paragraph 1, and to commercial relationships concerning the transfer of agricultural and food products, whose delivery takes place in the territory of the Italian Republic, with particular reference to the economic relationships between operators in the supply chain characterized by a significant imbalance in their respective positions of commercial power […]”. This ascertainment is therefore limited to the unfair commercial practices referred to in paragraph 2 of art. 62 of D.L. 1/2012.</w:t>
      </w:r>
    </w:p>
    <w:p>
      <w:r>
        <w:rPr>
          <w:b/>
        </w:rPr>
        <w:t>[Pages 61–63]</w:t>
      </w:r>
    </w:p>
    <w:p>
      <w:r>
        <w:t>BULLETIN NO. 29 OF JULY 19, 2021 63</w:t>
        <w:br/>
        <w:t>30. In fact, it has emerged that, in the dairy year 2018/2019, the dairy did not conclude - as required by the primary legislation - written supply contracts with approximately one hundred and twenty farmers supplying raw sheep and goat milk.</w:t>
        <w:br/>
        <w:t>31. In this regard, the arguments made in the defense memorandum by the Party, which highlighted that it had availed itself, as expressly permitted by Article 3, paragraph 4, of the Implementing Decree, of alternative documents such as payment invoices (issued directly by the dairy itself or by the farmer) - along with the so-called daily delivery records or the so-called milk booklets - in lieu of concluding written supply contracts, pursuant to Article 62, paragraph 1, of D.L. 1/2012, cannot be accepted.</w:t>
        <w:br/>
        <w:t>32. The Authority believes, in fact, that based on EU legislation (Article 148 of EU Regulation 1308/2013) and the national legislation consistent with it (Article 62 D.L. 1/2012) - more broadly illustrated above - payment invoices (even if considered together with the other documents indicated by the Party, which simply record the daily deliveries of milk) cannot be recognized as having any substitutive function for the written supply contract, as they are fiscal documents, with purposes different from those of a contract, issued only after the delivery of the milk, in a summary manner, to prove the transfer and the right to collect the price.</w:t>
        <w:br/>
        <w:t>33. The community provision, and, in line with it, the national provisions referred to, indeed stipulate that the contractual text, in written form, must be agreed upon by the parties "before" the delivery of the milk and must contain a series of precise indications, in order to ensure prior knowledge of all the essential elements of the supply32.</w:t>
        <w:br/>
        <w:t>VI.iv On the disapplication of Article 3, paragraph 4, of Implementing Decree No. 199/2012</w:t>
        <w:br/>
        <w:t>34. In this regard, the provisions - expressly cited in the defense memorandum - contained in Article 3, paragraph 4, of the Implementing Decree, in so far as they recognize the so-called speaking payment invoices a substitutive function of the contract, are in clear contrast with the referenced EU provision (and with those national provisions consistent with it).</w:t>
        <w:br/>
        <w:t>35. Therefore, Article 3, paragraph 4, of the Implementing Decree - in the part referring to payment invoices - must be disapplied by the Authority in the case at hand, by virtue of the principle of the primacy of EU law over incompatible domestic law33.</w:t>
        <w:br/>
        <w:t>36. In this regard, the circumstance, highlighted in the concluding memorandum by the dairy, of having acted in good faith, in compliance with the legislation in force at the time, could have been relevant, in the case at hand, to exclude the sanctionability of the conduct, only if the operator had fully and diligently complied with the provisions referred to, which were then subject to disapplication34.</w:t>
        <w:br/>
        <w:t>32 Significant in this regard is also the text of the Resolution approved on June 14, 2012: “Implementation of Article 62 of Decree-Law No. 1 of 2012 concerning the regulation of commercial relations regarding the transfer of agricultural and agri-food products,” with which the XIII Agriculture Commission of the Chamber set out some guidelines for the Government to follow in defining the application modalities of Article 62 of D.L. 1/2012. In particular, in the guidelines, for the fulfillment of the obligations under Article 62, paragraph 1, of D.L. 1/2012, there is no mention of payment invoices, but only of transport documents, standard sales contracts, and purchase orders, with which the buyer requests the delivery of the products. In the preamble, the XIII Commission notes that “the use of formal written contracts concluded before the delivery of the products and containing basic elements [...] contributes to strengthening the responsibility of operators in the supply chain and increasing awareness of market needs [...]”, recognizing to Article 62 “the objective of a higher degree of transparency, certainty, and fairness in the relationships between the contracting parties, considering the social and economic relevance recognized to the regulated sector.”</w:t>
        <w:br/>
        <w:t>33 The principle of the primacy of community law over domestic law requires not only national judges but also other state bodies, including administrations, to disapply any internal provision in contrast with community legislation (see Court of Justice June 22, 1989 Fratelli Costanzo and Court of Justice September 9, 2003 Consorzio Italiano Fiammiferi).</w:t>
        <w:br/>
        <w:t>34 See Authority provision of July 13, 2000 I318 - CONSORZIO INDUSTRIE FIAMMIFERI (Boll. 28/200) and Court of Justice September 9, 2003 Consorzio Italiano Fiammiferi/Autorità Garante C-198/01, in Racc. 2003, p. I-8055; provision.</w:t>
      </w:r>
    </w:p>
    <w:p>
      <w:r>
        <w:t>64 BULLETIN NO. 29 OF JULY 19, 2021</w:t>
        <w:br/>
        <w:t>37. However, this did not occur in the case at hand, as, contrary to the provisions of Article 3, paragraph 4 of the Implementing Decree, the payment invoices in the records do not contain indications regarding the duration and the methods of delivery and payment of the milk, nor the wording "Fulfills the obligations under Article 62, paragraph 1, of Decree-Law January 24, 2012, No. 1, converted, with amendments, by Law March 24, 2012, No. 27."</w:t>
        <w:br/>
        <w:t>38. Such fiscal documents, therefore, would not have fulfilled, in any case, the completeness requirements set forth by Article 3, paragraph 4, of the Implementing Decree in order to comply with the provisions of Article 62, paragraph 1, of D.L. 1/2012.</w:t>
        <w:br/>
        <w:t>VI.v Conclusions</w:t>
        <w:br/>
        <w:t>39. In conclusion, the evidence acquired leads to the belief that Caseificio Murtas has engaged in commercial conduct contrary to Article 62, paragraph 1, of D.L. 1/2012 in relation to the failure to enter into written supply contracts with all suppliers of sheep and goat milk in the dairy year 2018-2019, as the payment invoices cannot be considered equivalent to them - for the reasons stated above - as they are fiscal documents issued monthly, in a summary manner, only after the delivery of the milk35.</w:t>
        <w:br/>
        <w:t>VII. QUANTIFICATION OF SANCTIONS</w:t>
        <w:br/>
        <w:t>40. Pursuant to Article 62, fifth paragraph, of D.L. 1/2012 “Unless the act constitutes a crime, the contractor, except for the final consumer, who violates the obligations set forth in paragraph 1 is subject to an administrative pecuniary sanction from €1,000.00 to €40,000.00. The amount of the sanction is determined by reference to the value of the goods subject to transfer.”. Furthermore, pursuant to the eighth paragraph “the Competition and Market Authority is responsible for monitoring the application of these provisions and for imposing the sanctions provided therein, pursuant to Law November 24, 1981 No. 689.”</w:t>
        <w:br/>
        <w:t>41. Regarding the quantification of the sanction, account must be taken, as applicable, of the criteria identified by Article 11 of Law No. 689/81, by virtue of the specific reference contained in Article 62, paragraph 8, of D.L. 1/2012: in particular, the severity of the violation, the efforts made by the company to eliminate or mitigate the infringement, the personality of the agent, as well as the economic conditions of the company itself.</w:t>
        <w:br/>
        <w:t>42. With regard to the value of the goods subject to transfer, it is noted that, based on what reported by the operator in its concluding memorandum, with reference to the year under investigation, the turnover related to commercial relations not covered by written contract was approximately €800,000 for the farmers under ordinary regime (i.e. not exempt from invoicing).</w:t>
        <w:br/>
        <w:t>43. Furthermore, in light of the above-mentioned criteria, it should be noted that the dairy, for the subsequent dairy year 2019/2020, modified its conduct, proceeding to sign written supply contracts with almost all farmers supplying sheep and goat milk and has expressed full willingness to collaborate in defining, in the most suitable modalities and timelines, a negotiation path aimed at defining a standard contractual model to overcome the issues identified by the Authority in the sector.</w:t>
        <w:br/>
        <w:t>44. Furthermore, regarding the economic conditions of the operator, the provisional balance sheet as of December 31, 2020, submitted by the dairy in attachment to the concluding memorandum, reports a turnover of €2,595,546, with an operating loss of €14,969.</w:t>
        <w:br/>
        <w:t>45. As for the duration of the violations, the available evidence indicates that the commercial conduct was carried out only in the dairy year 2018/2019.</w:t>
        <w:br/>
        <w:t>46. Finally, it is necessary to take into account the circumstance that: i. the dairy availed itself of a faculty expressly attributed to operators by Article 3, paragraph 4, of Implementing Decree No. 199/2012 which recognizes the so-called speaking payment invoices - under certain and specific conditions - a substitutive function of the written supply contract, a provision that has been disapplied in the case at hand; ii. however, the invoices in the records were found to be devoid of indications regarding the duration of the contract and the methods of delivery and payment of the milk, as well as the wording "Fulfills the obligations under Article 62, paragraph 1, of Decree-Law January 24, 2012, No. 1, converted, with amendments, by Law March 24, 2012, No. 27."</w:t>
        <w:br/>
        <w:t>47. This circumstance, therefore, can be considered as a mitigating factor for the purposes of quantifying the administrative pecuniary sanction (see supra paras. 36, 37, and 38), in light of both the aforementioned elements.</w:t>
        <w:br/>
        <w:t>48. In conclusion, taking into account all these criteria, it is deemed appropriate to determine the amount of the administrative pecuniary sanction applicable to Caseificio Murtas at €2,000 (two thousand euros).</w:t>
        <w:br/>
        <w:t>THEREFORE, based on and within the limits of the considerations set forth above, it is believed that the commercial conduct described in Section VI.iii, carried out by Caseificio Murtas and consisting of the failure to conclude written supply contracts with all its suppliers of raw sheep and goat milk, for the transfers that occurred in the dairy year 2018/2019, constitutes a violation of Article 62, paragraph 1, of D.L. 1/2012</w:t>
        <w:br/>
        <w:t>DECIDES</w:t>
        <w:br/>
        <w:t>a) that the commercial conduct described in Section VI.iii of this provision, carried out by Caseificio Murtas, in the dairy year 2018/2019, limited to the aspects subject to evaluation, constitutes a violation of Article 62, paragraph 1, of D.L. No. 1/2012, for the reasons and within the limits stated in the motivation;</w:t>
        <w:br/>
        <w:t>b) that, with reference to the commercial conduct described in Section VI.iii of this provision, Caseificio Murtas shall be imposed an administrative pecuniary sanction of €2,000 (two thousand euros);</w:t>
        <w:br/>
        <w:t>c) that Caseificio Murtas shall refrain from engaging in commercial conduct similar to that referred to in point a), described in Section VI.iii of this provision.</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rPr>
          <w:b/>
        </w:rPr>
        <w:t>[Pages 64–66]</w:t>
      </w:r>
    </w:p>
    <w:p>
      <w:r>
        <w:t>66 BULLETIN NO. 29 OF JULY 19, 2021</w:t>
        <w:br/>
        <w:t>This provision will be notified to the interested parties and published in the Bulletin of the Authority for the Guarantee of Competition and the Market.</w:t>
        <w:br/>
        <w:t>Against this provision, an appeal may be submitted to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the term of one hundred and twenty days from the date of notification of the provision itself.</w:t>
        <w:br/>
        <w:t>THE SECRETARY GENERAL THE PRESIDENT</w:t>
        <w:br/>
        <w:t>Filippo Arena Roberto Rustichelli</w:t>
      </w:r>
    </w:p>
    <w:p>
      <w:r>
        <w:t>BULLETIN NO. 29 OF JULY 19, 2021 67</w:t>
        <w:br/>
        <w:t>AL30D - CASEIFICIO ERNESTO FRAU E FIGLI/CONTRACTS FOR THE TRANSFER OF SHEEP AND GOAT MILK</w:t>
        <w:br/>
        <w:t>Provision no. 29726</w:t>
        <w:br/>
        <w:t>THE AUTHORITY FOR THE GUARANTEE OF COMPETITION AND THE MARKET</w:t>
        <w:br/>
        <w:t>IN ITS MEETING of June 22, 2021;</w:t>
        <w:br/>
        <w:t>HEARD the Rapporteur Professor Michele Ainis;</w:t>
        <w:br/>
        <w:t>HAVING REGARD TO art. 148 of Regulation (EU) no. 1308/2013 of the European Parliament and of the Council of December 17, 2013, concerning the common organization of the markets for agricultural products and repealing Regulations (EEC) no. 922/72, (EEC) no. 234/79, (EC) no. 1037/2001 and (EC) no. 1234/2007 of the Council;</w:t>
        <w:br/>
        <w:t>HAVING REGARD TO art. 62 of Decree-Law of January 24, 2012 no. 1, containing Urgent Provisions for Competition, Infrastructure Development, and Competitiveness, converted with amendments by Law of March 24, 2012 no. 27, and subsequent amendments (hereinafter, D.L. 1/2012);</w:t>
        <w:br/>
        <w:t>HAVING REGARD TO Decree of October 19, 2012 no. 199 of the Ministry of Agricultural, Food and Forestry Policies Implementing Regulation of Article 62 of Decree-Law of January 24, 2012, no. 1 containing urgent provisions for competition, infrastructure development, and competitiveness converted with amendments by Law of March 24, 2012 no. 27 (hereinafter, Implementing Decree);</w:t>
        <w:br/>
        <w:t>HAVING REGARD TO Decree-Law of May 5, 2015, no. 51 containing Urgent Provisions for the Relaunch of Agricultural Sectors in Crisis, Support for Agricultural Enterprises Affected by Exceptional Events, and Rationalization of Ministerial Structures, converted with amendments by Law of July 2, 2015, no. 91 (hereinafter, D.L. 51/2015);</w:t>
        <w:br/>
        <w:t>HAVING REGARD TO the "Regulation on Investigative Procedures Regarding the Discipline of Commercial Relations Concerning the Transfer of Agricultural and Food Products" adopted by resolution of the Authority on February 6, 2013 no. 24220 (hereinafter, Regulation on Investigative Procedures);</w:t>
        <w:br/>
        <w:t>HAVING REGARD TO its resolution of April 13, 2021, with which, pursuant to art. 7, paragraph 3, of the Regulation on Investigative Procedures, an extension of the deadline for concluding the proceeding, set for June 30, 2021, was ordered;</w:t>
        <w:br/>
        <w:t>HAVING REGARD TO the acts of the proceeding;</w:t>
        <w:br/>
        <w:t>I. THE PARTIES</w:t>
        <w:br/>
        <w:t>I.i The reported operator</w:t>
        <w:br/>
        <w:t>1. Caseificio Ernesto Frau e Figli S.r.l. (hereinafter also, dairy Frau or the dairy) is a company based in Selargius (CA), active in the processing of milk and the production and marketing of dairy products and, in particular, sheep, goat, and mixed sheep-goat cheeses; in the year 2020, the company achieved a turnover of 1,034,766 euros.</w:t>
        <w:br/>
        <w:t>I.ii The reporters</w:t>
        <w:br/>
        <w:t>2. Ministry of Agricultural, Food, Forestry and Tourism Policies – Department of the Central Inspectorate for the Protection of Quality and Repression of Fraud (hereinafter also MIPAAFT - ICQRF).</w:t>
      </w:r>
    </w:p>
    <w:p>
      <w:r>
        <w:t>68 BULLETIN NO. 29 OF JULY 19, 2021</w:t>
        <w:br/>
        <w:t>3. Association "Più Sardegna – SIN.AGRI and SIN.AGRI CONSUMERS Union of Operators and Consumers of the agri-food supply chain of Sardinia" (hereinafter also association Più Sardegna).</w:t>
        <w:br/>
        <w:t>II. THE OBJECT OF THE PROCEEDING</w:t>
        <w:br/>
        <w:t>4. The AL30D investigative proceeding concerned the ascertainment of the occurrence and possible illegality, pursuant to art. 62, paragraphs 1 and/or 2, of D.L. 1/2012, of the commercial conduct carried out by the Frau dairy, in the dairy year 2018/2019, consisting of: (i) the failure to conclude written supply contracts with some of the farmers supplying sheep and goat milk, as only six contractual texts were found during the investigation by ICQRF Sardinia out of a total of about 60 suppliers; (ii) the inadequate indication, in the six written contractual texts found, of the purchase price of sheep/goat milk; (iii) the failure to indicate, in one of the six written contractual texts found, also the quantity of milk to be supplied; (iv) the duration of less than one year of the six written contractual texts found, without any express waiver from the supplying farmers being recorded1.</w:t>
        <w:br/>
        <w:t>III. THE INVESTIGATIVE PROCEDURE</w:t>
        <w:br/>
        <w:t>5. The AL30D investigative procedure was initiated with communication dated December 29, 2020, prot. no. 963202, based on reports from MIPAAFT – ICQRF3 and the association Più Sardegna4, as well as documentation acquired in the records5.</w:t>
        <w:br/>
        <w:t>6. The Frau dairy accessed the documents of the proceeding on February 10, 20216 and submitted its defense note on February 12, 20217.</w:t>
        <w:br/>
        <w:t>7. On April 13, 2021, the Authority decided to extend the deadline for concluding the proceeding to June 30, 2021, pursuant to art. 7, paragraph 3, of the Regulation on Investigative Procedures8.</w:t>
        <w:br/>
        <w:t>8. On May 12, 2021, pursuant to art. 12 of the Regulation on Investigative Procedures, the communication of the conclusion of the investigative phase, set for May 28, 2021, was sent to the Parties, and a period of 12 days was granted for the submission of memoranda and documents9.</w:t>
        <w:br/>
        <w:t>1 See the report of verification no. 2019/2067 of December 11, 2019, drawn up by the officials of ICQRF Sardinia at the dairy plant in Selargius (with acquired documentation) and attached to the report of MIPAAFT of July 1, 2020 (doc. 2). In particular, in the report, the Party stated that sheep and goat milk was supplied by about sixty farmers from the surrounding municipality. Furthermore, regarding the lack of contracts (in addition to those provided), the party stated that "Some contracts may be at the milk collection center in Burcei, however, only with a portion of suppliers were written contracts signed and particularly at the time of payments of advances or deposits. For all others, we only have verbal contracts as producers do not want to enter into written agreements, especially to avoid being in any way bound to the price/liter indicated at the beginning of the campaign."</w:t>
        <w:br/>
        <w:t>2 See doc. 6.</w:t>
        <w:br/>
        <w:t>3 See the report of MIPAAFT – ICQRF received on July 1, 2020, supplemented on November 16, 2020 (docs. no. 2 and 3). In particular, MIPAAFT - ICQRF attached a summary sheet and the report of verification no. 2019/2067 of December 11, 2019, drawn up by the officials of ICQRF Sardinia at the Selargius plant, with all related acquired documents.</w:t>
        <w:br/>
        <w:t>4 See the report of the Association Più Sardegna received on June 30, 2020 (doc. no. 1).</w:t>
        <w:br/>
        <w:t>5 See the minutes of acquisition in the records of November 15, 2020, and November 20, 2020 (docs. no. 4 and 5).</w:t>
        <w:br/>
        <w:t>6 See doc. 11.</w:t>
        <w:br/>
        <w:t>7 See doc. 12.</w:t>
        <w:br/>
        <w:t>8 See doc. 13.</w:t>
        <w:br/>
        <w:t>9 See doc. 14.</w:t>
      </w:r>
    </w:p>
    <w:p>
      <w:r>
        <w:rPr>
          <w:b/>
        </w:rPr>
        <w:t>[Pages 67–69]</w:t>
      </w:r>
    </w:p>
    <w:p>
      <w:r>
        <w:t>BULLETIN NO. 29 OF JULY 19, 2021 69</w:t>
        <w:br/>
        <w:t>9. The Frau dairy submitted its final memorandum on 25.05.202110.</w:t>
        <w:br/>
        <w:t>IV. THE ACQUIRED EVIDENCE</w:t>
        <w:br/>
        <w:t>IV.i The suppliers of the Frau dairy</w:t>
        <w:br/>
        <w:t>10. Based on the documentation in the records11, it was found that, in relation to the period in question, namely the dairy year 2018/2019, the farmers supplying the Frau dairy totaled sixty-eight (68), of which forty-two (42) supplied sheep's milk and twenty-six (26) supplied goat's milk.</w:t>
        <w:br/>
        <w:t>IV.ii The absence of supply contracts</w:t>
        <w:br/>
        <w:t>11. Based on the supplier list produced by the Party, it emerges that out of the total of suppliers of sheep's and goat's milk (68), six did not conclude any written supply contract, but only a verbal agreement.</w:t>
        <w:br/>
        <w:t>12. Specifically, these include three suppliers of sheep's milk and three suppliers of goat's milk12.</w:t>
        <w:br/>
        <w:t>IV.iii The written supply contracts</w:t>
        <w:br/>
        <w:t>13. Six supply contracts for sheep's milk were produced by the MIPAAFT - ICQRF, attached to the verification report No. 2019/2067 of 11.12.2019 drawn up by the officials of the Sardinia territorial office at the dairy facility in Selargius13.</w:t>
        <w:br/>
        <w:t>14. The contractual texts in the records ("Contract for the transfer of agricultural and agri-food products"), signed in October/November 2018, contain indications regarding the subject of the contract and the quantities transferred, the characteristics of the milk, and the payment terms. Regarding the price, it is generally provided that: "The price of the product is mutually agreed upon by the parties at the price established by the market. The price will include VAT as per law for each liter of milk supplied." The duration is, in all cases, less than twelve months (8/9 or 10 months). In one of the attached contractual texts, the indication of the quantities of milk subject to transfer is completely missing.</w:t>
        <w:br/>
        <w:t>15. The Frau dairy has also produced copies of 56 contracts: 33 for the transfer of sheep's milk14 and 23 for the transfer of goat's milk, signed with the supplying farmers in December 2018/January 201915.</w:t>
        <w:br/>
        <w:t>16. The contractual texts in the records contain indications regarding the quantities and quality of the milk subject to transfer, price, methods of delivery and payment. The contracts all have an annual duration (1st October 2018/30th September 2019).</w:t>
        <w:br/>
        <w:t>17. In relation to the subsequent dairy year 2019/2020 (not subject to investigation), the dairy produced the list of farmers supplying sheep's and goat's milk (a total of 64: 40 suppliers of sheep's milk and 24 suppliers of goat's milk) and copies of 61 supply contracts16.</w:t>
        <w:br/>
        <w:t>10 See doc. 15.</w:t>
        <w:br/>
        <w:t>11 See the list of supplying farmers produced by the dairy attached to its defense memorandum (doc. 12.5).</w:t>
        <w:br/>
        <w:t>12 See the list of suppliers for the 2018/2019 campaign attached by the Party (doc. 12.5).</w:t>
        <w:br/>
        <w:t>13 These are contracts concluded with producers who received deposits (see attached doc. 2). In the report, the Party stated in particular that “[…] Only with some suppliers were written contracts signed, particularly in connection with advance payments or deposits. For all others, we only have verbal contracts as the producers do not want to enter into written agreements, especially to avoid being bound to the price/liter indicated at the beginning of the campaign.”</w:t>
        <w:br/>
        <w:t>14 These sheep's milk contracts add to the six delivered by the dairy to the officials of the ICQRF Sardinia for a total of 39 contracts for the transfer of sheep's milk.</w:t>
        <w:br/>
        <w:t>15 See doc. 12.1.</w:t>
        <w:br/>
        <w:t>16 The contractual texts in the records were signed in November/December 2019 and January/February/March 2020 (38 concerning sheep's milk and 23 concerning goat's milk) and are of annual duration (see doc. 12.2).</w:t>
      </w:r>
    </w:p>
    <w:p>
      <w:r>
        <w:t>70 BULLETIN NO. 29 OF JULY 19, 2021</w:t>
        <w:br/>
        <w:t>IV.iv The payment invoices</w:t>
        <w:br/>
        <w:t>18. To the verification report No. 2019/2067 of 11.12.2019, drawn up by the officials of the ICQRF Sardinia, at the dairy facility in Selargius17, were attached the invoices issued by a supplying farmer of sheep's milk (with a supply contract), from November 2018 to November 201918.</w:t>
        <w:br/>
        <w:t>19. These fiscal documents contain the following indications: the data of the transferor/provider (supplier), namely the farmer, and of the transferee/client (customer), namely the Frau dairy, the date (the last day of the month, e.g., 31.03.2019), the description (e.g., "Raw milk at the farm sheep"), the quantity, the unit price, the indication of VAT, the total price, the specification "immediate collectability," the taxable total, the total tax, and the total document, the payment methods (e.g., "MP01 cash") and the due date (the same as the document, i.e., 31.03.2019). Only the invoices issued from April 2019 onwards (with the exception of one)19 also contain the specification "Fulfills the obligations of art. 62, paragraph 1, D.L. January 24, 2012 No. 1 converted with amendments by Law March 24, 2012 No. 27."</w:t>
        <w:br/>
        <w:t>20. In relation to the period in question, the dairy has also provided three examples of invoices and self-invoices20 for the transfers of sheep's milk in May, June, and August 2019. These invoices also refer to suppliers who, based on the documentation produced in the records, appear to have signed a supply contract with the dairy in November/December 2018.</w:t>
        <w:br/>
        <w:t>21. These fiscal documents - entirely similar to those attached by the officials of the ICQRF Sardinia to verification report No. 2019/2067 - contain the following indications: the data of the transferor/provider (supplier), namely the farmer, and of the transferee/client (customer), namely the Frau dairy, the date (the last day of the month, e.g., 30.06.2019), the description (e.g., "Raw milk at the farm sheep"), the quantity, the unit price, the indication of VAT, the total price, the specification "immediate collectability," the taxable total, the total tax, and the total document, the payment methods (e.g., "MP01 cash"), the due date, and the specification "Fulfills the obligations of art. 62, paragraph 1, D.L. January 24, 2012 No. 1 converted with amendments by Law March 24, 2012 No. 27."</w:t>
        <w:br/>
        <w:t>22. The Party has also produced, as examples, three examples of "delivery journals," kept by the dairy in 2019, in which the incoming milk is recorded on certain days in March, May, and June 201921.</w:t>
        <w:br/>
        <w:t>V. THE ARGUMENTS OF THE OPERATOR</w:t>
        <w:br/>
        <w:t>23. In its defense memorandum received on 12.02.2021, the FRAU Dairy noted the following:</w:t>
        <w:br/>
        <w:t>- in relation to the dairy year 2018/2019 subject to investigation - characterized by entirely exceptional circumstances - the dairy entered into written supply contracts with almost all the supplying farmers of sheep's and goat's milk (62 contracts out of 68 total suppliers)22,23 and likewise for the subsequent dairy year 2019/2020 (61 contracts out of 64 total suppliers);</w:t>
        <w:br/>
        <w:t>- in the very few cases - six in total - where contracts were not signed, these are exceptions due not to the conduct of the Dairy but to the substantial opposition of the farmers themselves, who are interested in benefiting from greater negotiating flexibility. In any case, even in these cases, the commercial relationship is regularly traced by documentation suitable to fulfill the formal obligation: in fact, the payment for the milk (always collected in its entirety) is proven by the bank transfers made and the invoices issued and/or paid regularly, complete with all the essential elements required by the regulations and, therefore, suitable to fulfill the formal obligation in lieu of the written contract, as expressly provided for in art. 3, paragraph 4, of Implementing Decree No. 199/201224;</w:t>
        <w:br/>
        <w:t>- in addition to the instrument of invoices, the accounting and verifiability of the commercial relationship between dairies and producers are guaranteed by a series of other documents that trace every step of the negotiating activity: i. for the processors, consider payment evidences such as checks and, above all, the so-called delivery journals25; ii. for the farmers, the so-called delivery books (or milk books)26;</w:t>
        <w:br/>
        <w:t>- both the supply contracts signed in 2018/2019 (except for the six contracts attached to the ICQRF Sardinia inspection report)27 and those signed in 2019/2020 provide for a duration of twelve months, with the inclusion of an appropriate quantity adjustment clause28;</w:t>
        <w:br/>
        <w:t>- the dairy finally expresses its full willingness to reach, in the most suitable ways and times, an effective self-regulation agreement and hopes that the proceeding can be closed without the ascertainment of the infringement and, in any case, without the imposition of monetary sanctions, also considering the particular period of difficulty and uncertainty due to the COVID-19 pandemic.</w:t>
        <w:br/>
        <w:t>24. In its final memorandum of 25.05.2021, the dairy, in relation to the allegations contained in the communication of the conclusion of the investigation phase of 12.05.2021, highlighted the following:</w:t>
        <w:br/>
        <w:t>- in relation to the dairy year 2018/2019, the Frau dairy acted in accordance with a provision of the legal system, art. 3, paragraph 4, of Implementing Decree No. 199/2012, which allowed it to</w:t>
        <w:br/>
        <w:t>22 Of these, 6 were acquired by the ICQRF Sardinia during the inspection and the remaining 56 are provided attached to the defense memorandum.</w:t>
        <w:br/>
        <w:t>23 From the list provided in the attachment, it emerges that, in relation to the dairy year 2018/2019, out of the total suppliers, three suppliers of sheep's milk and three suppliers of goat's milk had only a verbal agreement with the dairy.</w:t>
        <w:br/>
        <w:t>24 In particular, for farmers with a turnover not exceeding 7,000 Euros, the Dairy issues a self-invoice (subject to written authorization from the farmer), while in the remaining cases the farmer takes care of it directly.</w:t>
        <w:br/>
        <w:t>25 The delivery journals are daily documents in which the incoming milk at the dairy is recorded, regularly verified by various inspection bodies, such as, inter alia, ASL and MIPAAF.</w:t>
        <w:br/>
        <w:t>26 The delivery books are issued by dairies and kept by the suppliers - holders, in which elements such as the quantities of milk delivered and the start date of delivery are recorded daily.</w:t>
        <w:br/>
        <w:t>27 These contracts, in fact, have a duration of less than 12 months.</w:t>
        <w:br/>
        <w:t>28 In any case, although within the framework of a contract with an annual duration, the supply of milk - always collected in its entirety by the Dairy - is materially limited to the intra-annual lactation period of the sheep. The typical seasonality of the activity in question indeed contemplates a dairy year that, under normal conditions, opens in November and closes by August. The intra-annual duration of lactation is due to the particular climatic conditions of the Sardinian territory, which do not allow sheep and goats to produce milk between the summer and autumn seasons (i.e., between July/August and October/November).</w:t>
      </w:r>
    </w:p>
    <w:p>
      <w:r>
        <w:rPr>
          <w:b/>
        </w:rPr>
        <w:t>[Pages 70–72]</w:t>
      </w:r>
    </w:p>
    <w:p>
      <w:r>
        <w:t>72 BULLETIN NO. 29 OF JULY 19, 2021</w:t>
        <w:br/>
        <w:t>to rely on documentation alternative to the written contract, such as payment invoices, in the supply contractual relationships with its sheep/goat milk suppliers29;</w:t>
        <w:br/>
        <w:t>- this circumstance leads to the exclusion of any liability of the dairy, which acted in total good faith, in compliance with the applicable provisions, even in the event that such provisions are subsequently subject to non-application by the administrative authority, due to conflict with the supranational EU legislation (cf. art. 3 of Law 689/1981)30;</w:t>
        <w:br/>
        <w:t>- where, on the other hand, a liability of the dairy is found, with reference to the criteria identified by art. 11 of Law no. 689/1981, it is highlighted, on the one hand, the absence of awareness and voluntariness in committing a violation that consists, in fact, in the observance of national legislation, and, on the other hand, the absence of even minimal damage to the allegedly weaker party in the supply contractual relationship, namely the supplying farmers31;</w:t>
        <w:br/>
        <w:t>- as for the six farmers without a contract for the 2018/2019 dairy campaign, the related turnover is extremely small (around 63,000 euros). The financial statements for the year 2020 report a turnover of 1,034,766 euros;</w:t>
        <w:br/>
        <w:t>- furthermore, after the initiation of proceeding AL30D, the dairy deemed it appropriate to immediately activate a virtuous process of self-regulation that could, starting from the next dairy year, overcome the observed criticalities also through the dissemination of a standard contractual model, to be adapted on a case-by-case basis and subject to certain essential clauses, in the supply relationship with the supplying farmers.</w:t>
        <w:br/>
        <w:t>VI. EVALUATIONS</w:t>
        <w:br/>
        <w:t>VI.i Brief notes on the regulatory framework</w:t>
        <w:br/>
        <w:t>25. The norms that come into play in the case at hand are represented:</w:t>
        <w:br/>
        <w:t>- at the national level: by art. 62 - Regulation of commercial relations concerning the transfer of agricultural and agri-food products - of D.L. 1/201232; by art. 2 - Urgent provisions for overcoming the milk quota regime and for ensuring correct commercial relations concerning the transfer of agricultural and agri-food products - of D.L. 51/201533; by arts. 1 - Scope of application - and 3 - Characteristics of contracts for the transfer of agricultural and food products - of D.M. no. 199/2012 (hereinafter also Implementing Decree)34;</w:t>
        <w:br/>
        <w:t>- at the EU level: by art. 148 Contractual relations in the milk and dairy products sector of Regulation (EU) 1308/201335.</w:t>
        <w:br/>
        <w:t>26. In particular, art. 62 of D.L. 1/2012 regulates the commercial relations concerning the transfer of all agricultural and food products, including raw milk, providing, in its first paragraph, that contracts concerning such products - except for those concluded with the final consumer - must be concluded in writing and contain a series of indications regarding: duration, quantity and characteristics of the sold product, price, methods of delivery and payment. The first paragraph also provides that contracts must be informed by the principles of transparency, fairness, proportionality, and mutual reciprocity of the performances36.</w:t>
        <w:br/>
        <w:t>27. The purpose of art. 62, paragraph 1, is to guarantee, through the negotiation of a written contract, the prior knowledge of all essential elements of the supply, to protect the negotiating Parties and for the purpose of a transparent and clear regulation of the relationships between the subjects of the agri-food supply chain37.</w:t>
        <w:br/>
        <w:t>28. The second paragraph of the norm prohibits, in commercial relations between economic operators of the agri-food supply chain, the implementation of a series of unfair commercial practices, which are listed by way of example and among which is, in particular, “e) any further unfair commercial conduct that is deemed such, even taking into account the overall commercial relations that characterize the supply conditions”.</w:t>
        <w:br/>
        <w:t>29. As for the duration of contracts concerning the transfer of raw milk, art. 2, paragraph 2, of D.L. 51/2015 reiterates that they must be mandatorily concluded in writing, pursuant to article 62, paragraph 1, of D.L. 1/2012, providing that they must have a duration of not less than twelve months, unless expressly waived in writing by the transferring farmer.</w:t>
        <w:br/>
        <w:t>30. In the case at hand, the provisions contained in the Implementing Decree are also relevant, the scope of application of which is defined by art. 1 as follows: “1. This decree sets forth the application modalities of the provisions of article 62 of [D.L. 1/2012]38. It applies to the contracts referred to in article 62, paragraph 1 and to the commercial relations concerning the transfers of agricultural and food products […] with particular reference to the economic relations between the operators of the supply chain characterized by a significant imbalance in their respective positions of commercial power”.</w:t>
        <w:br/>
        <w:t>31. In particular, as far as this context is concerned, paragraphs 2 and 4 of art. 3 of the Implementing Decree provide, respectively, that: i. the essential elements, in written form, referred to in art. 62, paragraph 1, may be contained, in addition to the supply contracts concluded in written form, also in transport or delivery documents, or in payment invoices, provided that these include the details and reference to the corresponding contracts (so-called “integrative” function of the agreement); ii. transport or delivery documents, as well as invoices, supplemented with all the elements required by article 62, paragraph 1, of D.L. 1/2012, fulfill the obligations referred to in the aforementioned paragraph 1 and must include the following wording: "Fulfills the obligations referred to in article 62, paragraph 1, of decree-law January 24, 2012, no. 1, converted, with modifications, by law March 24, 2012, no. 27" (so-called speaking invoices with “substitutive” function of the agreement).</w:t>
        <w:br/>
        <w:t>32. Finally, regarding the national legislation on contractual relations in the milk and dairy products sector, art. 9 of Decree no. 15164/201239 provides that, in accordance with what is established by art. 62 D.L. 1/2012, contracts for the supply of raw milk to first purchasers must be drawn up in writing and concluded before delivery (and must include all the elements prescribed by art. 185septies, paragraph 2, letter c) of the single OCM Regulation, now art. 148 of Regulation (EU) 1308/2013).</w:t>
        <w:br/>
        <w:t>33. At the EU level, art. 148 of Regulation (EU) 1308/2013, with specific reference to contractual relations in the milk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is fixed and established in the contract, and/or is calculated by combining various factors established in the contract (which may include indicators reflecting changes in market conditions, the volume delivered, and the quality or composition of the raw milk delivered); ii) the volume of raw milk that may and/or must be delivered and the schedule for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34. It should be noted that these basic conditions, established at the EU level, in the milk and dairy products sector, in the event that Member States decide to make the conclusion of written contracts between farmers and processors mandatory - as occurred in Italy with the adoption of art. 62 D.L. 1/2012 - constitute minimum protection standards, aimed at ensuring the proper functioning of the internal market and the common organization of markets, which cannot be derogated from by internal legislation40.</w:t>
        <w:br/>
        <w:t>39 Decree no. 15164 of October 12, 2012 concerning the "Milk Package," containing implementing rules of reg. (EC) no. 1234/2007 regarding producer organizations and their associations, interprofessional organizations, contractual relations in the milk and dairy products sector, and supply regulation plans for cheeses with protected designation of origin or geographical indication (published in the Official Gazette of the Italian Republic on December 10, 2012, no. 287).</w:t>
        <w:br/>
        <w:t>40 Cf. in this regard the recital 127 of Regulation 1308/2013: “In the absence of Union legislation on formalized written contracts, Member States may, under national contract law, make the use of such contracts mandatory, provided that Union law is respected and, in particular, the proper functioning of the internal market and the common organization of markets is ensured. Given the diversity of existing situations in the Union and for the purposes of subsidiarity, it is appropriate that such a decision rests with the Member States. However, in the milk and dairy products sector, to ensure that there are adequate minimum standards for this type of contracts and also to ensure the proper functioning of the internal market and the common organization of markets, it is</w:t>
      </w:r>
    </w:p>
    <w:p>
      <w:r>
        <w:rPr>
          <w:b/>
        </w:rPr>
        <w:t>[Pages 73–75]</w:t>
      </w:r>
    </w:p>
    <w:p>
      <w:r>
        <w:t>BULLETIN NO. 29 OF JULY 19, 2021 75</w:t>
        <w:br/>
        <w:t>VI.ii On the existence of a significant imbalance of contractual power</w:t>
        <w:br/>
        <w:t>35. It is first noted that - although not expressly required, in relation to the application of art. 62, paragraph 1, of D.L. 1/2012, the ascertainment of a significant imbalance of negotiating power between the parties to the supply contract41 - in the case at hand, there are a number of elements indicative of such an imbalance between the dairy, on one side, and each of the respective suppliers of raw milk, on the other, even independently of the specific characteristics of each of them.</w:t>
        <w:br/>
        <w:t>36. It is observed, in fact, first of all, that raw milk is a highly perishable good that must necessarily be sold within a short time frame. Therefore, the farmer is obliged to sell all of their daily production immediately, with no possibility of storing the milk, even for a few days. This prevents the milk producer from quickly changing buyers or adjusting the quantities to be placed on the market based on demand and price trends. Furthermore, even in the medium term, the individual supplying farmer has limited options to change buyers, distributing their milk within a rather confined territorial basin, where generally a limited number of processing companies operate; on the contrary, the buyer can meet their supply needs, at least for certain productions, by also expanding their collection area and importing foreign milk. Secondly, the supplying farmers operate as individual entrepreneurs or, at most, are organized into small farms, with an average number of employees of a few units and modest revenue. This means that the entire production of fresh milk from each farmer is generally supplied to a single processing company, contributing to part of the overall demand: processors, on the other hand, often rely on multiple suppliers of raw milk.</w:t>
        <w:br/>
        <w:t>VI.iii The absence of written contracts with six suppliers of sheep and goat milk</w:t>
        <w:br/>
        <w:t>37. With reference to the allegation made in the communication initiating the AL30D proceeding, regarding the failure to conclude written supply contracts with certain suppliers of raw sheep and goat milk, based on the evidence acquired, it is believed that the Frau dairy has engaged in commercial conduct contrary to art. 62, paragraph 1, of D.L. 1/2012.</w:t>
        <w:br/>
        <w:t>38. During the investigation, it indeed emerged that, in violation of this primary norm, in the dairy year 2018/2019, out of a total of sixty-eight (68) supplying farmers, the Frau dairy did not conclude six (6) written supply contracts, three with suppliers of raw sheep milk and three with suppliers of raw goat milk42.</w:t>
        <w:br/>
        <w:t>VI.iv The failure to indicate essential elements (price/quantity of the milk subject to transfer) in six written contractual texts</w:t>
        <w:br/>
        <w:t>39. With reference to the allegations made in the communication initiating the AL30D proceeding, regarding: the inadequate indication of the purchase price of the milk, in the six written contractual texts retrieved by the officials of the ICQRF Sardinia (and attached to the report of verification no. 2019/2067)43 and the failure to indicate the quantity of milk subject to transfer, in one of the six contractual texts referred to in the previous point, based on the evidence acquired, it is believed that the Frau dairy has engaged in commercial conduct contrary to art. 62, paragraph 1, of D.L. 1/2012.</w:t>
        <w:br/>
        <w:t>40. In fact, the expression used: “The price of the product is mutually agreed upon by the parties at the price established by the market [...],” in the six contractual texts, is excessively generic and indeterminate, providing no concrete indication or calculation parameter of the price at which the milk subject to the transfer will be purchased, contrary to the requirements of art. 62, paragraph 1, of D.L. 1/2012. One of the contractual texts also does not provide any information regarding the quantities of milk to be supplied, in violation of this regulatory provision.</w:t>
        <w:br/>
        <w:t>VI.v The substitutive and integrative functions of payment invoices pursuant to art. 3, paragraphs 2 and 4, of Implementing Decree No. 199/2012</w:t>
        <w:br/>
        <w:t>41. In relation to the violations ascertained above (sections VI.iii and VI.iv), the defensive arguments put forward by the Party, which highlighted that it had relied, as expressly permitted by art. 3, paragraphs 2 and 4, of the Implementing Decree, on alternative documents such as payment invoices (issued directly by the dairy itself or by the farmer) - along with the so-called daily delivery records or the so-called milk booklets - instead of concluding written supply contracts or to supplement the contractual texts lacking certain essential elements, pursuant to art. 62, paragraph 1, of D.L. 1/2012, cannot be accepted.</w:t>
        <w:br/>
        <w:t>42. The Authority believes, in fact, that based on the EU legislation (art. 148 of EU Regulation 1308/2013) and the national legislation consistent with it (art. 62 D.L. 1/2012) - more broadly illustrated above - payment invoices (even if considered together with the other documents indicated by the Party, which simply record the daily deliveries of milk) cannot be recognized as having any substitutive or integrative function of the written supply contract, as these are fiscal documents - with a purpose different from the contractual one - issued only after the delivery of the milk, in a summary manner, to prove the completed transfer and the right to collect the price.</w:t>
        <w:br/>
        <w:t>43. The EU provision, and, in line with it, the national provisions referred to, in fact, stipulate that the contractual text, in written form, must be agreed upon by the parties “before” the delivery of the milk and must contain a series of precise indications, in order to ensure prior knowledge of all the essential elements of the supply (including price and quantity)44.</w:t>
        <w:br/>
        <w:t>VI.vi On the disapplication of art. 3, paragraphs 2 and 4, of Implementing Decree No. 199/2012</w:t>
        <w:br/>
        <w:t>44. In this regard, the provisions - expressly cited in the defensive memorandum - contained in art. 3, paragraphs 2 and 4, of the Implementing Decree, in so far as they recognize to payment invoices respectively a substitutive and integrative function of the written supply contract, are in clear contrast with the referenced EU provision (and with those national provisions consistent with it).</w:t>
        <w:br/>
        <w:t>45. Therefore, art. 3, paragraphs 2 and 4, of the Implementing Decree - in the part referring to payment invoices - must be disapplied by the Authority in the case at hand, by virtue of the principle of the primacy of EU law over incompatible domestic law45.</w:t>
        <w:br/>
        <w:t>46. In this regard, the circumstance, highlighted in the concluding memorandum by the dairy, of having acted in good faith, in compliance with the currently applicable legislation in the matter, could have been sufficient to exclude the sanctionability of the conduct, only if the operator had fully and diligently complied with the provisions referred to, which were then subject to disapplication46.</w:t>
        <w:br/>
        <w:t>47. However, this did not occur in the case at hand, as, contrary to the provisions of art. 3, paragraphs 2 and 4 of the Implementing Decree, the payment invoices in the records, on one hand, do not contain the details and reference to the corresponding contracts47, and, on the other hand, do not provide information regarding the duration and methods of delivery of the milk and, some, the wording "Fulfills the obligations referred to in article 62, paragraph 1, of Decree-Law January 24, 2012, no. 1, converted, with amendments, by Law March 24, 2012, no. 27"48.</w:t>
        <w:br/>
        <w:t>48. These fiscal documents, therefore, would not have fulfilled, in any case, the completeness requirements set forth by art. 3, paragraphs 2 and 4, of the Implementing Decree in order to comply with the provisions of art. 62, paragraph 1, of D.L. 1/2012.</w:t>
        <w:br/>
        <w:t>VI.vii On the conclusion of six supply contracts with a duration of less than one year</w:t>
        <w:br/>
        <w:t>49. With reference to the allegation made in the communication initiating the AL30D proceeding regarding the provision of a duration of less than twelve months for the six written contractual texts retrieved by the officials of the ICQRF Sardinia, based on the evidence acquired, it is believed that the Frau dairy has engaged in commercial conduct contrary to art. 62, paragraph 1, of D.L. 1/2012.</w:t>
        <w:br/>
        <w:t>50. The six written contractual texts retrieved by the officials of the ICQRF Sardinia indeed have a duration of less than one year, ranging from 8 to 10 months; the Party has also not produced any evidence or proof of the existence of an express waiver, formulated in writing, by the milk suppliers.</w:t>
        <w:br/>
        <w:t>51. In this regard, it is believed that such conduct constitutes a formal violation pursuant to the first paragraph of art. 62 of D.L. 1/2012 - based on which the indication of “duration” constitutes an essential element of the supply contract - taking into account the provisions of art. 2, paragraph 2, of D.L. 51/201549.</w:t>
      </w:r>
    </w:p>
    <w:p>
      <w:r>
        <w:rPr>
          <w:b/>
        </w:rPr>
        <w:t>[Pages 76–78]</w:t>
      </w:r>
    </w:p>
    <w:p>
      <w:r>
        <w:t>78 BULLETIN NO. 29 OF JULY 19, 2021</w:t>
        <w:br/>
        <w:t>VI.viii Conclusions</w:t>
        <w:br/>
        <w:t>52. In conclusion, based on the evidence acquired, the Authority believes that, in the dairy year 2018/2019, the Caseificio Ernesto Frau engaged in commercial conduct contrary to art. 62, paragraph 1, of D.L. 1/2012 in relation to:</w:t>
        <w:br/>
        <w:t>(i) the failure to conclude six written supply contracts with three suppliers of sheep milk and three suppliers of goat milk (out of a total of sixty-eight), as the payment invoices cannot be considered equivalent to them - for the reasons stated above - since they are fiscal documents issued monthly, in a summary manner, only after the delivery of the milk has taken place; the failure to indicate, in six contractual texts found in writing by the officials of the ICQRF Sardinia, the purchase price of sheep milk, as the payment invoices cannot be recognized - for the reasons stated above - as having an integrative function of the contract concerning its essential elements (including, indeed, the price); the failure to indicate, in one of the six contractual texts referred to in the preceding point, also the quantity of sheep milk to be delivered, as the payment invoices cannot be recognized - for the reasons stated above - as having an integrative function of the contract concerning its essential elements (including, indeed, the quantities);</w:t>
        <w:br/>
        <w:t>(ii) the indication of a duration of less than twelve months in the six contractual texts referred to in the preceding points, without any express waiver from the supplying farmers of sheep milk being acquired.</w:t>
        <w:br/>
        <w:t>VII. QUANTIFICATION OF SANCTIONS</w:t>
        <w:br/>
        <w:t>53. Pursuant to art. 62, fifth paragraph, of D.L. 1/2012 "Unless the act constitutes a crime, the contractor, except for the final consumer, who violates the obligations referred to in paragraph 1 is subject to an administrative pecuniary sanction from €1,000.00 to €40,000.00. The amount of the sanction is determined by reference to the value of the goods subject to transfer." Furthermore, pursuant to the eighth paragraph "the Antitrust Authority is responsible for monitoring the application of these provisions and for imposing the sanctions provided therein, pursuant to Law No. 689 of November 24, 1981."</w:t>
        <w:br/>
        <w:t>54. Regarding the quantification of the sanction, account must be taken, as applicable, of the criteria identified by art. 11 of Law No. 689/81, by virtue of the specific reference contained in art. 62, paragraph 8, of D.L. 1/2012: in particular, the severity of the violation, the efforts made by the company to eliminate or mitigate the infringement, the personality of the agent, as well as the economic conditions of the company itself.</w:t>
        <w:br/>
        <w:t>55. With regard to the value of the goods subject to transfer, it is noted that, based on what reported by the operator in its final memorandum, with reference to the year under investigation, concerning the six farmers without a written supply contract, the related turnover is extremely small (around €63,000). With reference to the value of goods subject to transfer concerning the six suppliers who concluded a written contract, but lacking one of the essential elements (price/quantity) and with a duration of less than 12 months, it is noted that, based on the available data, one of the farmers invoiced the dairy, in the period from November 2018 to November 2019, an amount equal to approximately €4,150.</w:t>
        <w:br/>
        <w:t>56. Furthermore, in light of the above-mentioned criteria, it should be noted that the Frau dairy, in the dairy year 2018/2019, entered into written supply contracts with almost all of the suppliers of sheep and goat milk (62 contracts out of 68 total suppliers)50. Only 6 contracts out of the 62 concluded in writing do not include the indications of the price (one also of the quantities) of the milk and have a duration of less than twelve months. Moreover, the dairy has expressed full willingness to collaborate in defining, in the most suitable ways and timings, a negotiation path aimed at defining a standard contractual model to overcome the issues identified by the Authority in the sector.</w:t>
        <w:br/>
        <w:t>57. Regarding the economic conditions of the operator, the financial statements for the year 2020 report a turnover of €1,034,766 and a profit of €27,865.</w:t>
        <w:br/>
        <w:t>58. With regard to the duration of the violations, the available evidence shows that the commercial conduct was carried out only in the dairy year 2018/2019.</w:t>
        <w:br/>
        <w:t>59. Finally, in relation to the conduct referred to in paragraph 52, point (i), it should be noted that: i. the dairy availed itself of faculties expressly attributed to operators by art. 3, paragraphs 2 and 4, of Implementing Decree No. 199/2012 which recognize to the so-called speaking payment invoices - under certain and specific conditions - an integrative and/or substitutive function of the written supply contract, provisions that have been disapplied in the case at hand; ii. however, it emerged that the invoices in the records were found to be lacking, on one hand, in terms of the details and reference to the corresponding contracts, and on the other hand, regarding the duration and methods of delivery of the milk, and some do not include the wording "Fulfills the obligations referred to in article 62, paragraph 1, of the decree-law of January 24, 2012, No. 1, converted, with amendments, by Law No. 27 of March 24, 2012."</w:t>
        <w:br/>
        <w:t>60. This circumstance, therefore, can be considered as a mitigating factor for the purposes of quantifying the administrative pecuniary sanction (see supra paragraphs 46, 47, and 48), in light of both the aforementioned elements.</w:t>
        <w:br/>
        <w:t>61. Therefore, taking into account all the criteria outlined, it is deemed appropriate to determine the amount of the administrative pecuniary sanction applicable to the Frau dairy in the amount of €2,000 (two thousand euros) for the conduct referred to in paragraph 52, letter (i), and €2,000 (two thousand euros) for the conduct referred to in paragraph 52, letter (ii).</w:t>
        <w:br/>
        <w:t>CONSIDERED, therefore, based on and within the limits of the considerations outlined above, that the commercial conduct described in Sections VI.iii and VI.iv, carried out by the Frau dairy, in the dairy year 2018/2019, consisting of the failure to conclude written supply contracts with six of the sixty-eight suppliers of raw sheep and goat milk, the failure to indicate the purchase price of sheep milk in six written supply contracts, and the failure to indicate also the quantities of milk, in only one of them, constitutes a violation of art. 62, paragraph 1, of D.L. 1/2012;</w:t>
        <w:br/>
        <w:t>CONSIDERED, therefore, based on and within the limits of the considerations outlined above, that the commercial conduct described in Section VI.vii, carried out by the Frau dairy, in the dairy year 2018/2019, consisting of the provision of a duration of less than twelve months in six written supply contracts, without any express waiver from the supplying farmers being acquired, constitutes a violation of art. 62, paragraph 1, of D.L. 1/2012;</w:t>
        <w:br/>
        <w:t>RESOLVES</w:t>
        <w:br/>
        <w:t>a) that the commercial conduct described in Sections VI.iii and VI.iv of this provision, carried out by Caseificio Ernesto Frau e Figli S.r.l., in the dairy year 2018/2019, limited to the profiles under evaluation, constitutes a violation of article 62, paragraph 1, of D.L. No. 1/2012, for the reasons and within the limits stated in the motivation;</w:t>
        <w:br/>
        <w:t>b) that the commercial conduct described in Section VI.vii of this provision, carried out by Caseificio Ernesto Frau e Figli S.r.l., in the dairy year 2018/2019, limited to the profiles under evaluation, constitutes a violation of article 62, paragraph 1, of D.L. No. 1/2012, for the reasons and within the limits stated in the motivation;</w:t>
        <w:br/>
        <w:t>c) that, with reference to the commercial conduct described in Sections VI.iii and VI.iv of this provision, Caseificio Ernesto Frau e Figli S.r.l. shall be imposed an administrative pecuniary sanction of two thousand euros €2,000 (two thousand euros);</w:t>
        <w:br/>
        <w:t>d) that, with reference to the commercial conduct described in Section VI.vii of this provision, Caseificio Ernesto Frau e Figli S.r.l. shall be imposed an administrative pecuniary sanction of €2,000 (two thousand euros);</w:t>
        <w:br/>
        <w:t>e) that Caseificio Ernesto Frau e Figli S.r.l. shall refrain from engaging in commercial conduct similar to that referred to in points a) and b), described in Sections VI.iii, VI.iv, and VI.vii of this provision.</w:t>
        <w:br/>
        <w:t>The imposed administrative sanctions must be paid within thirty days from the notification of this provision, using the tax codes indicated in the attached F24 model with identifying elements, pursuant to Legislative Decree No. 241/1997.</w:t>
        <w:br/>
        <w:t>Payment must be made electronically with a debit to one's bank or postal account, through the home banking and CBI services provided by banks or Poste Italiane S.p.A., or by using the telematic services of the Revenue Agency, available on the website www.agenziaentrate.gov.it.</w:t>
        <w:br/>
        <w:t>This provision will be notified to the interested parties and published in the Bulletin of the Antitrust Authority.</w:t>
        <w:br/>
        <w:t>Against this provision, an appeal may be submitted to the TAR of Lazio, pursuant to art. 135, paragraph 1, letter b), of the Code of Administrative Procedure (Legislative Decree No. 104 of July 2, 2010),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 1199 of November 24, 1971, within one hundred and twenty days from the date of notification of the provision itself.</w:t>
        <w:br/>
        <w:t>THE SECRETARY GENERAL THE PRESIDENT</w:t>
        <w:br/>
        <w:t>Filippo Arena Roberto Rustichelli</w:t>
      </w:r>
    </w:p>
    <w:p>
      <w:r>
        <w:rPr>
          <w:b/>
        </w:rPr>
        <w:t>[Pages 79–81]</w:t>
      </w:r>
    </w:p>
    <w:p>
      <w:r>
        <w:t>BULLETIN NO. 29 OF JULY 19, 2021 81</w:t>
        <w:br/>
        <w:t>AL30E - ARESU CHEESES / MILK TRANSFER CONTRACTS</w:t>
        <w:br/>
        <w:t>Provision No. 29727</w:t>
        <w:br/>
        <w:t>THE ANTITRUST AUTHORITY</w:t>
        <w:br/>
        <w:t>IN ITS MEETING of June 22, 2021;</w:t>
        <w:br/>
        <w:t>HEARD the Rapporteur Professor Michele Ainis;</w:t>
        <w:br/>
        <w:t>HAVING REGARD to Article 148 of Regulation (EU) No. 1308/2013 of the European Parliament and of the Council of December 17, 2013, concerning the common organization of agricultural product markets and repealing Regulations (EEC) No. 922/72, (EEC) No. 234/79, (EC) No. 1037/2001 and (EC) No. 1234/2007 of the Council;</w:t>
        <w:br/>
        <w:t>HAVING REGARD to Article 62 of Decree-Law No. 1 of January 24, 2012, containing Urgent Provisions for Competition, Infrastructure Development, and Competitiveness, converted with amendments by Law No. 27 of March 24, 2012, and subsequent amendments (hereinafter, D.L. 1/2012);</w:t>
        <w:br/>
        <w:t>HAVING REGARD to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Implementing Decree);</w:t>
        <w:br/>
        <w:t>HAVING REGARD to Decree-Law No. 51 of May 5, 2015, containing Urgent Provisions for the Relaunch of Agricultural Sectors in Crisis, Support for Agricultural Enterprises Affected by Exceptional Events, and Rationalization of Ministerial Structures, converted with amendments by Law No. 91 of July 2, 2015 (hereinafter, D.L. 51/2015);</w:t>
        <w:br/>
        <w:t>HAVING REGARD to the "Regulation on Investigation Procedures Regarding the Discipline of Commercial Relations Concerning the Transfer of Agricultural and Food Products" adopted by the Authority's resolution No. 24220 of February 6, 2013 (hereinafter, Regulation on Investigation Procedures);</w:t>
        <w:br/>
        <w:t>HAVING REGARD to its resolution of April 13, 2021, which ordered, pursuant to Article 7, paragraph 3, of the Regulation on Investigation Procedures, an extension of the deadline for concluding the proceeding, set for June 30, 2021;</w:t>
        <w:br/>
        <w:t>HAVING REGARD to the acts of the proceeding;</w:t>
        <w:br/>
        <w:t>I. THE PARTIES</w:t>
        <w:br/>
        <w:t>I.i The reported operator</w:t>
        <w:br/>
        <w:t>1. Formaggi Aresu S.r.l. (hereinafter also referred to as Aresu dairy or the dairy) is a company based in Donori (SU) engaged in the processing, production, and marketing of dairy products, particularly sheep, goat, sheep-goat, and mixed cow's milk cheeses, including Pecorino Romano DOP; in 2019, the company achieved a turnover of €3,584,231.</w:t>
        <w:br/>
        <w:t>I.ii The reporters</w:t>
        <w:br/>
        <w:t>2. Ministry of Agricultural, Food, Forestry and Tourism Policies – Department of the Central Inspectorate for Quality Protection and Fraud Repression (hereinafter also MIPAAFT - ICQRF).</w:t>
        <w:br/>
        <w:t>3. Association "Più Sardegna – SIN.AGRI and SIN.AGRI CONSUMERS Union of Operators and Consumers of the Agro-Food Supply Chain of Sardinia" (hereinafter also the Più Sardegna association).</w:t>
      </w:r>
    </w:p>
    <w:p>
      <w:r>
        <w:t>82 BULLETIN NO. 29 OF JULY 19, 2021</w:t>
        <w:br/>
        <w:t>II. THE SUBJECT OF THE PROCEEDING</w:t>
        <w:br/>
        <w:t>4. The AL30E investigation procedure concerned the ascertainment of the occurrence and possible illegality pursuant to Article 62, paragraphs 1 and/or 2, of D.L. 1/2012, of the commercial conduct carried out by the Aresu dairy, during the dairy year 2018/2019, consisting of: (i) the failure to conclude written supply contracts with a portion of its milk suppliers, which amounted to approximately eighty1; (ii) the conclusion of written supply contracts with a duration of less than one year, without any express written waiver from the milk suppliers being acquired.</w:t>
        <w:br/>
        <w:t>III. THE INVESTIGATION PROCEDURE</w:t>
        <w:br/>
        <w:t>5. The AL30E investigation procedure was initiated with communication dated December 29, 2020, prot. No. 963222, based on reports from MIPAAFT – ICQRF3 and the Più Sardegna association4 as well as documentation acquired in the records5.</w:t>
        <w:br/>
        <w:t>6. The Aresu dairy accessed the records of the proceeding on February 10, 2021, and submitted its defense note on February 12, 20216.</w:t>
        <w:br/>
        <w:t>7. On April 13, 2021, the Authority decided to extend the deadline for concluding the proceeding to June 30, 2021, pursuant to Article 7, paragraph 3, of the Regulation on Investigation Procedures7.</w:t>
        <w:br/>
        <w:t>8. On May 12, 2021, pursuant to Article 12 of the Regulation on Investigation Procedures, the Parties were sent a communication regarding the conclusion of the investigation phase, set for May 28, 2021, and a period of 12 days was granted for the submission of statements and documents8.</w:t>
        <w:br/>
        <w:t>9. The Aresu dairy submitted its final statement on May 25, 20219.</w:t>
        <w:br/>
        <w:t>1 See the verification reports No. 2019/548 of November 19, 2019, and No. 2019/549 of November 20, 2019, attached to the MIPAAFT report of July 1, 2020, sub. doc. 2. In particular, during the verification by ICQRF Sardinia, forty-three contractual texts were found, concluded with thirty-five breeders out of a total of about eighty (in this regard, the Party stated "that the milk from sheep and goats is supplied by about eighty breeders from the municipalities of the district [...] with a share of the suppliers defined as historical, no written contracts have been concluded..."). The list attached to report No. 2019/548 indicated 56 suppliers of sheep milk and 27 of goat milk.</w:t>
        <w:br/>
        <w:t>2 See doc. 5.</w:t>
        <w:br/>
        <w:t>3 See the report from MIPAAFT – ICQRF received on July 1, 2020, supplemented on November 16, 2020 (docs. No. 2 and 4). In particular, MIPAAFT - ICQRF attached a summary sheet and the verification reports No. 2019/548 of November 19, 2019, and No. 2019/549 of November 20, 2019, drafted by the officials of ICQRF Sardinia at the Donori facility, with all the acquired documents.</w:t>
        <w:br/>
        <w:t>4 See the report from the Più Sardegna Association received on June 30, 2020 (doc. No. 1).</w:t>
        <w:br/>
        <w:t>5 See the acquisition reports dated November 15, 2020, and November 23, 2020 (docs. No. 3 and 5).</w:t>
        <w:br/>
        <w:t>6 See doc. 11 and doc. 12.</w:t>
        <w:br/>
        <w:t>7 See doc. 13.</w:t>
        <w:br/>
        <w:t>8 See doc. 14.</w:t>
        <w:br/>
        <w:t>9 See doc. 15.</w:t>
      </w:r>
    </w:p>
    <w:p>
      <w:r>
        <w:t>BULLETIN NO. 29 OF JULY 19, 2021 83</w:t>
        <w:br/>
        <w:t>IV. THE EVIDENCE ACQUIRED</w:t>
        <w:br/>
        <w:t>IV.i The suppliers of the Aresu dairy</w:t>
        <w:br/>
        <w:t>10. Based on the documentation in the records10, in relation to the dairy campaign 2018/2019, the breeders supplying sheep milk to the Aresu dairy were found to be fifty-six (56), while those supplying goat milk were thirty (30), for a total of eighty-six (86)11.</w:t>
        <w:br/>
        <w:t>IV.ii The supply contracts for sheep and goat milk</w:t>
        <w:br/>
        <w:t>11. To verification report No. 2019/548 of November 19, 2019, drafted by the officials of ICQRF Sardinia at the Donori facility, 23 written supply contracts concluded with the supplying breeders in the months of November/December 2018 were attached: 21 concerning the supply of raw sheep milk and 2 of raw goat milk.</w:t>
        <w:br/>
        <w:t>12. The contractual texts in the records contain indications regarding the quantities and characteristics of the milk subject to transfer, the price, and the methods of delivery and payment. The expected duration is ten months (November 2018 - August 2019).</w:t>
        <w:br/>
        <w:t>13. To the subsequent verification report No. 2019/549 of November 20, 2019, other supply contracts concluded in written form with breeders supplying sheep and/or goat milk were attached. However, these contractual texts, with the exception of one12, are all related to the previous dairy year 2017/2018, which is not subject to investigation.</w:t>
        <w:br/>
        <w:t>14. In its defense note, the dairy did not specify how many of the total 86 breeders supplying sheep and/or goat milk had written contracts concluded and how many, instead, orally, nor did it produce the relevant supporting contractual documentation13.</w:t>
        <w:br/>
        <w:t>IV.iii The payment invoices</w:t>
        <w:br/>
        <w:t>15. To report No. 2019/548, several invoices issued by the milk suppliers (with written supply contracts) were also attached, in relation to the time period subject to verification (dairy year 2018/2019).</w:t>
        <w:br/>
        <w:t>16. These fiscal documents contain the following indications: the data of the transferring operator/service provider (supplier), i.e., the breeder, and of the transferee/client (customer), i.e., the Aresu dairy, the invoice number and date, the description ("Sheep milk for industrial use"), the quantity, the unit price, the indication of VAT and the total price, the indication "immediate collectability," the taxable total, the total tax, and the total document14.</w:t>
        <w:br/>
        <w:t>10 See the list of breeders supplying sheep and goat milk in relation to the dairy year 2018/2019, produced by the dairy attached to the defense note (doc. 12.7). See also the lists attached to verification report No. 2019/548 of November 19, 2019, drafted by the officials of ICQRF Sardinia at the Donori facility, produced with the report from the Ministry of July 1, 2020 (doc. 2). The goat milk suppliers indicated by the Party, moreover, do not coincide with those indicated in the list attached to ICQRF Sardinia report No. 2019/548.</w:t>
        <w:br/>
        <w:t>11 Based on the two lists attached to verification report No. 2019/548 of November 19, 2019, drafted by the officials of ICQRF Sardinia at the Donori facility, in relation to the dairy campaign 2018/2019, the breeders supplying sheep milk to the Aresu dairy were found to be fifty-six (56), while those supplying goat milk were twenty-seven (27), for a total of eighty-three (83).</w:t>
        <w:br/>
        <w:t>12 This is a supply contract for raw sheep milk signed on September 21, 2018, and valid for the dairy year 2018/2019.</w:t>
        <w:br/>
        <w:t>13 In relation to the subsequent dairy year 2019/2020 (not subject to investigation), the dairy produced the list of breeders supplying sheep and goat milk (a total of 89: 55 suppliers of sheep milk and 34 suppliers of goat milk), again without specifying whether written sales contracts for milk had been concluded with each of them, nor producing any supporting contractual documentation.</w:t>
        <w:br/>
        <w:t>14 See attachment to report 2019/548 (doc. 2).</w:t>
      </w:r>
    </w:p>
    <w:p>
      <w:r>
        <w:rPr>
          <w:b/>
        </w:rPr>
        <w:t>[Pages 82–84]</w:t>
      </w:r>
    </w:p>
    <w:p>
      <w:r>
        <w:t>84 BULLETIN NO. 29 OF JULY 19, 2021</w:t>
        <w:br/>
        <w:t>17. In turn, the dairy produced an example of a payment invoice, no. 23 of 31.07.2019, issued by a supplier who, based on the documentation in the records, appears to have concluded a written supply contract on 5.12.201815.</w:t>
        <w:br/>
        <w:t>18. This fiscal document - entirely similar to those attached by the officials of the ICQRF Sardinia to the report of finding no. 2019/548 - contains the following indications: the details of the transferring operator/service provider (supplier), namely the farmer, and of the transferee/client (customer), namely the Aresu dairy, the invoice number and date (no. 23 of 31.07.2019), the description (“Industrial use sheep milk July 2019), the quantity, the unit price, the indication of VAT and the total price, the indication “immediate payment,” the taxable total, the total tax, and the total document.</w:t>
        <w:br/>
        <w:t>19. The Party also produced two examples of “daily delivery records” of sheep milk, completed by the dairy and related to the month of July 201916, and an example of a milk booklet delivered to the farmer, related to the subsequent dairy campaign 2019/202017.</w:t>
        <w:br/>
        <w:t>IV.iv The absence of supply contracts</w:t>
        <w:br/>
        <w:t>20. Based on the documentation in the records, it emerges that out of the total of suppliers of sheep and goat milk (eighty-six)18, in relation to the transfers that occurred in the dairy year 2018/2019, about sixty farmers did not conclude any written supply contract, but only a verbal agreement.</w:t>
        <w:br/>
        <w:t>21. In fact, twenty-four supply contracts have been attached by the MIPAAFT and are present in the investigative file, signed with twenty-three farmers in the months of November/December 2018 (see above)19,20.</w:t>
        <w:br/>
        <w:t>V. THE OPERATOR'S ARGUMENTS</w:t>
        <w:br/>
        <w:t>22. In a defensive memorandum received on 12.02.2021, the Aresu dairy noted the following:</w:t>
        <w:br/>
        <w:t>- in relation to the dairy year 2018/201921, written supply contracts were concluded only with the suppliers of sheep and goat milk to whom a deposit was paid;</w:t>
        <w:br/>
        <w:t>- also in relation to the subsequent dairy year 2019/2020, the existing contracts were signed with farmers to whom a deposit was paid22;</w:t>
        <w:br/>
        <w:t>15 See attachment to report no. 2019/548 (doc. 2)</w:t>
        <w:br/>
        <w:t>16 The attached documents indicate the quantities supplied in July 2019 by 19 sheep milk farms.</w:t>
        <w:br/>
        <w:t>17 The “Booklet no….of….Mr. …..Type of sheep milk dairy campaign 2019/2020” attached consists of a sheet on which the following indications are reported “Milk delivered in July 2019,” with a listing of the days (morning/evening) and at the end the “total deliveries of the month …”.</w:t>
        <w:br/>
        <w:t>18 Based on the lists provided in the attachment to the ICQRF report no. 2019/548, the total suppliers would be 83, while according to the lists provided by the Party they would be 86.</w:t>
        <w:br/>
        <w:t>19 See attachments to the report of finding no. 2019/548 of 19.11.2019 and to the subsequent verification report no. 2019/549 of 20.11.2019 (doc. 2).</w:t>
        <w:br/>
        <w:t>20 In particular, the written contractual texts were signed with 23 farmers, as it turned out that one farmer entered into two different contracts, one concerning sheep milk and one concerning goat milk.</w:t>
        <w:br/>
        <w:t>21 The dairy highlights that the year in question was characterized by entirely exceptional circumstances, due to protest movements by the farmers themselves, evidently unwilling to contractually bind themselves to the processors.</w:t>
        <w:br/>
        <w:t>22 This deposit, in particular, is paid to meet the needs of the farmer, who is experiencing temporary difficulties due to, for example, climatic incidents, machinery breakdowns, etc. Precisely to allow the producer to continue in his activity, the Dairy advances money and formalizes the transaction in a written contract, in these cases accepted by the supplier.</w:t>
      </w:r>
    </w:p>
    <w:p>
      <w:r>
        <w:t>BULLETIN NO. 29 OF JULY 19, 2021 85</w:t>
        <w:br/>
        <w:t>- in other cases, however, the relationship with the supplier was established, not at the Dairy's discretion, in a less institutionalized manner23, particularly using the invoices issued and/or paid regularly, complete with all the essential elements required by the regulations, and therefore suitable to fulfill the formal obligation in lieu of the written contract, as provided by art. 3, paragraph 4, of Implementing Decree no. 199/2012;</w:t>
        <w:br/>
        <w:t>- in addition to the instrument of invoices, the accounting and verifiability of the commercial relationship between dairies and producers are guaranteed by a series of other documents that trace every step of the negotiation activity: i. for processors, consider payment evidences such as checks and, above all, the so-called daily delivery records24; ii. for farmers, the so-called delivery booklets (or milk booklets)25;</w:t>
        <w:br/>
        <w:t>- regarding the failure to conclude written contracts with the only supplier of cow's milk, the cooperative Assegnatari Associati Arborea, the Company intends to represent that this segment of activity is absolutely residual for it as it is entirely occasional;</w:t>
        <w:br/>
        <w:t>- as for the provisions contained in art. 2, paragraph 2, of D.L. 51/2015, the unreasonable nature, both factual and legal, in the case of sheep-goat milk, of negotiating annual contracts, in light of a dairy year for sheep-goat milk in Sardinia that lasts, normally and for specific climatic reasons, at most nine months, from October/November to July/August26;</w:t>
        <w:br/>
        <w:t>- finally, the dairy expresses its full willingness to reach, in the most suitable ways and timings, an effective self-regulatory negotiation and hopes for the closure of the proceeding without ascertaining the infringement and, in any case, without the imposition of monetary sanctions, also considering the negative impact that the business has suffered due to the ongoing pandemic (the turnover in April 2020 compared to that of April 2019 decreased by about 40%).</w:t>
        <w:br/>
        <w:t>23. In its concluding memorandum of 25.05.2021, the dairy, in relation to the allegations contained in the communication of the conclusion of the investigative phase of 12.05.2021, highlighted the following:</w:t>
        <w:br/>
        <w:t>- in relation to the dairy year 2018/2019, the Aresu dairy acted in accordance with a norm of the legal system, art. 3, paragraph 4, of Implementing Decree no. 199/2012, which allowed it to use documentation alternative to the written contract, such as payment invoices, in the supply negotiation relationships with its suppliers of sheep/goat milk27;</w:t>
        <w:br/>
        <w:t>- this circumstance leads to the exclusion of any responsibility of the dairy, which acted in total good faith, in compliance with the current provisions in the matter, even in the event that such provisions are subsequently subject to disapplication by the administrative authority, in contrast to the EU regulations of a higher order (see art. 3 of Law 689/1981)28;</w:t>
        <w:br/>
        <w:t>- where, however, a responsibility of the dairy should be found, with reference to the criteria identified by art. 11 of Law no. 689/1981, it is highlighted, on the one hand, the absence of awareness and voluntariness in committing a violation consisting, in fact, in the observance of a national regulation, and, on the other hand, the absence of even minimal damage to the allegedly weaker party in the supply contractual relationship, namely the supplying farmers29;</w:t>
        <w:br/>
        <w:t>- regarding the economic conditions of the Company, it is highlighted how the pandemic year has heavily impacted the activity of the Dairy, significantly reducing its revenues30. In 2019, the company achieved a turnover of €3,584,231;</w:t>
        <w:br/>
        <w:t>- moreover, after the initiation of the AL30E proceeding, the dairy deemed it appropriate to immediately activate for the implementation and promotion of a virtuous process of self-regulatory negotiation that could, starting from the next dairy year, overcome the observed criticalities also through the dissemination of a standard contractual model, to be adapted case by case and firm on some essential clauses, in the supply relationship with the supplying farmers.</w:t>
        <w:br/>
        <w:t>VI. EVALUATIONS</w:t>
        <w:br/>
        <w:t>VI.i Brief notes on the regulatory framework</w:t>
        <w:br/>
        <w:t>24. The norms that come into play in the case at hand are represented:</w:t>
        <w:br/>
        <w:t>- at the national level: by art. 62 - Regulation of commercial relations regarding the transfer of agricultural and agri-food products - of D.L. 1/201231; by art. 2 - Urgent provisions for overcoming the milk quota regime and for respecting correct commercial relations regarding the transfer of agricultural and agri-food products - of D.L. 51/201532; by arts. 1 - Scope of application - and 3 - Characteristics of contracts for the transfer of agricultural and food products - of D.M. no. 199/2012 (hereinafter also Implementing Decree)33</w:t>
        <w:br/>
        <w:t>- at the EU level: by art. 148 Contractual relations in the milk and dairy products sector of Regulation (EU) 1308/201334.</w:t>
        <w:br/>
        <w:t>28 In particular, according to constant case law, the exemption of good faith, understood as an error regarding the legality of the act, is relevant in the presence of positive elements capable of generating, in the author of the violation, the conviction of the legality of his actions, as is evidently the case of the existence of a regulation that allows a certain behavior. In terms of administrative offense, therefore, the responsibility of the author of the infringement is excluded in the case where the state of ignorance is unintentional, that is, not surmountable by the interested party with the use of ordinary diligence required in the specific case, i.e. taking into account the objective and subjective reality of reference.</w:t>
        <w:br/>
        <w:t>29 Farmers, in addition to having historically favored largely de-formalized commercial relations, have always obtained the full withdrawal of the milk delivered and payment of prices in line with the rest of the reference market.</w:t>
        <w:br/>
        <w:t>30 The turnover in March 2020 decreased by 9% compared to that of the previous year, while that of April 2020 had a decline of about 40% (see statements of the Company's Administrator attached to the memorandum).</w:t>
        <w:br/>
        <w:t>31 DECREE-LAW of January 24, 2012, no. 1 Urgent provisions for competition, infrastructure development, and competitiveness, converted with modifications by Law of March 24, 2012, no. 27 (in S.O. no. 53, relating to G.U. 24/03/2012, no. 71).</w:t>
        <w:br/>
        <w:t>32 DECREE-LAW of May 5, 2015, no. 51, containing “Urgent provisions for the relaunch of agricultural sectors in crisis, support for agricultural enterprises affected by exceptional events, and rationalization of ministerial structures,” converted by Law no. 91 of July 2, 2015, published in G.U. 03/07/2015, no. 152.</w:t>
        <w:br/>
        <w:t>33 Decree of October 19, 2012 "Regulation for the implementation of Article 62 of D.L. of January 24, 2012, no. 1, converted, with modifications, by Law of March 24, 2012, no. 27”.</w:t>
        <w:br/>
        <w:t>34 Regulation (EU) no. 1308/2013 of the European Parliament and of the Council of December 17, 2013, establishing a common organization of agricultural product markets and repealing Regulations (EEC) no. 922/72, (EEC) no. 234/79, (EC) no. 1037/2001, and (EC) no. 1234/2007 of the Council, published in the Official Journal of the European Union L 347/671 of 20.12.2013.</w:t>
      </w:r>
    </w:p>
    <w:p>
      <w:r>
        <w:rPr>
          <w:b/>
        </w:rPr>
        <w:t>[Pages 85–87]</w:t>
      </w:r>
    </w:p>
    <w:p>
      <w:r>
        <w:t>BULLETIN NO. 29 OF JULY 19, 2021 87</w:t>
        <w:br/>
        <w:t>25. In particular, Article 62 of D.L. 1/2012 regulates commercial relations concerning the transfer of all agricultural and food products, including raw milk, providing, in its first paragraph, that contracts concerning such products - with the exception of those concluded with the final consumer - must be concluded in writing and contain a series of indications relating to: duration, quantity and characteristics of the product sold, price, methods of delivery and payment. The first paragraph also stipulates that contracts must be informed by the principles of transparency, fairness, proportionality, and mutual equivalence of the performances35.</w:t>
        <w:br/>
        <w:t>26. The purpose of Article 62, paragraph 1, is to ensure, through the negotiation of a written contract, the prior knowledge of all essential elements of the supply, for the protection of the negotiating Parties and for the purpose of a transparent and clear regulation of the relationships between the subjects of the agri-food supply chain36.</w:t>
        <w:br/>
        <w:t>27. The second paragraph of the provision prohibits, in commercial relations between economic operators, the implementation of a series of unfair commercial practices, which are listed by way of example and among which is, in particular, “e) any further unfair commercial conduct that is deemed such, also taking into account the overall commercial relationships that characterize the supply conditions”.</w:t>
        <w:br/>
        <w:t>28. As for the duration of contracts concerning the transfer of raw milk, Article 2, paragraph 2, of DL 51/2015 reiterates that they must be mandatorily concluded in writing, pursuant to Article 62, paragraph 1, of D.L. 1/2012, providing that they must have a duration of not less than twelve months, unless expressly waived in writing by the transferring farmer.</w:t>
        <w:br/>
        <w:t>29. In the case at hand, the provisions contained in the Implementing Decree are also relevant, the scope of which is defined by Article 1 as follows: “1. This decree sets out the application methods of the provisions of Article 62 of [D.L. 1/2012]. It applies to contracts referred to in Article 62, paragraph 1 and to commercial relations concerning the transfer of agricultural and food products […] with particular reference to the economic relationships between operators in the supply chain characterized by a significant imbalance in their respective positions of commercial power”.</w:t>
        <w:br/>
        <w:t>30. In particular, as far as this context is concerned, paragraph 4 of Article 3 of the Implementing Decree provides that transport or delivery documents, as well as invoices, integrated with all the elements required by Article 62, paragraph 1, of D.L. 1/2012, fulfill the obligations of the aforementioned paragraph 1 and must bear the following wording: "Fulfills the obligations of Article 62, paragraph 1, of Decree-Law January 24, 2012, no. 1, converted, with amendments, by Law March 24, 2012, no. 27" (so-called speaking invoices with a “substitutive” function of the agreement).</w:t>
        <w:br/>
        <w:t>35 Article 62 of D.L. 1/2012 in its paragraph 11bis has delegated to an interministerial act, and thus to a sub-primary source, the task of defining the “application methods” necessary to ensure the effective and full operability of the provisions established at the primary level.</w:t>
        <w:br/>
        <w:t>36 See the text of the Resolution approved on June 14, 2012: “Implementation of Article 62 of Decree Law no. 1 of 2012 concerning the regulation of commercial relations regarding the transfer of agricultural and agri-food products,” with which the XIII Agriculture Commission of the Chamber has set some guidelines for the Government to follow in defining the application methods of Article 62 of D.L. 1/2012. In particular, in the preamble, the XIII Commission notes how “the use of formal written contracts concluded before the delivery of products and containing basic elements […] contributes to strengthening the responsibility of operators in the supply chain and to increasing awareness of market needs […]”, recognizing to Article 62 “the objective of a higher degree of transparency, certainty, and fairness in the relationships between the contracting parties, considering the social and economic relevance recognized to the regulated sector”.</w:t>
        <w:br/>
        <w:t>37 As specifically highlighted by the Council of State - Advisory Section for normative acts in opinion no. 4203/2012 of October 8, 2012, issued on a draft Implementing Decree “[…] the interministerial decree in question, while it may integrate incomplete legislative provisions, also clarifying their meaning, retains its character as a sub-primary source without any delegating capacity and without the ability to derogate from legislative level provisions”.</w:t>
      </w:r>
    </w:p>
    <w:p>
      <w:r>
        <w:t>88 BULLETIN NO. 29 OF JULY 19, 2021</w:t>
        <w:br/>
        <w:t>31. Finally, regarding national legislation on contractual relations in the milk and dairy products sector, Article 9 of Decree no. 15164/201238 provides that, in accordance with what is established by Article 62 D.L. 1/2012, contracts for the supply of raw milk to first purchasers must be drawn up in writing and concluded before delivery (as well as include all the elements prescribed by Article 185septies, paragraph 2, letter c) of the Single Regulation OCM, now Article 148 of Regulation (EU) 1308/2013).</w:t>
        <w:br/>
        <w:t>32. At the euro-unitary level, Article 148 of Regulation (EU) 1308/2013, with specific reference to contractual relations in the milk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 is fixed and established in the contract, and/or — is calculated by combining various factors established in the contract, which may include market indicators reflecting changes in market conditions, the volume delivered, and the quality or composition of the raw milk delivered; ii) the volume of raw milk that may and/or must be delivered and the schedule for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33. It should be noted that these basic conditions, established at the union level, in the milk and dairy products sector, in the event that Member States decide to make the conclusion of written contracts between farmers and processors mandatory - as occurred in Italy with the adoption of Article 62 D.L. 1/2012 - constitute minimum protection standards, aimed at ensuring the proper functioning of the internal market and the common organization of markets, not derogable by internal regulations39.</w:t>
        <w:br/>
        <w:t>VI.ii On the existence of a significant imbalance of contractual power</w:t>
        <w:br/>
        <w:t>34. It is preliminarily observed that - although not expressly required, in relation to the application of Article 62, paragraph 1, of D.L. 1/2012, the ascertainment of a significant imbalance of negotiating power between the parties to the supply contract40 - in the case at hand, there are a series of elements indicative of such an imbalance between the dairy, on one side, and each of the respective suppliers of raw milk, on the other, even independently of the specific characteristics of each of them.</w:t>
        <w:br/>
        <w:t>38 Decree no. 15164 of October 12, 2012 concerning the "Milk Package," containing implementing rules of reg. (EC) no. 1234/2007 regarding producer organizations and their associations, interprofessional organizations, contractual relations in the milk and dairy products sector, and supply regulation plans for cheeses with protected designation of origin or geographical indication (published in the Official Gazette of the Italian Republic on December 10, 2012, no. 287).</w:t>
        <w:br/>
        <w:t>39 See in this regard recital 127 of Regulation 1308/2013: “In the absence of Union legislation on formalized written contracts, Member States may, under national contract law, make the use of such contracts mandatory, provided that Union law is respected and in particular that the proper functioning of the internal market and the common organization of markets is ensured. Given the diversity of existing situations in the Union and for the purposes of subsidiarity, it is appropriate that such a decision rests with the Member States. However, in the milk and dairy products sector, to ensure that there are adequate minimum standards for this type of contracts and to also ensure the proper functioning of the internal market and the common organization of markets, it is appropriate to establish at the union level some basic conditions for the use of such contracts. All these basic conditions should be freely negotiated. […]”.</w:t>
        <w:br/>
        <w:t>40 In this regard, it should be noted that, as indicated in the text, the Implementing Decree no. 199/2012 in its Article 1 - Scope of application - provides that “[…] It applies to contracts referred to in Article 62, paragraph 1 and to commercial relations concerning the transfer of agricultural and food products, whose delivery takes place in the territory of the Italian Republic, with particular reference to the economic relationships between operators in the supply chain characterized by a significant imbalance in their respective positions of commercial power […]”. Such ascertainment is therefore limited to the unfair commercial practices referred to in paragraph 2 of Article 62 of D.L. 1/2012.</w:t>
      </w:r>
    </w:p>
    <w:p>
      <w:r>
        <w:t>BULLETIN NO. 29 OF JULY 19, 2021 89</w:t>
        <w:br/>
        <w:t>35. It is observed, in fact, first of all, that raw milk is a highly perishable good, which must necessarily be sold within a short time frame. Therefore, the farmer is obliged to place all of his daily production immediately, with no possibility of storing the milk, even for a few days. This prevents the milk producer from both changing buyers quickly and modulating the quantities to be placed on the market based on demand and price trends. Furthermore, even in the medium term, the individual supplying farmer has limited possibilities to change buyers, distributing his milk within a rather confined territorial basin, in which generally operates a limited number of processing companies; on the contrary, the buyer can meet his supply needs, at least for certain productions, by also expanding his collection basin and importing foreign milk. Secondly, the supplying farmers operate as individual entrepreneurs or, at most, are organized in small farms, with an average number of employees of a few units and modest turnover. This means that the entire fresh milk production of each farmer is generally supplied to a single processing company, feeding part of its overall needs: processors, on the contrary, often rely on several suppliers of raw milk.</w:t>
        <w:br/>
        <w:t>VI.iii The absence of written supply contracts – on the substitutive function of payment invoices pursuant to Article 3, paragraph 4, of Implementing Decree no. 199/2012</w:t>
        <w:br/>
        <w:t>36. In relation to the first allegation made in the communication initiating the proceeding AL30E, concerning the failure to conclude written supply contracts with some of the suppliers of sheep and goat milk, based on the evidence acquired, it is considered that the Aresu dairy has, in fact, engaged in commercial conduct contrary to Article 62, paragraph 1, of D.L. 1/2012.</w:t>
        <w:br/>
        <w:t>37. In fact, it has emerged that, in the dairy year 2018/2019, the dairy did not conclude - as required by the primary norm - written supply contracts with the majority of its suppliers of raw sheep and goat milk (which were found to total eighty-six).</w:t>
        <w:br/>
        <w:t>38. In the records of the investigative file, there are, in fact, only twenty-four written contractual texts, concluded with twenty-three farmers (in particular, those to whom a deposit would have been paid), relating to the dairy year in question41.</w:t>
        <w:br/>
        <w:t>39. In this regard, the arguments made in the defense memorandum by the Party, which highlighted that it had availed itself, as expressly permitted by Article 3, paragraph 4, of the Implementing Decree, of alternative documents such as payment invoices - along with the so-called daily delivery records or the so-called milk booklets - instead of concluding written supply contracts, pursuant to Article 62, paragraph 1, of D.L. 1/2012, cannot be accepted.</w:t>
        <w:br/>
        <w:t>40. The Authority believes, in fact, that based on euro-unitary legislation (Article 148 of Regulation EU 1308/2013) and the national legislation consistent with it (Article 62 D.L. 1/2012) - more broadly illustrated above - payment invoices (not even if considered together with the other documents indicated by the Party, which simply record the daily deliveries of milk) cannot be recognized as having any substitutive function of the written supply contract, as they are fiscal documents, with purposes different from those of negotiation, issued only after the delivery of the milk, in a summary manner, to prove the completed transfer and the right to collect the price.</w:t>
        <w:br/>
        <w:t xml:space="preserve">41. The euro-unitary provision, and, in line with it, the national provisions referred to, in fact, stipulate that the contractual text, in written form, must be agreed upon between the parties “before” the delivery. </w:t>
        <w:br/>
        <w:t>41 In particular, it was found that one farmer had entered into two different contracts, one concerning sheep milk and one concerning goat milk.</w:t>
      </w:r>
    </w:p>
    <w:p>
      <w:r>
        <w:rPr>
          <w:b/>
        </w:rPr>
        <w:t>[Pages 88–90]</w:t>
      </w:r>
    </w:p>
    <w:p>
      <w:r>
        <w:t>90 BULLETIN NO. 29 OF JULY 19, 2021</w:t>
        <w:br/>
        <w:t>delivery of the milk and must contain a series of precise indications, in order to ensure the prior knowledge of all essential elements of the supply42.</w:t>
        <w:br/>
        <w:t>VI.iv On the non-application of Article 3, paragraph 4, of Implementing Decree No. 199/2012</w:t>
        <w:br/>
        <w:t>42. In this regard, the provisions - expressly cited in the defense memorandum - contained in Article 3, paragraph 4, of the Implementing Decree, in so far as they also recognize the so-called speaking invoices a substitutive function of the contract, are in clear contrast with the referenced EU provision (and with those national provisions consistent with the latter).</w:t>
        <w:br/>
        <w:t>43. Therefore, Article 3, paragraph 4, of the Implementing Decree - in the part referring to payment invoices - must be subject to non-application by the Authority in the case at hand, by virtue of the principle of the primacy of EU law over incompatible domestic law43.</w:t>
        <w:br/>
        <w:t>44. In this regard, the circumstance, highlighted in the concluding memorandum by the dairy, of having acted in good faith, in compliance with the regulations in force at the time, could have served, in the case at hand, to exclude the sanctionability of the conduct, only if the operator had fully and diligently complied with the referenced provisions, which were then subject to non-application44.</w:t>
        <w:br/>
        <w:t>45. However, this did not occur in the case at hand, as, contrary to the provisions of Article 3, paragraph 4, of the Implementing Decree, the payment invoices in the records do not contain indications regarding the duration and methods of delivery and payment of the milk, nor the wording "Fulfills the obligations referred to in Article 62, paragraph 1, of Decree-Law January 24, 2012, No. 1, converted, with amendments, by Law March 24, 2012, No. 27"45.</w:t>
        <w:br/>
        <w:t>46. These fiscal documents, therefore, would not have fulfilled, in any case, the completeness requirements set forth by Article 3, paragraph 4, of the Implementing Decree in order to comply with the provisions of Article 62, paragraph 1, of D.L. 1/2012.</w:t>
        <w:br/>
        <w:t>VI.v On the conclusion of supply contracts of less than one year</w:t>
        <w:br/>
        <w:t>47. With reference to the allegation made in the communication initiating the proceeding regarding the provision of a duration of less than twelve months for the contractual texts found in writing by the officials of the ICQRF Sardinia, based on the acquired evidence, it is believed that the Aresu dairy has, in fact, engaged in commercial conduct contrary to Article 62, paragraph 1, of D.L. 1/2012.</w:t>
        <w:br/>
        <w:t xml:space="preserve">42 Significant in this regard is also the text of the Resolution approved on June 14, 2012: "Implementation of Article 62 of Decree-Law No. 1 of 2012 concerning the regulation of commercial relations regarding the transfer of agricultural and agri-food products," with which the XIII Agriculture Commission of the Chamber set out some guidelines for the Government to follow in defining the application methods of Article 62 of D.L. 1/2012. In particular, in the guidelines, for the fulfillment of the obligations referred to in Article 62, paragraph 1, of D.L. 1/2012, there is no mention of payment invoices, but only of transport documents, standard sales contracts, and purchase orders, with which the buyer requests the delivery of the products. In the preamble, the XIII Commission notes that "the use of formal written contracts concluded before the delivery of the products and containing basic elements [...] contributes to strengthening the responsibility of operators in the supply chain and increasing awareness of market needs [...]," recognizing to Article 62 "the objective of a higher degree of transparency, certainty, and fairness in the relationships between the contracting parties, considering the social and economic relevance recognized to the regulated sector." </w:t>
        <w:br/>
        <w:t>43 The principle of the primacy of community law over domestic law requires not only national judges but also other state bodies, including administrations, to disapply any internal provision that conflicts with community legislation (see Court of Justice June 22, 1989 Fratelli Costanzo and Court of Justice September 9, 2003 Consorzio Italiano Fiammiferi).</w:t>
        <w:br/>
        <w:t>44 See Authority provision of July 13, 2000 I318 - CONSORZIO INDUSTRIE FIAMMIFERI (Boll. 28/200) and Court of Justice September 9, 2003 Consorzio Italiano Fiammiferi/Autorità Garante C-198/01, in Racc. 2003, p. I-8055; Authority provision of March 27, 2013 A441 - APPLICATION OF VAT ON POSTAL SERVICES (Boll. 16/2013) and Lazio TAR ruling No. 01525/2014 of February 7, 2014.</w:t>
        <w:br/>
        <w:t>45 It should also be noted that, in the records, there are no payment invoices from suppliers without a written contract. It has therefore been presumed that the invoices related to such operators were drafted based on the same standard as those produced.</w:t>
      </w:r>
    </w:p>
    <w:p>
      <w:r>
        <w:t>BULLETIN NO. 29 OF JULY 19, 2021 91</w:t>
        <w:br/>
        <w:t>48. All twenty-four supply contracts acquired by the officials of the ICQRF Sardinia and attached to the reports of verification No. 2019/548 and No. 2019/549, signed in November/December 2018, indeed have a duration of ten months (November 2018/August 2019). The Party has also not produced any evidence or indication of the existence of an express waiver, formulated in writing, by the milk suppliers.</w:t>
        <w:br/>
        <w:t>49. In this regard, it is believed that such conduct constitutes a formal violation pursuant to the first paragraph of Article 62 of D.L. 1/2012 - according to which the indication of "duration" constitutes an essential element of the supply contract - taking into account the provisions of Article 2, paragraph 2, of D.L. 51/201546.</w:t>
        <w:br/>
        <w:t>VI.vi Conclusions</w:t>
        <w:br/>
        <w:t>50. In conclusion, the acquired evidence leads to the belief that, in the dairy year 2018/2019, the Formaggi Aresu dairy engaged in commercial conduct contrary to Article 62, paragraph 1, of D.L. 1/2012 in relation to: (i) the failure to conclude written supply contracts with the majority of its supplying farmers of sheep and goat milk (only 24 contracts are present in the file, concluded with 23 suppliers, out of a total of 86), not being able to consider the payment invoices equivalent to them - for the reasons stated above - as they are fiscal documents issued monthly, in a summary manner, only after the delivery of the milk47; (ii) the conclusion of supply contracts for sheep and/or goat milk with a duration of less than twelve months, without any express waiver formulated in writing by the supplying farmers.</w:t>
        <w:br/>
        <w:t>VI. QUANTIFICATION OF SANCTIONS</w:t>
        <w:br/>
        <w:t>51. Pursuant to Article 62, fifth paragraph, of D.L. 1/2012 "Unless the act constitutes a crime, the contractor, except for the final consumer, who violates the obligations referred to in paragraph 1 is subject to an administrative pecuniary sanction from €1,000.00 to €40,000.00. The amount of the sanction is determined by reference to the value of the goods subject to transfer." Furthermore, pursuant to the eighth paragraph "the Antitrust Authority is responsible for monitoring the application of these provisions and for imposing the sanctions provided therein, pursuant to Law November 24, 1981 No. 689."</w:t>
        <w:br/>
        <w:t>52. Regarding the quantification of the sanction, account must be taken, as applicable, of the criteria identified by Article 11 of Law No. 689/81, by virtue of the specific reference contained in Article 62, paragraph 8, of D.L. 1/2012: in particular, the severity of the violation, the efforts made by the company to eliminate or mitigate the infringement, the personality of the agent, as well as the economic conditions of the company itself.</w:t>
        <w:br/>
        <w:t>53. That said, in light of the above criteria, it should be noted that the dairy has shown full willingness to cooperate in defining a negotiation path aimed at addressing the issues identified by the Authority.</w:t>
        <w:br/>
        <w:t>54. Furthermore, regarding the economic conditions, the turnover of the Formaggi Aresu dairy in 2019 amounted to €3,584,231, with a profit of €104,038. For the purchase of raw materials, auxiliary materials, consumables, and goods, the dairy incurred a cost of approximately €2,000,000. The dairy has also highlighted how the pandemic year heavily impacted its activity, significantly reducing revenues (in April 2020, a 40% drop in turnover was recorded compared to the same month of the previous year).</w:t>
        <w:br/>
        <w:t>55. Regarding the duration of the violations, the available evidence indicates that the commercial conduct was carried out only in the dairy year 2018/2019.</w:t>
        <w:br/>
        <w:t>56. Finally, concerning the conduct referred to in paragraph 50 point (i), it should be noted that: i. the dairy availed itself of a faculty expressly attributed to operators by Article 3, paragraph 4, of Implementing Decree No. 199/2012, which recognizes the so-called speaking payment invoices, under certain and specific conditions, a substitutive function of the written supply contract, a provision that has been subject to non-application in the case at hand; ii. however, it has emerged that the invoices in the records are devoid of indications regarding the duration and methods of delivery and payment of the milk, and do not contain the wording "Fulfills the obligations referred to in Article 62, paragraph 1, of Decree-Law January 24, 2012, No. 1, converted, with amendments, by Law March 24, 2012, No. 27."</w:t>
        <w:br/>
        <w:t>57. This circumstance, taking into account both elements, serves as a mitigating factor for the purposes of quantifying the administrative pecuniary sanction (see supra paras. 44, 45, and 46).</w:t>
        <w:br/>
        <w:t>58. Therefore, taking into account the criteria outlined, it is deemed appropriate to determine the amount of the administrative pecuniary sanction applicable to the Aresu dairy at €2,000 (two thousand euros) for the conduct referred to in paragraph 50, letter (i), and €2,000 (two thousand euros) for the conduct referred to in paragraph 50, letter (ii).</w:t>
        <w:br/>
        <w:t>CONSIDERING, therefore, based on and within the limits of the above considerations, that the commercial conduct described in Section V.iii, carried out by the Aresu dairy and consisting of the failure to conclude written supply contracts with the majority of its supplying raw sheep and goat milk, for the transfers that occurred in the dairy year 2018/2019 constitutes a violation of Article 62, paragraph 1, of D.L. 1/2012</w:t>
        <w:br/>
        <w:t>CONSIDERING, therefore, based on and within the limits of the above considerations, that the commercial conduct described in Section V.v, carried out by the Aresu dairy, in the dairy year 2018/2019, consisting of the provision of a duration of less than twelve months in the written supply contracts present in the records of the proceeding, without any express waiver from the supplying farmers, constitutes a violation of Article 62, paragraph 1, of D.L. 1/2012</w:t>
        <w:br/>
        <w:t>RESOLVES</w:t>
        <w:br/>
        <w:t>a) that the commercial conduct described in Section VI.iii of this provision, carried out by the Formaggi Aresu S.r.l. dairy, in the dairy year 2018/2019, limited to the aspects subject to evaluation, constitutes a violation of Article 62, paragraph 1, of D.L. No. 1/2012, for the reasons and within the limits set forth in the motivation;</w:t>
      </w:r>
    </w:p>
    <w:p>
      <w:r>
        <w:rPr>
          <w:b/>
        </w:rPr>
        <w:t>[Pages 91–93]</w:t>
      </w:r>
    </w:p>
    <w:p>
      <w:r>
        <w:t>BULLETIN NO. 29 OF JULY 19, 2021 93</w:t>
        <w:br/>
        <w:t>b) that the commercial conduct described in Section VI.v of this provision, carried out by the dairy Formaggi Aresu S.r.l., in the dairy year 2018/2019, limited to the aspects under evaluation, constitutes a violation of Article 62, paragraph 1, of D.L. n. 1/2012, for the reasons and within the limits set forth in the motivation;</w:t>
        <w:br/>
        <w:t>c) that, with reference to the commercial conduct described in Section VI.iii of this provision, an administrative monetary sanction of €2,000 (two thousand euros) be imposed on the dairy Formaggi Aresu S.r.l.;</w:t>
        <w:br/>
        <w:t>d) that, with reference to the commercial conduct described in Section VI.v of this provision, an administrative monetary sanction of €2,000 (two thousand euros) be imposed on the dairy Formaggi Aresu S.r.l.;</w:t>
        <w:br/>
        <w:t>e) that the dairy Formaggi Aresu S.r.l. refrain from engaging in commercial conduct similar to that described in points a) and b), as outlined in Section VI.iii and Section VI.v of this provision.</w:t>
        <w:br/>
        <w:t>The administrative sanctions imposed must be paid within thirty days from the notification of this provision, using the tax codes indicated in the attached F24 model with identifying elements, pursuant to Legislative Decree n. 241/1997.</w:t>
        <w:br/>
        <w:t>Payment must be made electronically by debiting one's bank or postal account, through home banking and CBI services provided by banks or Poste Italiane S.p.A., or by using the telematic services of the Revenue Agency, available on the website www.agenziaentrate.gov.it.</w:t>
        <w:br/>
        <w:t>This provision will be notified to the interested parties and published in the Bulletin of the Authority for Competition and Market.</w:t>
        <w:br/>
        <w:t>Against this provision, an appeal may be filed with the TAR of Lazio, pursuant to Article 135, paragraph 1, letter b), of the Code of Administrative Procedure (Legislative Decree of July 2, 2010, n.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 1199, within one hundred and twenty days from the date of notification of the provision itself.</w:t>
        <w:br/>
        <w:t>THE SECRETARY GENERAL THE PRESIDENT</w:t>
        <w:br/>
        <w:t>Filippo Arena Roberto Rustichelli</w:t>
      </w:r>
    </w:p>
    <w:p>
      <w:r>
        <w:t>94 BULLETIN NO. 29 OF JULY 19, 2021</w:t>
        <w:br/>
        <w:t>AL30F - F.LLI PINNA DAIRY INDUSTRY/CONTRACTS FOR THE TRANSFER OF SHEEP AND GOAT MILK</w:t>
        <w:br/>
        <w:t>Provision n. 29728</w:t>
        <w:br/>
        <w:t>THE AUTHORITY FOR COMPETITION AND MARKET</w:t>
        <w:br/>
        <w:t>IN ITS MEETING of June 22, 2021;</w:t>
        <w:br/>
        <w:t>HEARD the Rapporteur Professor Michele Ainis;</w:t>
        <w:br/>
        <w:t>HAVING REGARD to Article 148 of Regulation (EU) n. 1308/2013 of the European Parliament and of the Council of December 17, 2013, concerning the common organization of agricultural product markets and repealing Regulations (EEC) n. 922/72, (EEC) n. 234/79, (EC) n. 1037/2001 and (EC) n. 1234/2007 of the Council;</w:t>
        <w:br/>
        <w:t>HAVING REGARD to Article 62 of Decree-Law of January 24, 2012 n. 1, containing Urgent Provisions for Competition, Infrastructure Development, and Competitiveness, converted with amendments by Law of March 24, 2012 n. 27, and subsequent amendments (hereinafter, D.L. 1/2012);</w:t>
        <w:br/>
        <w:t>HAVING REGARD to Decree of October 19, 2012 n. 199 of the Ministry of Agricultural, Food and Forestry Policies, Implementing Regulation of Article 62 of Decree-Law of January 24, 2012, n. 1 containing urgent provisions for competition, infrastructure development, and competitiveness converted with amendments by Law of March 24, 2012 n. 27 (hereinafter, Implementing Decree);</w:t>
        <w:br/>
        <w:t>HAVING REGARD to Decree-Law of May 5, 2015, n. 51 containing Urgent Provisions for the Relaunch of Agricultural Sectors in Crisis, Support for Agricultural Enterprises Affected by Exceptional Events, and Rationalization of Ministerial Structures, converted with amendments by Law of July 2, 2015, n. 91 (hereinafter, D.L. 51/2015);</w:t>
        <w:br/>
        <w:t>HAVING REGARD to the "Regulation on Investigative Procedures Regarding the Discipline of Commercial Relations Concerning the Transfer of Agricultural and Food Products" adopted by resolution of the Authority on February 6, 2013 n. 24220 (hereinafter, Regulation on Investigative Procedures);</w:t>
        <w:br/>
        <w:t>HAVING REGARD to its resolution of April 13, 2021, which provided, pursuant to Article 7, paragraph 3, of the Regulation on Investigative Procedures, an extension of the deadline for concluding the procedure, set for June 30, 2021;</w:t>
        <w:br/>
        <w:t>HAVING REGARD to the acts of the procedure;</w:t>
        <w:br/>
        <w:t>I. THE PARTIES</w:t>
        <w:br/>
        <w:t>I.i The reported operator</w:t>
        <w:br/>
        <w:t>1. F.lli Pinna Dairy Industry S.p.A. (hereinafter also, dairy F.lli Pinna or the dairy) is a company based in Thiesi (SS) active in the production and marketing of dairy products, including, in particular, Pecorino Romano, Pecorino Sardo, and generic cheeses; in 2019 the company achieved a turnover of €56,987,945.</w:t>
        <w:br/>
        <w:t>I.ii The reporters</w:t>
        <w:br/>
        <w:t>2. Ministry of Agricultural, Food, Forestry and Tourism Policies – Department of the Central Inspectorate for Quality Protection and Fraud Repression (hereinafter also MIPAAFT - ICQRF).</w:t>
      </w:r>
    </w:p>
    <w:p>
      <w:r>
        <w:t>BULLETIN NO. 29 OF JULY 19, 2021 95</w:t>
        <w:br/>
        <w:t>3. Association "Più Sardegna – SIN.AGRI and SIN.AGRI CONSUMERS Union of Operators and Consumers of the agri-food supply chain of Sardinia" (hereinafter also association Più Sardegna).</w:t>
        <w:br/>
        <w:t>II. THE OBJECT OF THE PROCEDURE</w:t>
        <w:br/>
        <w:t>4. The investigative procedure AL30F concerned the ascertainment of the occurrence and possible unlawfulness, pursuant to Article 62, paragraphs 1 and/or 2, of D.L. 1/2012, of the commercial conduct carried out by the dairy F.lli Pinna, in the dairy year 2018/2019, consisting of: (i) the failure to conclude written supply contracts with one thousand two hundred and ten (1210) sheep milk suppliers (out of a total of one thousand four hundred and twenty-five (1425)); (ii) the conclusion of written supply contracts lacking the indication of the purchase price of sheep milk with one hundred and ninety-four (194) suppliers; (iii) the conclusion of a written supply contract lacking the indication of the quantities of sheep milk to be supplied; (iv) the conclusion of written supply contracts with a duration of less than one year (November 1, 2018/August 15, 2019), without any express waiver formulated in writing by the supplying farmers being acquired1.</w:t>
        <w:br/>
        <w:t>III. THE INVESTIGATIVE PROCEDURE</w:t>
        <w:br/>
        <w:t>5. The investigative procedure AL30F was initiated with communication dated December 29, 2020, prot. n. 963372, based on reports from MIPAAFT – ICQRF3 and the association Più Sardegna4, as well as documentation acquired in the records5.</w:t>
        <w:br/>
        <w:t>6. The dairy F.lli Pinna accessed the records of the procedure on February 10, 2021, and submitted its defense note on February 12, 20216.</w:t>
        <w:br/>
        <w:t>7. On April 13, 2021, the Authority decided to extend the deadline for concluding the procedure to June 30, 2021, pursuant to Article 7, paragraph 3, of the Regulation on Investigative Procedures7.</w:t>
        <w:br/>
        <w:t>8. On May 12, 2021, pursuant to Article 12 of the Regulation on Investigative Procedures, the communication of the conclusion of the investigative phase, set for May 28, 2021, was sent to the Parties, and a period of 12 days was granted for the submission of briefs and documents8.</w:t>
        <w:br/>
        <w:t>9. The dairy F.lli Pinna submitted its final brief on May 25, 20219.</w:t>
        <w:br/>
        <w:t>1 Such conduct emerged from the summary sheet and the verification reports n. 2019/1676 of November 20, 2019, and n. 2019/1678 of November 25, 2019, drawn up by the officials of ICQRF Sardinia at the Thiesi facility, attached to the report of MIPAAFT – ICQRF of July 1, 2020 (doc. 2).</w:t>
        <w:br/>
        <w:t>2 See doc. 6.</w:t>
        <w:br/>
        <w:t>3 See report from MIPAAFT – ICQRF received on July 1, 2020, supplemented on November 16, 2020 (docs. n. 2 and 4). In particular, MIPAAFT - ICQRF attached a summary sheet and the verification reports n. 2019/1676 of November 20, 2019, and n. 2019/1678 of November 25, 2019, drawn up by the officials of ICQRF Sardinia at the Thiesi facility, along with all the documentation acquired.</w:t>
        <w:br/>
        <w:t>4 See report from the Association Più Sardegna received on June 30, 2020 (doc. n. 1).</w:t>
        <w:br/>
        <w:t>5 See minutes of acquisition to the records of November 15, 2020, and November 16, 2020 (docs. n. 3 and 5).</w:t>
        <w:br/>
        <w:t>6 See docs. 11 and 12.</w:t>
        <w:br/>
        <w:t>7 See doc. 13.</w:t>
        <w:br/>
        <w:t>8 See doc. 14.</w:t>
        <w:br/>
        <w:t>9 See doc. 15.</w:t>
      </w:r>
    </w:p>
    <w:p>
      <w:r>
        <w:rPr>
          <w:b/>
        </w:rPr>
        <w:t>[Pages 94–96]</w:t>
      </w:r>
    </w:p>
    <w:p>
      <w:r>
        <w:t>96 BULLETIN NO. 29 OF JULY 19, 2021</w:t>
        <w:br/>
        <w:t>IV. THE ACQUIRED EVIDENCE</w:t>
        <w:br/>
        <w:t>IV.i The suppliers of the dairy F.lli Pinna</w:t>
        <w:br/>
        <w:t>10. Based on the documentation in the records, it has been established that, in relation to the contested period, namely the dairy year 2018/2019, the farmers supplying raw sheep milk to the dairy F.lli Pinna were one thousand four hundred twenty-five (1425) in total10.</w:t>
        <w:br/>
        <w:t>IV.ii The written supply contracts</w:t>
        <w:br/>
        <w:t>11. In particular, in the report no. 2019/1678 of November 25, 2019, prepared by the officials of the ICQRF Sardinia at the Thiesi facility, it is noted that: “Of the total suppliers (1425): 20 have a contract specifying both the quantity of product to be supplied and the price per liter, one has a contract that does not specify the quantity to be supplied but does state the price per liter, 194 have entered into a contract that does not specify the price of the milk, while the remaining 1210 have not signed any contract”11.</w:t>
        <w:br/>
        <w:t>12. Based on the documentation in the records, therefore, it must be considered that the dairy F.lli Pinna, in relation to the dairy year 2018/2019, concluded written supply contracts with 215 suppliers of sheep milk.</w:t>
        <w:br/>
        <w:t>13. Attached to report no. 2019/1678 are, first of all, 21 contracts for the sale of raw sheep milk for the dairy year 2018/2019, which are complete in their indications regarding the characteristics, quantity, and quality of the milk subject to supply, the price, and the methods of delivery and payment. All the contractual texts in the records - which were signed in the months of October/November and December 2018 - have a duration of nine and a half months, that is, from November 1, 2018, to August 15, 2019. Only one of the attached contracts, signed on November 30, 2018, is lacking the indication of the quantities of milk to be supplied12.</w:t>
        <w:br/>
        <w:t>14. To report no. 2019/1678, two contracts for the sale of raw sheep milk for the dairy year 2018/2019 are also attached as examples, which are complete in their indications of characteristics, quantity, and quality of the milk subject to supply, methods of delivery and payment, but do not provide any indication regarding the price (“For each liter of sheep milk supplied within the limit of the quantity indicated in Article 1, a price of euro 0.00 (zero/zero) VAT included is recognized”)13. These two contractual texts, which were signed on September 26, 2018, and November 14, 2018, also have a validity of nine and a half months, from November 1, 2018, to August 15, 201914.</w:t>
        <w:br/>
        <w:t>15. The Party, in turn, produced, attached to its defense memorandum, as an example, the sales contract signed by a farmer requesting a deposit on October 1, 201815.</w:t>
        <w:br/>
        <w:t>16. The attached contractual text is complete in its indications of characteristics, quantity, and quality of the milk subject to supply, methods of delivery and payment, but does not provide any indication regarding the price (“For each liter of sheep milk supplied within the limit of the quantity indicated in Article 1, a price of euro 0.00 (zero/zero) VAT included is recognized”). The duration is indicated as nine and a half months, that is, from November 1, 2018, to August 15, 2019.</w:t>
        <w:br/>
        <w:t>IV.iii The payment invoices of farmers with written supply contracts lacking the price indication</w:t>
        <w:br/>
        <w:t>17. To report no. 2019/1678, several payment invoices have been attached as examples (in some cases these are so-called self-invoices, that is, invoices issued directly by the dairy F.lli Pinna with the authorization of the farmer16), relating to: i. two farmers with complete supply contracts17; ii. two farmers with supply contracts lacking the indication of the price of the milk (“0.00 Euro”)18 and iii. two farmers completely lacking a supply contract (see below in section IV.v)19.</w:t>
        <w:br/>
        <w:t>18. Regarding the two farmers with supply contracts lacking the price indication, the produced fiscal documents (so-called self-invoices) contain the following indications: the data of the farmer and the dairy Pinna, the invoice number and date (the last day of the month, for example, December 31, 2018), the specification “This invoice has been transmitted to the SDI by F.lli Pinna S.p.A. on behalf of the transferor as per their authorization. Copy of the transferor available in their tax drawer,” the description (for example “Sheep milk November 2018”), the unit price, the quantity, the VAT indication, and the total price, the specification “Payment condition Ass./Bon 30 days from the end of the month of supply,” the taxable total, the total tax, and the total amount of the invoice.</w:t>
        <w:br/>
        <w:t>19. Attached to its defense memorandum, the Party produced several examples of invoices (and self-invoices) related to the same farmer requesting a deposit, for whom a supply contract was produced indicating a price of “0.00 euro” (see above).</w:t>
        <w:br/>
        <w:t>20. These fiscal documents, which are entirely similar to those produced attached to report no. 2019/1678, contain the following indications: the data of the farmer and the dairy Pinna, the invoice number and date (the last day of the month, for example, December 31, 2018), the description (for example “Sheep milk December 2018”), the unit price, the quantity, the VAT indication, and the total price, the specification “Payment condition Bon 30 days from the end of the month of supply,” the taxable total, the total tax, and the total document20.</w:t>
        <w:br/>
        <w:t>IV.iv The absence of supply contracts</w:t>
        <w:br/>
        <w:t>21. Of the total of 1425 farmers supplying raw sheep milk, in the dairy year 2018/2019, it appears that only 215 have concluded a written contract with the dairy F.lli Pinna, while the remaining 1210 have made arrangements only informally21.</w:t>
        <w:br/>
        <w:t>22. To report no. 2019/1678, copies of invoices issued by two suppliers of sheep milk, lacking a written supply contract (in some cases these are so-called self-invoices issued by the company F.lli Pinna with the authorization of the farmer22)23, have also been attached.</w:t>
        <w:br/>
        <w:t>23. These fiscal documents contain the following indications: the data of the farmer, the data of the dairy, the invoice number and date (the last day of the month, for example, December 31, 2018), the unit price, the quantity, the amount, the VAT indication, the specification (only in some) “Ass. 30 days from the end of the month of supply” or “payment data bank transfer/check,” the taxable total, the total tax, and the total document.</w:t>
        <w:br/>
        <w:t>24. Furthermore, the dairy has produced, attached to its defense memorandum, several examples of invoices and self-invoices24 related to two farmers supplying sheep milk, not requesting a deposit, in the absence of a sales contract25.</w:t>
        <w:br/>
        <w:t>25. The fiscal documents produced - entirely analogous to those attached by the officials of the ICQRF Sardinia to report no. 2019/1678 - contain the following indications: the data of the farmer and the dairy Pinna, the invoice number and date (the last day of the month, for example, December 31, 2018), the description (for example “Sheep milk December 2018”), the unit price, the quantity, the VAT indication, and the total price, the specification “Payment condition Ass. 30 days from the end of the month of supply,” the taxable total, the total tax, and the total amount of the invoice26.</w:t>
        <w:br/>
        <w:t>26. The Party has also produced an example of a milk delivery booklet delivered to a farmer, for the dairy year 2018/201927 and the list of supplying farmers for the subsequent dairy year 2019/2020 (not subject to investigation)28.</w:t>
        <w:br/>
        <w:t>V. THE ARGUMENTS OF THE OPERATOR</w:t>
        <w:br/>
        <w:t>27. In a defense memorandum received on February 12, 2021, the dairy F.lli Pinna noted the following:</w:t>
        <w:br/>
        <w:t>- in relation to the dairy year 2018/201929, the dairy, in light of the farmers' favorable attitude towards non-formalized commercial relational models30 - in cases where not</w:t>
      </w:r>
    </w:p>
    <w:p>
      <w:r>
        <w:rPr>
          <w:b/>
        </w:rPr>
        <w:t>[Pages 97–99]</w:t>
      </w:r>
    </w:p>
    <w:p>
      <w:r>
        <w:t>BULLETIN NO. 29 OF JULY 19, 2021 99</w:t>
        <w:br/>
        <w:t>managed to bring its negotiating counterpart to sign a contract - made use, in accordance with the relevant legislation, of alternative documentation, such as payment invoices, complete with all the essential elements required by art. 62, paragraph 1, of D.L. 1/2012 and suitable to fulfill the written form requirement, as provided by art. 3, paragraph 4, of Implementing Decree No. 199/2012;</w:t>
        <w:br/>
        <w:t>- in addition to the instrument of invoices, the accounting and verifiability of the commercial relationship between dairies and producers are guaranteed by a series of other documents that trace every step of the negotiation activity: i. for the processors, consider payment evidences such as checks and, above all, the so-called daily delivery records31; ii. for the breeders, the so-called delivery booklets (or milk booklets)32;</w:t>
        <w:br/>
        <w:t>- with reference to the subsequent dairy campaign 2019/2020, the dairy concluded 234 written supply contracts with 1382 suppliers of sheep and goat milk, with the breeders who requested a deposit33;</w:t>
        <w:br/>
        <w:t>- regarding the provisions contained in art. 2, paragraph 2, of D.L. 51/2015, the unreasonable nature, both factual and legal, in the case of sheep-goat milk, of negotiating annual duration contracts is highlighted, in light of a dairy year for sheep-goat milk in Sardinia that lasts, normally and for specific climatic reasons, at most nine months, from October/November to July/August34;</w:t>
        <w:br/>
        <w:t>- also, the requirement to predetermine ex ante the quantities of product that can be withdrawn from dairies appears unreasonable as milk production is highly variable and, in any case, unpredictable at the time of drafting any contracts35;</w:t>
        <w:br/>
        <w:t>- as for the price, it is customary to have as a reference the base price determined by the market in the area concerned, to which any supplements may be added. In this regard, it is highlighted that the predetermination of a reference price in a written contract, ultimately, harms the suppliers themselves, as it effectively freezes ex ante a certain amount with binding effects, inhibiting the possibility of exceeding the reference indication, as has happened and continues to happen in practice, to the exclusive benefit of the breeders;</w:t>
        <w:br/>
        <w:t>- finally, the dairy expresses its full willingness to collaborate in defining, in the most suitable ways and timelines, a negotiation path aimed at establishing a standard contractual model to be submitted to its milk suppliers and hopes for the closure of the proceeding 31 The daily delivery records are daily documents in which the incoming milk to the dairy is recorded, regularly verified by various inspection bodies, such as, inter alia, ASL and MIPAAF.</w:t>
        <w:br/>
        <w:t>32 The delivery booklets are issued by the dairies and held by the suppliers - holders, in which elements such as the quantities of milk delivered and the start date of delivery are recorded daily.</w:t>
        <w:br/>
        <w:t>33 Of these, 227 are regularly signed by the counterpart supplier, while 7 are not signed by the counterpart supplier. Of the 227 signed contracts, 205 lack the indication of the purchase price and 22 have the indication of the purchase price (VAT included) of €0.80 per liter. For the remaining suppliers, however, due to the objective difficulty of obtaining signatures on the contracts from their counterparts, the Company has proceeded with the legitimate use of alternative documentation, suitable to fulfill the formal requirement.</w:t>
        <w:br/>
        <w:t>34 This generalized norm does not take into account the specificities of the sector involved in the investigation nor the territory in which the companies operate. The typical seasonality of the activity in question includes a dairy year that, under normal conditions, opens in November and closes by August. The intra-annual duration is due to the particular climatic conditions of the Sardinian territory, which do not allow sheep and goats to produce milk between the summer and autumn seasons (i.e., between July/August and October/November), and to the consequent organizational configuration of most companies in the sector, calibrated on a nine-month dairy year.</w:t>
        <w:br/>
        <w:t>35 In fact, given the seasonality of the product, the actual quantities of sheep-goat milk produced - and, therefore, withdrawable - ultimately depend on climatic events and/or the emergence of any diseases in the animals. As proof of the correctness of what has been highlighted and the good faith of the processors, it is a fact that the companies have always regularly provided for the withdrawal and payment of all the milk produced by the suppliers who, moreover, have never raised disputes on this point.</w:t>
      </w:r>
    </w:p>
    <w:p>
      <w:r>
        <w:t>100 BULLETIN NO. 29 OF JULY 19, 2021</w:t>
        <w:br/>
        <w:t>without ascertaining the infringement and, in any case, without imposing monetary sanctions, also taking into account the negative impact that the company has suffered due to the ongoing pandemic.</w:t>
        <w:br/>
        <w:t>28. In its concluding memorandum of 25.05.2021, the dairy, in relation to the disputes contained in the communication of the conclusion of the investigation phase of 12.05.2021, highlighted the following:</w:t>
        <w:br/>
        <w:t>- in relation to the dairy year 2018/2019, the dairy F.lli Pinna acted in accordance with a provision of the legal system, art. 3, paragraph 4, of Implementing Decree No. 199/2012, which allowed it to use alternative documentation to the written contract, such as payment invoices, in the supply negotiation relationships with its sheep milk suppliers36;</w:t>
        <w:br/>
        <w:t>- this circumstance leads to the exclusion of any responsibility of the dairy, which acted in total good faith37, in compliance with the current provisions in the matter, even in the event that such provisions are subsequently subject to disapplication by the administrative authority, due to conflict with the supranational EU legislation (cf. art. 3 of Law 689/1981)38;</w:t>
        <w:br/>
        <w:t>- where, instead, a responsibility of the dairy should be found, with reference to the criteria identified by art. 11 of Law No. 689/1981, it is highlighted, on the one hand, the absence of awareness and voluntariness in committing a violation consisting, in fact, in the observance of a national regulation, and, on the other hand, the absence of even minimal damage to the allegedly weaker party in the supply contractual relationship, namely the supplying breeders39;</w:t>
        <w:br/>
        <w:t>- moreover, after the initiation of the AL30F proceeding, the dairy deemed it appropriate to immediately activate a virtuous process of self-regulation that could, starting from the next dairy year, overcome the observed criticalities also through the dissemination of a standard contractual model, to be adapted on a case-by-case basis and subject to certain essential clauses, in the supply relationship with the supplying breeders40.</w:t>
        <w:br/>
        <w:t>VI. EVALUATIONS</w:t>
        <w:br/>
        <w:t>VI.i Brief notes on the regulatory framework</w:t>
        <w:br/>
        <w:t>29. The regulations that come into play in the case at hand are represented:</w:t>
        <w:br/>
        <w:t>36 The provisions of art. 3, paragraph 4, of the Implementing Decree have always been substantially observed by the dairy, except for some minimal deficiencies that integrate, if applicable, a merely formal violation and as such not relevant for sanctioning purposes.</w:t>
        <w:br/>
        <w:t>37 The widespread belief of complying with the provisions of art. 62 of D.L. 1/2012 through the practice of speaking invoices found further explicit anchoring in the interpretation provided by the same trade associations, starting from Assolatte which, with a circular of March 11, 2016, clarified to its members how, in the notion of "written form of the contract", in light of the Implementing Decree, documents such as speaking invoices (attached to the concluding memorandum) were also peacefully included.</w:t>
        <w:br/>
        <w:t>38 In particular, according to constant case law, the exemption of good faith, understood as an error regarding the legality of the act, is relevant in the presence of positive elements capable of generating, in the author of the violation, the conviction of the legality of his actions, as is evidently the case of the existence of a regulation that allows a certain behavior. In the matter of administrative offense, therefore, the responsibility of the author of the infringement is excluded in cases where the state of ignorance is unintentional, that is, not surmountable by the interested party with the use of ordinary diligence required in the specific case, i.e., taking into account the objective and subjective reality of reference.</w:t>
        <w:br/>
        <w:t>39 The breeders, in addition to having historically favored largely de-formalized commercial relationships, have always obtained the full withdrawal of the milk delivered and payment of prices in line with the rest of the reference market.</w:t>
        <w:br/>
        <w:t>40 Precisely in order to ensure a conscious and widespread dissemination of the "negotiation culture" among the operators active in the sheep and goat milk supply chain in Sardinia, the Dairy has requested, through its representative member of the Board of Directors of Assolatte, the contribution of the trade association (cf. correspondence attached to the concluding memorandum).</w:t>
      </w:r>
    </w:p>
    <w:p>
      <w:r>
        <w:t>BULLETIN NO. 29 OF JULY 19, 2021 101</w:t>
        <w:br/>
        <w:t>- at the national level: by art. 62 - Regulation of commercial relations regarding the transfer of agricultural and agri-food products - of D.L. 1/201241; by art. 2 - Urgent provisions for overcoming the milk quota regime and for respecting fair commercial relations regarding the transfer of agricultural and agri-food products - of D.L. 51/201542; by arts. 1 - Scope of application - and 3 - Characteristics of contracts for the transfer of agricultural and food products - of D.M. No. 199/2012 (hereinafter also Implementing Decree)43;</w:t>
        <w:br/>
        <w:t>- at the EU level: by art. 148 Contractual relations in the milk and dairy products sector of Regulation (EU) 1308/201344.</w:t>
        <w:br/>
        <w:t>30. In particular, art. 62 of D.L. 1/2012 regulates the commercial relations concerning the transfer of all agricultural and food products, including raw milk, providing, in its first paragraph, that contracts concerning such products - except for those concluded with the final consumer - must be concluded in writing and contain a series of indications relating to: duration, quantity and characteristics of the product sold, price, methods of delivery and payment. The first paragraph also provides that contracts must be informed by the principles of transparency, fairness, proportionality, and mutual equivalence of performances45.</w:t>
        <w:br/>
        <w:t>31. The purpose of art. 62, paragraph 1, is to guarantee, through the negotiation of a written contract, the prior knowledge of all the essential elements of the supply, to protect the negotiating Parties and for the purpose of a transparent and clear regulation of the relationships between the subjects of the agri-food supply chain46.</w:t>
        <w:br/>
        <w:t>32. The second paragraph of the norm prohibits, in commercial relations between economic operators of the agri-food supply chain, the implementation of a series of unfair commercial practices, which are listed exemplarily and among which is particularly included “e) any further unfair commercial conduct that is deemed such, also taking into account the overall commercial relationships that characterize the supply conditions.”</w:t>
        <w:br/>
        <w:t>33. As for the duration of contracts concerning the transfer of raw milk, art. 2, paragraph 2, of D.L. 51/2015 reiterates that they must be mandatorily concluded in writing, pursuant to art. 62, paragraph 1, of D.L. 1/2012, providing that they must have a duration not</w:t>
      </w:r>
    </w:p>
    <w:p>
      <w:r>
        <w:rPr>
          <w:b/>
        </w:rPr>
        <w:t>[Pages 100–102]</w:t>
      </w:r>
    </w:p>
    <w:p>
      <w:r>
        <w:t>102 BULLETIN NO. 29 OF JULY 19, 2021</w:t>
        <w:br/>
        <w:t>less than twelve months, unless expressly waived in writing by the transferring farmer.</w:t>
        <w:br/>
        <w:t>34. In the case at hand, the provisions contained in the Implementing Decree are also relevant, the scope of which is defined by Article 1 as follows: "1. This decree sets forth the application modalities of the provisions of Article 62 of [D.L. 1/2012]. It applies to contracts referred to in Article 62, paragraph 1, and to commercial relationships concerning the transfer of agricultural and food products [...] with particular reference to the economic relationships between operators in the supply chain characterized by a significant imbalance in their respective positions of commercial power."</w:t>
        <w:br/>
        <w:t>35. In particular, as far as this context is concerned, paragraphs 2 and 4 of Article 3 of the Implementing Decree provide, respectively, that: i. the essential elements, in written form, referred to in Article 62, paragraph 1, may be contained, in addition to written supply contracts, also in transport or delivery documents, or in payment invoices, provided that these include the details and reference to the corresponding contracts (so-called "integrative" function of the agreement); ii. transport or delivery documents, as well as invoices, supplemented with all the elements required by Article 62, paragraph 1, of D.L. 1/2012, fulfill the obligations referred to in the aforementioned paragraph 1 and must include the following wording: "Fulfills the obligations referred to in Article 62, paragraph 1, of Decree-Law January 24, 2012, no. 1, converted, with amendments, by Law March 24, 2012, no. 27" (so-called speaking invoices with "substitutive" function of the agreement).</w:t>
        <w:br/>
        <w:t>36. Finally, regarding national legislation on contractual relationships in the milk and dairy products sector, Article 9 of Decree No. 15164/201248 provides that, in accordance with the provisions of Article 62 D.L. 1/2012, contracts for the supply of raw milk to first purchasers must be drawn up in writing and concluded before delivery (and must include all the elements prescribed by Article 185septies, paragraph 2, letter c) of the Single Regulation OCM, now Article 148 of Regulation (EU) 1308/2013).</w:t>
        <w:br/>
        <w:t>37. At the euro-unitary level, Article 148 of Regulation (EU) 1308/2013, with specific reference to contractual relationships in the milk and dairy products sector, provides that, where a Member State decides that every delivery of raw milk in its territory must be subject to a written contract between a farmer and a processor, such contract must be concluded in writing "before delivery" and contain the following elements: i) the price to be paid upon delivery, which: — is fixed and established in the contract, and/or — is calculated by combining various factors established in the contract, which may include market indicators reflecting changes in market conditions, the volume delivered, and the quality or composition of the raw milk delivered; ii) the volume of raw milk that may and/or must be delivered and the schedule of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38. It should be noted that these basic conditions, established at the union level, in the milk and dairy products sector, in the event that Member States decide to make the conclusion of written contracts between farmers and processors mandatory - as occurred in Italy with the adoption of Article 62 D.L. 1/2012 - constitute minimum protection standards aimed at ensuring the proper functioning of the internal market and the common organization of markets, which cannot be derogated from by domestic legislation49.</w:t>
        <w:br/>
        <w:t>VI.ii On the existence of a significant imbalance of contractual power</w:t>
        <w:br/>
        <w:t>39. It is preliminarily observed that - although not expressly required, in relation to the application of Article 62, paragraph 1, of D.L. 1/2012, the ascertainment of a significant imbalance of negotiating power between the parties to the supply contract50 - in the case at hand, there are a number of elements indicative of such an imbalance between the dairy, on one side, and each of the respective suppliers of raw milk, on the other, even independently of the specific characteristics of each of them.</w:t>
        <w:br/>
        <w:t>40. It is noted, in fact, first of all, that raw milk is a highly perishable good, which must necessarily be sold within a short time frame. Therefore, the farmer is obliged to place all of his daily production immediately, with no possibility of storing the milk, even for a few days. This prevents the milk producer from quickly changing buyers or adjusting the quantities to be placed on the market based on demand and price trends. Furthermore, even in the medium term, the individual supplying farmer has limited possibilities to change buyers, distributing his milk within a rather confined territorial basin, in which generally operates a limited number of processing companies; on the contrary, the buyer can meet its supply needs, at least for certain productions, by also expanding its collection basin and importing foreign milk. Secondly, the supplying farmers operate as individual entrepreneurs or, at most, are organized in small farms, with an average number of employees of a few units and modest turnover. This means that the entire fresh milk production of each farmer is generally supplied to a single processing company, feeding part of its overall needs: processors, on the other hand, often rely on several suppliers of raw milk.</w:t>
        <w:br/>
        <w:t>VI.iii The absence of written supply contracts with 1210 suppliers of sheep milk</w:t>
        <w:br/>
        <w:t>41. With reference to the allegation made in the communication initiating the proceeding AL30F regarding the failure to conclude written supply contracts with the majority of the suppliers of raw sheep milk (1210 out of 1425), based on the evidence acquired, it is considered that the F.lli Pinna dairy has engaged in commercial conduct contrary to Article 62, paragraph 1, of D.L. 1/2012.</w:t>
        <w:br/>
        <w:t>49 See in this regard recital 127 of Regulation 1308/2013: "In the absence of Union legislation on formalized written contracts, Member States may, under national contract law, make the use of such contracts mandatory, provided that Union law is respected and, in particular, the proper functioning of the internal market and the common organization of markets is ensured. Given the diversity of situations existing in the Union and for the purposes of subsidiarity, it is appropriate that such a decision rests with the Member States. However, in the milk and dairy products sector, to ensure that there are adequate minimum standards for this type of contracts and to also ensure the proper functioning of the internal market and the common organization of markets, it is appropriate to establish at the union level some basic conditions for the use of such contracts. All these basic conditions should be freely negotiated. [...]".</w:t>
        <w:br/>
        <w:t>50 In this regard, it should be noted that, as indicated in the text, the Implementing Decree No. 199/2012 in its Article 1 - Scope of application - provides that "[...] It applies to contracts referred to in Article 62, paragraph 1, and to commercial relationships concerning the transfer of agricultural and food products, the delivery of which takes place in the territory of the Italian Republic, with particular reference to the economic relationships between operators in the supply chain characterized by a significant imbalance in their respective positions of commercial power [...]". Therefore, such ascertainment is limited to the unfair commercial practices referred to in paragraph 2 of Article 62 of D.L. 1/2012.</w:t>
        <w:br/>
        <w:t>42. During the investigation, it indeed emerged that, in the dairy year 2018/2019, out of a total of one thousand four hundred twenty-five (1425) suppliers of sheep milk, as many as one thousand two hundred ten (1210) did not conclude any written supply contract51.</w:t>
        <w:br/>
        <w:t>VI.iv The failure to indicate essential elements, price/quantity of the milk subject to transfer, respectively in 194 and in one of the contractual texts found in writing</w:t>
        <w:br/>
        <w:t>43. With reference to the allegations made in the communication initiating the proceeding AL30F, concerning: the failure to indicate the purchase price of sheep milk in one hundred ninety-four (194) of the written contractual texts concluded; the failure to indicate the quantity of sheep milk subject to transfer in one of the written contractual texts, based on the evidence acquired, it is considered that the F.lli Pinna dairy has engaged in commercial conduct contrary to Article 62, paragraph 1, of D.L. 1/2012.</w:t>
        <w:br/>
        <w:t>44. In fact, it is believed that the expression used in one hundred ninety-four (194) of the written contractual texts concluded by the Pinna dairy: "For each liter of sheep milk [...] a price of euro 0.00 (zero/zero) VAT included is recognized," amounts to a failure to indicate a price, contrary to what is required by Article 62, paragraph 1, of D.L. 1/2012. Furthermore, one of the contractual texts acquired in the records does not report anything regarding the quantities of milk to be supplied, in violation of this regulatory provision52.</w:t>
        <w:br/>
        <w:t>VI.v The substitutive and integrative functions of payment invoices pursuant to Article 3, paragraphs 2 and 4, of Implementing Decree No. 199/2012</w:t>
        <w:br/>
        <w:t>45. In relation to the violations ascertained above (sections VI.iii and VI.iv), the defensive arguments put forward by the Party, which highlighted that it had availed itself, as expressly permitted by Article 3, paragraphs 2 and 4, of the Implementing Decree, of alternative documents such as payment invoices (issued directly by the dairy itself or by the farmer) - along with the so-called daily delivery records or the so-called milk booklets - instead of concluding written supply contracts or to integrate the contractual texts lacking certain essential elements, pursuant to Article 62, paragraph 1, of D.L. 1/2012, cannot be accepted.</w:t>
        <w:br/>
        <w:t>46. The Authority believes, in fact, that based on euro-unitary legislation (Article 148 of Regulation (EU) 1308/2013) and the national legislation consistent with it (Article 62 D.L. 1/2012) - more broadly illustrated above - payment invoices (not even if considered together with the other documents indicated by the Party, which simply record the daily deliveries of milk) cannot be recognized as having any substitutive or integrative function of the written supply contract, as these are fiscal documents - with a purpose different from the contractual one - issued only after the delivery of the milk, in a summary manner, to prove the completed transfer and the right to collect the price.</w:t>
        <w:br/>
        <w:t>47. The euro-unitary provision, and, in line with it, the national provisions referred to, indeed provide that the contractual text, in written form, must be agreed upon between the parties "before" the delivery of the milk and must contain a series of precise indications, in order to ensure prior knowledge of all the essential elements of the supply (including price and quantity)53.</w:t>
        <w:br/>
        <w:t>51 See report of verification No. 2019/1678 and attached list of milk suppliers (attached to doc. 2).</w:t>
        <w:br/>
        <w:t>52 See contracts attached to the report of verification No. 2019/1678 (attached to doc. 2).</w:t>
        <w:br/>
        <w:t>53 Significant in this regard is also the text of the Resolution approved on June 14, 2012: "Implementation of Article 62 of Decree-Law No. 1 of 2012 concerning the regulation of commercial relationships in the transfer of agricultural and agri-food products," with which the XIII Agriculture Commission of the Chamber set forth to the Government some guidelines to follow in defining the application modalities of Article 62 of D.L. 1/2012. In particular, in the guidelines, for the purposes of fulfilling the obligations referred to in Article 62, paragraph 1, of D.L. 1/2012, there is no mention of payment invoices, but only of transport documents, standard sales contracts, and purchase orders, with which the buyer</w:t>
      </w:r>
    </w:p>
    <w:p>
      <w:r>
        <w:rPr>
          <w:b/>
        </w:rPr>
        <w:t>[Pages 103–105]</w:t>
      </w:r>
    </w:p>
    <w:p>
      <w:r>
        <w:t>BULLETIN NO. 29 OF JULY 19, 2021 105</w:t>
        <w:br/>
        <w:t>VI.vi On the non-application of Article 3, paragraphs 2 and 4, of Implementing Decree No. 199/2012</w:t>
        <w:br/>
        <w:t>48. In this regard, the provisions - expressly cited in the defense memorandum - contained in Article 3, paragraphs 2 and 4, of the Implementing Decree, in that they also recognize invoices as having an integrative and substitutive function of the written supply contract, are in clear contrast with the referenced EU provision (and with those national provisions consistent with the latter).</w:t>
        <w:br/>
        <w:t>49. Therefore, Article 3, paragraphs 2 and 4, of the Implementing Decree - in the part referring to invoices - must be subject to non-application by the Authority in the case at hand, by virtue of the principle of the primacy of EU law over incompatible domestic law54.</w:t>
        <w:br/>
        <w:t>50. In this regard, the circumstance highlighted in the concluding memorandum by the dairy, of having acted in good faith, in compliance with the regulations in force at the time, could have served to exclude the sanctionability of the conduct, only if the operator had fully and diligently complied with the referenced provisions, which were then subject to non-application55.</w:t>
        <w:br/>
        <w:t>51. However, this did not occur in the case at hand, as, contrary to the provisions of Article 3, paragraphs 2 and 4 of the Implementing Decree, the invoices in the records, on one hand, do not contain the details and reference to the corresponding contracts56 and, on the other hand, do not provide indications regarding the duration and methods of delivery of the milk, nor the wording "Fulfills the obligations under Article 62, paragraph 1, of Decree-Law January 24, 2012, No. 1, converted, with amendments, by Law March 24, 2012, No. 27"57.</w:t>
        <w:br/>
        <w:t>52. These fiscal documents, therefore, would not have fulfilled, in any case, the completeness requirements set forth in Article 3, paragraphs 2 and 4, of the Implementing Decree in order to comply with the provisions of Article 62, paragraph 1, of D.L. 1/2012.</w:t>
        <w:br/>
        <w:t>VI.vii On the stipulation of supply contracts of less than one year</w:t>
        <w:br/>
        <w:t>53. With reference to the contestation raised in the communication initiating the proceeding regarding the provision for a duration of less than twelve months of the written supply contracts, based on the acquired evidence, it is believed that the Pinna dairy has, in fact, engaged in commercial conduct contrary to Article 62, paragraph 1, of D.L. 1/2012.</w:t>
        <w:br/>
        <w:t>54. All the contractual texts present in the investigative file, in fact, have a validity of 9 and a half months, that is from November 1, 2018, to August 15, 2019; the Party has also not produced any proof or evidence of the existence of an express waiver, formulated in writing, by the supplying farmers.</w:t>
        <w:br/>
        <w:t>55. In this regard, it is believed that such conduct constitutes a formal violation pursuant to the first paragraph of Article 62 of D.L. 1/2012 - based on which the indication of "duration" constitutes an essential element of the supply contract - taking into account the provisions of Article 2, paragraph 2, of D.L. 51/201558.</w:t>
        <w:br/>
        <w:t>VI.viii Conclusions</w:t>
        <w:br/>
        <w:t>56. In conclusion, based on the acquired evidence, the Authority believes that, in the dairy year 2018/2019, the Caseificio F.lli Pinna has engaged in commercial conduct contrary to Article 62, paragraph 1, of D.L. 1/2012 in relation to:</w:t>
        <w:br/>
        <w:t>(i) the failure to conclude written supply contracts with the majority of its supplying sheep farmers (1210 out of 1425 total suppliers), as the payment invoices cannot be considered equivalent to them - for the reasons stated above - since they are fiscal documents issued monthly, in a summary manner, only after the delivery of the milk; the failure to indicate the purchase price of sheep milk in 194 of the written contractual texts concluded, as the payment invoices cannot be recognized - for the reasons stated above - as having an integrative function of the contract in relation to its essential elements (including, indeed, the price); the failure to indicate in one of the written contractual texts the quantity of sheep milk to be delivered, as the payment invoices cannot be recognized - for the reasons stated above - as having an integrative function of the contract in relation to its essential elements (including, indeed, the quantities);</w:t>
        <w:br/>
        <w:t>(ii) the conclusion of supply contracts for sheep milk of a duration of less than twelve months, without any express waiver formulated in writing by the supplying farmers being acquired.</w:t>
        <w:br/>
        <w:t>VII. QUANTIFICATION OF SANCTIONS</w:t>
        <w:br/>
        <w:t>57. Pursuant to Article 62, fifth paragraph, of D.L. 1/2012 "Unless the act constitutes a crime, the contractor, except for the final consumer, who violates the obligations set forth in paragraph 1 is subject to an administrative pecuniary sanction from €1,000.00 to €40,000.00. The amount of the sanction is determined by reference to the value of the goods subject to transfer." Furthermore, pursuant to the eighth paragraph "the Competition and Market Authority is responsible for monitoring the application of these provisions and for imposing the sanctions provided therein, pursuant to Law No. 689 of November 24, 1981."</w:t>
        <w:br/>
        <w:t>58. Regarding the quantification of the sanction, account must be taken, as applicable, of the criteria identified by Article 11 of Law No. 689/81, by virtue of the specific reference contained in Article 62, paragraph 8, of D.L. 1/2012: in particular, the severity of the violation, the efforts made by the company to eliminate or mitigate the infringement, the personality of the agent, as well as the economic conditions of the company itself.</w:t>
        <w:br/>
        <w:t>59. That said, in light of the above criteria, it should be noted that the dairy has shown full willingness to cooperate in defining a negotiation path aimed at establishing a standard contractual model to overcome the issues identified by the Authority, also taking action in this regard with the trade association Assolatte.</w:t>
        <w:br/>
        <w:t>60. Furthermore, regarding the economic conditions, the turnover of the F.lli Pinna dairy in 2019 amounted to €56,987,945, with an operating profit of €463,285. For the purchase of raw materials, auxiliary materials, consumables, and goods, the dairy incurred a cost of approximately €37,000,000.</w:t>
        <w:br/>
        <w:t>61. As for the duration of the violations, the available evidence indicates that the commercial conduct was carried out in the dairy year 2018/2019.</w:t>
        <w:br/>
        <w:t>62. Finally, in relation to the conduct referred to in paragraph 56, point (i), it should be noted that: i. the dairy availed itself of faculties expressly attributed to operators by Article 3, paragraphs 2 and 4, of Implementing Decree No. 199/2012 which recognize to the so-called speaking payment invoices - under certain and specific conditions - an integrative and/or substitutive function of the written supply contract, provisions that have been subject to non-application in the case at hand; ii. however, it has emerged that the invoices in the records were lacking, on one hand, indications regarding the details and reference to the corresponding contracts, and on the other hand, indications regarding the duration and methods of delivery of the milk as well as the wording "Fulfills the obligations under Article 62, paragraph 1, of Decree-Law January 24, 2012, No. 1, converted, with amendments, by Law March 24, 2012, No. 27."</w:t>
        <w:br/>
        <w:t>63. This circumstance, therefore, can be considered as a mitigating factor for the purposes of quantifying the administrative pecuniary sanction (cf. supra paras. 50, 51, and 52), in light of both the aforementioned elements.</w:t>
        <w:br/>
        <w:t>64. Therefore, taking into account all these criteria, it is deemed appropriate to determine the amount of the administrative pecuniary sanction applicable to the F.lli Pinna dairy in the amount of €5,000 (five thousand euros) for the conduct referred to in paragraph 56, letter (i), and in the amount of €5,000 (five thousand euros) for the conduct referred to in paragraph 56, letter (ii).</w:t>
        <w:br/>
        <w:t>CONSIDERING, therefore, based on and within the limits of the considerations set forth above, that the commercial conduct described in Sections VI.iii and VI.iv carried out by the F.lli Pinna dairy, in the dairy year 2018/2019, consisting of the failure to conclude written supply contracts with the majority of its supplying sheep farmers (1210 out of 1425 total suppliers), the failure to indicate the purchase price of sheep milk in 194 written supply contracts, and the failure to indicate the quantities in one contract, constitutes a violation of Article 62, paragraph 1, of D.L. 1/2012;</w:t>
        <w:br/>
        <w:t>CONSIDERING, therefore, based on and within the limits of the considerations set forth above, that the commercial conduct described in Section VI.vii, carried out by the F.lli Pinna dairy, in the dairy year 2018/2019, consisting of the provision for a duration of less than twelve months of the written supply contracts, without any express waiver from the supplying farmers being acquired, constitutes a violation of Article 62, paragraph 1, of D.L. 1/2012;</w:t>
        <w:br/>
        <w:t>RESOLVES</w:t>
        <w:br/>
        <w:t>a) that the commercial conduct described in Sections VI.iii and VI.iv of this provision, carried out by the F.lli Pinna Dairy Industry S.p.A., in the dairy year 2018/2019, limited to the aspects subject to evaluation, constitutes a violation of Article 62, paragraph 1, of D.L. No. 1/2012, for the reasons and within the limits set forth in the motivation;</w:t>
        <w:br/>
        <w:t>b) that the commercial conduct described in Section VI.vii of this provision, carried out by the F.lli Pinna Dairy Industry S.p.A., in the dairy year 2018/2019, limited to the aspects subject to evaluation, constitutes a violation of Article 62, paragraph 1, of D.L. No. 1/2012, for the reasons and within the limits set forth in the motivation;</w:t>
      </w:r>
    </w:p>
    <w:p>
      <w:r>
        <w:rPr>
          <w:b/>
        </w:rPr>
        <w:t>[Pages 106–108]</w:t>
      </w:r>
    </w:p>
    <w:p>
      <w:r>
        <w:t>108 BULLETIN NO. 29 OF JULY 19, 2021</w:t>
        <w:br/>
        <w:t>c) that, with reference to the commercial conduct described in Sections VI.iii and VI.iv of this provision, an administrative monetary penalty of €5,000 (five thousand euros) be imposed on the dairy F.lli Pinna Industria Casearia S.p.A.;</w:t>
        <w:br/>
        <w:t>d) that, with reference to the commercial conduct described in Section VI.vii of this provision, an administrative monetary penalty of €5,000 (five thousand euros) be imposed on the dairy F.lli Pinna Industria Casearia S.p.A.;</w:t>
        <w:br/>
        <w:t>e) that the dairy F.lli Pinna Industria Casearia S.p.A. refrain from engaging in commercial conduct similar to that described in points a), b), and c) in Sections VI.iii, VI.iv, and VI.vi of this provision.</w:t>
        <w:br/>
        <w:t>The imposed administrative penalties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This provision will be notified to the interested parties and published in the Bulletin of the Authority for Competition and Market.</w:t>
      </w:r>
    </w:p>
    <w:p>
      <w:r>
        <w:t>BULLETIN NO. 29 OF JULY 19, 2021 109</w:t>
        <w:br/>
        <w:t>Against this provision, an appeal may be submitted to the TAR of Lazio, pursuant to art. 135, paragraph 1, letter b), of the Code of Administrative Procedure (Legislative Decree of July 2, 2010, No. 104), within sixty days from the date of notification of the provision itself, without prejudice to the longer terms provided for in art. 41, paragraph 5, of the Code of Administrative Procedure, or an extraordinary appeal may be proposed to the President of the Republic pursuant to art. 8 of the Decree of the President of the Republic of November 24, 1971, No. 1199, within one hundred and twenty days from the date of notification of the provision itself.</w:t>
        <w:br/>
        <w:t>THE SECRETARY GENERAL THE PRESIDENT</w:t>
        <w:br/>
        <w:t>Filippo Arena Roberto Rustichelli</w:t>
      </w:r>
    </w:p>
    <w:p>
      <w:r>
        <w:t>110 BULLETIN NO. 29 OF JULY 19, 2021</w:t>
        <w:br/>
        <w:t>AL30G - SALVATORE PICCIAU/CONTRACTS FOR THE TRANSFER OF SHEEP AND GOAT MILK</w:t>
        <w:br/>
        <w:t>Provision No. 29729</w:t>
        <w:br/>
        <w:t>THE AUTHORITY FOR COMPETITION AND MARKET</w:t>
        <w:br/>
        <w:t>IN ITS MEETING of June 22, 2021;</w:t>
        <w:br/>
        <w:t>HEARD the Rapporteur Professor Michele Ainis;</w:t>
        <w:br/>
        <w:t>SEEN art. 148 of Regulation (EU) No. 1308/2013 of the European Parliament and of the Council of December 17, 2013, concerning the common organization of agricultural product markets and repealing Regulations (EEC) No. 922/72, (EEC) No. 234/79, (EC) No. 1037/2001, and (EC) No. 1234/2007 of the Council;</w:t>
        <w:br/>
        <w:t>SEEN art. 62 of Decree-Law No. 1 of January 24, 2012, containing Urgent Provisions for Competition, Infrastructure Development, and Competitiveness, converted with amendments by Law No. 27 of March 24, 2012, and subsequent amendments (hereinafter, D.L. 1/2012);</w:t>
        <w:br/>
        <w:t>SEEN Decree No. 199 of October 19, 2012, of the Ministry of Agricultural, Food and Forestry Policies, Implementing Regulation of art. 62 of Decree-Law No. 1 of January 24, 2012, containing urgent provisions for competition, infrastructure development, and competitiveness, converted with amendments by Law No. 27 of March 24, 2012 (hereinafter, Implementing Decree);</w:t>
        <w:br/>
        <w:t>SEEN Decree-Law No. 51 of May 5, 2015, containing Urgent Provisions for the Relaunch of Agricultural Sectors in Crisis, Support for Agricultural Enterprises Affected by Exceptional Events, and Rationalization of Ministerial Structures, converted with amendments by Law No. 91 of July 2, 2015 (hereinafter, D.L. 51/2015).</w:t>
        <w:br/>
        <w:t>SEEN the "Regulation on Investigative Procedures Regarding the Discipline of Commercial Relations Concerning the Transfer of Agricultural and Food Products" adopted by the Authority's resolution of February 6, 2013, No. 24220 (hereinafter, Regulation on Investigative Procedures);</w:t>
        <w:br/>
        <w:t>SEEN its resolution of April 13, 2021, which ordered, pursuant to art. 7, paragraph 3, of the Regulation on Investigative Procedures, an extension of the deadline for concluding the proceeding, set for June 30, 2021;</w:t>
        <w:br/>
        <w:t>SEEN the acts of the proceeding;</w:t>
        <w:br/>
        <w:t>I. THE PARTIES</w:t>
        <w:br/>
        <w:t>I.i The reported operator</w:t>
        <w:br/>
        <w:t>1. Salvatore Picciau (hereinafter also referred to as the Picciau dairy or the dairy) is a sole proprietorship, based in Decimomannu (CA), active in the production and marketing of dairy products, particularly pecorino. In 2020, the company achieved a turnover of approximately €2.2 million.</w:t>
        <w:br/>
        <w:t>I.ii The reporters</w:t>
        <w:br/>
        <w:t>2. Ministry of Agricultural, Food, Forestry and Tourism Policies – Department of the Central Inspectorate for Quality Protection and Fraud Repression (hereinafter also "MIPAAFT – ICQRF").</w:t>
        <w:br/>
        <w:t>3. Association "Più Sardegna – SIN.AGRI and SIN.AGRI CONSUMERS Union of Operators and Consumers of the agri-food supply chain of Sardinia" (hereinafter also "association Più Sardegna").</w:t>
      </w:r>
    </w:p>
    <w:p>
      <w:r>
        <w:rPr>
          <w:b/>
        </w:rPr>
        <w:t>[Pages 109–111]</w:t>
      </w:r>
    </w:p>
    <w:p>
      <w:r>
        <w:t>BULLETIN NO. 29 OF JULY 19, 2021 111</w:t>
        <w:br/>
        <w:t>II. THE SUBJECT OF THE PROCEEDING</w:t>
        <w:br/>
        <w:t>4. The investigative proceeding AL30G concerned the ascertainment of the occurrence and possible unlawfulness, pursuant to art. 62, paragraph 1, of D.L. 1/2012, of the commercial conduct carried out by the Picciau dairy, in the dairy year 2018/2019, consisting of the failure to conclude written supply contracts with all the farmers supplying sheep and goat milk.</w:t>
        <w:br/>
        <w:t>III. THE INVESTIGATIVE PROCEEDING</w:t>
        <w:br/>
        <w:t>5. The investigative proceeding AL30G was initiated, with communication dated 29.12.2020, prot. no. 963391, based on reports from MIPAAFT – ICQRF2 and the association Più Sardegna3, as well as documentation acquired in the records4.</w:t>
        <w:br/>
        <w:t>6. The Picciau dairy accessed the records of the proceeding on 10.02.2021 and submitted its defense note on 12.02.20215.</w:t>
        <w:br/>
        <w:t>7. On 13.04.2021, the Authority decided to extend the deadline for concluding the proceeding to 30.06.2021, pursuant to art. 7, paragraph 3, of the Regulation on investigative procedures6.</w:t>
        <w:br/>
        <w:t>8. On 12.05.2021, pursuant to art. 12 of the Regulation on investigative procedures, the Parties were sent the communication of the conclusion of the investigative phase, set for 28.05.2021, and a period of 12 days was granted for the submission of statements and documents7.</w:t>
        <w:br/>
        <w:t>9. The Picciau dairy submitted its final statement on 25.05.2021 and transmitted its provisional balance sheet as of 31.12.2020 on 14.06.20218.</w:t>
        <w:br/>
        <w:t>IV. THE EVIDENCE ACQUIRED</w:t>
        <w:br/>
        <w:t>IV.i The suppliers of the Picciau dairy</w:t>
        <w:br/>
        <w:t>10. Based on the documentation in the records, it appears that, for the dairy campaign 2018/2019, the Picciau dairy sourced raw sheep and goat milk from 77 supplying farmers9,10.</w:t>
        <w:br/>
        <w:t>1 See doc. 6.</w:t>
        <w:br/>
        <w:t>2 See report from MIPAAFT – ICQRF received on 1.07.2020, supplemented on 16.11.2020 (docs. no. 2 and 4). In particular, MIPAAFT - ICQRF attached a summary sheet and the inspection reports no. 2019/2022 of 4.12.2019 and no. 2019/2027 of 11.12.2019, prepared by the officials of ICQRF Sardinia at the Decimomannu facility, along with all the documentation acquired. From these documents it emerged that: i. in relation to the dairy campaign 2018/2019, the farmers supplying sheep and goat milk to the Picciau dairy were approximately ninety; ii. the company did not have written supply contracts for milk.</w:t>
        <w:br/>
        <w:t>3 See report from the Più Sardegna Association received on 30.06.2020 (doc. no. 1).</w:t>
        <w:br/>
        <w:t>4 See minutes of acquisition in the records dated 15.11.2020 and 23.11.2020 (docs. no. 3 and 5).</w:t>
        <w:br/>
        <w:t>5 See docs. 11 and 12.</w:t>
        <w:br/>
        <w:t>6 See doc. 13.</w:t>
        <w:br/>
        <w:t>7 See doc. 14.</w:t>
        <w:br/>
        <w:t>8 See docs. 15 and 16.</w:t>
        <w:br/>
        <w:t>9 See list attached to the defense note of 12.02.2021 (doc. 12.2). This list does not distinguish between farmers supplying sheep milk and farmers supplying goat milk.</w:t>
        <w:br/>
        <w:t>10 The inspection report no. 2019/2022 of 4.12.2019, prepared by the officials of ICQRF Sardinia at the Decimomannu facility, included a list of milk suppliers for 2019 (98 names) and only a blank contract model. Based on the supplier list attached to the subsequent inspection report no. 2019/2027 of 11.12.2019, in relation to the dairy year 2018/2019, the farmers supplying the Picciau dairy amounted to a total of 72: 62 for sheep milk and 10 for goat milk (see attachments to doc. 2).</w:t>
      </w:r>
    </w:p>
    <w:p>
      <w:r>
        <w:t>112 BULLETIN NO. 29 OF JULY 19, 2021</w:t>
        <w:br/>
        <w:t>IV.ii The absence of supply contracts</w:t>
        <w:br/>
        <w:t>11. In the inspection report no. 2019/2022 prepared by the officials of ICQRF Sardinia, dated 4.12.2019, at the production facility in Decimomannu, it is noted that "The company does not have the contracts related to the year 2018/2019"11,12; nor did the dairy, in its defense note, specify how many, out of the total of 77 farmers supplying sheep and/or goat milk, had concluded a written supply contract, nor did it produce any supporting contractual documentation. The Party limited itself, in particular, in response to the request for information made in the communication initiating the proceeding, to state that, in the context of the dairy year 2018/2019, contracts would have been signed only with the farmers who received an advance payment, without providing any further clarification or attachment.</w:t>
        <w:br/>
        <w:t>12. In the subsequent inspection report no. 2019/2027 of 11.12.2019, several copies of invoices, with the related payments, referring to supplies of sheep milk in 201913, were attached.</w:t>
        <w:br/>
        <w:t>13. These fiscal documents contain the following indications: the sender's (farmer) and recipient's (Picciau dairy) data, the number and date (the last day of the month, e.g., 31.05.2019), the description (e.g., "Sheep milk for industrial use. Milk May 2019"), the quantity, the unit price, the indication of VAT, the total price, with summary data of taxable amount and tax. In most, but not all, of the attached invoices, the payment method ("bank transfer/cash") is also indicated.</w:t>
        <w:br/>
        <w:t>14. The dairy limited itself to attaching two examples of payment invoices related to the supply of sheep milk for the year 2020 (not subject to investigation), an example of "daily milk collection," completed by the dairy and relating to the month of January 202014, and an example of a milk booklet delivered to the farmer, relating to the dairy year 2019/202015 (time periods not subject to investigation).</w:t>
        <w:br/>
        <w:t>15. Also in relation to the dairy year 2019/2020 (not subject to investigation), the dairy additionally produced the list of farmers supplying sheep and goat milk (a total of 70), along with copies of the supply contracts signed with the farmers16.</w:t>
        <w:br/>
        <w:t>V. THE ARGUMENTS OF THE OPERATOR</w:t>
        <w:br/>
        <w:t>16. In its defense note received on 12.02.2021, the Picciau dairy stated the following:</w:t>
        <w:br/>
        <w:t>- in relation to the dairy year 2018/2019 – characterized by entirely exceptional circumstances – contracts were signed only with the farmers who received an advance payment. In cases where it was unable to bring its negotiating counterpart to sign a contract, the dairy relied on different documentation, as permitted by the regulations, acknowledging a favorable attitude for correct practices, albeit de-formalized, of the same farmers who, in fact, did not raise objections on the matter. The payment for the milk (always collected in its entirety) is evidenced by the bank transfers made and the invoices issued and/or paid regularly, complete with all the essential elements required by the regulations, and therefore suitable to fulfill the formal obligation, as an alternative to the written contract, as expressly provided for by art. 3, paragraph 4, of the Implementing Decree;</w:t>
        <w:br/>
        <w:t>- in addition to the instrument of invoices, the accounting and verifiability of the commercial relationship between dairies and producers are also guaranteed by other documents that trace every step of the negotiation activity: i. for the processors, consider payment evidences such as checks and, above all, the so-called daily collection reports17; ii. for the farmers, the so-called collection booklets (or milk booklets)18;</w:t>
        <w:br/>
        <w:t>- as proof of the good faith of the company, consider that, for the subsequent dairy year, 2019/2020, the dairy changed its commercial policy, managing to have supply contracts signed by all its farmers, with one exception;</w:t>
        <w:br/>
        <w:t>- the dairy expresses its full willingness to cooperate in defining, in the most suitable ways and timelines, a negotiation path aimed at defining a standard contractual model and hopes for the closure of the Proceeding without ascertaining the infringement and, in any case, without imposing monetary sanctions, also considering the negative impact that the company has suffered due to the ongoing pandemic.</w:t>
        <w:br/>
        <w:t>17. In its final statement of 25.05.2021, the dairy, in relation to the objections contained in the communication of the conclusion of the investigative phase dated 12.05.2021, highlighted the following:</w:t>
        <w:br/>
        <w:t>- in relation to the dairy year 2018/2019, the dairy acted in accordance with a norm of the legal system, art. 3, paragraph 4, of Implementing Decree no. 199/2012, which allowed it to rely on documentation alternative to the written contract, such as payment invoices, in the supply negotiation relationships with its sheep/goat milk suppliers19;</w:t>
        <w:br/>
        <w:t>- this circumstance leads to the exclusion of any responsibility of the dairy, which acted in total good faith, in compliance with the applicable provisions, even in the event that such provisions are subsequently subject to disapplication by the administrative authority, due to conflict with the supranational EU regulations (see art. 3 of Law 689/1981)20;</w:t>
        <w:br/>
        <w:t>- where, instead, a responsibility of the dairy should be found, with reference to the criteria identified by art. 11 of Law no. 689/1981, it is highlighted, on the one hand, the absence of awareness and voluntariness in committing a violation consisting, in fact, in the observance of a regulation</w:t>
        <w:br/>
        <w:t>17 The daily collection reports are daily documents in which the incoming milk to the dairy is recorded, regularly verified by various inspection bodies, such as, inter alia, ASL and MIPAAF.</w:t>
        <w:br/>
        <w:t>18 The collection booklets are issued by dairies and kept by the suppliers – holders, in which elements such as the quantities of milk delivered and the date of delivery are recorded daily.</w:t>
        <w:br/>
        <w:t>19 The provisions of art. 3, paragraph 4, of the Implementing Decree have, in substance, always been observed by the dairy, except for some minimal deficiencies that integrate, if applicable, a merely formal violation and as such not relevant for sanctioning purposes.</w:t>
        <w:br/>
        <w:t>20 In particular, according to consistent case law, the exemption of good faith, understood as an error regarding the lawfulness of the act, is relevant in the presence of positive elements capable of generating, in the author of the violation, the conviction of the lawfulness of his actions, as is evidently the case of the existence of a regulation that allows a certain behavior. In terms of administrative offense, therefore, the responsibility of the author of the infringement is excluded in cases where the state of ignorance is excusable, that is, not surmountable by the interested party with the use of ordinary diligence required in the specific case, i.e., taking into account the objective and subjective reality of reference.</w:t>
      </w:r>
    </w:p>
    <w:p>
      <w:r>
        <w:rPr>
          <w:b/>
        </w:rPr>
        <w:t>[Pages 112–114]</w:t>
      </w:r>
    </w:p>
    <w:p>
      <w:r>
        <w:t>114 BULLETIN NO. 29 OF JULY 19, 2021</w:t>
        <w:br/>
        <w:t>national, and, on the other hand, the absence of even minimal damage to the allegedly weaker party in the supply contractual relationship, namely the supplying farmers21;</w:t>
        <w:br/>
        <w:t>- furthermore, after the initiation of the AL30G proceeding, the dairy deemed it appropriate to immediately activate a virtuous process of self-regulation that could, starting from the next dairy year, overcome the observed criticalities also through the dissemination of a standard contractual model, to be adapted on a case-by-case basis and subject to certain essential clauses, in the supply relationship with the supplying farmers.</w:t>
        <w:br/>
        <w:t>VI. EVALUATIONS</w:t>
        <w:br/>
        <w:t>VI.i Brief notes on the regulatory framework</w:t>
        <w:br/>
        <w:t>18. The norms that come into play in the case at hand are represented:</w:t>
        <w:br/>
        <w:t>- at the national level: by art. 62 - Regulation of commercial relations regarding the transfer of agricultural and agri-food products - of D.L. 1/201222, by arts. 1 - Scope of application - and 3 - Characteristics of contracts for the transfer of agricultural and food products - of D.M. No. 199/2012 (hereinafter also Implementing Decree)23.</w:t>
        <w:br/>
        <w:t>- at the EU level: by art. 148 Contractual relations in the dairy and dairy products sector of Regulation (EU) 1308/201324.</w:t>
        <w:br/>
        <w:t>19. In particular, art. 62 of D.L. 1/2012 regulates commercial relations concerning the transfer of all agricultural and food products, including raw milk, providing, in its first paragraph, that contracts concerning such products - with the exception of those concluded with the final consumer - must be drawn up in writing and contain a series of indications regarding: duration, quantity and characteristics of the sold product, price, methods of delivery and payment. The first paragraph also provides that contracts must be informed by the principles of transparency, fairness, proportionality, and mutual correspondence of performances25.</w:t>
        <w:br/>
        <w:t>20. The purpose of art. 62, paragraph 1, is to ensure, through the negotiation of a written contract, the prior knowledge of all essential elements of the supply, for the protection of the negotiating parties and for the purpose of a transparent and clear regulation of the relationships between the subjects of the agri-food supply chain26.</w:t>
        <w:br/>
        <w:t>21. The farmers, in addition to having historically favored largely de-formalized commercial relations, have always obtained the full withdrawal of the milk supplied and payment of prices in line with the rest of the reference market.</w:t>
        <w:br/>
        <w:t>22. DECREE-LAW January 24, 2012, No. 1 Urgent provisions for competition, infrastructure development, and competitiveness, converted with modifications by Law March 24, 2012, No. 27 (in S.O. No. 53, relating to G.U. 24/03/2012, No. 71).</w:t>
        <w:br/>
        <w:t>23. Decree of October 19, 2012 "Implementing Regulation of Article 62 of D.L. January 24, 2012, No. 1, converted, with modifications, by Law March 24, 2012, No. 27”.</w:t>
        <w:br/>
        <w:t>24. Regulation (EU) No. 1308/2013 of the European Parliament and of the Council of December 17, 2013, establishing a common organization of agricultural product markets and repealing Regulations (EEC) No. 922/72, (EEC) No. 234/79, (EC) No. 1037/2001, and (EC) No. 1234/2007 of the Council, published in the Official Journal of the European Union L 347/671 of 20.12.2013.</w:t>
        <w:br/>
        <w:t>25. Art. 62 of D.L. 1/2012 in its paragraph 11bis has delegated to an inter-ministerial act, and therefore to a sub-primary source, the task of defining the "application methods" necessary to ensure the effective and full operability of the provisions established at the primary level.</w:t>
        <w:br/>
        <w:t>26. See the text of the Resolution approved on June 14, 2012: “Implementation of Article 62 of Decree Law No. 1 of 2012 concerning the regulation of commercial relations regarding the transfer of agricultural and agri-food products,” with which the XIII Agriculture Commission of the Chamber set some guidelines for the Government to follow in defining the application methods of art. 62 of D.L. 1/2012. In particular, in the preambles, the XIII Commission notes how “the use of formal written contracts concluded before the delivery of products and containing basic elements […] contributes to strengthening the responsibility of operators in the supply chain and increasing awareness of market needs […]”, recognizing to art. 62 “the objective of a higher degree of transparency, certainty, and fairness in the relationships between the contracting parties, considering the social and economic relevance recognized to the regulated sector”.</w:t>
      </w:r>
    </w:p>
    <w:p>
      <w:r>
        <w:t>BULLETIN NO. 29 OF JULY 19, 2021 115</w:t>
        <w:br/>
        <w:t>21. In the case at hand, the provisions contained in the Implementing Decree are also relevant, the scope of which is defined by art. 1: “1. This decree sets out the application methods of the provisions of Article 62 of [D.L. 1/2012]27. It applies to contracts referred to in Article 62, paragraph 1 and to commercial relations regarding the transfer of agricultural and food products […] with particular reference to economic relations between operators in the supply chain characterized by a significant imbalance in their respective positions of commercial power.”</w:t>
        <w:br/>
        <w:t>22. In particular, as far as this is concerned, paragraph 4 of art. 3 of the Implementing Decree provides that transport or delivery documents, as well as invoices, integrated with all the elements required by Article 62, paragraph 1, of D.L. 1/2012, fulfill the obligations referred to in the aforementioned paragraph 1 and must include the following wording: "Fulfills the obligations referred to in Article 62, paragraph 1, of Decree-Law January 24, 2012, No. 1, converted, with modifications, by Law March 24, 2012, No. 27" (so-called speaking invoices with a “substitutive” function of the agreement).</w:t>
        <w:br/>
        <w:t>23. Finally, regarding national legislation on contractual relations in the dairy and dairy products sector, art. 9 of Decree No. 15164/201228 provides that, in accordance with what is established by art. 62 D.L. 1/2012, contracts for the supply of raw milk to first purchasers must be drawn up in writing and concluded before delivery (and must include all the elements prescribed by art. 185septies, paragraph 2 letter c) of the Single Regulation OCM, now art. 148 of Regulation (EU) 1308/2013).</w:t>
        <w:br/>
        <w:t>24. At the EU level, art. 148 of Regulation (EU) 1308/2013, with specific reference to contractual relations in the dairy and dairy products sector, provides that, where a Member State decides that each delivery of raw milk in its territory must be subject to a written contract between a farmer and a processor, such contract must be concluded in writing, “before delivery,” and contain the following elements: i) the price to be paid upon delivery, which: — is fixed and established in the contract, and/or — is calculated by combining various factors established in the contract, which may include market indicators reflecting changes in market conditions, the volume delivered, and the quality or composition of the raw milk delivered; ii) the volume of raw milk that may and/or must be delivered and the schedule of such deliveries; iii) the duration of the contract, which may be determined or indeterminate, with termination clauses; iv) the specifications regarding deadlines and payment procedures; v) the methods for the collection or delivery of raw milk; and vi) the applicable rules in case of force majeure.</w:t>
        <w:br/>
        <w:t>25. It should be noted that these basic conditions, established at the union level, in the dairy and dairy products sector, in the event that Member States decide to make the conclusion of written contracts between farmers and processors mandatory - as occurred in Italy with the adoption of art. 62 D.L. 1/2012 - constitute minimum protection standards, aimed at ensuring the proper functioning of the internal market and the common organization of markets, not derogable by internal regulations29.</w:t>
        <w:br/>
        <w:t>27. As specifically highlighted by the Council of State - Advisory Section for normative acts in opinion No. 4203/2012 of October 8, 2012, issued on a draft Implementing Decree “[…] the inter-ministerial decree in question, while it may integrate incomplete legislative provisions, also clarifying their meaning, retains its character as a sub-primary source without any delegating capacity and without the ability to derogate from legislative level provisions.”</w:t>
        <w:br/>
        <w:t>28. Decree No. 15164 of October 12, 2012 concerning the "Milk Package," containing application rules of reg. (EC) No. 1234/2007 regarding producer organizations and their associations, interprofessional organizations, contractual relations in the dairy and dairy products sector, and supply regulation plans for cheeses with protected designation of origin or geographical indication (published in the Official Journal of the Italian Republic on December 10, 2012, No. 287).</w:t>
        <w:br/>
        <w:t>29. See in this regard recital 127 of Regulation 1308/2013: “In the absence of Union legislation on formalized written contracts, Member States may, under national contract law, make the use of such contracts mandatory, provided that Union law is respected and, in particular, the proper functioning of the internal market and the common organization of markets is ensured. Given the diversity of situations</w:t>
      </w:r>
    </w:p>
    <w:p>
      <w:r>
        <w:t>116 BULLETIN NO. 29 OF JULY 19, 2021</w:t>
        <w:br/>
        <w:t>VI.ii On the existence of a significant imbalance of contractual power</w:t>
        <w:br/>
        <w:t>26. It is preliminarily noted that - although not expressly required, in relation to the application of art. 62, paragraph 1, of D.L. 1/2012, the ascertainment of a significant imbalance of negotiating power between the parties to the supply contract30 - in the case at hand, there are a number of elements indicative of such an imbalance between the dairy, on one side, and each of the respective suppliers of raw milk, on the other, even independently of the specific characteristics of each of them.</w:t>
        <w:br/>
        <w:t>27. It is observed, in fact, first of all, that raw milk is a highly perishable good that must necessarily be sold within a short time frame. Therefore, the farmer is obliged to place all of his daily production immediately, with no possibility of storing the milk, even for a few days. This prevents the milk producer from both changing buyers quickly and modulating the quantities to be placed on the market based on demand and price trends. Furthermore, even in the medium term, the individual supplying farmer has limited possibilities to change buyers, distributing his milk within a rather confined territorial basin, in which generally operates a limited number of processing companies; on the contrary, the buyer can meet its supply needs, at least for certain productions, by also expanding its collection basin and importing foreign milk. Secondly, the supplying farmers operate as individual entrepreneurs or, at most, are organized into small farms, with an average number of employees of a few units and modest turnover. This means that the entire fresh milk production of each farmer is generally supplied to a single processing company, feeding part of its overall needs: processors, on the other hand, often rely on several suppliers of raw milk.</w:t>
        <w:br/>
        <w:t>VI.iii The absence of written supply contracts – on the substitutive function of payment invoices pursuant to art. 3, paragraph 4, of Implementing Decree No. 199/2012</w:t>
        <w:br/>
        <w:t>28. In relation to the allegation made in the communication initiating the AL30G proceeding, based on the acquired evidence, it is believed that the Picciau dairy has, in fact, engaged in commercial conduct contrary to art. 62, paragraph 1, of D.L. 1/2012.</w:t>
        <w:br/>
        <w:t>29. In fact, it has emerged that the dairy, in relation to the transfers that occurred in the dairy year 2018/2019, did not conclude - as required by the primary norm - written supply contracts with the seventy-seven farmers supplying raw sheep and goat milk.</w:t>
        <w:br/>
        <w:t>30. In this regard, the arguments made in the defense memorandum by the Party, which highlighted that it had relied, as expressly permitted by art. 3, paragraph 4, of the Implementing Decree, on alternative documents such as payment invoices (along with the so-called daily delivery records or the so-called milk booklets), in lieu of concluding written supply contracts, pursuant to art. 62, paragraph 1, of D.L. 1/2012, cannot be accepted.</w:t>
        <w:br/>
        <w:t>31. The Authority believes, in fact, that based on EU legislation (art. 148 of Regulation EU 1308/2013) and the national legislation consistent with it (art. 62 D.L. 1/2012) - more broadly existing in the Union and for the purposes of subsidiarity, it is appropriate that such a decision rests with the Member States. However, in the dairy and dairy products sector, to ensure that there are adequate minimum standards for this type of contracts and also to ensure the proper functioning of the internal market and the common organization of markets, it is appropriate to establish at the union level some basic conditions for the use of such contracts. All these basic conditions should be freely negotiated. […]”.</w:t>
        <w:br/>
        <w:t>30. In this regard, it should be noted that, as also indicated in the text, the Implementing Decree No. 199/2012 in its article 1 – Scope of application - provides that “[…] It applies to contracts referred to in Article 62, paragraph 1 and to commercial relations regarding the transfer of agricultural and food products, the delivery of which takes place in the territory of the Italian Republic, with particular reference to economic relations between operators in the supply chain characterized by a significant imbalance in their respective positions of commercial power […]”. Therefore, this ascertainment is limited to the unfair commercial practices referred to in paragraph 2 of art. 62 of D.L. 1/2012.</w:t>
      </w:r>
    </w:p>
    <w:p>
      <w:r>
        <w:rPr>
          <w:b/>
        </w:rPr>
        <w:t>[Pages 115–117]</w:t>
      </w:r>
    </w:p>
    <w:p>
      <w:r>
        <w:t>BULLETIN NO. 29 OF JULY 19, 2021 117</w:t>
        <w:br/>
        <w:t>illustrated - to the payment invoices (even if considered together with the other documents indicated by the Party, which simply record the daily milk deliveries) no substitutive function of the written supply contract can be recognized, as these are fiscal documents, with purposes different from those of the negotiation, issued only after the delivery of the milk, in a summary manner, to prove the transfer and the right to collect the price.</w:t>
        <w:br/>
        <w:t>32. The EU provision, and, in line with it, the national provisions referred to, indeed stipulate that the contractual text, in written form, must be agreed upon by the parties "before" the delivery of the milk and must contain a series of precise indications, in order to ensure prior knowledge of all the essential elements of the supply31.</w:t>
        <w:br/>
        <w:t>VI.iv On the disapplication of Article 3, paragraph 4, of Implementing Decree No. 199/2012</w:t>
        <w:br/>
        <w:t>33. In this regard, the provisions - expressly cited in the defense memorandum - contained in Article 3, paragraph 4, of the Implementing Decree, in so far as they recognize to the so-called speaking payment invoices a substitutive function of the contract, are in clear contrast with the aforementioned EU provision (and with those national provisions consistent with it).</w:t>
        <w:br/>
        <w:t>34. Therefore, Article 3, paragraph 4, of the Implementing Decree - in the part referring to payment invoices - must be disapplied by the Authority in the case at hand, by virtue of the principle of the primacy of EU law over incompatible domestic law32.</w:t>
        <w:br/>
        <w:t>35. In this regard, the circumstance, highlighted in the concluding memorandum by the dairy, of having acted in good faith, in compliance with the regulations in force at the time, could have served to exclude the sanctionability of the conduct, only if the operator had fully and diligently complied with the provisions referred to, which were then subject to disapplication33.</w:t>
        <w:br/>
        <w:t>36. However, this did not occur in the case at hand, as, contrary to the provisions of Article 3, paragraph 4 of the Implementing Decree, the payment invoices attached to the report of verification No. 2019/2027 of 11.12.2019 do not contain indications regarding the duration, the methods of delivery and, in some cases, of payment for the milk, nor do they bear the wording "Fulfills the obligations referred to in Article 62, paragraph 1, of Decree-Law January 24, 2012, No. 1, converted, with amendments, by Law March 24, 2012, No. 27".</w:t>
        <w:br/>
        <w:t>37. These fiscal documents, therefore, would not have fulfilled, in any case, the completeness requirements set forth by Article 3, paragraph 4, of the Implementing Decree in order to comply with the provisions of Article 62, paragraph 1, of D.L. 1/2012.</w:t>
        <w:br/>
        <w:t>31 Significant in this regard is also the text of the Resolution approved on June 14, 2012: "Implementation of Article 62 of Decree-Law No. 1 of 2012 concerning the regulation of commercial relations regarding the transfer of agricultural and agri-food products," with which the XIII Agriculture Commission of the Chamber set out some guidelines for the Government to follow in defining the application methods of Article 62 of D.L. 1/2012. In particular, in the guidelines, for the fulfillment of the obligations referred to in Article 62, paragraph 1, of D.L. 1/2012, no mention is made of payment invoices, but only of transport documents, standard sales contracts, and purchase orders, with which the buyer requests the delivery of the products. In the preamble, the XIII Commission notes that "the use of formal written contracts concluded before the delivery of the products and containing basic elements [...] contributes to strengthening the responsibility of operators in the supply chain and to increasing awareness of market needs [...]," recognizing to Article 62 "the objective of a higher degree of transparency, certainty, and fairness in the relationships between the contracting parties, considering the social and economic relevance recognized to the regulated sector."</w:t>
        <w:br/>
        <w:t>32 The principle of the primacy of community law over domestic law requires not only national judges but also other state bodies, including administrations, to disapply any internal provision that conflicts with community legislation (see Court of Justice June 22, 1989 Fratelli Costanzo and Court of Justice September 9, 2003 Consorzio Italiano Fiammiferi).</w:t>
        <w:br/>
        <w:t>33 See Authority provision of July 13, 2000 I318 - CONSORZIO INDUSTRIE FIAMMIFERI (Boll. 28/200) and Court of Justice September 9, 2003 Consorzio Italiano Fiammiferi/Autorità Garante C-198/01, in Racc. 2003, p. I-8055; Authority provision of March 27, 2013 A441 - APPLICATION OF VAT ON POSTAL SERVICES (Boll. 16/2013) and Lazio TAR ruling No. 01525/2014 of February 7, 2014.</w:t>
      </w:r>
    </w:p>
    <w:p>
      <w:r>
        <w:t>118 BULLETIN NO. 29 OF JULY 19, 2021</w:t>
        <w:br/>
        <w:t>VI.v Conclusions</w:t>
        <w:br/>
        <w:t>38. In conclusion, the evidence acquired leads to the belief that the Caseificio Picciau has engaged in commercial conduct contrary to Article 62, paragraph 1, of D.L. 1/2012 in relation to the failure to conclude written supply contracts with all suppliers of sheep and goat milk in the dairy year 2018-2019, as the payment invoices cannot be considered equivalent to them - for the reasons stated above - as they are fiscal documents issued monthly, in a summary manner, only after the delivery of the milk.</w:t>
        <w:br/>
        <w:t>VII. QUANTIFICATION OF SANCTIONS</w:t>
        <w:br/>
        <w:t>39. Pursuant to Article 62, paragraph five, of D.L. 1/2012 "Unless the act constitutes a crime, the contractor, except for the final consumer, who violates the obligations referred to in paragraph 1 is subject to an administrative pecuniary sanction from €1,000.00 to €40,000.00. The amount of the sanction is determined by reference to the value of the goods subject to transfer." Furthermore, pursuant to paragraph eight "the Competition and Market Authority is responsible for monitoring the application of these provisions and for imposing the sanctions provided therein, pursuant to Law November 24, 1981 No. 689."</w:t>
        <w:br/>
        <w:t>40. Regarding the quantification of the sanction, account must be taken, as applicable, of the criteria identified by Article 11 of Law No. 689/81, by virtue of the specific reference contained in Article 62, paragraph 8, of D.L. 1/2012: in particular, the severity of the violation, the efforts made by the company to eliminate or mitigate the infringement, the personality of the agent, as well as the economic conditions of the company itself.</w:t>
        <w:br/>
        <w:t>41. That said, in light of the above criteria, it should be noted that the Caseificio Picciau is a sole proprietorship and, for the subsequent dairy year 2019/2020, has modified its conduct, proceeding to sign written supply contracts with all suppliers of sheep and goat milk (except one). Furthermore, the dairy has shown full willingness to collaborate in defining a negotiation path aimed at establishing a standard contractual model to overcome the issues encountered by the Authority.</w:t>
        <w:br/>
        <w:t>42. As for the economic conditions of the operator, the provisional financial statement as of December 31, 2020 reports a turnover of approximately €2.2 million with a profit of approximately €11,000.</w:t>
        <w:br/>
        <w:t>43. Regarding the duration of the violations, the available evidence indicates that the commercial conduct was carried out in the dairy year 2018/2019.</w:t>
        <w:br/>
        <w:t>44. Finally, it should be noted that: i. the dairy has availed itself of a faculty expressly attributed to operators by Article 3, paragraph 4, of Implementing Decree No. 199/2012 which recognizes to the so-called speaking payment invoices, under certain and specific conditions, a substitutive function of the written supply contract, a provision that has been disapplied in the case at hand; ii. however, it has emerged that the invoices in the records are devoid of indications regarding the duration, the methods of delivery and, in some cases, of payment for the milk, nor do they bear the wording "Fulfills the obligations referred to in Article 62, paragraph 1, of Decree-Law January 24, 2012, No. 1, converted, with amendments, by Law March 24, 2012, No. 27."</w:t>
        <w:br/>
        <w:t>45. This circumstance, therefore, can be considered as a mitigating factor for the purposes of quantifying the administrative pecuniary sanction (see supra paras. 35, 36, and 37), in light of both of the aforementioned elements.</w:t>
        <w:br/>
        <w:t>46. Therefore, taking into account all these criteria, it is deemed appropriate to determine the amount of the administrative pecuniary sanction applicable to Caseificio Picciau in the amount of €2,000 (two thousand euros).</w:t>
      </w:r>
    </w:p>
    <w:p>
      <w:r>
        <w:t>BULLETIN NO. 29 OF JULY 19, 2021 119</w:t>
        <w:br/>
        <w:t>CONSIDERED, therefore, based on and within the limits of the considerations set forth above, that the commercial conduct described in Section V.iii, carried out by Caseificio Picciau and consisting of the failure to conclude written supply contracts with all suppliers of raw sheep and goat milk, for the transfers that occurred in the dairy year 2018/2019, constitutes a violation of Article 62, paragraph 1, of D.L. 1/2012;</w:t>
        <w:br/>
        <w:t>RESOLVES</w:t>
        <w:br/>
        <w:t>a) that the commercial conduct described in Section VI.iii of this provision, carried out by Caseificio Picciau, in the dairy year 2018/2019, limited to the aspects subject to evaluation, constitutes a violation of Article 62, paragraph 1, of D.L. No. 1/2012, for the reasons and within the limits set forth in the motivation;</w:t>
        <w:br/>
        <w:t>b) that, with reference to the commercial conduct described in Section VI.iii of this provision, Caseificio Picciau shall be imposed an administrative pecuniary sanction of €2,000 (two thousand euros);</w:t>
        <w:br/>
        <w:t>c) that Caseificio Picciau shall refrain from engaging in commercial conduct similar to that referred to in point a), described in Section VI.iii of this provision.</w:t>
        <w:br/>
        <w:t>The administrative sanctions imposed must be paid within thirty days from the notification of this provision, using the tax codes indicated in the attached model F24 with identifying elements, pursuant to Legislative Decree No. 241/1997.</w:t>
        <w:br/>
        <w:t>Payment must be made electronically with a debit to one's bank or postal account, through the home banking and CBI services provided by banks or Poste Italiane S.p.A., or by using the electronic services of the Revenue Agency, available on the website www.agenziaentrate.gov.it.</w:t>
        <w:br/>
        <w:t>This provision will be notified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Filippo Arena Roberto Rustichelli</w:t>
      </w:r>
    </w:p>
    <w:p>
      <w:r>
        <w:rPr>
          <w:b/>
        </w:rPr>
        <w:t>[Pages 118–120]</w:t>
      </w:r>
    </w:p>
    <w:p>
      <w:r>
        <w:t>120 BULLETIN NO. 29 OF JULY 19, 2021</w:t>
        <w:br/>
        <w:t>AL31A - CASEIFICIO PALAZZO/CONTRACTS FOR THE TRANSFER OF RAW MILK IN THE COVID-19 EMERGENCY PERIOD</w:t>
        <w:br/>
        <w:t>Provision No. 29730</w:t>
        <w:br/>
        <w:t>THE ANTITRUST AUTHORITY</w:t>
        <w:br/>
        <w:t>IN ITS MEETING of June 22, 2021;</w:t>
        <w:br/>
        <w:t>HEARD the Rapporteur Professor Michele Ainis;</w:t>
        <w:br/>
        <w:t>HAVING REGARD to Article 62 of Decree-Law No. 1 of January 24, 2012, containing Urgent Provisions for Competition, Infrastructure Development, and Competitiveness, converted with amendments by Law No. 27 of March 24, 2012, and subsequent amendments (hereinafter also Article 62);</w:t>
        <w:br/>
        <w:t>HAVING REGARD to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also Implementing Decree);</w:t>
        <w:br/>
        <w:t>HAVING REGARD to the "Regulation on Investigation Procedures concerning the Discipline of Commercial Relations regarding the Transfer of Agricultural and Food Products" adopted by the Authority's resolution of February 6, 2013, No. 24220 (hereinafter also "Investigation Procedures Regulation" or "Regulation");</w:t>
        <w:br/>
        <w:t>HAVING REGARD to its resolution of April 13, 2021, which provided, pursuant to Article 7, paragraph 3, of the Investigation Procedures Regulation, an extension of the deadline for concluding the proceeding, set for June 30, 2021;</w:t>
        <w:br/>
        <w:t>HAVING REGARD to the documents of the proceeding;</w:t>
        <w:br/>
        <w:t>I. THE PARTIES</w:t>
        <w:br/>
        <w:t>1. Caseificio Palazzo S.p.A. (hereinafter Caseificio Palazzo) is a company based in Putignano (BA), active in the production and marketing of quality dairy products typical of Puglia. Caseificio Palazzo collected bovine milk, during 2020, from over 90 farmers located between the provinces of Bari and Taranto. In 2019, the company achieved a turnover of approximately 51.4 million euros.</w:t>
        <w:br/>
        <w:t>2. The Ministry of Agricultural, Food, Forestry and Tourism Policies – Department of the Central Inspectorate for Quality Protection and Fraud Repression (hereinafter ICQRF) made the report following a complaint received from Coldiretti Puglia and ARA Puglia (Regional Association of Farmers of Puglia). Coldiretti Puglia is a producers' organization that constitutes the local branch of the national organization of the same name and represents about 50,000 regional agricultural enterprises. ARA Puglia is a first-degree associative body that has incorporated the Provincial Associations of Farmers of Bari, Brindisi, Foggia, Lecce, and Taranto and is, in turn, associated with AIA (Italian Association of Farmers).</w:t>
        <w:br/>
        <w:t>II. THE SUBJECT AND THE PROCEDURAL ITER</w:t>
        <w:br/>
        <w:t>3. By act of December 29, 2020, prot. No. 96345, the initiation of investigation proceeding AL31A1 was communicated to Caseificio Palazzo, aimed at verifying the existence of alleged commercial conduct in violation of art. 62, paragraph 2, letter a) and/or letter e) of D.L. 1/2012, as converted into Law No. 27/2012.</w:t>
        <w:br/>
        <w:t>4. The proceeding was initiated based on the information and documentation acquired in the records, with particular reference to a request for intervention received on August 3, 2020, from ICQRF2, supplemented on December 23, 20203, pursuant to art. 62, paragraph 8, of D.L. 1/2012 and art. 4 of the Regulation.</w:t>
        <w:br/>
        <w:t>5. In particular, in the communication initiating the proceeding, the following conduct was contested to Caseificio Palazzo S.p.A.: the unilateral decision not to fully pay its supplying farmers the contractually established, and therefore due, price for the collection and purchase of milk made in March 2020; the sending of the communication of such decision at the end of March 2020 concerning the quantities already delivered during the same month, a circumstance that attributes retroactive effectiveness to such communication; the actual implementation of the communicated decision by paying the farmers, for March 2020, only a down payment price of 36 cts/lt, whereas the base price contracted with each supplier ranged between 40 and 44 cts/lt.</w:t>
        <w:br/>
        <w:t>6. Concurrently with the proceeding, four other similar proceedings were initiated against other Puglian dairies, namely: Capurso Azienda Casearia S.r.l. (AL31B), D'Ambruoso Francesco S.r.l. (AL31C), Delizia S.p.A. (AL31D), Caseificio Sette Colli S.r.l. (AL31E).</w:t>
        <w:br/>
        <w:t>7. On January 28, 2021, Caseificio Palazzo S.p.A. responded to the request for information made by the Offices concurrently with the communication initiating the proceeding and submitted a defensive memorandum4. During the proceeding, on April 1, 2021, the Offices heard in a hearing the representatives of Coldiretti Puglia5, who sent further documentation on April 13, 20216.</w:t>
        <w:br/>
        <w:t>8. On April 13, 2021, the Authority decided to extend the deadline for concluding the proceeding to June 30, 2021, notifying the Parties on April 14, 20217.</w:t>
        <w:br/>
        <w:t>9. On May 12, 2021, pursuant to art. 16, paragraph 1, of the "Regulation on Investigation Procedures," the Parties were informed of the conclusion date of the investigative phase, set for May 28, 2021, and the Parties were granted a period of 12 days for the submission of memoranda and documents8. On May 13, 20219, Caseificio Palazzo submitted a concluding memorandum9.</w:t>
        <w:br/>
        <w:t>III. THE INVESTIGATIVE FINDINGS</w:t>
        <w:br/>
        <w:t>3.1 The reference context</w:t>
        <w:br/>
        <w:t>10. The information acquired in the records during the investigation allows for the reconstruction of the reference context and the chronology of circumstances and events in which the contested conduct is to be placed.</w:t>
        <w:br/>
        <w:t>11. As is known, at the end of February 2020, the ongoing health emergency began, which, since the first decade of March 2020, caused a drastic reduction in sales for Caseificio Palazzo (determined by the closure of the horeca channel during the lockdown period and by the cancellation received from dairies of most orders for products intended for export). In particular, based on the sales data provided by the Party10, it appears that, in March 2020, there was a reduction of over 20% in the sales value of fresh spun cheeses, which represent over 80% of the company's production, whereas, in the same period of 2019, they had increased by 5%.</w:t>
        <w:br/>
        <w:t>12. Caseificio Palazzo therefore immediately initiated a close dialogue with all actors in the supply chain, such as the farmers' trade associations (including Coldiretti), Confindustria, and representatives of institutions (Municipality of Putignano and Region of Puglia), to agree on any appropriate initiatives to safeguard the interests of the supply chain itself. In particular, between March 19 and 27, 2020, numerous video conference meetings were held with the listed subjects, concerning the "milk crisis"11.</w:t>
        <w:br/>
        <w:t>13. On March 20, 2020, a letter of intent was signed between: the representatives of the Municipality of Putignano and the Region of Puglia; some dairies representing all the dairies in the area; all the farmers' trade organizations (Copagri, CIA, ARA, Confagricoltura) except, in this case, Coldiretti, which was absent. In this document12, the necessity to urge a series of incentives/exemptions, outlined in their essential contents, aimed at supporting and relaunching the sector was agreed upon. The agricultural organizations, for their part, committed "to urge their members to reduce milk production, as much as possible while safeguarding animal welfare," while the dairies committed to continue the policy of purchasing local raw materials.</w:t>
        <w:br/>
        <w:t>14. On March 26, 2020, a meeting was held among the main Puglian dairies13, representatives of Confindustria, and some officials from the Region of Puglia, during which the representatives of the Region reiterated their intention (already announced in a previous meeting on March 24) to find a shared solution to the crisis and to implement support actions for the entire supply chain of the Region of Puglia, in addition to what was already provided for by the "Cura Italia" Decree.</w:t>
        <w:br/>
        <w:t>3.2 The contested conduct at the outset</w:t>
        <w:br/>
        <w:t>15. In the described context, on March 27, 2020, Caseificio Palazzo (together with 3 other regional dairies, recipients of proceedings AL31B, AL31C, and AL31D, respectively) sent its suppliers a letter14 communicating the decision to pay only a down payment of 0.36 euros/lt for the milk collected in March, withholding the remaining amount (averaging 4/5 cts, with slight differences among individual farmers) to reimburse it later based on the agreements reached with the institutions regarding contributions.</w:t>
        <w:br/>
        <w:t>16. Caseificio Palazzo, therefore, only for the milk collected in March 2020, paid a down payment of 36 cts of euros for each liter of milk collected, in addition to the quality premiums agreed upon, against down payment invoices regularly issued by the suppliers. Starting from April, the farmers issued invoices for the entire agreed amount, fully paid by the dairy.</w:t>
        <w:br/>
        <w:t>10 Doc. 4.14.</w:t>
        <w:br/>
        <w:t>11 Docc. 4.3 and 4.5.</w:t>
        <w:br/>
        <w:t>12 Doc. 4.4.</w:t>
        <w:br/>
        <w:t>13 Doc. 4.6.</w:t>
        <w:br/>
        <w:t>14 Doc. 1.2.</w:t>
      </w:r>
    </w:p>
    <w:p>
      <w:r>
        <w:rPr>
          <w:b/>
        </w:rPr>
        <w:t>[Pages 121–123]</w:t>
      </w:r>
    </w:p>
    <w:p>
      <w:r>
        <w:t>BULLETIN NO. 29 OF JULY 19, 2021 123</w:t>
        <w:br/>
        <w:t>17. It is evident that, during the month of March 2020, the dairy fully collected the quantities of milk produced by its supplying farmers, ensuring them the continuity of business production15. In particular, based on the data provided by the Party16, in March 2020 there was also a slight increase compared to the previous month (overall about 4%) in the quantities of milk collected from suppliers. Therefore, in March, these quantities were approximately 16% higher than the actual processing needs of the company.</w:t>
        <w:br/>
        <w:t>18. In light of a substantial continuity in the collection of milk production from its suppliers, the dairy incurred significant costs for managing the surpluses. In particular, part of the raw material collected was allocated to the production of frozen curds - a process that involves a reduction of about 2% in milk yield, as well as the need to request new authorizations17 and to modify production lines - and part was allocated to the processing of aged products, necessitating storage at rented sites in Bari.</w:t>
        <w:br/>
        <w:t>3.3 Subsequent events and conduct</w:t>
        <w:br/>
        <w:t>19. On April 1, 2020, the proposal for the Regional Law "Extraordinary Support Measures" was filed, which culminated in L.R. Puglia No. 13 of 13.05.2018, which then led to a public notice for aid to processors, published on October 1, 2020.</w:t>
        <w:br/>
        <w:t>20. On April 8, 2020, several agricultural organizations (OO.PP.AA., Italian Cooperative Alliances Agro-Food Sector Puglia, UCI Puglia, CIA Puglia, Federagripesca Puglia, Legacoop Puglia, and AGCI Puglia), with the sole exception of Coldiretti, signed, together with the 4 main dairies in the area (including Caseificio Palazzo), a document acknowledging the difficult situation of dairies and the need for a joint effort by the stakeholders in the supply chain to agree on initiatives to support the sector. In this document, in particular, the agricultural associations, while contesting that the letter to farmers had been sent by the 4 dairies in the absence of a prior agreement with the agricultural party, approved, on a substantive level, the decision regarding the advance payment for milk of 36 cts/lt, made by the 4 dairies on March 27, 2020, recognizing the absence of speculative intent and the aim of safeguarding the interests of the supply chain19.</w:t>
        <w:br/>
        <w:t>21. In the same document, jointly signed by the 4 dairies and the listed agricultural organizations, it was emphasized that, at the regional level, 27% of the milk production for March 2020 had not been collected, whereas the 4 dairies that signed the communication of March 27 had all fully collected the quantities of milk produced by their farmers. The checks carried out by the Directorate based on the data requested from the Parties show that the producers supplying milk to Caseificio Palazzo, in March 2020, did not overall reduce their milk production compared to previous months.</w:t>
        <w:br/>
        <w:t>22. On May 15, 2020, Regional Law No. 13 was issued, "Extraordinary Support Measures for the Dairy Sector," which provided, among other things, for the disbursement of non-repayable contributions to both farmers (art. 1) and "to processors based in Puglia who collect Puglian milk, based on the prices practiced until February 2020, exclusively from farmers with activities located in the regional territory" (art. 3).</w:t>
        <w:br/>
        <w:t>23. In July and August, the Puglia Region also ordered the publication of the Public Notice for "Aid to Farmers Operating in the Dairy Sector"20, provided, following the impacts on the sector resulting from the Covid-19 pandemic, based on the number of "large cattle" (dairy livestock) held by the beneficiary company and, therefore, approximately related to the milk production of each farmer.</w:t>
        <w:br/>
        <w:t>24. On October 1, 2020, the notice for the submission of aid applications in favor of Puglian milk processors21 was published. In the preamble of this notice, it was recalled how the exceptional nature of the epidemic and its unpredictability had led to the alteration of ordinary market conditions, resulting in a sharp decline in sales by dairies, especially concerning fresh products, and a consequent collapse in the prices of such products.</w:t>
        <w:br/>
        <w:t>25. During October 2020, Caseificio Palazzo submitted an application for admission to the contributions. In December 2020, the list of dairies admitted to receive contributions was published, including Caseificio Palazzo22, and the contributions themselves were then disbursed. In the same month, contributions to suppliers were also disbursed.</w:t>
        <w:br/>
        <w:t>26. On January 7, 2021, acknowledging the support interventions that had taken place, Caseificio Palazzo and the other 3 dairies that signed the advance payment proposal of March 27, 2020, on one side, and the agricultural category associations that signed the agreement of April 8, on the other, agreed on the payment of an additional 2 cts per liter to farmers as a balance for the price paid in advance for March 2020 (and for the month of April for dairies, other than the Party in this proceeding, that had extended the advance payment period). The agreement was signed by the same category associations that had already ratified the previous decision to pay 36 cts in advance (excluding Coldiretti and ARA), also considering the commitment made by these processors "with a widely recognized effort, to ensure the collection of milk" (annex 11 Palazzo memorandum).</w:t>
        <w:br/>
        <w:t>27. Based on the data and information provided by the Party23, it appears that Caseificio Palazzo paid the agreed balance to all its suppliers, paying them an amount even exceeding the 2 cts/lt established by the agreement in cases where the price initially agreed with the farmer was above 40 cts/lt24. In particular, the balance paid to each supplier was calculated by subtracting from the specific price agreed with each of them an amount of 38 cts, made up of the 36 cts already paid by the dairy plus the approximately 2 cts of public contribution which, according to the dairy's statements, the farmers would have benefited from directly25.</w:t>
        <w:br/>
        <w:t>28. The payment of the balance to its suppliers calculated as described has resulted in Caseificio Palazzo transferring a large part of the contribution received to the farmers, which has therefore not fully compensated the higher costs incurred by the dairy for disposing of the surpluses. In particular, of the approximately 145 thousand euros of contribution received by Caseificio Palazzo, about 84 thousand appear to have been used for the total balance paid to farmers26; therefore, the portion of the contribution actually collected by the dairy (and not distributed to farmers) amounts to just over 60 thousand euros, against higher costs incurred that the Party has quantified in several hundred thousand euros27.</w:t>
        <w:br/>
        <w:t>29. In summary, as a result of the events, Caseificio Palazzo has benefited from only partial compensation for the lower revenues recorded and the higher costs incurred during the month of March, while the suppliers appear to have substantially received the entire originally agreed price, varying among different suppliers between 40 and 44 cts, consisting of: the advance of 36 cts/lt paid by Caseificio Palazzo at the end of March; the public contribution specifically allocated to farmers, amounting to about 2 cts/lt; the subsequent balance paid by the dairy, given by the difference (of 2 cts/lt or more) between the 38 cts/lt and the originally agreed base price.</w:t>
        <w:br/>
        <w:t>3.4 The position of Coldiretti</w:t>
        <w:br/>
        <w:t>30. Coldiretti Puglia, during its hearing28, confirmed that it had interacted with the dairies during March regarding the milk sector crisis, also participating in a "Milk Table" held on March 25, 2020. During this meeting, Confindustria Bari had illustrated the decision of processors to propose to supplying farmers the payment, as an advance, of only 36 cts/lt for the milk delivered29, pending the recognition of contributions; however, this decision had neither been endorsed nor shared by the representatives of the farmers, and in particular by Coldiretti, which is the most representative association of agricultural producers in Puglia.</w:t>
        <w:br/>
        <w:t>31. Therefore, after the sending of the letter of March 27, 2020, by the 4 Puglian dairies, specifically on March 31, 2020, Coldiretti Puglia and ARA Puglia, which collectively represent the majority of Puglian farmers, reported such conduct to the then Minister of Agricultural Policies, as well as to the President of the Puglia Region and the Prefects, urging farmers not to issue advance invoices.</w:t>
        <w:br/>
        <w:t>32. The reasons for the disapproval of the conduct of the dairies by the two reporting organizations would essentially be as follows: firstly, the dairies would have communicated at the end of March 2020 a reduction in the price paid for deliveries in March, unilaterally and retroactively changing the agreed conditions; secondly, according to the statements of the representatives of Coldiretti Puglia, the farmers had already self-imposed a reduction in the quantities produced of 20% to cope with the crisis in the sector, resulting in an almost complete erosion of their earnings.</w:t>
      </w:r>
    </w:p>
    <w:p>
      <w:r>
        <w:rPr>
          <w:b/>
        </w:rPr>
        <w:t>[Pages 124–126]</w:t>
      </w:r>
    </w:p>
    <w:p>
      <w:r>
        <w:t>126 BULLETIN NO. 29 OF JULY 19, 2021</w:t>
        <w:br/>
        <w:t>33. Finally, regarding the subsequent final payment by the dairies, Coldiretti Puglia, during its hearing, represented the following: i) the contributions received by the farmers should have represented compensation for the losses they suffered also due to the missed withdrawals of the product, and should not have been deducted from the amount due, as the dairies did; ii) many farmers had still not received the final payment of the price due.</w:t>
        <w:br/>
        <w:t>IV. THE ARGUMENTS OF THE PARTY</w:t>
        <w:br/>
        <w:t>34. The Party, in its memorandum of January 28, 202130, developed the following main defensive arguments.</w:t>
        <w:br/>
        <w:t>4.1 On the inadmissibility due to the lateness of the initiation of the proceeding</w:t>
        <w:br/>
        <w:t>35. The Party first raised the issue of the lateness of the Communication of initiation due to the expiration of the notification deadline for the contestation within 90 days from the ascertainment referred to in art. 14 of Law no. 689/1981. In particular, since the report from the ICQRF was received on August 3, 2020, the communication initiating the proceeding, containing the contestation of the violation of law, should have been notified by November 1, 2020, and not, as actually occurred, on December 29, 2020.</w:t>
        <w:br/>
        <w:t>4.2 On the exceptional nature of the crisis caused by the pandemic</w:t>
        <w:br/>
        <w:t>36. Caseificio Palazzo preliminarily observed that the events that led them to submit the contested communications were absolutely unpredictable and exceptional. The global health emergency had indeed caused a vertical collapse of orders and sales, due both to the decline in exports and the closure of restaurants and food service establishments, which represent the main outlets for the company. There was therefore an urgent need to take initiatives to safeguard the entire supply chain, in a fair balance between the needs of buyers and farmers.</w:t>
        <w:br/>
        <w:t>4.3 On the absence of unjustified burdensomeness of the conduct</w:t>
        <w:br/>
        <w:t>37. In the context of the described crisis, the dairy did not apply a reduction in the agreed price, but only a modification of the payment methods, maintaining the commitment to recognize the amount due once the expected regional and national contributions were received. The dairies, in fact, had also been forced to grant payment extensions to their suppliers and discounts to their customers, as well as to bear significant cost increases and revenue losses. The condition could therefore not be defined as unjustifiably burdensome as it was necessary for business survival and aimed at ensuring the continuation of activities pending the intervention of the regional institutions already requested and promised.</w:t>
        <w:br/>
        <w:t>38. In any case, following the disbursement of public contributions to farmers and processors and the payment of two cents by the dairies to their suppliers, the latter would not have actually suffered any prejudice from the conduct of the dairies themselves.</w:t>
        <w:br/>
        <w:t>4.4 On the absence of unilateralism and retroactivity of the decision</w:t>
        <w:br/>
        <w:t>39. There would have been no unilateral imposition on the farmers, as prior to sending the communication to the suppliers there had been extensive dialogue between the representatives of all categories affected by the crisis, which took place through numerous meetings attended by the supplying farmers themselves, through the most important trade associations, including Coldiretti. The farmers themselves, on the other hand, evidently involved in the decision, had agreed to issue, from March 31, an invoice as an advance rather than a final invoice for the entire amount due.</w:t>
        <w:br/>
        <w:t>40. Furthermore, on April 8, 2020, the decision of the dairies was formally ratified and approved, as well as substantially, by all the main trade associations of farmers, signing a shared document, in addition to Caseificio Palazzo and other dairies, by various trade union representatives of farmers, such as OO.PP.AA., Alleanze Cooperative Italiane Settore Agroalimentare Puglia, UCI-Unione Coltivatori Italiani, CIA Puglia, Federagripesca Puglia, Legacoop Puglia, and AGCI Puglia (excluding only ARA and Coldiretti). The document substantially ratified the legitimacy of the initiative adopted by Caseificio Palazzo, recognizing the severe crisis in the dairy sector generated by the ongoing health emergency, especially with regard to the fresh sector, within which "the dairies continued to guarantee the daily withdrawal of milk opting for transformation into aged products and/or curd to be frozen and processed."</w:t>
        <w:br/>
        <w:t>41. Moreover, regarding the alleged retroactive nature of the communication to suppliers, the Party emphasized that it was made only following developments in the pandemic condition and the consequent decisions adopted by the Government in mid-March 2020, and, in any case, when the dairies were already certain of the Region's commitment to provide economic support. On the other hand, the retroactive nature of the conduct would also be excluded due to the non-definitive nature of the communicated action, consisting of the payment of a price of 36 cents per liter as an "advance," which necessarily implied that a "final payment" would follow, thus indicating a situation in progress, not defined and immutable.</w:t>
        <w:br/>
        <w:t>4.5 On the failure to violate the principles of good faith and fairness</w:t>
        <w:br/>
        <w:t>42. The Party also emphasized that it had always adopted, over the years, a behavior with its supplying farmers characterized by maximum loyalty and fairness, in order to maintain a balanced commercial relationship. Even with regard to the specific contested conduct, it would have attempted, in absolute good faith, to protect the interests of the entire supply chain to cope with an exceptional and transitory situation. In particular, the interests of the farmers would have been protected both by guaranteeing the withdrawals for the entire agreed quantities and by ensuring the payment of the final price.</w:t>
        <w:br/>
        <w:t>43. In this regard, the dairy also emphasized that, had it wanted to pursue exclusively its own interest, it could have proceeded to terminate the contracts with the farmers, based on the legitimate recourse to art. 1467 of the Civil Code concerning "Contracts with reciprocal performances," according to which "if the performance of one of the parties has become excessively burdensome due to extraordinary and unpredictable events, the party that owes that performance may request the termination of the contract, with the effects established by article 1458."</w:t>
        <w:br/>
        <w:t>4.6 On the principle of "Responsibility for Risks"</w:t>
        <w:br/>
        <w:t>44. Finally, the Party recalled the presence, among the Principles of good practices identified by the European Commission and the representatives of the agri-food supply chain mentioned at the beginning of the proceedings, of a principle of "Responsibility for Risks," according to which all parties must assume their own entrepreneurial risks. Therefore, according to the dairy's assertion, the risk of business arising from the occurrence of unpredictable and exceptional circumstances (such as the economic and health crisis that occurred in March and April 2020) should also proportionately weigh on the farmers.</w:t>
        <w:br/>
        <w:t>45. The conduct of the dairy, therefore, could only be qualified as unfair if the processing company had entirely offloaded the costs of the crisis onto the weaker party, which it did not do. On the contrary, the buyer limited itself to deferring the payment of an amount equal to 10% of the price due to the farmers, pursuing a mutualistic intent of risk sharing. Moreover, once the contributions were received, the dairy passed on a large part of its compensations to the farmers, assuming the costs of storage, decreased sales, lower yields, etc., and keeping the farmers substantially unharmed from any prejudice.</w:t>
        <w:br/>
        <w:t>V. EVALUATIONS</w:t>
        <w:br/>
        <w:t>5.1 Brief notes on the regulatory framework</w:t>
        <w:br/>
        <w:t>46. Article 62 - Regulation of commercial relations regarding the transfer of agricultural and agri-food products - of D.L. 1/201231 has assigned to the Antitrust Authority a competence in matters of commercial relations between operators in the agri-food supply chain, qualifying as administrative offenses a series of conducts carried out in the context of contractual relationships concerning the transfer of agricultural and agri-food products. This regulation finds its predominant rationale in the perceived need to provide protection to small and medium-sized enterprises supplying agricultural and food products against contractual counterparts with greater negotiating power, whether they are industrial processors or large distribution groups of the GDO32.</w:t>
        <w:br/>
        <w:t>47. In particular, the second paragraph of art. 62 of D.L. 1/2012 establishes that, in commercial relations between economic operators regarding the transfer of agricultural and agri-food products, it is prohibited to "directly or indirectly impose unjustifiably burdensome purchase, sale, or other contractual conditions, as well as extracontractual and retroactive conditions;" (paragraph 2, letter a)) and "adopt any further unfair commercial conduct that is deemed such even considering the overall commercial relations that characterize the supply conditions" (paragraph 2, letter e)).</w:t>
        <w:br/>
        <w:t>48. The application modalities of article 62 have been defined in the subsequent Implementing Decree No. 199/201233, which, in art. 1, has delineated the scope of application of the norm "to contracts referred to in article 62, paragraph 1 and to commercial relations regarding the transfer of agricultural and food products [...] with particular reference to the economic relations between operators in the supply chain characterized by a significant imbalance in their respective positions of commercial power."</w:t>
        <w:br/>
        <w:t>5.2 The unfoundedness of the exception of inadmissibility due to the lateness of the initiation</w:t>
        <w:br/>
        <w:t>49. The exception raised by the Party regarding the lateness of the Communication of initiation due to the expiration of the notification deadline for the contestation does not appear worthy of acceptance. In fact: i) art. 6 of the Regulation on investigative procedures34 establishes that the initiation of the investigation "is ordered within 180 (one hundred eighty) days from the receipt of the request for</w:t>
      </w:r>
    </w:p>
    <w:p>
      <w:r>
        <w:rPr>
          <w:b/>
        </w:rPr>
        <w:t>[Pages 127–129]</w:t>
      </w:r>
    </w:p>
    <w:p>
      <w:r>
        <w:t>BULLETIN NO. 29 OF JULY 19, 2021 129</w:t>
        <w:br/>
        <w:t>intervention” and the notification of the communication initiating the proceeding, which took place on December 29, 2020, was made within the 180-day deadline set by the Regulation; ii) as reiterated by recent case law, the expiration period referred to in art. 14 Law no. 689/1981 does not apply directly to “antitrust” proceedings, for which the acquisition of “full knowledge” of the unlawful conduct rather than the news of the hypothetically sanctionable fact is relevant for identifying the initial term35; iii) following the report received from the ICQRF on August 3, 2020, the Directorate requested some clarifications and additional information from the reporting party, received on December 23, 2020, in order to acquire knowledge of the necessary elements to fully hypothesize the alleged violation of law.</w:t>
      </w:r>
    </w:p>
    <w:p>
      <w:r>
        <w:t>5.3 The existence of a significant imbalance of contractual power</w:t>
        <w:br/>
        <w:t>50. It is observed, preliminarily, that in the case at hand, there are a series of elements that allow for the ascertainment of a significant imbalance of negotiating power between the parties to the supply contract - namely, Caseificio Palazzo on one side, and each of the respective suppliers of raw milk on the other - even independently of the specific characteristics of each supplier.</w:t>
        <w:br/>
        <w:t>51. It is noted, in fact, first of all, that raw milk is a highly perishable good that must necessarily be sold within a short time frame. Therefore, the farmer is obliged to place all of their daily production immediately, with no possibility of storing the milk, even for a few days. This prevents the milk producer from quickly changing buyers or adjusting the quantities to be placed on the market based on demand and price trends. Furthermore, even in the medium term, the individual supplying farmer has limited possibilities to change buyers, distributing their milk within a rather confined territorial area, where generally a limited number of processing companies operate; on the contrary, the buyer can meet their procurement needs, at least for certain productions, by expanding their collection area and importing foreign milk.</w:t>
        <w:br/>
        <w:t>52. Secondly, the supplying farmers operate as individual entrepreneurs or, at most, are organized into small farms, with an average number of employees of a few units and modest revenue. This means that the entire fresh milk production of each farmer is generally supplied to a single processing company, feeding a minimal percentage of the overall requirement: the processors, on the other hand, rely on numerous suppliers of raw milk; Caseificio Palazzo, in particular, relies on a number of suppliers ranging from 90 to 100.</w:t>
      </w:r>
    </w:p>
    <w:p>
      <w:r>
        <w:t>5.4 The absence of unjustified burdens of the conditions applied to farmers</w:t>
        <w:br/>
        <w:t>53. The investigations carried out in the inquiry allow for the acceptance of the defensive arguments formulated by Caseificio Palazzo regarding the presence of reasonable justifications for the conduct adopted by this operator in March 2020, essentially attributable to the absolutely exceptional, serious, and unpredictable circumstances that generated, during the reference period, a drastic decline in sales of finished products and a consequent difficulty in placing the excess raw material that the dairy was contractually obliged to withdraw.</w:t>
        <w:br/>
        <w:t>54. Furthermore, for the purpose of evaluating a substantial absence of burdens of the condition applied to farmers, it is decisive that the reduction of the price initially paid to farmers for the withdrawals made in March 2020 effectively translated, in light of the dairy's intentions and subsequent conduct, into the payment of an advance and a subsequent balance. Therefore, considering the uncertainties related to the actual duration of the pandemic crisis, as well as the timing and methods of implementing the planned support measures, such conduct does not constitute a unilateral retroactive modification of a contractual condition.</w:t>
        <w:br/>
        <w:t>55. On the other hand, the same organizations ARA and Coldiretti, in their report addressed to the Minister of Agricultural Policies and the President of the Puglia Region, essentially complained that the letter of March 27, 2020, sent by the 4 dairies to their supplying farmers did not provide sufficient guarantees regarding the actual payment of a subsequent balance after the advance payment, which was instead regularly paid in January 2021 by Caseificio Palazzo.</w:t>
        <w:br/>
        <w:t>56. It is also worth considering that, in light of documented increases in costs incurred by Caseificio Palazzo due to the decline in sales and the consequent need to allocate part of the raw material to the processing of aged or frozen products, the operator nonetheless committed to fulfilling its contractual obligations to withdraw the product, rather than purchasing low-cost raw material from other production areas and/or proposing to the farmers a termination of the contract itself.</w:t>
        <w:br/>
        <w:t>57. The absence of a speculative intent on the part of the dairies has also been recognized by several agricultural organizations that, with the document signed on April 8, 2020, formally ratified, albeit a few days after the communication to the farmers of March 27, 2020, the decision regarding the advance payment of milk at 36 cts/liter, recognizing an intent to safeguard the overall interests of the supply chain, in light of the commitment of the processors to take on the excess product. In particular, the conduct adopted by the dairies was deemed suitable to balance “the farmers' need to incur the necessary expenses for business continuity and that of the processors to cope with the increased costs for the storage of processed products destined for aging.”</w:t>
      </w:r>
    </w:p>
    <w:p>
      <w:r>
        <w:t>5.5 The conduct adopted by the Party after the initiation of the proceeding</w:t>
        <w:br/>
        <w:t>58. It is observed, preliminarily, that the conduct adopted by Caseificio Palazzo after the initiation of the ongoing proceeding has not, in itself, been subject to contestation and ascertainment within the proceeding, as they can only represent contextual elements useful for evaluating the purposes and effects of the conduct contested at the initiation of the proceeding, adopted by the Party in April 2020.</w:t>
        <w:br/>
        <w:t>59. That said, the fact that, once the phase of disbursement of public support - paid both to farmers and dairies - was completed, Caseificio Palazzo actually proceeded to pay the balance to all its supplying farmers (for the quantities of milk withdrawn in March 2020) contributes to outlining an attitude of substantial correctness and good faith maintained by the processing company towards its suppliers, corroborating the thesis that the contested conduct represented, already in the intentions of its proponent, a mere division of the payment into an advance amount and a subsequent balance, rather than a unilateral reduction of the overall price.</w:t>
        <w:br/>
        <w:t>60. Similarly indicative of the absence of a speculative intent by Caseificio Palazzo to the detriment of farmers is the circumstance that the definition of the amount to be paid as a balance, without prejudice to any assessment regarding its actual adequacy and proportionality, was made following a prior agreement with some representative associations of the agricultural world, which had previously approved the decision of the advance payment.</w:t>
      </w:r>
    </w:p>
    <w:p>
      <w:r>
        <w:t>BULLETIN NO. 29 OF JULY 19, 2021 131</w:t>
        <w:br/>
        <w:t>61. In particular, the agreement signed on January 7, 2021, with these associations provided, following a comprehensive assessment of the damages suffered and the compensations received by each of the interested parties, for the payment of an amount equal to 2 cts for every liter of milk withdrawn in March and April. This amount was also increased by the dairy where the base price contracted with the farmers was higher than 41 cts/liter, up to reaching that price, net of the contribution of about 2 cts/liter already received by the same suppliers as compensation for any losses incurred.</w:t>
        <w:br/>
        <w:t>62. In this regard, with specific reference to what was argued by Coldiretti during its hearing, the following considerations are valid: i) all suppliers of Caseificio Palazzo have to date received the balance of the price for the withdrawals made in March; ii) considering the mutualistic intent of risk-sharing produced by the crisis underlying the agreement ratified by various agricultural organizations and the fact that the farmers do not appear to have suffered reductions in the withdrawals of raw material compared to what was contractually agreed, it does not seem to be censurable in this context that the quantification of the balance to be paid also took into account the compensations already received by the farmers.</w:t>
        <w:br/>
        <w:t>63. As a result of the entire affair, in particular, Caseificio Palazzo appears to have benefited from only partial compensation for the lower revenues recorded and the higher costs incurred during the lockdown (for the storage of aged products, the production and freezing of curds, the payment deferrals and discounts granted to its buyers, etc.), while the suppliers appear to have received, overall, the entire price originally agreed for the withdrawal of milk.</w:t>
      </w:r>
    </w:p>
    <w:p>
      <w:r>
        <w:t>5.6 Conclusions on the profiles of unlawfulness of the conduct</w:t>
        <w:br/>
        <w:t>64. The evidence acquired in the proceeding leads to the overall conclusion that there are insufficient elements to consider the commercial conduct carried out by Caseificio Palazzo in contrast with art. 62, paragraph 2, of D.L. 1/2012.</w:t>
        <w:br/>
        <w:t>THEREFORE, CONSIDERING, based on the above considerations, that there are insufficient elements to consider the commercial conduct carried out by Caseificio Palazzo in contrast with article 62, paragraph 2, of D.L. 1/2012, as interpreted also pursuant to art. 4, paragraph 1, of the Implementing Decree;</w:t>
        <w:br/>
        <w:t>RESOLVES</w:t>
        <w:br/>
        <w:t>that, for the reasons and within the limits stated in the motivation, there are insufficient elements to consider the commercial conduct carried out by Caseificio Palazzo as constituting a violation of article 62, paragraph 2, of D.L. 1/2012, as interpreted also pursuant to art. 4, paragraph 1, of the Implementing Decree.</w:t>
        <w:br/>
        <w:t>This provision will be notified to the interested parties and published in the Bulletin of the Antitrust Authority.</w:t>
        <w:br/>
        <w:t>Against this provision, an appeal may be submitted to the TAR of Lazio, pursuant to art. 135, paragraph 1, letter b), of the Code of Administrative Procedure (Legislative Decree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November 24, 1971, no. 1199, within one hundred and twenty days from the date of notification of the provision itself.</w:t>
      </w:r>
    </w:p>
    <w:p>
      <w:r>
        <w:rPr>
          <w:b/>
        </w:rPr>
        <w:t>[Pages 130–132]</w:t>
      </w:r>
    </w:p>
    <w:p>
      <w:r>
        <w:t>132 BULLETIN NO. 29 OF JULY 19, 2021</w:t>
        <w:br/>
        <w:t>THE SECRETARY GENERAL THE PRESIDENT</w:t>
        <w:br/>
        <w:t>Filippo Arena Roberto Rustichelli</w:t>
      </w:r>
    </w:p>
    <w:p>
      <w:r>
        <w:t>BULLETIN NO. 29 OF JULY 19, 2021 133</w:t>
        <w:br/>
        <w:t>AL31B - CAPURSO DAIRY COMPANY/CONTRACTS FOR THE TRANSFER OF RAW MILK IN THE COVID-19 EMERGENCY PERIOD</w:t>
        <w:br/>
        <w:t>Provision No. 29731</w:t>
        <w:br/>
        <w:t>THE ANTITRUST AUTHORITY</w:t>
        <w:br/>
        <w:t>IN ITS MEETING of June 22, 2021;</w:t>
        <w:br/>
        <w:t>HEARD the Rapporteur Professor Michele Ainis;</w:t>
        <w:br/>
        <w:t>HAVING REGARD to Article 62 of Decree-Law No. 1 of January 24, 2012, containing Urgent Provisions for Competition, Infrastructure Development, and Competitiveness, converted with amendments by Law No. 27 of March 24, 2012, and subsequent amendments (hereinafter also Article 62);</w:t>
        <w:br/>
        <w:t>HAVING REGARD to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also Implementing Decree);</w:t>
        <w:br/>
        <w:t>HAVING REGARD to the "Regulation on Investigative Procedures Regarding the Discipline of Commercial Relations Concerning the Transfer of Agricultural and Food Products" adopted by resolution of the Authority No. 24220 of February 6, 2013 (hereinafter also Regulation on Investigative Procedures);</w:t>
        <w:br/>
        <w:t>HAVING REGARD to its resolution of April 13, 2021, which ordered, pursuant to Article 7, paragraph 3, of the Regulation on Investigative Procedures, an extension of the deadline for concluding the proceeding, set for June 30, 2021;</w:t>
        <w:br/>
        <w:t>HAVING REGARD to the documents of the proceeding;</w:t>
        <w:br/>
        <w:t>I. THE PARTIES</w:t>
        <w:br/>
        <w:t>1. Capurso Dairy Company S.r.l. (hereinafter Capurso) is a company based in Gioia del Colle (BA), active in the production and marketing of quality dairy products typical of Puglia, including mozzarella branded Gioiella. The Capurso dairy collected milk, during 2020, from about 80 farmers, predominantly located in the provinces of Bari and Taranto. In 2019, the company achieved a turnover of approximately 41.3 million euros.</w:t>
        <w:br/>
        <w:t>2. The Ministry of Agricultural, Food, Forestry and Tourism Policies – Department of the Central Inspectorate for Quality Protection and Fraud Repression (hereinafter ICQRF) made the report following a complaint received from Coldiretti Puglia and ARA Puglia (Regional Association of Farmers of Puglia). Coldiretti Puglia is a producers' organization that constitutes the local branch of the national organization of the same name and represents about 50,000 regional agricultural enterprises. ARA Puglia is a first-level associative body that has incorporated the Provincial Associations of Farmers of Bari, Brindisi, Foggia, Lecce, and Taranto and is, in turn, associated with AIA (Italian Association of Farmers).</w:t>
        <w:br/>
        <w:t>II. THE SUBJECT AND THE PROCEDURAL ITER</w:t>
        <w:br/>
        <w:t>3. By act of December 29, 2020, prot. No. 963481, the initiation of the AL31B investigative proceeding was communicated to Capurso, aimed at verifying the existence of alleged commercial conduct in violation of Article 62, paragraph 2, letter a) and/or letter e) of D.L. 1/2012, as converted into Law No. 27/2012.</w:t>
        <w:br/>
        <w:t>4. The proceeding was initiated based on the information and documentation acquired in the records, with particular reference to a request for intervention received on August 3, 2020, from ICQRF2, supplemented on December 23, 20203, pursuant to Article 62, paragraph 8, of D.L. 1/2012 and Article 4 of the Regulation on Investigative Procedures.</w:t>
        <w:br/>
        <w:t>5. In particular, in the communication initiating the proceeding, the following conduct was contested to Capurso: the unilateral decision not to fully pay its supplying farmers the contractually established, and therefore due, price for the collection and purchase of milk made in March and April 2020; the sending of the communication of this decision, which referred only to the quantities collected during March 2020, at the end of March itself, giving the communication retroactive effect; the actual payment to farmers, for March and April 2020, of only a down payment price of 36 cents/liter, whereas the base price contracted with the farmers was generally 41 cents/liter.</w:t>
        <w:br/>
        <w:t>6. Concurrently with the proceeding, four other similar proceedings were initiated against other Puglian dairies, specifically: Caseificio Palazzo S.p.A. (AL31A), D'Ambruoso Francesco S.r.l. (AL31C), Delizia S.p.A. (AL31D), Caseificio Sette Colli S.r.l. (AL31E).</w:t>
        <w:br/>
        <w:t>7. On January 28, 2021, Capurso responded to the request for information made by the Offices concurrently with the communication initiating the proceeding and submitted a defensive memorandum4; on February 4, 2021, it accessed the documents5.</w:t>
        <w:br/>
        <w:t>8. During the proceeding, moreover, on April 1, 2021, the Offices heard in a hearing the representatives of Coldiretti Puglia6, who sent further documentation on April 13, 20217.</w:t>
        <w:br/>
        <w:t>9. On April 13, 2021, the Authority decided to extend the deadline for concluding the proceeding to June 30, 2021, notifying the Parties on April 14, 2021.</w:t>
        <w:br/>
        <w:t>10. On May 12, 2021, pursuant to Article 16, paragraph 1, of the "Regulation on Investigative Procedures," the date of conclusion of the investigative phase, set for May 28, 2021, was communicated to the Parties, and the Parties were granted a period of 12 days for the submission of memoranda and documents8.</w:t>
        <w:br/>
        <w:t>III. THE INVESTIGATIVE FINDINGS</w:t>
        <w:br/>
        <w:t>3.1 The reference context</w:t>
        <w:br/>
        <w:t>11. The information acquired in the records during the investigation allows for the reconstruction of the reference context and the chronology of circumstances and events in which the contested conduct is to be placed.</w:t>
        <w:br/>
        <w:t>12. As is known, at the end of February 2020, the ongoing health emergency began, which, since the first decade of March 2020, has caused a drastic reduction in</w:t>
      </w:r>
    </w:p>
    <w:p>
      <w:r>
        <w:rPr>
          <w:b/>
        </w:rPr>
        <w:t>[Pages 133–135]</w:t>
      </w:r>
    </w:p>
    <w:p>
      <w:r>
        <w:t>BULLETIN NO. 29 OF JULY 19, 2021 135</w:t>
        <w:br/>
        <w:t>sales of the Capurso dairy (determined by the closure of the horeca channel during the lockdown period and by the cancellation of most orders for products intended for export), which continued throughout the month of April. In particular, based on the sales data provided by the Party9, it appears that, in the months of March and April 2020, there was a reduction in the company's turnover compared to the same period of the previous year exceeding 20%.</w:t>
      </w:r>
    </w:p>
    <w:p>
      <w:r>
        <w:t>13. The Party immediately initiated, together with other dairies in the area, a thorough dialogue with all other actors in the supply chain, such as the trade associations of farmers (including Coldiretti), Confindustria, and representatives of the institutions (Municipality of Putignano and Region of Puglia), to agree on any appropriate initiative to safeguard the interests of the supply chain itself. In particular, between March 16 and 24, 2020, numerous video conference meetings were held with the listed parties, concerning the "milk crisis"10.</w:t>
      </w:r>
    </w:p>
    <w:p>
      <w:r>
        <w:t>14. On March 26, 2020, a meeting took place between the main dairies in Puglia, representatives of Confindustria, and some officials from the Region of Puglia, during which the representatives of the Region confirmed the intention (already discussed in previous meetings) to find a shared solution to the crisis and to implement support actions for the entire supply chain of the Region of Puglia, in addition to what had already been established by the "Cura Italia" Decree11.</w:t>
      </w:r>
    </w:p>
    <w:p>
      <w:r>
        <w:t>3.2 The contested conduct at the outset</w:t>
        <w:br/>
        <w:t>15. In the described context, on March 27, 2020, the Capurso dairy (together with 3 other regional dairies, recipients of proceedings AL31A, AL31C, and AL31D, respectively) sent a letter to its suppliers of bovine milk communicating the decision to pay only an advance of €0.36/liter for the milk collected in March, withholding the remaining amount (averaging 5 cents, with slight differences for some specific suppliers), in order to reimburse it later based on the agreements reached with the institutions regarding contributions12.</w:t>
      </w:r>
    </w:p>
    <w:p>
      <w:r>
        <w:t>16. The dairy then paid, both for the milk collected in March and for that collected in April 2020, an advance of 36 cents per liter of milk collected, in addition to the agreed quality premiums, against advance invoices regularly issued by the suppliers. From May onwards, the farmers instead issued invoices for the entire agreed amount, which were fully paid by the dairy.</w:t>
      </w:r>
    </w:p>
    <w:p>
      <w:r>
        <w:t>17. It is noted, however, that during the months of March and April 2020, the dairy fully collected the quantities of milk produced by its supplying farmers, ensuring them continuity of production. In particular, in March 2020, there was even an increase (of about 5%) in the total quantities of milk collected from suppliers compared to the previous month13.</w:t>
      </w:r>
    </w:p>
    <w:p>
      <w:r>
        <w:t>18. In light of a substantial continuity in the collection of milk production from its suppliers, the dairy incurred significant costs for managing the surpluses. In particular, the excess milk purchased by Capurso in the two-month period of March/April 2020 was: i) partially subjected to initial processing for the production of "curd" to be frozen (this process was implemented in the two-month period of March/April 2020 and continued in May 2020, while the frozen curd produced was introduced into the production cycle starting from June 2020); ii) partially used to start the production line of aged products, which were placed on the market starting from September 2020. Furthermore, since the quantities of frozen curd produced were significant, it became necessary for Capurso to also sign a contract for the rental of refrigeration cells14.</w:t>
      </w:r>
    </w:p>
    <w:p>
      <w:r>
        <w:t>3.3 Subsequent events and conduct</w:t>
        <w:br/>
        <w:t>19. On April 1, 2020, the proposal for the Regional Law "Extraordinary Support Measures" was filed, which resulted in L.R. Puglia no. 13 of 13.05.20, which then led to a public notice for the granting of aid to processing industries, published on October 1, 2020.</w:t>
      </w:r>
    </w:p>
    <w:p>
      <w:r>
        <w:t>20. On April 8, 2020, several agricultural organizations (OO.PP.AA., Alleanze Cooperative Italiane Settore Agroalimentare Puglia, UCI Puglia, CIA Puglia, Federagripesca Puglia, Legacoop Puglia, and AGCI Puglia), with the sole exception of Coldiretti, signed, together with the 4 main dairies in the area (including Capurso), a document acknowledging the difficult situation of the dairies and the need for a common effort by the protagonists of the supply chain to agree on initiatives to support the dairy sector15. In this document, in particular, the agricultural trade associations, while contesting that the letter to farmers dated March 27, 2020, was sent by the 4 dairies in the absence of a prior agreement with the agricultural side, approved, on a substantial level, the decision regarding the advance payment of milk at 36 cents/liter, made by the 4 dairies, recognizing the absence of speculative intent and the aim of safeguarding the interests of the supply chain.</w:t>
      </w:r>
    </w:p>
    <w:p>
      <w:r>
        <w:t>21. In the same document, jointly signed by the 4 dairies and the listed agricultural organizations, it was emphasized that, at the regional level, 27% of the milk production for March 2020 had not been collected, whereas the 4 dairies that signed the communication of March 27 had all fully collected the quantities of milk produced by their farmers. The checks carried out by the Directorate based on the data requested from the Parties show that the producers supplying milk to the Capurso dairy, in March 2020, did not overall reduce their milk production compared to the previous months16.</w:t>
      </w:r>
    </w:p>
    <w:p>
      <w:r>
        <w:t>22. On May 15, 2020, Regional Law no. 13 was issued, "Extraordinary Support Measures for the Dairy Sector," which provided, among other things, for the disbursement of non-repayable contributions to both farmers (art. 1) and "to processors based in Puglia who collect Puglian milk, based on the prices practiced until February 2020, exclusively from farmers with activities located in the regional territory" (art. 3).</w:t>
      </w:r>
    </w:p>
    <w:p>
      <w:r>
        <w:t>23. In July and August 2020, the Region of Puglia ordered the publication of the Public Notice for "Aid to Farmers Operating in the Dairy Sector"17, provided, following the impacts on the sector resulting from the Covid-19 pandemic, based on the number of "large animals" (dairy cattle) held by the beneficiary company and, therefore, approximately related to the milk production of each farmer.</w:t>
      </w:r>
    </w:p>
    <w:p>
      <w:r>
        <w:t>24. On October 1, 2020, the notice for the submission of aid applications in favor of Puglian milk processors18 was published. In the preamble of this notice, it was recalled how the exceptional nature of the epidemic and its unpredictability had led to the alteration of the ordinary market conditions in which businesses operate, resulting in a sharp decline in sales by dairies, especially concerning the fresh products sector, and a consequent collapse in the prices of finished products.</w:t>
      </w:r>
    </w:p>
    <w:p>
      <w:r>
        <w:t>25. During October 2020, the Capurso company submitted an application for admission to the contributions; in December 2020, the list of dairies admitted to receive contributions was published, including the Capurso dairy19, and the contributions themselves were then disbursed. In the same month, contributions to suppliers were also disbursed.</w:t>
      </w:r>
    </w:p>
    <w:p>
      <w:r>
        <w:t>26. On January 7, 2021, acknowledging the support interventions that had taken place, the Capurso dairy and the other 3 dairies that signed the advance payment proposal of March 27, 2020, on one side, and the agricultural trade associations that signed the agreement of April 8, on the other, agreed (excluding Coldiretti and ARA) to pay an additional 2 cents per liter to farmers as a balance for the price paid in advance for the months of March and April 2020 (36 cents per liter)20.</w:t>
      </w:r>
    </w:p>
    <w:p>
      <w:r>
        <w:t>27. The agreement of January 7, 2021, was signed "in coherence and fulfillment of what was provided in the previous minutes of April 8, 2020, and in the interest of both processors and farmers, also in order to maintain the herds, even following the contribution disbursed by the Region, despite the ongoing epidemic and the contraction of sales." This was also in consideration of the commitment made by processors "with a widely recognized effort, to ensure the collection of milk"21.</w:t>
      </w:r>
    </w:p>
    <w:p>
      <w:r>
        <w:t>28. Based on the data provided by the Party, it appears that the Capurso company paid the agreed balance to all its suppliers for the milk collected in March and April 202022, paying them an amount even exceeding the 2 cents/liter established by the agreement (up to a maximum of 3 cents) in cases where the price initially agreed with the farmer was higher than 41 cents/liter23. All farmers issued balance invoices for the milk delivered in the two-month period of March-April 2020.</w:t>
      </w:r>
    </w:p>
    <w:p>
      <w:r>
        <w:t>29. Overall, Capurso paid, by January 26, 2021, for the balance invoices issued by its supplying farmers, a total of approximately €143,00024, against a contribution of approximately €126,000 received as compensation for the higher costs incurred25. The payment of the balance to suppliers, therefore, resulted in the full transfer of the regional contribution received to the farmers, as well as an additional recourse to its own funds. The processing company, therefore, even in light of the complete collection of the milk produced by suppliers in March and April 2020, and the consequent need to dispose of the surplus quantities, did not</w:t>
      </w:r>
    </w:p>
    <w:p>
      <w:r>
        <w:rPr>
          <w:b/>
        </w:rPr>
        <w:t>[Pages 136–138]</w:t>
      </w:r>
    </w:p>
    <w:p>
      <w:r>
        <w:t>138 BULLETIN NO. 29 OF JULY 19, 2021</w:t>
        <w:br/>
        <w:t>obtained full compensation for the additional costs incurred for the storage of aged products, the production and freezing of curds, the granting of discounts and payment extensions to its finished product buyers.</w:t>
        <w:br/>
        <w:t>30. For their part, the farmers received, as a result of the situation: an advance of 36 cts from the Capurso dairy for the milk collected in March and April 2020; a subsequent balance of 2 cts/lt, where the initially agreed price was 41 cts/lt, or a higher value in the case of a contracted base price above 41 cts; a public contribution specifically allocated to the farmers.</w:t>
        <w:br/>
        <w:t>3.4 The position of Coldiretti</w:t>
        <w:br/>
        <w:t>31. Coldiretti Puglia, during its hearing26, confirmed that it had interacted with the dairies during March 2020 regarding the milk sector crisis, also participating in a "Milk Table" held on March 25, 2020. During this meeting, Confindustria Bari had illustrated the decision of the processors to propose to the supplying farmers the payment, as an advance, of only 36 cents/lt for the delivered milk, pending the recognition of regional contributions27; however, this decision had not been endorsed or shared by the representatives of the farmers, particularly by Coldiretti, which is the most representative agricultural producers' association in Puglia.</w:t>
        <w:br/>
        <w:t>32. Therefore, after the sending of the letter dated March 27, 2020, by the 4 Puglia dairies, specifically on March 31, 2020, Coldiretti Puglia and ARA Puglia, which collectively represent the majority of Puglia farmers, reported such conduct to the then Minister of Agricultural Policies, as well as to the President of the Puglia Region and the Prefects, urging farmers not to issue invoices in advance.</w:t>
        <w:br/>
        <w:t>33. The reasons for the disapproval of the dairies' conduct by the two reporting organizations would essentially be as follows: firstly, the dairies communicated at the end of March 2020 a reduction in the price paid for deliveries in March, unilaterally and retroactively changing the agreed conditions; secondly, according to statements made by representatives of Coldiretti Puglia, the farmers had already self-imposed a reduction in the quantities produced of 20% to cope with the crisis in the sector, resulting in an almost complete erosion of their earnings.</w:t>
        <w:br/>
        <w:t>34. Finally, regarding the subsequent payment of the balance by the dairies in January 2021, Coldiretti Puglia, during its hearing, stated the following: i) the contributions received by the farmers should have represented compensation for the losses they suffered also due to the missed withdrawals of the product, and should not have been deducted from the balance due, as the dairies did; ii) many farmers had still not received the balance of the price due.</w:t>
        <w:br/>
        <w:t>IV. THE ARGUMENTS OF THE PARTY</w:t>
        <w:br/>
        <w:t>35. The Party, in its memorandum of January 28, 202128, developed the following main defensive arguments.</w:t>
        <w:br/>
        <w:t>26 Doc. 8.</w:t>
        <w:br/>
        <w:t>27 Doc. 9.10.</w:t>
        <w:br/>
        <w:t>28 Doc. 5.</w:t>
      </w:r>
    </w:p>
    <w:p>
      <w:r>
        <w:t>BULLETIN NO. 29 OF JULY 19, 2021 139</w:t>
        <w:br/>
        <w:t>4.1 On the inadmissibility due to the lateness of the initiation of the proceeding</w:t>
        <w:br/>
        <w:t>36. The Capurso company first raised the issue of the lateness of the Communication of the initiation due to the expiration of the notification deadline for the contestation within and no later than 90 days from the ascertainment referred to in art. 14 of Law no. 689/1981. In particular, since the report from the ICQRF was received on August 3, 2020, according to the Party, the communication initiating the proceeding, containing the contestation of the violation of law, should have been notified by November 1, 2020, and not, as actually occurred, on December 29, 2020.</w:t>
        <w:br/>
        <w:t>4.2 On the exceptional nature of the crisis caused by the pandemic</w:t>
        <w:br/>
        <w:t>37. The dairy also argued that the events that led them to adopt the contested conduct were of absolute exceptional nature, severity, and unpredictability: the global health emergency had indeed caused a collapse in orders and company sales, due both to the closure imposed on catering activities and to the limitations on foreign trade.</w:t>
        <w:br/>
        <w:t>4.3 On the absence of unjustified burdensomeness of the conduct</w:t>
        <w:br/>
        <w:t>38. According to the Party's statements, the reductions in sales to the "normal trade" channel and to foreign markets that occurred in March and April 2020 would have resulted, for the first time in the last 8 years, in a decline in Capurso's revenue (over 20%), against forecasts made before the spread that indicated instead revenue increases in 2020 compared to 2019 in the order of 40%. There was therefore an urgency to take initiatives to safeguard the entire dairy supply chain, in a proper balance of the needs of buyers and farmers.</w:t>
        <w:br/>
        <w:t>39. In the context of the described crisis, the dairy would not have applied a reduction in the agreed price, but rather a mere modification of the payment methods, maintaining the commitment to recognize the amount due once the expected regional and national contributions were received. In fact, as a result of the disbursement of public contributions to farmers and processors, the farmers still received the balance of the advance payment made for the months of March and April 2020, for which they also issued a regular invoice.</w:t>
        <w:br/>
        <w:t>40. On the other hand, the choice of the Capurso company to continue collecting even the surplus milk produced by the farmers, to ensure the business continuity of the latter, would have incurred significant costs for the dairy (for the refrigeration of curds and the storage of products intended for aging) that would have also impacted the period of the second phase of the pandemic. In particular, in the months of November 2020 and January 2021, continuing to collect all the milk produced by the farmers, and still having part of the frozen curd from March/April in stock, the dairy would have been forced to sell the surplus milk at below-cost prices.</w:t>
        <w:br/>
        <w:t>4.4 On the absence of unilateral and retroactive decision</w:t>
        <w:br/>
        <w:t>41. There would have been no unilateral imposition on the farmers, as prior to the sending of the communication to suppliers there had been a dense dialogue between the representatives of all categories affected by the crisis, which took place through numerous meetings attended by the same supplying farmers, through the most important trade associations, including Coldiretti. Within these meetings, the choices made by the dairies regarding the price of milk would have been shared between dairy companies and farmers, through the common definition of the following process: i) collection by the dairy companies of all the milk contracted with the farmers, even in the presence of a strong contraction in production volumes; ii) advance payment by the dairy companies to the farmers of €0.36/liter, in order to contemplate any future public contributions in favor of the farmers to compensate for the reduction in the price of milk.</w:t>
        <w:br/>
        <w:t>42. The sharing of the conduct of the Capurso company would also be confirmed, according to the Party's assertions, in the document of April 8, 2020, signed by the primary local dairy companies (including Capurso) and all the farmers' trade associations (except Coldiretti). In this document, the parties, while requesting financial support from national and regional institutions, agreed on the "payment, as an advance, of the price of milk for the month of March at €0.36/liter, plus the quality parameters, in order to allow farmers to proceed with the necessary expenses for business continuity and enable processors to cope with the increased costs for the storage of processed products intended for aging."</w:t>
        <w:br/>
        <w:t>43. Furthermore, regarding the alleged retroactive nature of the communication to suppliers of March 27, 2020, the Party emphasized that it was made only following the developments of the pandemic condition and the consequent decisions adopted by the Government in mid-March 2020, and, in any case, when the dairies were already certain of the Region's commitment to implement economic support. On the other hand, the retroactive nature of the conduct would also be excluded due to the non-definitive nature of the communicated action, consisting of the payment of a price of 36 cts euro/lt as an "advance," which necessarily implied that a "balance" would follow, and thus reflected a situation in progress, not at all defined and immutable.</w:t>
        <w:br/>
        <w:t>V. EVALUATIONS</w:t>
        <w:br/>
        <w:t>5.1 Brief notes on the regulatory framework</w:t>
        <w:br/>
        <w:t>44. Article 62 - Regulation of commercial relations regarding the transfer of agricultural and agri-food products - of D.L. 1/201229 has attributed to the Antitrust Authority a competence in the matter of commercial relations between operators in the agri-food supply chain, qualifying as administrative offenses a series of conducts carried out in the context of contractual relationships concerning the transfer of agricultural and agri-food products. This regulation finds its predominant rationale in the perceived need to provide protection to small and medium-sized enterprises supplying agricultural and food products against contractual counterparts with greater bargaining power, whether they are industrial processors or large distribution groups of the GDO30.</w:t>
        <w:br/>
        <w:t>45. In particular, the second paragraph of art. 62 of D.L. 1/2012 establishes that, in commercial relations between economic operators regarding the transfer of agricultural and agri-food products, it is prohibited to "directly or indirectly impose unjustifiably burdensome purchase, sale, or other contractual conditions, as well as extracontractual and retroactive conditions;" (paragraph 2, letter a)) and "adopt any further unfair commercial conduct that</w:t>
      </w:r>
    </w:p>
    <w:p>
      <w:r>
        <w:rPr>
          <w:b/>
        </w:rPr>
        <w:t>[Pages 139–141]</w:t>
      </w:r>
    </w:p>
    <w:p>
      <w:r>
        <w:t>BULLETIN NO. 29 OF JULY 19, 2021 141</w:t>
        <w:br/>
        <w:t>is also such when considering the entirety of the commercial relationships that characterize the supply conditions” (paragraph 2, letter e)).</w:t>
        <w:br/>
        <w:t>46. The application modalities of Article 62 were defined in the subsequent Implementing Decree No. 199/201231, which, in Article 1, delineated the scope of application of the norm “to contracts referred to in Article 62, paragraph 1 and to commercial relationships concerning the transfer of agricultural and food products […] with particular reference to the economic relationships between the operators of the supply chain characterized by a significant imbalance in their respective positions of commercial power.”</w:t>
        <w:br/>
        <w:t>5.2 The unfoundedness of the objection of inadmissibility due to the lateness of the initiation</w:t>
        <w:br/>
        <w:t>47. The objection raised by the Party regarding the lateness of the Communication of initiation due to the expiration of the notification deadline for the contestation does not appear to be worthy of acceptance. In fact: i) Article 6 of the Regulation on investigative procedures32 establishes that the initiation of the investigation “is ordered within 180 (one hundred eighty) days from the receipt of the request for intervention” and the notification of the communication initiating the proceeding, which took place on December 29, 2020, was made within the 180-day period provided for by the Regulation; ii) as reiterated by recent case law, the expiration period referred to in Article 14 Law No. 689/1981 does not apply directly to “antitrust” proceedings, for which the acquisition of “full knowledge” of the unlawful conduct is relevant for determining the initial deadline rather than the news of the hypothetically sanctionable fact33; iii) following the report received from the ICQRF on August 3, 2020, the Directorate requested some clarifications and supplements from the reporter, received on December 23, 2020, in order to acquire knowledge of the necessary elements to fully hypothesize the violation of law as contested.</w:t>
        <w:br/>
        <w:t>5.3 The existence of a significant imbalance of contractual power</w:t>
        <w:br/>
        <w:t>48. In the case at hand, there are a series of elements that allow for the ascertainment of a significant imbalance of negotiating power between the parties to the supply contract - namely the Capurso dairy on one side, and each of the respective suppliers of raw milk on the other - even independently of the specific characteristics of each supplier.</w:t>
        <w:br/>
        <w:t>49. It is observed, in fact, first of all, that raw milk is a highly perishable good that must necessarily be sold within a short time frame. Therefore, the farmer is obliged to place all of their daily production immediately, with no possibility of storing the milk, even for a few days. This prevents the milk producer from quickly changing buyers or modulating the quantities to be placed on the market based on demand and price trends. Furthermore, even in the medium term, the individual supplying farmer has limited possibilities to change buyers, distributing their milk within a rather confined territorial basin, where generally a limited number of processing companies operate; on the contrary, the buyer can meet their supply needs, at least for certain productions, by also expanding their collection basin and importing foreign milk.</w:t>
        <w:br/>
        <w:t>50. Secondly, the supplying farmers operate as individual entrepreneurs or, at most, are organized in small farms, with an average number of employees of a few units and modest turnover. This means that the entire production of fresh milk from each farmer is generally supplied to a single processing company, feeding a minimal percentage of the overall demand: the processors, on the other hand, rely on numerous suppliers of raw milk; the Capurso Dairy, in particular, relies on about 80 suppliers.</w:t>
        <w:br/>
        <w:t>5.4 The absence of unjustified burdens of the conditions applied to farmers</w:t>
        <w:br/>
        <w:t>51. The investigations carried out in the inquiry allow for the acceptance of the defensive arguments formulated by the Capurso company regarding the presence of reasonable justifications for the conduct adopted by this operator in March and April 2020, essentially attributable to the absolutely exceptional, serious, and unpredictable circumstances that generated, during the reference period, a drastic decline in sales of finished products and a consequent difficulty in placing the excess raw materials that the dairy was contractually obliged to withdraw.</w:t>
        <w:br/>
        <w:t>52. Furthermore, for the purpose of evaluating a substantial absence of burdens in the conditions applied to farmers, the circumstance that the reduction of the price initially paid to farmers for the withdrawals made in March 2020 has effectively translated, in light of the intentions of the dairy and the subsequent conduct adopted, into the payment of an advance and a subsequent balance appears decisive. Therefore, considering the uncertainties related to the actual duration of the pandemic crisis, as well as the times and methods of implementing the planned support measures, such conduct does not constitute a unilateral retroactive modification of a contractual condition.</w:t>
        <w:br/>
        <w:t>53. On the other hand, the same organizations ARA and Coldiretti, in their report addressed to the Minister of Agricultural Policies and the President of the Puglia Region, substantially complained that the letter of March 27, 2020, sent by the 4 dairies to their supplying farmers did not provide sufficient guarantees regarding the actual payment of a subsequent balance after the advance payment, which was instead regularly paid in January 2021 by the Capurso dairy.</w:t>
        <w:br/>
        <w:t>54. It is also worth considering that, in light of documented increases in costs incurred by the Dairy due to the decline in sales and the consequent need to allocate part of the raw materials to the processing of aged or frozen products34, the operator nonetheless committed to fulfilling its contractual obligations to withdraw the product, rather than purchasing low-cost raw materials from other production areas and/or proposing to the farmers a resolution of the contract itself.</w:t>
        <w:br/>
        <w:t>55. The absence of a speculative intent on the part of the dairies has also been recognized by several agricultural organizations that, with the document signed on April 8, 2020, formally ratified, albeit a few days after the communication to the farmers of March 27, 2020, the decision regarding the advance payment of milk at 36 cents/liter, recognizing an intent to safeguard the overall interests of the supply chain, in light of the commitment of the processors to take on the withdrawal of the excess product. In particular, the conduct adopted by the dairies was deemed suitable to balance “the farmers' need to proceed with the necessary expenses for business continuity and that of the processors to cope with the increased costs for the storage of processed products intended for aging.”</w:t>
        <w:br/>
        <w:t>5.5 The conduct adopted by the Party after the initiation of the proceeding</w:t>
        <w:br/>
        <w:t>56. It is noted preliminarily that the conduct adopted by the Capurso company after the initiation of the ongoing proceeding does not, in itself, constitute the subject of contestation and ascertainment within the inquiry, as they can only represent contextual elements useful for evaluating the purposes and effects of the conduct contested at the initiation of the proceeding, adopted by the dairy in March and April 2020.</w:t>
        <w:br/>
        <w:t>57. That said, the circumstance that, once the phase of disbursement of public support - paid both to farmers and dairies - was completed, the Capurso company actually proceeded to pay the balance to all its supplying farmers (for the quantities of milk withdrawn in March and April 2020) contributes to outlining an attitude of substantial correctness and good faith maintained by the dairy towards its suppliers, corroborating the thesis that the contested conduct represented, already in the intentions of its proponent, a mere division of the payment into an advance amount and a subsequent balance, rather than a unilateral reduction of the total price.</w:t>
        <w:br/>
        <w:t>58. Similarly indicative of the absence of a speculative intent on the part of the Capurso company to the detriment of the farmers is the circumstance that the definition of the amount to be paid as a balance, without prejudice to any evaluation regarding its actual adequacy and proportionality, was made by the dairy following a prior agreement with some representative associations of the agricultural world, which had previously approved the decision of the advance payment.</w:t>
        <w:br/>
        <w:t>59. In particular, the agreement signed on January 7, 2021, with these associations contemplated, following a comprehensive assessment of the damages suffered and the compensations received by each of the interested parties, the payment of an amount equal to 2 cents for every liter of milk withdrawn in March and April, which the Capurso dairy paid to all farmers, increasing it by an additional cent where the base price contracted with the farmers was higher than 41 cents/liter.</w:t>
        <w:br/>
        <w:t>60. In this regard, with specific reference to what was argued by Coldiretti during its hearing, the following considerations are valid: i) all suppliers of the Capurso dairy have to date received the balance of the price for the withdrawals made in March; ii) considering the mutualistic intent of distributing the risks produced by the crisis underlying the agreement ratified by various agricultural organizations and the fact that the farmers do not appear to have suffered reductions in the withdrawals of raw materials compared to what was contractually agreed, the circumstance that the quantification of the balance to be paid took into account the compensations already received by the farmers does not appear to be censurable in this context.</w:t>
        <w:br/>
        <w:t>5.6 Conclusions on the profiles of unlawfulness of the conduct</w:t>
        <w:br/>
        <w:t>61. The evidence acquired in the proceeding leads overall to consider that there are not sufficient elements to regard the commercial conduct carried out by the Capurso company as contrary to art. 62, paragraph 2, of D.L. 1/2012.</w:t>
        <w:br/>
        <w:t>THEREFORE CONSIDERED, based on the aforementioned considerations, that there are not sufficient elements to regard the commercial conduct carried out by the Caseificio Capurso company as contrary to Article 62, paragraph 2, of D.L. 1/2012, as interpreted also pursuant to art. 4, paragraph 1, of the Implementing Decree;</w:t>
        <w:br/>
        <w:t>RESOLVES</w:t>
        <w:br/>
        <w:t>that, for the reasons and within the limits stated in the motivation, there are not sufficient elements to consider that the commercial conduct carried out by the Caseificio Capurso company constitutes a violation of Article 62, paragraph 2, of D.L. 1/2012, as interpreted also pursuant to art. 4, paragraph 1, of the Implementing Decree.</w:t>
      </w:r>
    </w:p>
    <w:p>
      <w:r>
        <w:rPr>
          <w:b/>
        </w:rPr>
        <w:t>[Pages 142–144]</w:t>
      </w:r>
    </w:p>
    <w:p>
      <w:r>
        <w:t>144 BULLETIN NO. 29 OF JULY 19, 2021</w:t>
        <w:br/>
        <w:t>This provision will be notified to the interested parties and published in the Bulletin of the Antitrust Authority.</w:t>
        <w:br/>
        <w:t>Against this provision, an appeal may be submitted to the TAR of Lazio, pursuant to art. 135, paragraph 1, letter b), of the Code of Administrative Procedure (Legislative Decree of July 2, 2010, no. 104), within sixty days from the date of notification of the provision itself, without prejudice to the longer terms provided for in art. 41, paragraph 5, of the Code of Administrative Procedure, or an extraordinary appeal may be proposed to the President of the Republic pursuant to art. 8 of the Decree of the President of the Republic of November 24, 1971, no. 1199, within the term of one hundred and twenty days from the date of notification of the provision itself.</w:t>
        <w:br/>
        <w:t>THE SECRETARY GENERAL THE PRESIDENT</w:t>
        <w:br/>
        <w:t>Filippo Arena Roberto Rustichelli</w:t>
      </w:r>
    </w:p>
    <w:p>
      <w:r>
        <w:t>BULLETIN NO. 29 OF JULY 19, 2021 145</w:t>
        <w:br/>
        <w:t>AL31C - D’AMBRUOSO FRANCESCO/CONTRACTS FOR THE TRANSFER OF RAW MILK IN THE COVID-19 EMERGENCY PERIOD</w:t>
        <w:br/>
        <w:t>Provision no. 29732</w:t>
        <w:br/>
        <w:t>THE ANTITRUST AUTHORITY</w:t>
        <w:br/>
        <w:t>IN ITS MEETING of June 22, 2021;</w:t>
        <w:br/>
        <w:t>HEARD the Rapporteur Professor Michele Ainis;</w:t>
        <w:br/>
        <w:t>HAVING REGARD to Regulation (EU) no. 1308/2013 of the European Parliament and of the Council of December 17, 2013, establishing a common organization of agricultural product markets and repealing Regulations (EEC) no. 922/72, (EEC) no. 234/79, (EC) no. 1037/2001 and (EC) no. 1234/2007 of the Council;</w:t>
        <w:br/>
        <w:t>HAVING REGARD to art. 62 of Decree-Law of January 24, 2012 no. 1, containing Urgent Provisions for Competition, Infrastructure Development and Competitiveness, converted with amendments by Law of March 24, 2012 no. 27, and subsequent amendments (hereinafter also art. 62);</w:t>
        <w:br/>
        <w:t>HAVING REGARD to Decree of October 19, 2012 no. 199 of the Ministry of Agricultural, Food and Forestry Policies Implementing Regulation of article 62 of Decree-Law of January 24, 2012, no. 1 containing urgent provisions for competition, infrastructure development and competitiveness converted with amendments by Law of March 24, 2012 no. 27 (hereinafter also Implementing Decree);</w:t>
        <w:br/>
        <w:t>HAVING REGARD to Decree-Law of May 5, 2015, no. 51 containing Urgent Provisions for the Relaunch of Agricultural Sectors in Crisis, Support for Agricultural Enterprises Affected by Exceptional Events and Rationalization of Ministerial Structures, converted with amendments by Law of July 2, 2015, no. 91 (hereinafter, D.L. 51/2015);</w:t>
        <w:br/>
        <w:t>HAVING REGARD to the “Regulation on investigative procedures concerning the discipline of commercial relations regarding the transfer of agricultural and food products” adopted by resolution of the Authority on February 6, 2013 no. 24220 (hereinafter also Regulation on investigative procedures);</w:t>
        <w:br/>
        <w:t>HAVING REGARD to its resolution of April 13, 2021, which ordered, pursuant to art. 7, paragraph 3, of the Regulation on investigative procedures, an extension of the deadline for concluding the proceeding, set for June 30, 2021;</w:t>
        <w:br/>
        <w:t>HAVING REGARD to the acts of the proceeding;</w:t>
        <w:br/>
        <w:t>I. THE PARTIES</w:t>
        <w:br/>
        <w:t>1. D’Ambruoso Francesco S.r.l. (hereinafter D’Ambruoso Dairy or D’Ambruoso) is a company based in Putignano (BA), active in the production and marketing of typical Apulian dairy products. D’Ambruoso Dairy collected cow's milk, during 2020, from 43 farmers located between the provinces of Bari and Taranto. In 2019, the company achieved a turnover of approximately 20.2 million euros.</w:t>
        <w:br/>
        <w:t>2. The Ministry of Agricultural, Food, Forestry and Tourism Policies – Department of the Central Inspectorate for Quality Protection and Fraud Repression (hereinafter ICQRF) made the report following a complaint received from Coldiretti Puglia and ARA (Regional Association of Farmers) Puglia. Coldiretti Puglia is a producers' organization that constitutes the local branch of the national organization of the same name and represents about 50 thousand regional agricultural enterprises. ARA Puglia is a first-degree associative body that has incorporated the Provincial Associations of Farmers of Bari, Brindisi, Foggia, Lecce, and Taranto and is, in turn, associated with AIA (Italian Breeders Association).</w:t>
        <w:br/>
        <w:t>II. THE OBJECT AND THE PROCEDURAL ITER</w:t>
        <w:br/>
        <w:t>3. By act of December 29, 2020, prot. no. 963491, the initiation of the AL31C investigative proceeding was communicated to D’Ambruoso, aimed at verifying the existence of alleged commercial conduct in violation of art. 62, paragraph 1 and paragraph 2, letter a) and/or letter e) of D.L. 1/2012, as converted into Law no. 27/2012.</w:t>
        <w:br/>
        <w:t>4. The proceeding was initiated based on the information and documentation acquired in the records, with particular reference to a request for intervention received on August 3, 2020, from ICQRF2, supplemented on December 23, 20203, pursuant to art. 62, paragraph 8, of D.L. 1/2012 and art. 4 of the Regulation on investigative procedures.</w:t>
        <w:br/>
        <w:t>5. In particular, in the communication initiating the proceeding, the following alleged violations of paragraph 2 of art. 62 were contested to D’Ambruoso: i) the unilateral decision not to fully pay its supplying farmers the contractually established, and therefore due, price for the collection and purchase of milk made in March and April 2020; ii) the sending of the communication of such decision, referring only to the quantities collected during March 2020, at the end of March itself, giving the communication retroactive effect; iii) the payment to farmers, for the months of March and April 2020, of only the advance price of 36 cents/liter; iv) the payment of a base price of 39 cents per liter also for the subsequent month of May, whereas the price generally recognized in January and February was 40 cents/liter.</w:t>
        <w:br/>
        <w:t>6. Furthermore, the following alleged violations of paragraph 1 of art. 62 were contested to the Party: i) the absence of a written contract for 7 of the 43 farmers from whom milk was collected during the first half of 2020; ii) the failure to specify the sale price in detail in the contracts signed in writing with the remaining farmers, an indication replaced by a commitment from the supplier to “collect the product at the best market conditions, with reference to the price lists of the markets in force at the time of transfer, also ascertainable from the bulletins issued by ISMEA or those established by interprofessional agreements of the sector.”</w:t>
        <w:br/>
        <w:t>7. Concurrently with the proceeding against D’Ambruoso, 4 similar proceedings were initiated against other Apulian dairies, namely: Caseificio Palazzo S.p.A. (AL31A), Capurso Azienda Casearia S.r.l. (AL31B), Delizia S.p.A. (AL31D), Caseificio Sette Colli S.r.l. (AL31E).</w:t>
        <w:br/>
        <w:t>8. On January 28, 2021, D’Ambruoso responded to the request for information made by the Offices concurrently with the communication initiating the proceeding and submitted a defensive memorandum4, supplemented on April 7, 20215.</w:t>
        <w:br/>
        <w:t>1 Doc. 3.</w:t>
        <w:br/>
        <w:t>2 Doc. 1 and attachments.</w:t>
        <w:br/>
        <w:t>3 Doc. 2 and attachments.</w:t>
        <w:br/>
        <w:t>4 Doc. 4 and attachments.</w:t>
        <w:br/>
        <w:t>5 Doc. 7 and attachments.</w:t>
      </w:r>
    </w:p>
    <w:p>
      <w:r>
        <w:rPr>
          <w:b/>
        </w:rPr>
        <w:t>[Pages 145–147]</w:t>
      </w:r>
    </w:p>
    <w:p>
      <w:r>
        <w:t>BULLETIN NO. 29 OF JULY 19, 2021 147</w:t>
        <w:br/>
        <w:t>9. During the proceeding, on April 1, 2021, the Offices heard in a hearing the representatives of Coldiretti Puglia6, who sent additional documentation on April 13, 20217.</w:t>
        <w:br/>
        <w:t>10. On April 13, 2021, the Authority decided to extend the deadline for concluding the proceeding to June 30, 2021, notifying the Parties on April 14, 20218. Furthermore, on April 27, 2021, two documents were added to the records in file AL31A9.</w:t>
        <w:br/>
        <w:t>11. On May 12, 2021, pursuant to Article 16, paragraph 1, of the "Regulation on investigative procedures," the Parties were informed of the conclusion date of the investigative phase, set for May 28, 2021, and the Parties were granted a period of 12 days for the submission of statements and documents10. On May 21, 2021, the D’Ambruoso company submitted a concluding statement11.</w:t>
        <w:br/>
        <w:t>III. THE INVESTIGATIVE FINDINGS</w:t>
        <w:br/>
        <w:t>3.1 The reference context</w:t>
        <w:br/>
        <w:t>12. The information acquired in the records during the investigation allows for the reconstruction of the context and chronology of circumstances and events in which the contested conduct is situated.</w:t>
        <w:br/>
        <w:t>13. As is known, at the end of February 2020, the ongoing health emergency began, which, since the first decade of March 2020, caused a drastic reduction in sales for the D’Ambruoso dairy, due both to the closure of the horeca channel during the lockdown period and to the reduction in purchases of fresh products by consumers. In particular, based on the data provided by the Party12, it appears that in March and April 2020, there was a decrease in the company's turnover compared to the same period of the previous year of 32% and 42%, respectively, in the two months. The decrease in sales was also 32% in May and continued for all subsequent months of 2020, with percentages of decrease exceeding 20%.</w:t>
        <w:br/>
        <w:t>14. The contraction of market outlets resulted in a significant production surplus for the dairy, which, to avoid destroying large quantities of fresh product, was forced to transform raw milk into aged product or curd for freezing, consequently increasing the costs incurred for implementing such activities.</w:t>
        <w:br/>
        <w:t>15. During this period, the main dairies in the area initiated a close dialogue with all other actors in the supply chain, such as the farmers' associations (including Coldiretti), Confindustria, and representatives of the institutions (Municipality of Putignano and Region of Puglia), to agree on any appropriate initiative to safeguard the interests of the supply chain itself. In particular, between March 16 and 24, 2020, numerous video conference meetings were held with the listed subjects, concerning the "milk crisis"13.</w:t>
        <w:br/>
        <w:t>6 Doc. 6.</w:t>
        <w:br/>
        <w:t>7 Doc. 8 and attachments.</w:t>
        <w:br/>
        <w:t>8 Doc. 9.</w:t>
        <w:br/>
        <w:t>9 Doc. 10.</w:t>
        <w:br/>
        <w:t>10 Doc. 11.</w:t>
        <w:br/>
        <w:t>11 Doc. 12.</w:t>
        <w:br/>
        <w:t>12 Doc. 4.12.</w:t>
        <w:br/>
        <w:t>13 Doc. 10.1.</w:t>
      </w:r>
    </w:p>
    <w:p>
      <w:r>
        <w:t>148 BULLETIN NO. 29 OF JULY 19, 2021</w:t>
        <w:br/>
        <w:t>16. On March 26, 2020, a meeting took place between the main dairies in Puglia, representatives of Confindustria, and some officials from the Region of Puglia, during which the representatives of the Region confirmed the intention (already discussed in previous meetings) to find a shared solution to the crisis and to implement support actions for the entire supply chain of the Region of Puglia, in addition to what had already been provided by Decree-Law "Cura Italia"14.</w:t>
        <w:br/>
        <w:t>3.2 The alleged unfair commercial practices</w:t>
        <w:br/>
        <w:t>17. In the described context, on March 27, 2020, the D’Ambruoso company (together with 3 other regional dairies, recipients of proceedings AL31A, AL31B, and AL31D, respectively) sent a letter to its suppliers of bovine milk, communicating the decision to pay only an advance of €0.36/liter for the milk collected in March, withholding the remaining amount to reimburse it later based on the agreements reached with the institutions regarding contributions15.</w:t>
        <w:br/>
        <w:t>18. The dairy then paid, both for the milk collected in March and for that collected in April 2020, an advance of €0.36 for each liter of milk collected, in addition to the agreed quality premiums. From May onwards, the dairy instead paid the full base purchase price, set at €0.39. Since the contract does not specify the agreed price, which is generically linked to market quotations, the investigations carried out do not allow for verification of the correspondence of this amount with the base price agreed with the farmers for that period. It is worth noting, however, that, as will be seen later (see infra, par. 3.4), the market price of milk actually remained, starting in May, at a level lower than that of January and February.</w:t>
        <w:br/>
        <w:t>19. During March and April 2020, it appears that the dairy fully collected the quantities of milk produced by its supplying farmers, ensuring them continuity of production. In particular, based on the data provided by the Party, it appears that it collected a quantity of raw milk slightly lower, overall (-4% approximately), compared to that collected in the previous two months, but approximately 37% higher than what was contractually established16.</w:t>
        <w:br/>
        <w:t>3.3 Subsequent events and conduct</w:t>
        <w:br/>
        <w:t>20. On April 1, 2020, the proposal for the Regional Law "Extraordinary support measures" was filed, which resulted in L.R. Puglia no. 13 of May 13, 2020, which then led to a public notice for the granting of aid to transformation industries, published on October 1, 2020.</w:t>
        <w:br/>
        <w:t>21. On April 8, 2020, several agricultural organizations (OO.PP.AA., Alleanze Cooperative Italiane Settore Agroalimentare Puglia, UCI Puglia, CIA Puglia, Federagripesca Puglia, Legacoop Puglia, and AGCI Puglia), with the sole exception of Coldiretti, signed, together with the 4 main dairies in the area (including D’Ambruoso), a document acknowledging the difficult situation of the dairies and the need for a common effort by the protagonists of the supply chain to agree on initiatives to support the dairy sector17. In this document, in particular, the agricultural associations, while contesting that the letter to the farmers of March 27, 2020, was sent by the 4 dairies in the absence of a prior agreement with the agricultural side, approved, on a substantive level, the decision regarding the advance payment of milk of €0.36/liter, taken by the 4 dairies, recognizing the absence of speculative intent and the aim of safeguarding the interests of the supply chain.</w:t>
        <w:br/>
        <w:t>22. In the same document, it was emphasized that, at the regional level, 27% of the milk production for March 2020 had not been collected, whereas the 4 dairies that signed the communication of March 27 had all fully collected the quantities of milk produced by their farmers. The checks carried out by the Directorate based on the data requested from the Parties highlight that the producers supplying milk to the D’Ambruoso dairy, in the March/April 2020 two-month period, reduced their milk production by only 4% compared to the previous two-month period18.</w:t>
        <w:br/>
        <w:t>23. On May 15, 2020, Regional Law no. 13 was issued, "Extraordinary support measures for the dairy sector," which provided, among other things, for the disbursement of non-repayable contributions to both farmers (art. 1) and "to processors based in Puglia who collect Puglian milk, based on the prices practiced until February 2020, exclusively from farmers with activities located in the regional territory" (art. 3).</w:t>
        <w:br/>
        <w:t>24. In July and August 2020, the Region of Puglia also ordered the publication of the Public Notice for "Aid to farmers operating in the dairy sector"19, provided, following the impacts on the sector resulting from the Covid-19 pandemic, based on the number of "large cattle" (dairy livestock) held by the beneficiary company and, therefore, approximately related to the milk production of each farmer.</w:t>
        <w:br/>
        <w:t>25. On October 1, 2020, the notice for the submission of aid applications in favor of Puglian milk processors20 was published. In the preamble of this notice, it was recalled how the exceptional nature of the epidemic and its unpredictability had led to the alteration of the ordinary market conditions in which companies operate, resulting in a sharp decline in sales by dairies, especially concerning fresh products, and a consequent collapse in the prices of finished products.</w:t>
        <w:br/>
        <w:t>26. During October 2020, the D’Ambruoso company submitted an application for admission to the contributions; in December of the same year, the list of dairies admitted to receive contributions was published, including the D’Ambruoso dairy21, and the contributions themselves were then disbursed. In the same month, contributions to suppliers were also disbursed.</w:t>
        <w:br/>
        <w:t>27. On January 7, 2021, acknowledging the support interventions that had taken place, the D’Ambruoso dairy and the other 3 dairies that signed the advance payment proposal of March 27, 2020, on one side, and the agricultural category associations that signed the agreement of April 8 (excluding Coldiretti and ARA), on the other side, agreed to pay an additional 2 cents per liter to the farmers as a balance for the price paid in advance for the months of March and April 2020 (€0.36 per liter)22.</w:t>
        <w:br/>
        <w:t xml:space="preserve">28. The agreement of January 7, 2021, was signed "in coherence and fulfillment of what was provided in the previous minutes of April 8, 2020, and in the interest of both processors and farmers, also to maintain the stability of the farms, following the contribution disbursed. </w:t>
        <w:br/>
        <w:t>18 Elaborated on doc. 4.11.</w:t>
        <w:br/>
        <w:t>19 Determinations of the Director of the Competitiveness Section of the Agro-food Supply Chains of the Region of Puglia no. 163 of July 13, 2020, and no. 187 of August 7, 2020.</w:t>
        <w:br/>
        <w:t>20 Determination no. 212 of September 29, 2020, of the director of the Sustainable Agricultural Supply Chains and Multifunctionality Section, published in BURP no. 136 of October 1, 2020.</w:t>
        <w:br/>
        <w:t>21 Determination no. 278 of December 1, 2020, of the director of the Competitiveness Section of the agro-food supply chains, published in BURP no. 161 of December 3, 2020.</w:t>
        <w:br/>
        <w:t>22 Doc. 4.5.</w:t>
      </w:r>
    </w:p>
    <w:p>
      <w:r>
        <w:rPr>
          <w:b/>
        </w:rPr>
        <w:t>[Pages 148–150]</w:t>
      </w:r>
    </w:p>
    <w:p>
      <w:r>
        <w:t>150 BULLETIN NO. 29 OF JULY 19, 2021</w:t>
        <w:br/>
        <w:t>from the Region, despite the ongoing epidemic and the contraction of sales.” This is also in consideration of the commitment made by the processors “with a widely recognized effort, to ensure the collection of milk”23.</w:t>
      </w:r>
    </w:p>
    <w:p>
      <w:r>
        <w:t>29. Based on the data provided by the Party, it appears that the D’Ambruoso company paid the agreed balance to all its suppliers for the milk collected in March and April 202024, paying them an amount equal to 2 cents/liter, as established by the agreement. All farmers therefore received from the dairy a payment equal to 38 cents for the milk delivered in the second bimonthly period of 2020.</w:t>
      </w:r>
    </w:p>
    <w:p>
      <w:r>
        <w:t>30. Overall, the D’Ambruoso dairy paid, in January 2021, for the balance invoices issued by its supplying farmers, a total of approximately 47 thousand euros25, against a contribution of approximately 42 thousand euros received as compensation for the higher costs incurred26. The payment of the balance to the suppliers, therefore, resulted in the full transfer to the farmers of the regional contribution received, as well as an additional recourse to its own funds and the lack of compensation for the higher expenses incurred, in light of the full collection of the milk produced by the suppliers in March and April 2020, for the processing and placement of the quantities delivered in excess of its own transformation needs.</w:t>
      </w:r>
    </w:p>
    <w:p>
      <w:r>
        <w:t>31. For their part, the farmers received, as a result of the situation, for the milk collected in March and April 2020: an advance of 36 cents from the D’Ambruoso dairy; a subsequent balance of 2 cents/liter; a public contribution specifically allocated to the farmers.</w:t>
      </w:r>
    </w:p>
    <w:p>
      <w:r>
        <w:t>3.4 The trend of milk prices</w:t>
        <w:br/>
        <w:t>32. Based on the data published by ISMEA (taken from the official ISMEA Markets website and also submitted by some Parties), it appears that in March and April 2020 the price of cow's milk in Puglia actually experienced a sharp decrease, dropping from values above 40 €/100 liters (VAT included without premiums) related to the first months of the year to values of 37.44 and 37.76 €/100 liters, respectively, in March and April. From May until the end of the year, prices returned to be higher compared to the second bimonthly period of the year, although remaining below 40 €/100 liters.</w:t>
      </w:r>
    </w:p>
    <w:p>
      <w:r>
        <w:t>Tab. n. 1 – Trend of milk prices in Puglia in 2020 - €/100 liters</w:t>
        <w:br/>
        <w:t>jan feb mar apr may jun jul aug sep oct nov dec</w:t>
        <w:br/>
        <w:t>41.29 40.78 37.44 37.76 39.83 39.88 39.63 39.63 39.62 39.62 39.61 39.62</w:t>
        <w:br/>
        <w:t>Source: ISMEA Dairy Observatory</w:t>
      </w:r>
    </w:p>
    <w:p>
      <w:r>
        <w:t>33. The trend of the price of "spot raw milk" for 2020 recorded by ISMEA also highlights a drastic drop in milk prices in March and April, when they fell below 32 €/100 liters.</w:t>
      </w:r>
    </w:p>
    <w:p>
      <w:r>
        <w:t>23 Doc. 4.5, cited.</w:t>
        <w:br/>
        <w:t>24 Docc. 4, 4.10 and 4.11.</w:t>
        <w:br/>
        <w:t>25 Elaborated on doc. 4.11, cited.</w:t>
        <w:br/>
        <w:t>26 Doc. 4.8.</w:t>
      </w:r>
    </w:p>
    <w:p>
      <w:r>
        <w:t>BULLETIN NO. 29 OF JULY 19, 2021 151</w:t>
        <w:br/>
        <w:t>Graph n. 1. Trend of spot raw milk prices</w:t>
        <w:br/>
        <w:t>Source: ISMEA</w:t>
      </w:r>
    </w:p>
    <w:p>
      <w:r>
        <w:t>3.5 Violations of the formal requirements of contracts</w:t>
        <w:br/>
        <w:t>34. In its supplementary memorandum of April 7, 202127, the Party stated that it had found the 7 contracts with the farmers that, during the ICQRF inspection visit, were not available at the company (as they were presumably moved or mistakenly discarded during a previous office relocation). In this regard, in particular, the D’Ambruoso dairy would have contacted the 7 suppliers of raw milk for whom the written contracts were not available, requesting copies to be sent. The copies of the contracts were attached to the Party's memorandum and acquired in the records of the proceeding28.</w:t>
      </w:r>
    </w:p>
    <w:p>
      <w:r>
        <w:t>35. With regard to the second formal violation contested to the Party, it appears that none of the contracts entered into29, including the 7 attached to the supplementary memorandum30, contains the precise indication of the sale price, replaced by a generic reference “to the best market prices.”</w:t>
      </w:r>
    </w:p>
    <w:p>
      <w:r>
        <w:t>36. However, the sales invoices indicate "fulfills the obligations of art. 62, paragraph 1, of D.L. January 24, 2012, no. 1, converted, with amendments, by law March 24, 2012, no. 27.”</w:t>
      </w:r>
    </w:p>
    <w:p>
      <w:r>
        <w:t>3.6 The position of Coldiretti</w:t>
        <w:br/>
        <w:t>37. Coldiretti Puglia, in its hearing31, confirmed that it interacted with the dairies during March 2020 regarding the milk sector crisis, also participating in a "Milk Table" held on March 25, 2020. During this meeting, Confindustria Bari illustrated the decision of the processors to propose to the supplying farmers a payment, as an advance, of only 36 cents/liter for the milk delivered, pending the recognition of regional contributions32; however, this decision was neither endorsed nor shared by the representatives of the farmers, particularly by Coldiretti, which is the most representative association of agricultural producers in Puglia.</w:t>
      </w:r>
    </w:p>
    <w:p>
      <w:r>
        <w:t>38. Therefore, after the sending of the letter dated March 27, 2020, by the 4 Puglia dairies, specifically on March 31, 2020, Coldiretti Puglia and ARA Puglia, which together represent the majority of Puglia farmers, reported such conduct to the then Minister of Agricultural Policies, as well as to the President of the Puglia Region and the Prefects, urging farmers not to issue invoices in advance.</w:t>
      </w:r>
    </w:p>
    <w:p>
      <w:r>
        <w:t>39. The reasons for the disapproval of the conduct of the dairies by the two reporting organizations would essentially be as follows: firstly, the dairies communicated at the end of March 2020 a reduction in the price paid for deliveries in March, unilaterally and retroactively changing the agreed conditions; secondly, according to statements made by representatives of Coldiretti Puglia, the farmers had already self-imposed a reduction in the quantities produced of 20% to cope with the crisis in the sector, resulting in an almost complete erosion of their earnings.</w:t>
      </w:r>
    </w:p>
    <w:p>
      <w:r>
        <w:t>40. Finally, regarding the subsequent payment of the balance by the dairies in January 2021, Coldiretti Puglia, in its hearing, stated the following: i) the contributions received by the farmers should have represented compensation for the farmers, due to the losses they suffered also for the missed collection of the product, and should not have been deducted from the balance due, as the dairies did; ii) many farmers had still not received the balance of the price due.</w:t>
      </w:r>
    </w:p>
    <w:p>
      <w:r>
        <w:t>IV. THE ARGUMENTS OF THE PARTY</w:t>
        <w:br/>
        <w:t>41. The Party, in its memoranda33, developed the following main defensive arguments.</w:t>
      </w:r>
    </w:p>
    <w:p>
      <w:r>
        <w:t>4.1 On the non-existence of a significant imbalance</w:t>
        <w:br/>
        <w:t>42. The D’Ambruoso company preliminarily contested the presence of a significant imbalance of commercial power between the dairies and the supplying farmers. In particular, it would not be true what was stated at the outset regarding the possibility for the dairies to meet their supply needs by also expanding their collection area: in fact, during the pandemic period, the dairy would have still turned to the same suppliers, ensuring them the collection of the same quantity of raw milk, despite the decrease in orders for processed products and the consequent need to bear the surplus milk produced by the farmers.</w:t>
      </w:r>
    </w:p>
    <w:p>
      <w:r>
        <w:t>43. In particular, the D’Ambruoso dairy would have: i) maintained all its raw milk suppliers, without terminating contracts; ii) collected the same quantities of milk, despite the reduction in demand; iii) paid a fair price for the milk and regularly recognized quality premiums to all suppliers.</w:t>
      </w:r>
    </w:p>
    <w:p>
      <w:r>
        <w:t>4.2 On the alleged violation of paragraph 2 of art. 62</w:t>
        <w:br/>
        <w:t>44. The D’Ambruoso company also argued that the events following which the contested conduct was adopted had the character of absolute exceptionalism, gravity, and unpredictability: the global health emergency had indeed caused a collapse in orders and sales.</w:t>
      </w:r>
    </w:p>
    <w:p>
      <w:r>
        <w:rPr>
          <w:b/>
        </w:rPr>
        <w:t>[Pages 151–153]</w:t>
      </w:r>
    </w:p>
    <w:p>
      <w:r>
        <w:t>BULLETIN NO. 29 OF JULY 19, 2021 153</w:t>
        <w:br/>
        <w:t>of the dairy, due both to the closure imposed on catering activities and to the reduction in the consumption of fresh cheeses.</w:t>
        <w:br/>
        <w:t>45. This would have resulted in a significant drop in the company's revenue, amounting to approximately 20% overall in 2020, with peaks of decline exceeding 30% in March and 40% in April. There was therefore an urgent need to take initiatives to safeguard the entire dairy supply chain, in a proper balance of the needs of buyers and farmers.</w:t>
        <w:br/>
        <w:t>46. In the described crisis context, and despite the dairy continuing to purchase a quantity of milk greater than its actual processing needs, it would have limited itself to merely modifying the payment methods for the months of March and April, undertaking and maintaining the commitment to recognize a balance once the expected regional and national contributions were received. The company's choice to continue collecting even the surplus milk produced by farmers, to ensure business continuity, would have incurred significant costs for the dairy (for the storage and refrigeration of products intended for aging or freezing).</w:t>
        <w:br/>
        <w:t>47. There would have been no unilateral imposition on the farmers, given that, prior to sending the communication to suppliers, there had been discussions among representatives of all categories affected by the crisis. The sharing of the company's conduct would find confirmation, according to the Party's assertions, also in the document of April 8, 2020, signed by the primary local dairy companies (including D’Ambruoso) and all the farmers' associations (except Coldiretti). In this document, the parties, while requesting financial support from national and regional institutions, agreed on the "payment, as an advance, of the milk price for the month of March at €0.36/liter, plus the quality parameters, in order to allow farmers to proceed with the necessary expenses for business continuity and enable processors to cope with the increased costs for the storage of processed products intended for aging."</w:t>
        <w:br/>
        <w:t>48. Indeed, in January 2021, the company sent to all farmers, for the issuance of the relevant invoice, the calculation statements for the balance of the milk price amounting to 2 cents/liter for the months of March and April 2020. The payment of the balance would have been made in accordance with what was provided for in the agreement of January 7, 2021, with the agricultural organizations, in which it was agreed that - "...in the interest of both processors and farmers, also to maintain the stability of the farms, despite the ongoing epidemic and the contraction of sales" - the dairies would pay farmers 2 cents/liter net of quality premiums and VAT.</w:t>
        <w:br/>
        <w:t>49. Moreover, had it wished, the company could have proceeded to terminate the contracts with the farmers, by virtue of the legitimate recourse to art. 1467 c.c. entitled "Contracts with reciprocal performances," according to which "in contracts with continuous or periodic performance, or deferred performance, if the performance of one of the parties has become excessively burdensome due to extraordinary and unpredictable events, the party that is to perform may request the termination of the contract, with the effects established by Article 1458." This was not done precisely in order to protect the entire supply chain.</w:t>
        <w:br/>
        <w:t>50. Finally, the Party contested the fact that the base price of 39 cents/liter paid to farmers from May 2020 onwards would be lower than the agreed price. This price, in fact - to which quality premiums confirmed by the company should also be added, which would on average increase farmers' revenue by an additional 4 cents/liter - would be absolutely in line with the market price to which, as per contract, the price to be paid to farmers is benchmarked. Therefore, according to the Party, it would not make sense to compare the price paid in May 2020 (a month still within the pandemic) with that of January 2020 (free from the pandemic), as this would mean ignoring the disastrous effects that such a dramatic situation has had on companies in the dairy sector.</w:t>
        <w:br/>
        <w:t>4.3 On the alleged violation of paragraph 1 of art. 62</w:t>
        <w:br/>
        <w:t>51. In relation to the alleged violation of paragraph 1 of art. 62 hypothesized at the outset, with specific reference to the absence of price indication in the contracts, the Party first emphasized the correctness and good faith of its conduct, as the linkage to market quotations contained in the contracts concluded in writing (further specified by reference to ISMEA surveys or prices established by interprofessional agreements) would represent a way of identifying the price that is even more protective for milk suppliers who, for their part, have never raised objections and/or made complaints on this point against the company. This is precisely because the price recognized and paid to them for the transfer of raw milk has always been effectively in line with the indices of the reference market.</w:t>
        <w:br/>
        <w:t>52. Furthermore, the dairy noted how the precise indication of the milk price in the various contracts can also be easily inferred from the invoices, and therefore, the "price" element would not be nonexistent or uncertain in the set of documents linked to the written contract. In this regard, the Party indeed recalled how, according to what is specified in the implementing decree of art. 62, for the purpose of verifying the presence of a written contract complete with all the essential elements required by the norm, not only the contractual document itself but also the acts and documents that precede or execute it (the communications, the buyer's order, the delivery note, and the invoices) would be valid, provided that these documents contain the essential elements and bear the wording "fulfills the obligations referred to in art. 62, paragraph 1, of D.L. January 24, 2012, no. 1, converted, with modifications, by law March 24, 2012, no. 27." This wording is regularly included in all purchase invoices filed in the records.</w:t>
        <w:br/>
        <w:t>53. Finally, in the Party's opinion, the argument that payment invoices cannot be recognized as having an integrative function of the supply contract would have no value in the present case, as these are fiscal documents issued only after the delivery of the milk. In fact, the fact that the written contract, which establishes the parties' intentions, was concluded before delivery would demonstrate that even the price element, which constitutes an essential element, was known and accepted by the contractual parties at that time.</w:t>
        <w:br/>
        <w:t>54. In any case, according to the D’Ambruoso company, the validity of the provisions of paragraphs 2 and 4 of art. 3 of Implementing Decree no. 199/2012 should represent an exonerating circumstance or, at least and in the alternative, a mitigating factor for the purposes of determining the administrative pecuniary sanction pursuant to art. 62 of D.L. January 24, 2012, no. 1.</w:t>
        <w:br/>
        <w:t>V. EVALUATIONS</w:t>
        <w:br/>
        <w:t>5.1 The regulatory framework</w:t>
        <w:br/>
        <w:t>55. Article 62 - Regulation of commercial relations regarding the transfer of agricultural and agri-food products - of D.L. 1/201234 has assigned to the Antitrust Authority a competence in matters of commercial relations between operators in the agri-food supply chain, qualifying as administrative offenses a series of conducts carried out in the context of contractual relationships concerning the transfer of agricultural and agri-food products. This regulation finds its predominant rationale in the perceived need to provide protection to small and medium-sized enterprises supplying agricultural and food products against contractual counterparts with greater bargaining power, whether they are industrial processors or distribution groups of the GDO35.</w:t>
        <w:br/>
        <w:t>56. In particular, art. 62 of D.L. 1/2012 provides, in its first paragraph, that contracts concerning agricultural and food products, including raw milk - with the exception of those concluded with the final consumer - must be concluded in writing and contain a series of indications relating to: duration, quantity and characteristics of the product sold, price, methods of delivery and payment36. The first paragraph also provides that contracts must be informed by the principles of transparency, fairness, proportionality, and mutual reciprocity of performances37.</w:t>
        <w:br/>
        <w:t>57. The purpose of paragraph 1 of art. 62 is to ensure, through the negotiation of a written contract, the prior knowledge of all essential elements of the supply, to protect the negotiating Parties and for the purpose of a transparent and clear regulation of the relationships between the subjects of the agri-food supply chain.</w:t>
        <w:br/>
        <w:t>58. The second paragraph of the norm establishes that, in commercial relations between economic operators regarding the transfer of agricultural and agri-food products, it is prohibited to "directly or indirectly impose unjustifiably burdensome purchase, sale, or other contractual conditions, as well as extracontractual and retroactive conditions;" (paragraph 2, letter a)) and "adopt any further unfair commercial conduct that is deemed such even taking into account the complex of commercial relations that characterize the supply conditions" (paragraph 2, letter e)).</w:t>
        <w:br/>
        <w:t>59. The application modalities of article 62 have been defined in the subsequent Implementing Decree no. 199/201238, which, in art. 1, has delineated the scope of application of the norm "to contracts referred to in article 62, paragraph 1 and to commercial relations regarding the transfer of agricultural and food products [...] with particular reference to the economic relations between operators in the supply chain characterized by a significant imbalance in their respective positions of commercial power."</w:t>
        <w:br/>
        <w:t>60. Furthermore, as far as relevant in this context, paragraphs 2 and 4 of art. 3 of the Implementing Decree provide, respectively, that: i) the essential elements, in written form, referred to in art. 62, paragraph 1, may be contained, in addition to the supply contracts concluded in written form, also in transport or delivery documents, or in payment invoices, provided that these contain the details and reference to the corresponding contracts (so-called "integrative function").</w:t>
      </w:r>
    </w:p>
    <w:p>
      <w:r>
        <w:rPr>
          <w:b/>
        </w:rPr>
        <w:t>[Pages 154–156]</w:t>
      </w:r>
    </w:p>
    <w:p>
      <w:r>
        <w:t>156 BULLETIN NO. 29 OF JULY 19, 2021</w:t>
        <w:br/>
        <w:t>of the agreement); ii) the transport or delivery documents, as well as the invoices, integrated with all the elements required by Article 62, paragraph 1, of D.L. 1/2012, fulfill the obligations set forth in the aforementioned paragraph 1 and must include the following wording: "Fulfills the obligations of Article 62, paragraph 1, of Decree-Law 24 January 2012, no. 1, converted, with amendments, by Law 24 March 2012, no. 27" (so-called speaking invoices with a "substitutive" function of the agreement).</w:t>
        <w:br/>
        <w:t>61. As for national legislation, it is finally worth recalling here: i) Article 2, paragraph 2, of DL 51/201539, which reiterates that contracts concerning the transfer of raw milk must be mandatorily concluded in writing, pursuant to Article 62, paragraph 1, of D.L. 1/2012; ii) Article 9 of Decree no. 15164/201240, which, with reference to contractual relationships in the milk and dairy products sector, provides that contracts for the supply of raw milk to first purchasers must be drawn up in writing, concluded before delivery, and include all the elements prescribed by Article 185septies, paragraph 2, letter c) of the Single Regulation OCM, now Article 148 of Regulation (EU) 1308/2013).</w:t>
        <w:br/>
        <w:t>62. Article 148 of Regulation (EU) 1308/201341, with specific reference to contractual relationships in the milk and dairy products sector, stipulates that, where a Member State decides that every delivery of raw milk in its territory must be subject to a written contract between a farmer and a processor, such contract must be concluded in writing "before delivery" and contain a series of elements, including the price to be paid upon delivery, which "is fixed and established in the contract, and/or is calculated by combining various factors established in the contract, which may include market indicators reflecting changes in market conditions."</w:t>
        <w:br/>
        <w:t>63. It is worth highlighting that the basic conditions established by the aforementioned Union regulation, in the event that Member States decide to make the conclusion of written contracts between farmers and processors mandatory - as occurred in Italy with the adoption of Article 62 D.L. 1/2012 - constitute minimum protection standards, aimed at ensuring the proper functioning of the internal market and the common organization of markets, which cannot be derogated from by domestic legislation42.</w:t>
        <w:br/>
        <w:t>5.2 The existence of a significant imbalance of contractual power</w:t>
        <w:br/>
        <w:t>64. It is preliminarily noted that, in the case at hand, there are a number of elements that allow for the ascertainment of a significant imbalance of negotiating power between the parties to the supply contract - namely, the D’Ambruoso company on one side, and each of the respective suppliers of raw milk on the other - even independently of the specific characteristics of each of the suppliers.</w:t>
        <w:br/>
        <w:t>65. It is observed, in fact, firstly, that raw milk is a highly perishable good that must necessarily be sold within a short time frame. Therefore, the farmer is obliged to place all of their daily production immediately, with no possibility of storing the milk, even for a few days. This prevents the milk producer from quickly changing buyers or adjusting the quantities to be placed on the market based on demand and price trends. Furthermore, even in the medium term, the individual supplying farmer has limited options to change buyers, distributing their milk within a rather confined territorial basin, where generally a limited number of processing companies operate; in contrast, the buyer can meet their procurement needs, at least for certain productions, by also expanding their collection basin and importing foreign milk.</w:t>
        <w:br/>
        <w:t>66. In this regard, what the Party claimed regarding the fact that it, despite the decrease in its milk needs, would not have changed its milk suppliers during the pandemic period, continuing to withdraw the same quantities of raw material from them, does not appear relevant: in fact, based on what the Party itself stated, the choice to take on the surplus milk would have been determined by the dairy's intention to safeguard the overall needs of the supply chain, rather than by the impossibility of changing its suppliers.</w:t>
        <w:br/>
        <w:t>67. Secondly, the supplying farmers operate as individual entrepreneurs or, at most, are organized in small farms, with an average number of employees of a few units and modest turnover. This means that the entire fresh milk production of each farmer is generally supplied to a single processing company, feeding a minimal percentage of the overall need: processors, on the other hand, rely on numerous suppliers of raw milk; the D’Ambruoso dairy, in particular, relies on over 40 suppliers.</w:t>
        <w:br/>
        <w:t>5.3 The assessment of conduct pursuant to paragraph 2 of Article 62</w:t>
        <w:br/>
        <w:t>5.3.1 The absence of unjustified burdensomeness of the applied conditions</w:t>
        <w:br/>
        <w:t>68. The investigations carried out in the inquiry allow for the acceptance of the defensive arguments formulated by the D’Ambruoso company regarding the presence of reasonable justifications for the conduct adopted by this operator in March and April 2020, essentially attributable to the absolutely exceptional, serious, and unpredictable circumstances that generated, during the reference period, a drastic decline in sales of finished products and a consequent difficulty in placing the surpluses of raw material that the dairy was contractually obliged to withdraw.</w:t>
        <w:br/>
        <w:t>69. Furthermore, for the purpose of assessing a substantial absence of burdensomeness of the condition applied to the farmers, the circumstance that the reduction of the price initially paid to the farmers for the withdrawals made in March and April 2020 has, in fact, translated, in light of the dairy's intentions and subsequent conduct, into the payment of an advance and a subsequent balance, appears decisive. Therefore, considering the uncertainties related to the actual duration of the pandemic crisis, as well as the timing and methods of implementing the planned support measures, such conduct does not constitute a unilateral retroactive modification of a contractual condition.</w:t>
        <w:br/>
        <w:t>70. On the other hand, the same organizations ARA and Coldiretti, in their report addressed to the Minister of Agricultural Policies and the President of the Puglia Region, essentially complained that the letter of March 27, 2020, sent by the 4 dairies to their supplying farmers did not provide sufficient guarantees regarding the actual payment of a balance subsequent to the advance payment, which was instead regularly paid in January 2021 by the dairy.</w:t>
        <w:br/>
        <w:t>71. It is also worth considering that, in light of documented increases in costs incurred by the dairy due to the decline in sales and the consequent need to allocate part of the raw material to the processing of aged or frozen products43, the operator nonetheless committed to fulfilling its contractual obligations to withdraw the product, rather than purchasing low-cost raw material from other production areas and/or proposing to the farmers a resolution of the contract itself.</w:t>
        <w:br/>
        <w:t>72. The absence of a speculative intent on the part of the dairies has also been recognized by several agricultural organizations that, with the document signed on April 8, 2020, formally ratified, albeit a few days after the communication to the farmers of March 27, 2020, the decision regarding the payment in advance of milk at 36 cents/liter, recognizing an intent to safeguard the overall interests of the supply chain, in light of the processors' commitment to take on the surplus product. In particular, the conduct adopted by the dairies was deemed suitable to balance "the farmers' need to proceed with the necessary expenses for business continuity and that of the processors to cope with the increased costs for the storage of processed products intended for aging."</w:t>
        <w:br/>
        <w:t>5.3.2 The conduct adopted by the Party after the initiation of the proceeding</w:t>
        <w:br/>
        <w:t>73. It is preliminarily noted that the conduct adopted by the D’Ambruoso company after the initiation of the proceeding does not, in itself, constitute the subject of contestation and ascertainment within the inquiry, as they can only represent contextual elements useful for assessing the purposes and effects of the conduct contested at the initiation of the proceeding, adopted by the dairy in March and April 2020.</w:t>
        <w:br/>
        <w:t>74. That said, the circumstance that, once the phase of disbursement of public support - paid both to farmers and dairies - was completed, the D’Ambruoso company actually proceeded to pay the balance to all its supplying farmers (for the quantities of milk withdrawn in March and April 2020) contributes to outlining an attitude of substantial correctness and good faith maintained by the dairy towards its suppliers, corroborating the thesis that the contested conduct represented, already in the intentions of its proponent, a mere division of the payment into an advance price and a subsequent balance, rather than a unilateral reduction of the price.</w:t>
        <w:br/>
        <w:t>75. Similarly indicative of the absence of a speculative intent on the part of the dairy to the detriment of the farmers is the circumstance that the determination of the amount to be paid as a balance, without prejudice to any assessment regarding its actual adequacy and proportionality, was made by the dairy following a prior agreement with some representative associations of the agricultural world, which had already previously approved the decision of payment in advance.</w:t>
        <w:br/>
        <w:t>76. In particular, the agreement signed on January 7, 2021, with these associations provided, following a comprehensive assessment of the damages suffered and the compensations received by each of the interested parties, for the payment of an amount equal to 2 cents for every liter of milk withdrawn in March and April, which the D’Ambruoso dairy has effectively paid to all farmers.</w:t>
        <w:br/>
        <w:t>77. In this regard, with specific reference to what was argued by Coldiretti during its hearing, the following considerations apply: i) all suppliers of the D’Ambruoso dairy have to date received the balance of the price for the withdrawals made in March and April; ii)</w:t>
      </w:r>
    </w:p>
    <w:p>
      <w:r>
        <w:rPr>
          <w:b/>
        </w:rPr>
        <w:t>[Pages 157–159]</w:t>
      </w:r>
    </w:p>
    <w:p>
      <w:r>
        <w:t>BULLETIN NO. 29 OF JULY 19, 2021 159</w:t>
        <w:br/>
        <w:t>considering the mutualistic intent of risk sharing produced by the crisis underlying the agreement ratified by various agricultural organizations and the fact that the farmers do not appear to have suffered reductions in the collection of raw materials compared to what was contractually agreed, the circumstance that the calculation of the balance to be paid also took into account the compensations already received by the farmers does not appear to be subject to criticism at this stage.</w:t>
      </w:r>
    </w:p>
    <w:p>
      <w:r>
        <w:t>78. Finally, with reference to the price paid to the farmers starting from May - equal to 39 cents/liter and, therefore, one cent lower than the price paid in the first two months of the year, it is worth noting that: on the one hand, the linkage to the market trend contained in the contracts concluded by the D’Ambruoso company appears to justify a decrease in the price paid to the farmers consistent with the decrease in the market price that occurred during the period in question (see above, par. 3.4); on the other hand, however, as will be highlighted later, such a generic linkage to the trend of quotations is not able to guarantee the farmers either predictability of their remuneration or ex post verifiability of its actual correspondence to what was agreed.</w:t>
      </w:r>
    </w:p>
    <w:p>
      <w:r>
        <w:t>5.3.3 Conclusions on the legality of the conduct pursuant to paragraph 2 of Article 62</w:t>
        <w:br/>
        <w:t>79. In light of the above and based on the evidence acquired during the proceeding, it is believed that there are insufficient elements to consider the commercial conduct carried out by the D’Ambruoso company in contrast with art. 62, paragraph 2, of D.L. 1/2012.</w:t>
      </w:r>
    </w:p>
    <w:p>
      <w:r>
        <w:t>5.4 The violation of paragraph 1 of Article 62</w:t>
        <w:br/>
        <w:t>5.4.1 The absence of precise price indication in written contracts</w:t>
        <w:br/>
        <w:t>80. As seen, the evidence acquired during the investigation has highlighted the presence of contracts concluded in writing by the D’Ambruoso dairy with each of its suppliers. In these contracts, however, the precise indication of the price is replaced by a reference "to the price lists of the markets in force at the time of delivery, ascertainable also from the bulletins issued by ISMEA or those established by interprofessional agreements of the category."</w:t>
      </w:r>
    </w:p>
    <w:p>
      <w:r>
        <w:t>81. Regarding the suitability of such indication to meet the "completeness" parameters of the contract provided for by paragraph 1 of Article 62, it is worth noting that, since there is no official milk commodity exchange, all price quotations for milk, including those of ISMEA cited by the Party, have a merely informative character regarding the average market situation detected, ex post, in the indicated area and during the indicated period. They, therefore, cannot represent a parameter to which the definition of the price of milk to be paid to the farmers can be linked, unless the contract specifies exactly the criterion by which, starting from such values, the price to be applied can be calculated unambiguously.</w:t>
      </w:r>
    </w:p>
    <w:p>
      <w:r>
        <w:t>82. Nor does the argument of the Party, based on the fact that the mere existence of a written supply contract would imply, in itself, the knowledge and acceptance of all essential elements by the contracting parties, including the selling price, appear worthy of merit. In fact, the rationale of the norm - which expressly establishes the obligation to specify the essential supply conditions in written contracts, under penalty of nullity of the contracts themselves - lies precisely in the necessity to prove their prior definition and acceptance, allowing, ex post, to verify any non-compliance with what was agreed.</w:t>
      </w:r>
    </w:p>
    <w:p>
      <w:r>
        <w:t>5.4.2 The lack of integrative function of payment invoices</w:t>
        <w:br/>
        <w:t>83. Regarding the absence of price indication in the contract, the defensive argument put forward by the Party, relating to the fact that it relied on payment invoices to fulfill the completeness obligations of the written contract, as expressly permitted by Article 3, paragraphs 2 and 4, of the implementing decree, is also considered refutable. This is despite the invoices acquired in the records stating "fulfills the obligations of Article 62, paragraph 1, of D.L. January 24, 2012, no. 1, converted, with amendments, by Law March 24, 2012, no. 27."</w:t>
      </w:r>
    </w:p>
    <w:p>
      <w:r>
        <w:t>84. In fact, as illustrated above, the current legislation in this area - both at the EU and national level - provides that the contractual text, in written form, must be agreed upon by the parties "before" the delivery of the milk and must contain a series of indications (including the price) aimed at ensuring the buyer's prior knowledge of all essential supply conditions.</w:t>
      </w:r>
    </w:p>
    <w:p>
      <w:r>
        <w:t>85. Therefore, it is believed that payment invoices cannot be recognized, in the present case, as having any integrative function of the written supply contract, as they are fiscal documents issued - with a purpose different from the contractual one - only after the delivery of the milk, to prove the occurrence of the transfer and the right to collect the price.</w:t>
      </w:r>
    </w:p>
    <w:p>
      <w:r>
        <w:t>5.4.3 The disapplication of Article 3, paragraphs 2 and 4, of the Implementing Decree</w:t>
        <w:br/>
        <w:t>86. Based on the above, the provisions - expressly cited in the defensive memorandum - contained in paragraphs 2 and 4 of Article 3 of the Implementing Decree, in so far as they also recognize to payment invoices, respectively, an integrative or substitutive function of the written supply contract, are in clear contrast with the community provision of Article 148 of EU Regulation 1308/2013 (as well as with the national provisions consistent with it).</w:t>
      </w:r>
    </w:p>
    <w:p>
      <w:r>
        <w:t>87. Therefore, Article 3, paragraphs 2 and 4, of the Implementing Decree - in so far as it refers to payment invoices - must be disapplied by the Authority in the present case, by virtue of the principle of primacy of community law over incompatible domestic law.</w:t>
      </w:r>
    </w:p>
    <w:p>
      <w:r>
        <w:t>5.4.4 Conclusions on the legality of the conduct pursuant to paragraph 1 of Article 62</w:t>
        <w:br/>
        <w:t>88. Based on the above, it is believed that the D’Ambruoso company has engaged in commercial conduct in contrast with Article 62, paragraph 1, of D.L. 1/2012 regarding the failure to provide a precise indication of the purchase price of milk in the written contractual texts concluded.</w:t>
      </w:r>
    </w:p>
    <w:p>
      <w:r>
        <w:t>89. In this regard, however, it is believed that the validity of the provisions of Article 3, paragraphs 2 and 4, of Implementing Decree No. 199/2012 - subject to initial disapplication by the Authority in the present case - constitutes in the present case a mitigating circumstance for the application of the administrative pecuniary sanction, pursuant to Article 62, paragraph 5, of D.L. 1/2012: such provisions, in fact, issued in application of the norm of which the violation has been ascertained, appear to have generated in the Party a reliance on the legality of its conduct.</w:t>
      </w:r>
    </w:p>
    <w:p>
      <w:r>
        <w:t>90. In particular, the fact that the D’Ambruoso company issued invoices that state "fulfills the obligations of Article 62, paragraph 1, of D.L. January 24, 2012, no. 1, converted, with amendments, by Law March 24, 2012, no. 27" appears indicative of the circumstance that, in adopting the conduct that led to the ascertained violation, the dairy intended to avail itself of a faculty expressly attributed to operators by paragraphs 2 and 4 of Article 3 of Implementing Decree No. 199/2012, which explicitly recognize to so-called speaking payment invoices (i.e., those containing the described wording) an integrative and/or substitutive function of the written supply contract.</w:t>
      </w:r>
    </w:p>
    <w:p>
      <w:r>
        <w:t>THEREFORE CONSIDERING that there are insufficient elements to consider the commercial conduct carried out by the D’Ambruoso company, described in Paragraph 3.2, in contrast with Article 62, paragraph 2, of D.L. 1/2012, as interpreted also pursuant to Article 4, paragraph 1, of the Implementing Decree;</w:t>
      </w:r>
    </w:p>
    <w:p>
      <w:r>
        <w:t>FURTHER CONSIDERING that the commercial conduct carried out by the D’Ambruoso dairy, described in Paragraph 3.5, consisting of the failure to provide a precise indication of the purchase price of raw milk in the contracts concluded in written form, constitutes a violation of Article 62, paragraph 1, of D.L. 1/2012;</w:t>
      </w:r>
    </w:p>
    <w:p>
      <w:r>
        <w:t>FURTHER CONSIDERING that in relation to the ascertained violation, the validity of the provisions of Article 3, paragraphs 2 and 4, of Implementing Decree No. 199/2012 - subject to initial disapplication by the Authority in the present case - constitutes a mitigating circumstance for the application of the administrative pecuniary sanction, pursuant to Article 62, paragraph 5, of D.L. 1/2012;</w:t>
      </w:r>
    </w:p>
    <w:p>
      <w:r>
        <w:t>DECIDES</w:t>
        <w:br/>
        <w:t>a) that there are, for the reasons and within the limits set out in the motivation, insufficient elements to consider the commercial conduct described in Paragraph 3.2 of this provision, carried out by the D’Ambruoso company, in contrast with Article 62, paragraph 2, of D.L. 1/2012, as interpreted also pursuant to Article 4, paragraph 1, of the Implementing Decree;</w:t>
      </w:r>
    </w:p>
    <w:p>
      <w:r>
        <w:t>b) that, for the reasons and within the limits set out in the motivation, the commercial conduct described in Paragraph 3.5 of this provision, carried out by the D’Ambruoso company, constitutes a violation of Article 62, paragraph 1, of D.L. 1/2012;</w:t>
      </w:r>
    </w:p>
    <w:p>
      <w:r>
        <w:t>c) that, in relation to the conduct referred to in point b) of this provision, no administrative pecuniary sanction shall be imposed;</w:t>
      </w:r>
    </w:p>
    <w:p>
      <w:r>
        <w:t>d) that the D’Ambruoso Francesco S.r.l. company shall refrain from engaging in commercial conduct similar to that referred to in point b) of this provision.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br/>
        <w:t>Filippo Arena Roberto Rustichelli</w:t>
      </w:r>
    </w:p>
    <w:p>
      <w:r>
        <w:rPr>
          <w:b/>
        </w:rPr>
        <w:t>[Pages 160–162]</w:t>
      </w:r>
    </w:p>
    <w:p>
      <w:r>
        <w:t>162 BULLETIN NO. 29 OF JULY 19, 2021</w:t>
        <w:br/>
        <w:t>AL31D - DELIZIA/CONTRACTS FOR THE TRANSFER OF RAW MILK DURING THE COVID-19 EMERGENCY</w:t>
        <w:br/>
        <w:t>Provision No. 29733</w:t>
        <w:br/>
        <w:t>THE ANTITRUST AUTHORITY</w:t>
        <w:br/>
        <w:t>IN ITS MEETING of June 22, 2021;</w:t>
        <w:br/>
        <w:t>HEARD the Rapporteur Professor Michele Ainis;</w:t>
        <w:br/>
        <w:t>HAVING REGARD to Regulation (EU) No. 1308/2013 of the European Parliament and of the Council of December 17, 2013, establishing a common organization of agricultural product markets and repealing Regulations (EEC) No. 922/72, (EEC) No. 234/79, (EC) No. 1037/2001 and (EC) No. 1234/2007 of the Council;</w:t>
        <w:br/>
        <w:t>HAVING REGARD to Article 62 of Decree-Law No. 1 of January 24, 2012, containing Urgent Provisions for Competition, Infrastructure Development, and Competitiveness, converted with amendments by Law No. 27 of March 24, 2012, and subsequent amendments (hereinafter also Article 62);</w:t>
        <w:br/>
        <w:t>HAVING REGARD to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also Implementing Decree);</w:t>
        <w:br/>
        <w:t>HAVING REGARD to Decree-Law No. 51 of May 5, 2015, containing Urgent Provisions for the Relaunch of Agricultural Sectors in Crisis, Support for Agricultural Enterprises Affected by Exceptional Events, and Rationalization of Ministerial Structures, converted with amendments by Law No. 91 of July 2, 2015;</w:t>
        <w:br/>
        <w:t>HAVING REGARD to the "Regulation on Investigative Procedures Regarding the Discipline of Commercial Relations Concerning the Transfer of Agricultural and Food Products" adopted by the Authority with resolution No. 24220 of February 6, 2013 (hereinafter also Regulation on Investigative Procedures);</w:t>
        <w:br/>
        <w:t>HAVING REGARD to its resolution of April 13, 2021, which ordered, pursuant to Article 7, paragraph 3, of the Regulation on Investigative Procedures, an extension of the deadline for concluding the proceeding, set for June 30, 2021;</w:t>
        <w:br/>
        <w:t>HAVING REGARD to the documents of the proceeding;</w:t>
        <w:br/>
        <w:t>I. THE PARTIES</w:t>
        <w:br/>
        <w:t>1. Delizia S.p.A. (hereinafter also Delizia) is a company based in Noce (BA), active in the production and marketing of typical dairy products from Puglia. Delizia collected bovine milk during 2020 from 88 farmers located in the provinces of Bari and Taranto and achieved a turnover of approximately 69 million euros in 2019.</w:t>
        <w:br/>
        <w:t>2. The Ministry of Agricultural, Food, Forestry and Tourism Policies – Department of the Central Inspectorate for Quality Protection and Fraud Repression (hereinafter also ICQRF) made the report following a complaint received from Coldiretti Puglia and ARA (Regional Association of Farmers) Puglia. Coldiretti Puglia is a producers' organization that constitutes the local branch of the national organization of the same name and represents about 50,000 regional agricultural enterprises. ARA Puglia is a first-level associative body that has incorporated the Provincial Associations of Farmers of Bari, Brindisi, Foggia, Lecce, and Taranto and is, in turn, associated with AIA (Italian Association of Farmers).</w:t>
      </w:r>
    </w:p>
    <w:p>
      <w:r>
        <w:t>BULLETIN NO. 29 OF JULY 19, 2021 163</w:t>
        <w:br/>
        <w:t>II. THE SUBJECT AND THE PROCEDURAL HISTORY</w:t>
        <w:br/>
        <w:t>3. By act of December 29, 2020, prot. No. 963531, the company Delizia was notified of the initiation of the AL31D investigative proceeding, aimed at verifying the existence of alleged commercial conduct in violation of Article 62, paragraph 1 and paragraph 2, letter a) and/or letter e) of D.L. 1/2012, as converted into Law No. 27/2012.</w:t>
        <w:br/>
        <w:t>4. The proceeding was initiated based on the information and documentation acquired in the records, with particular reference to a request for intervention received on August 3, 2020, from ICQRF2, supplemented on December 23, 20203, pursuant to Article 62, paragraph 8, of D.L. 1/2012 and Article 4 of the Regulation on Investigative Procedures.</w:t>
        <w:br/>
        <w:t>5. In particular, in the communication initiating the proceeding, the company Delizia was accused of alleged violations of paragraph 2 of Article 62 represented by the following conduct: i) the unilateral decision not to fully pay its supplying farmers the contractually established, and therefore due, price for the collection and purchase of milk made in March and April 2020; ii) the sending of the communication of such decision, referring only to the quantities collected during March 2020, at the end of March itself, giving the communication retroactive effect; iii) the actual payment to farmers, for the months of March and April 2020, of only a deposit payment of 36 cents/liter; iv) the payment of a base price of 41 cents/liter also for the subsequent month of May 2020, whereas the price generally recognized in January and February was 42 cents/liter.</w:t>
        <w:br/>
        <w:t>6. Furthermore, the Party was accused of an alleged violation of paragraph 1 of Article 62, consisting of the failure to enter into proper written supply contracts with its suppliers. In particular, it was found that only "supply chain agreements" for adherence to the regional quality regime and for the granting of use of the collective trademark owned by the Region of Puglia "Quality Products" had been signed between the dairy and its suppliers. These documents, essentially aimed at regulating the methods of cooperation between farmers and processors in fulfilling the obligations related to the use of this trademark, were found to lack any specification of the transfer price and the methods of delivery and payment.</w:t>
        <w:br/>
        <w:t>7. Concurrently with the proceeding, four other similar proceedings were initiated against other Puglian dairies, namely: Caseificio Palazzo S.p.A. (AL31A), Capurso Azienda Casearia S.r.l. (AL31B), D’Ambruoso Francesco S.r.l. (AL31C), Caseificio Sette Colli S.r.l. (AL31E).</w:t>
        <w:br/>
        <w:t>8. On January 28, 2021, the company Delizia responded to the request for information made by the Offices concurrently with the communication initiating the proceeding and submitted a defense memorandum4.</w:t>
        <w:br/>
        <w:t>9. During the proceeding, on April 1, 2021, the Offices heard representatives of Coldiretti Puglia5, who sent further documentation on April 13, 20216.</w:t>
        <w:br/>
        <w:t>10. On April 13, 2021, the Authority decided to extend the deadline for concluding the proceeding to June 30, 2021, notifying the Parties on April 14, 20217.</w:t>
        <w:br/>
        <w:t>11. On May 12, 2021, pursuant to Article 16, paragraph 1, of the "Regulation on Investigative Procedures," the Parties were notified of the conclusion date of the investigative phase, set for May 28, 2021, and the Parties were granted a period of 12 days for the submission of memoranda and documents8. On May 20, 2021, the company Delizia submitted a final memorandum9.</w:t>
        <w:br/>
        <w:t>III. THE INVESTIGATIVE FINDINGS</w:t>
        <w:br/>
        <w:t>3.1 The Context of Reference</w:t>
        <w:br/>
        <w:t>12. The information acquired in the records during the investigation allows for the following reconstruction of the context and chronology of circumstances and events in which the contested conduct is to be placed.</w:t>
        <w:br/>
        <w:t>13. As is known, at the end of February 2020, the ongoing health emergency began, which, since the first decade of March 2020, has caused a significant decline in the dairy product market, especially in the fresh sector, attributable both to the closure of the horeca channel during the lockdown and to the cancellation received by dairies of most orders intended for exports10. These channels represent, overall, the main markets for the production of the company Delizia.</w:t>
        <w:br/>
        <w:t>14. The main dairies in the area, including the company Delizia, therefore initiated a close dialogue with all other actors in the supply chain, such as farmers' associations (including Coldiretti), Confindustria, and representatives of institutions (Municipality of Putignano and Region of Puglia), to agree on any appropriate initiative to safeguard the interests of the supply chain itself. In particular, between March 19 and 24, 2020, numerous video conference meetings were held with the listed subjects, concerning the "milk crisis"11.</w:t>
        <w:br/>
        <w:t>15. In this context, already on March 17, 2020, ARA Puglia sent a communication to all farmers inviting them to significantly reduce milk production in the coming weeks, due to the severe crisis faced by the sector and in light of a commitment requested from dairies not to purchase milk from other areas of Italy or abroad12.</w:t>
        <w:br/>
        <w:t>16. The emergency situation in which the sector found itself was also reported through a parliamentary question to the European Parliament on March 20, 2020, which noted, among other things, that "all associations representing farmers have reported that speculations are taking place to the detriment of the entire sector. The price of milk is in sharp decline: compared to 42-43 cents per liter last January, in March the price of milk dropped to only 22-28 cents per liter, an amount that does not cover production costs. Furthermore, many producers complain about the failure to collect raw milk from farms, which means an unacceptable waste of fresh quality product and, above all, lost earnings for producers. Nevertheless, imports of milk from abroad continue..."13.</w:t>
      </w:r>
    </w:p>
    <w:p>
      <w:r>
        <w:rPr>
          <w:b/>
        </w:rPr>
        <w:t>[Pages 163–165]</w:t>
      </w:r>
    </w:p>
    <w:p>
      <w:r>
        <w:t>BULLETIN NO. 29 OF JULY 19, 2021 165</w:t>
        <w:br/>
        <w:t>17. On March 26, an inspection act (Act No. 4-03067, session No. 2043) was also presented to the Ministry of Agricultural and Forestry Policies by a Senator, requesting the definition of urgent support measures for the dairy sector and compensation for farmers, also considering the circumstance that many farmers had seen their collections and prices drastically reduced14.</w:t>
        <w:br/>
        <w:t>18. Also on March 26, 2020, a "Technical Table" on the sector crisis was held, attended by all the main actors in the supply chain, during which the representatives of the Puglia Region confirmed their intention (already discussed in previous meetings) to find a shared solution to the crisis and to implement support actions for the entire supply chain15.</w:t>
        <w:br/>
        <w:t>19. In the meantime, in order to ensure that farmers could still collect the surplus milk compared to the actual placement possibilities of the processed product - avoiding the destruction of significant quantities of a raw material, such as raw milk, which requires processing and transformation in very short times - the Delizia dairy opted to allocate part of the collected raw milk to aging productions and curds for freezing16.</w:t>
        <w:br/>
        <w:t>20. This resulted in a considerable increase in costs for the dairy, represented, among other things, by the need to hire additional labor17 and to grant customers significant discounts on products to encourage sales. These discounts initially hovered around 10% and then reached, due to the ongoing pandemic situation, even 15%18.</w:t>
        <w:br/>
        <w:t>3.2 The alleged unfair commercial practices</w:t>
        <w:br/>
        <w:t>21. In the described context, on March 27, 2020, the Delizia company (together with 3 other regional dairies, recipients of proceedings AL31A, AL31B, and AL31C, respectively) sent a letter to its suppliers of bovine milk informing them of the decision to pay only an advance of €0.36/liter for the milk collected in March 2020, withholding the remaining amount to reimburse it later based on agreements reached with the institutions regarding contributions19.</w:t>
        <w:br/>
        <w:t>22. The dairy then paid, both for the milk collected in March and for that collected in April 2020, an advance of 36 cents of euro for each liter of milk collected, in addition to the agreed quality premiums. From May onwards, the dairy instead paid the full base purchase price, set at 41 cents/liter, and therefore one cent lower than the price paid in the first two months of 2020. However, since the contract does not specify the agreed price, the investigations carried out do not allow for verification of the correspondence of this amount with the amount of the base price actually agreed with the farmers for that period. It is worth noting, however, that, as will be seen later (see infra, par. 3.4), the market price of milk has indeed remained, starting from May, at a level lower than that for the months of January and February.</w:t>
        <w:br/>
        <w:t>23. The investigative findings have confirmed that, during the months of March and April 2020, the Delizia dairy fulfilled its commitments to collect the entire production from farmers, which appears to have also increased during the considered period20. In particular, the raw material collected by the dairy in the second bimonthly period of 2020 was approximately 12% higher than that collected in the previous bimonthly period21.</w:t>
        <w:br/>
        <w:t>24. The combined effect of the increase in the raw material collected by the Delizia dairy and the decline in outlet markets resulted in a significant decrease in profitability in March 2020, despite no overall decrease in sales of processed products being recorded, measured in terms of revenue generated from a liter of processed raw material, with constant transformation costs22.</w:t>
        <w:br/>
        <w:t>3.3 Subsequent events and conduct</w:t>
        <w:br/>
        <w:t>25. On April 1, 2020, the Regional Law proposal "Extraordinary Support Measures" was filed, resulting in L.R. Puglia No. 13 of 05.13.20, which then led to a public notice for the granting of aid to processing industries, published on October 1, 2020.</w:t>
        <w:br/>
        <w:t>26. On April 8, 2020, several agricultural organizations (OO.PP.AA., Italian Cooperative Alliances Agro-Food Sector Puglia, UCI Puglia, CIA Puglia, Federagripesca Puglia, Legacoop Puglia, and AGCI Puglia), with the sole exception of Coldiretti, signed, along with the 4 main dairies in the area (including Delizia), a document acknowledging the difficult situation of dairies and the need for a joint effort by the supply chain actors to agree on initiatives to support the dairy sector23. In this document, in particular, the agricultural associations, while contesting that the letter to farmers of March 27, 2020, was sent by the 4 dairies in the absence of a prior agreement with the agricultural side, approved, on a substantial level, the decision regarding the advance payment of milk at 36 cents/liter, made by the 4 dairies, recognizing the absence of speculative intent and the aim of safeguarding the interests of the supply chain.</w:t>
        <w:br/>
        <w:t>27. In the same document, it was emphasized that, at the regional level, 27% of the milk production for March 2020 had not been collected, whereas the 4 dairies that signed the communication of March 27 had all fully collected the quantities of milk produced by their farmers.</w:t>
        <w:br/>
        <w:t>28. On May 15, 2020, Regional Law No. 13, "Extraordinary Support Measures for the Dairy Sector," was issued, which provided, among other things, for the disbursement of non-repayable contributions to both farmers (art. 1) and "to processors based in Puglia who collect Puglia milk, based on the prices practiced until February 2020, exclusively from farmers with activities located in the regional territory" (art. 3).</w:t>
        <w:br/>
        <w:t>29. In July and August 2020, the Puglia Region also ordered the publication of the Public Notice for "Aid in favor of farmers operating in the dairy sector"24, provided, following the impacts on the sector resulting from the Covid-19 pandemic, based on the number of "large cattle" (dairy livestock) held by the beneficiary company and, therefore, approximately related to the milk production of each farmer.</w:t>
        <w:br/>
        <w:t>30. On October 1, 2020, the notice for the submission of aid applications in favor of Puglia milk processors was published25. In the preamble of this notice, it was recalled how the exceptional nature of the epidemic and its unpredictability had led to the alteration of the ordinary market conditions in which companies operate, resulting in a sharp decline in sales by dairies, especially concerning the fresh products sector, and a consequent collapse in the prices of finished products.</w:t>
        <w:br/>
        <w:t>31. During October 2020, the Delizia company submitted an application for admission to the contributions26; in December 2020, the list of dairies admitted to receive contributions was published, including the Delizia dairy27, and the contributions themselves were then disbursed. In the same month, contributions to farmers were also disbursed.</w:t>
        <w:br/>
        <w:t>32. On January 7, 2021, acknowledging the support interventions that had taken place, the Delizia dairy and the other 3 dairies that signed the advance payment proposal of March 27, 2020, on one side, and the agricultural category associations that signed the agreement of April 8 (excluding Coldiretti and ARA), on the other side, agreed to pay an additional 2 cents per liter to farmers as a balance for the price paid in advance for the months of March and April 2020 (36 cents per liter)28.</w:t>
        <w:br/>
        <w:t>33. The agreement of January 7, 2021, was signed "in coherence and fulfillment of what was provided in the previous minutes of 08.04.2020 and in the interest of both processors and farmers, also to maintain the stables unchanged, even following the contribution disbursed by the Region, despite the ongoing epidemic and the contraction of sales." This was also in consideration of the commitment made by processors "with a widely recognized effort, to ensure the collection of milk"29.</w:t>
        <w:br/>
        <w:t>34. Based on the data provided by the Party, it appears that the Delizia company paid the agreed balance to all its suppliers for the milk collected in March and April 202030, disbursing to them an amount equal to 2 cents/liter, as established by the agreement. All farmers therefore received from the dairy a payment of 38 cents/liter for the milk delivered in the second bimonthly period of 2020.</w:t>
        <w:br/>
        <w:t>35. Overall, the Delizia dairy paid, in January 2021, for the balance invoices issued by its supplying farmers, a total of approximately €161,00031, against a contribution of approximately €142,000 received as compensation for the higher costs incurred32. The payment of the balance to suppliers, therefore, resulted in the full transfer to farmers of the regional contribution received, as well as an additional recourse to its own funds and the non-reimbursement of the higher costs incurred for the processing and placement of the quantities delivered in excess of its transformation needs. This was in light of the full collection of milk produced by suppliers in March and April 2020.</w:t>
        <w:br/>
        <w:t>36. For their part, farmers received, as a result of the events, for the milk collected in March and April 2020: an advance of 36 cents/liter from the Delizia dairy; a subsequent balance of 2 cents/liter; a public contribution specifically allocated to farmers.</w:t>
        <w:br/>
        <w:t>25 Determination No. 212 of 29.09.2020 of the head of the Sustainable Agricultural Supply Chains and Multifunctionality Service Section, published in BURP No. 136 of 01.10.2020.</w:t>
        <w:br/>
        <w:t>26 Doc. 5.2.4.</w:t>
        <w:br/>
        <w:t>27 Determination No. 278 of 01.12.2020 of the head of the Agro-Food Supply Chains Competitiveness Section, published in BURP No. 161 of 03-12-2020.</w:t>
        <w:br/>
        <w:t>28 Doc. 5.1.17.</w:t>
        <w:br/>
        <w:t>29 Doc. 5.1.17, cited.</w:t>
        <w:br/>
        <w:t>30 Doc. 5.2.3.</w:t>
        <w:br/>
        <w:t>31 Doc. 5.1.18.</w:t>
        <w:br/>
        <w:t>32 Doc. 5.2.3, cited.</w:t>
      </w:r>
    </w:p>
    <w:p>
      <w:r>
        <w:rPr>
          <w:b/>
        </w:rPr>
        <w:t>[Pages 166–168]</w:t>
      </w:r>
    </w:p>
    <w:p>
      <w:r>
        <w:t>168 BULLETIN NO. 29 OF JULY 19, 2021</w:t>
        <w:br/>
        <w:t>3.4 The trend of milk prices</w:t>
        <w:br/>
        <w:t>37. Based on data published by ISMEA (taken from the official ISMEA Markets website and also submitted by some Parties), it appears that in March and April 2020, the price of cow's milk in Puglia experienced a sharp decline, dropping from values exceeding €40/100 liters (VAT included without premiums) in the early months of the year to values of 37.44 and 37.76 €/100 liters, respectively, in March and April. From May until the end of the year, prices returned to be higher than those in the second bimonthly period of the year, although remaining below €40/100 liters.</w:t>
        <w:br/>
        <w:t>Tab. n. 1 – Trend of milk prices in Puglia in 2020 - €/100 liters</w:t>
        <w:br/>
        <w:t>Jan Feb Mar Apr May Jun Jul Aug Sep Oct Nov Dec</w:t>
        <w:br/>
        <w:t>41.29 40.78 37.44 37.76 39.83 39.88 39.63 39.63 39.62 39.62 39.61 39.62</w:t>
        <w:br/>
        <w:t>Source: ISMEA Stall Milk Observatory</w:t>
        <w:br/>
        <w:t>38. The trend of the "spot raw milk" price for 2020 recorded by ISMEA also highlights a drastic drop in milk prices in March and April, when they fell below €32/100 liters.</w:t>
        <w:br/>
        <w:t>Graph n. 1. Trend of spot raw milk prices</w:t>
        <w:br/>
        <w:t>Source: ISMEA</w:t>
        <w:br/>
        <w:t>3.5 Violations of the formal requirements of contracts</w:t>
        <w:br/>
        <w:t>39. The investigative findings confirmed that the three-year supply agreements entered into by the Delizia dairy with its farmers33 - essentially aimed at regulating the methods of fulfilling obligations related to the use of the collective brand "Quality Products" - lack any specification of the transfer price, as well as the methods of delivery and payment.</w:t>
        <w:br/>
        <w:t>40. However, the sales invoices indicate "fulfills the obligations of art. 62, paragraph 1, of D.L. January 24, 2012, no. 1, converted, with amendments, by law March 24, 2012, no. 27."</w:t>
        <w:br/>
        <w:t>3.6 The position of Coldiretti</w:t>
        <w:br/>
        <w:t>41. Coldiretti Puglia, during its hearing34, confirmed that it interacted with dairies during March 2020 regarding the milk sector crisis, also participating in a "Milk Table" held on March 25, 2020. During this meeting, Confindustria Bari illustrated the decision of processors to propose to supplying farmers a payment, as an advance, of only 36 cents/liter for the milk supplied, pending the recognition of regional contributions35; however, this decision was neither endorsed nor shared by the representatives of the farmers, particularly by Coldiretti, which is the most representative agricultural producers' association in Puglia.</w:t>
        <w:br/>
        <w:t>42. Therefore, after the sending of the letter dated March 27, 2020, by the 4 Puglia dairies, specifically on March 31, 2020, Coldiretti Puglia and ARA Puglia, which collectively represent the majority of Puglia farmers, reported such conduct to the Minister of Agricultural Policies, as well as to the President of the Puglia Region and the Prefects, urging farmers not to issue invoices in advance.</w:t>
        <w:br/>
        <w:t>43. The reasons for the disapproval of the dairies' conduct by the two reporting organizations would essentially be as follows: firstly, the dairies communicated at the end of March 2020 a reduction in the price paid for deliveries in March, unilaterally and retroactively changing the agreed conditions; secondly, according to statements made by representatives of Coldiretti Puglia, farmers had already self-imposed a 20% reduction in production quantities to cope with the sector crisis, resulting in an almost complete erosion of their earnings.</w:t>
        <w:br/>
        <w:t>44. Finally, regarding the subsequent payment of the balance by the dairies in January 2021, Coldiretti Puglia, during its hearing, stated the following: i) the contributions received by farmers should have represented compensation for the losses they suffered, including for the missed withdrawals of the product, and should not have been deducted from the balance due, as the dairies did; ii) many farmers had still not received the balance of the price owed.</w:t>
        <w:br/>
        <w:t>IV. THE ARGUMENTS OF THE PARTY</w:t>
        <w:br/>
        <w:t>45. The Party, in its defense briefs36, developed the following main defensive arguments.</w:t>
        <w:br/>
        <w:t>4.1 On the inadmissibility due to the lateness of the initiation of the proceeding</w:t>
        <w:br/>
        <w:t>46. The Delizia company preliminarily raised the issue of the lateness of the communication of the initiation due to the expiration of the notification deadline for the contestation within 90 days from the ascertainment referred to in art. 14 of Law no. 689/1981. In particular, since the report from the ICQRF was received on August 3, 2020, according to the Party, the communication initiating the proceeding, containing the contestation of the violation of law, should have been notified by November 1, 2020, and not, as actually occurred, on December 29, 2020. The proceedings would therefore be inadmissible.</w:t>
        <w:br/>
        <w:t>4.2 On the alleged violation of paragraph 2 of art. 62</w:t>
        <w:br/>
        <w:t>4.2.1 The absence of unjustified burdensomeness of the conduct</w:t>
        <w:br/>
        <w:t>47. The Delizia company represented that the events following which the contested conduct was adopted were characterized by absolute exceptionalism, severity, and unpredictability: the global health emergency had indeed caused a drastic decline in the milk market, due both to the closure imposed on catering activities and the reduction of orders destined for exports. There was therefore an urgency to take initiatives to safeguard the entire dairy supply chain, in a proper balance of the needs of buyers and farmers.</w:t>
        <w:br/>
        <w:t>48. The company, rather than getting stuck and halting the processing of raw materials, would have continued to collect the entire milk production from farmers, even taking on an increase in production from suppliers, achieved despite the invitation received from ARA Puglia to reduce it "significantly." This would have resulted in a considerable increase in costs borne by the dairy for the storage and refrigeration of the products, as well as for payment deferrals and discounts granted to its customers to support sales.</w:t>
        <w:br/>
        <w:t>49. In the described context, the Party would thus have adopted a behavior characterized by maximum correctness and loyalty, solely to maintain a balanced commercial relationship with farmers. In particular, the dairy would not have applied a reduction in the agreed price, but rather a mere modification of the payment methods, consisting of an advance payment of 90% of the milk price, for which farmers issued a regular invoice, aimed at allowing farmers to "maintain their farms," even increasing the number of heads, with the commitment to recognize the amount due once the expected regional and national contributions were received. And indeed, following the disbursement of public contributions to farmers and processors, farmers still received the balance of payment for the months of March and April 2020, for which they also issued a regular invoice.</w:t>
        <w:br/>
        <w:t>50. On the other hand, although Delizia received from the Region, as a contribution, an amount of approximately €142,000, equivalent to an average contribution of about 17 cents/liter, it disbursed to farmers a total of approximately €161,000, also covering the necessary difference to pay the balance of 2 cents/liter for all quantities withdrawn in March and April 2020.</w:t>
        <w:br/>
        <w:t>4.2.2 The absence of unilateral and retroactive decision</w:t>
        <w:br/>
        <w:t>51. According to what the Party stated in its brief, there would have been no unilateral imposition on farmers, since, prior to the sending of the communication to suppliers, there had been a close dialogue between representatives of all categories affected by the crisis, occurring through numerous meetings attended by the same supplying farmers, through the most important trade associations, including Coldiretti. Within these meetings, the choices made by dairies regarding the price of milk would have been shared between dairy companies and farmers.</w:t>
        <w:br/>
        <w:t>52. The sharing of the conduct of the Delizia company would also be confirmed, according to what the Party stated, in the document of April 8, 2020, signed by the primary local dairy companies (including Delizia itself) and all the farmers' trade associations (except</w:t>
      </w:r>
    </w:p>
    <w:p>
      <w:r>
        <w:rPr>
          <w:b/>
        </w:rPr>
        <w:t>[Pages 169–171]</w:t>
      </w:r>
    </w:p>
    <w:p>
      <w:r>
        <w:t>BULLETIN NO. 29 OF JULY 19, 2021 171</w:t>
        <w:br/>
        <w:t>the Coldiretti). In this document, the parties, while requesting financial support from national and regional institutions, agreed on the "payment, as an advance, of the price of milk for the month of March at € 0.36/liter, plus the quality parameters, in order to allow farmers to proceed with the necessary expenses for business continuity and to enable processors to cope with the increased costs for storing processed products intended for aging."</w:t>
      </w:r>
    </w:p>
    <w:p>
      <w:r>
        <w:t>53. There would therefore be no imposition of burdensome conditions by the dairy, as the contested conduct represents merely the adoption, from a mutualistic perspective of risk-sharing between the contracting parties, of measures widely shared with the representatives of the farmers, resulting from the unpredictable and exceptional situation that had occurred.</w:t>
      </w:r>
    </w:p>
    <w:p>
      <w:r>
        <w:t>54. Finally, regarding the alleged retroactive nature of the communication to suppliers dated March 27, 2020, the Party emphasized that this communication was sent only following the developments of the pandemic condition and the consequent decisions made by the Government in mid-March 2020, and, in any case, when the dairies were already certain of the Region's commitment to implement economic support. It is obvious that the urgent governmental decisions of the moment reverberated throughout the entire production chain, leading to the adoption of equally urgent measures by the dairies.</w:t>
      </w:r>
    </w:p>
    <w:p>
      <w:r>
        <w:t>4.3 On the alleged violation of paragraph 1 of Article 62</w:t>
      </w:r>
    </w:p>
    <w:p>
      <w:r>
        <w:t>55. With reference to the alleged violations of paragraph 1 of Article 62 hypothesized at the outset, the Party first emphasized that, according to what is specified in the implementing decree of Article 62, for the purpose of verifying the presence of a written contract complete with all the essential elements required by the primary norm, not only the contractual document itself but also the acts and documents that precede or execute it (the communications, the buyer's order, the transport document, and the invoices) are valid, provided that these documents contain the essential elements and include the wording "fulfills the obligations referred to in Article 62, paragraph 1, of Decree-Law January 24, 2012, no. 1, converted, with modifications, by Law March 24, 2012, no. 27." Therefore, since this wording is regularly included in all purchase invoices filed in the records, in no case would the contestation regarding the absence of written contracts or the failure to specify the price be correct.</w:t>
      </w:r>
    </w:p>
    <w:p>
      <w:r>
        <w:t>56. Secondly, the Delizia company points out that the invoked conflict of D.M. 199/2012 with community legislation would necessarily entail a joint disapplication of that norm and the primary one represented by Article 62, of which Delizia is accused of violating the first paragraph. In fact, representing the decree as a mere implementing regulation, it would be specifically aimed at filling any gaps, establishing details and technicalities of the primary norm, which, otherwise, would remain a dead letter and would be inapplicable. Indeed, Article 62 would have come into force only after the issuance of its implementing decree.</w:t>
      </w:r>
    </w:p>
    <w:p>
      <w:r>
        <w:t>57. Moreover, the D.M. had also received a favorable opinion from the Council of State37, which noted, with specific reference to Article 3 of the implementing decree, that the mitigation of the rigor of the requirements set forth in that article was inspired by the general principles of the legal system regarding external referral of formal contracts. The Council of State also noted the characteristic of the implementing decree as a national "mandatory application" norm, prevailing in any case over foreign law abstractly applicable to the economic relations involved.</w:t>
      </w:r>
    </w:p>
    <w:p>
      <w:r>
        <w:t>58. Furthermore, the provisions contained in Article 3, paragraphs 2 and 4, of D.M. 199/2012 would not, in any case, conflict with community legislation, as it can be inferred from the beginning of Article 148 that the obligation to regulate relations between farms and processors through written contracts is not European, falling instead among the options of Member States. The decision of a Member State to impose the obligation to conclude a contract therefore constitutes merely a faculty for that State.</w:t>
      </w:r>
    </w:p>
    <w:p>
      <w:r>
        <w:t>59. In any case, in the opinion of the Delizia company, the validity of the provisions of paragraphs 2 and 4 of Article 3 of Implementing Decree No. 199/2012 should represent an exonerating circumstance or, at least and in the alternative, a mitigating factor for the purposes of determining the administrative pecuniary sanction pursuant to Article 62.</w:t>
      </w:r>
    </w:p>
    <w:p>
      <w:r>
        <w:t>V. EVALUATIONS</w:t>
      </w:r>
    </w:p>
    <w:p>
      <w:r>
        <w:t>5.1 The regulatory framework</w:t>
      </w:r>
    </w:p>
    <w:p>
      <w:r>
        <w:t>60. Article 62 - Regulation of commercial relations regarding the transfer of agricultural and agri-food products - of D.L. 1/201238 has assigned to the Antitrust Authority a competence in matters of commercial relations between operators in the agri-food supply chain, qualifying as administrative offenses a series of conducts carried out in the context of contractual relationships concerning the transfer of agricultural and agri-food products. This regulation finds its predominant rationale in the perceived need to provide protection to small and medium-sized enterprises supplying agricultural and food products against contracting counterparts with greater bargaining power, whether they are industrial processors or distribution groups of the GDO39.</w:t>
      </w:r>
    </w:p>
    <w:p>
      <w:r>
        <w:t>61. In particular, Article 62 of D.L. 1/2012 provides, in its first paragraph, that contracts concerning agricultural and food products, including raw milk - with the exception of those concluded with the final consumer - must be concluded in writing and contain a series of indications regarding: duration, quantity and characteristics of the sold product, price, methods of delivery and payment40. The first paragraph also stipulates that contracts must be informed by the principles of transparency, fairness, proportionality, and mutual reciprocity of performances41.</w:t>
      </w:r>
    </w:p>
    <w:p>
      <w:r>
        <w:t>62. The purpose of paragraph 1 of Article 62 is to ensure, through the negotiation of a written contract, the prior knowledge of all essential elements of the supply, to protect the negotiating Parties and for the purpose of a transparent and clear regulation of the relationships between the subjects of the agri-food supply chain.</w:t>
      </w:r>
    </w:p>
    <w:p>
      <w:r>
        <w:t>63. The second paragraph of the norm establishes that, in commercial relations between economic operators regarding the transfer of agricultural and agri-food products, it is prohibited to "directly or indirectly impose unjustifiably burdensome purchase, sale, or other contractual conditions, as well as extracontractual and retroactive conditions;" (paragraph 2, letter a)) and "adopt any further unfair commercial conduct that is deemed such even considering the overall commercial relations that characterize the supply conditions" (paragraph 2, letter e)).</w:t>
      </w:r>
    </w:p>
    <w:p>
      <w:r>
        <w:t>64. The implementing modalities of Article 62 have been defined in the subsequent Implementing Decree No. 199/201242, which, in Article 1, has delineated the scope of application of the norm "to contracts referred to in Article 62, paragraph 1 and to commercial relations regarding the transfer of agricultural and agri-food products [...] with particular reference to the economic relations between operators in the supply chain characterized by a significant imbalance in their respective positions of commercial strength."</w:t>
      </w:r>
    </w:p>
    <w:p>
      <w:r>
        <w:t>65. Furthermore, as far as of interest in this context, paragraphs 2 and 4 of Article 3 of the Implementing Decree provide, respectively, that: i) the essential elements, in written form, referred to in Article 62, paragraph 1, may be contained, in addition to the supply contracts concluded in written form, also in transport or delivery documents, or in payment invoices, provided that these include the details and reference to the corresponding contracts (the so-called "integrative" function of the agreement); ii) transport or delivery documents, as well as invoices, supplemented with all the elements required by Article 62, paragraph 1, of D.L. 1/2012, fulfill the obligations referred to in the aforementioned paragraph 1 and must include the following wording: "Fulfills the obligations referred to in Article 62, paragraph 1, of Decree-Law January 24, 2012, no. 1, converted, with modifications, by Law March 24, 2012, no. 27" (the so-called speaking invoices with the "substitutive" function of the agreement).</w:t>
      </w:r>
    </w:p>
    <w:p>
      <w:r>
        <w:t>66. Regarding national legislation, it is finally worth mentioning here: i) Article 2, paragraph 2, of D.L. 51/201543, which reiterates that contracts concerning the transfer of raw milk must be concluded in writing, pursuant to Article 62, paragraph 1, of D.L. 1/2012; ii) Article 9 of Decree No. 15164/201244, which, with reference to contractual relations in the milk and dairy products sector, provides that supply contracts for raw milk to first purchasers must be drawn up in writing, concluded before delivery, and include all the elements prescribed by Article 185septies, paragraph 2 letter c) of the single OCM Regulation, now Article 148 of Regulation (EU) 1308/2013.</w:t>
      </w:r>
    </w:p>
    <w:p>
      <w:r>
        <w:t>67. With reference to European legislation, Article 148 of Regulation (EU) 1308/201345, with specific reference to contractual relations in the milk and dairy products sector, provides that, where a Member State decides that every delivery of raw milk in its territory must be subject to a written contract between a farmer and a processor, such contract must be concluded in writing, "before delivery," and contain a series of elements, including the price to be paid upon delivery, which "is fixed and established in the contract, and/or is calculated by combining various factors established in the contract, which may include market indicators reflecting changes in market conditions."</w:t>
      </w:r>
    </w:p>
    <w:p>
      <w:r>
        <w:t>68. It is worth highlighting that the basic conditions established by the aforementioned Union regulation, in the event that Member States decide to make the conclusion of written contracts between farmers and processors mandatory - as occurred in Italy with the adoption of Article 62 D.L. 1/2012 -</w:t>
      </w:r>
    </w:p>
    <w:p>
      <w:r>
        <w:rPr>
          <w:b/>
        </w:rPr>
        <w:t>[Pages 172–174]</w:t>
      </w:r>
    </w:p>
    <w:p>
      <w:r>
        <w:t>174 BULLETIN NO. 29 OF JULY 19, 2021</w:t>
        <w:br/>
        <w:t>constitute minimum protection standards, aimed at ensuring the proper functioning of the internal market and the common organization of markets, which cannot be derogated from by internal regulations46.</w:t>
        <w:br/>
        <w:t>5.2 The unfoundedness of the exception of inadmissibility</w:t>
        <w:br/>
        <w:t>69. The exception raised by the Party regarding the timeliness of the Communication of the initiation due to the elapsed deadline for notification of the dispute does not appear to be worthy of acceptance. In fact: i) Article 6 of the Regulation on investigative procedures47 establishes that the initiation of the investigation "is ordered within 180 (one hundred eighty) days from the receipt of the request for intervention" and the notification of the communication initiating the proceeding, which took place on December 29, 2020, was made within the 180-day period provided for by the Regulation; ii) as reiterated by recent case law, the expiration period referred to in Article 14 Law no. 689/1981 does not apply directly to "antitrust" proceedings, for which the acquisition of "full knowledge" of the unlawful conduct is relevant for determining the initial deadline rather than the news of the hypothetically sanctionable fact48; iii) following the report received from the ICQRF on August 3, 2020, the Directorate requested some clarifications and supplements from the reporter, received on December 23, 2020, in order to acquire knowledge of the necessary elements to fully hypothesize the violation of law as contested.</w:t>
        <w:br/>
        <w:t>5.3 The existence of a significant imbalance of contractual power</w:t>
        <w:br/>
        <w:t>70. It is preliminarily noted that, in the case at hand, there are a series of elements that allow for the ascertainment of a significant imbalance of negotiating power between the parties to the supply contract - namely the company Delizia, on one side, and each of the respective suppliers of raw milk, on the other - even independently of the specific characteristics of each of the suppliers.</w:t>
        <w:br/>
        <w:t>71. It is observed, in fact, first of all, that raw milk is a highly perishable good that must necessarily be sold within a short time frame. Therefore, the farmer is obliged to place all of his daily production immediately, with no possibility of storing the milk, even for a few days. This prevents the milk producer from both changing buyers quickly and modulating the quantities to be placed on the market based on the trend of demand and price. Furthermore, even in the medium term, the individual supplying farmer has limited possibilities to change buyers, distributing his milk within a rather confined territorial basin, in which generally operates a limited number of processing companies; on the contrary, the buyer can meet his procurement needs, at least for certain productions, by also expanding his collection basin and importing foreign milk.</w:t>
        <w:br/>
        <w:t>72. Secondly, the supplying farmers operate as individual entrepreneurs or, at most, are organized in small farms, with an average number of employees of a few units and modest turnover. This means that the entire production of fresh milk from each farmer is generally supplied to a single processing company, feeding a minimal percentage of the overall requirement: the processors, on the contrary, rely on numerous suppliers of raw milk; the Delizia dairy, in particular, relies on over 80 suppliers.</w:t>
        <w:br/>
        <w:t>5.4 The assessment of conduct pursuant to paragraph 2 of Article 62</w:t>
        <w:br/>
        <w:t>5.4.1 The absence of unjustified burdensomeness of the conditions applied to farmers</w:t>
        <w:br/>
        <w:t>73. The investigations carried out in the inquiry allow for the acceptance of the defensive arguments formulated by the Delizia company regarding the presence of reasonable justifications for the conduct adopted by this operator in March and April 2020, substantially attributable to the absolutely exceptional, serious, and unpredictable circumstances that generated, during the reference period, a drastic decline in the dairy products market, especially concerning the fresh sector, and a consequent difficulty in placing the surpluses of raw material that the dairy was contractually obliged to withdraw.</w:t>
        <w:br/>
        <w:t>74. Furthermore, for the purposes of assessing a substantial absence of burdensomeness of the condition applied to farmers, the circumstance that the reduction of the price initially paid to farmers for the withdrawals made in March and April 2020 has, in fact, translated, in light of the dairy's intentions and subsequent conduct, into the payment of an advance and a subsequent balance appears decisive. Therefore, considering the uncertainties related to the actual duration of the pandemic crisis, as well as the timing and methods of implementing the planned support measures, such conduct does not constitute a unilateral retroactive modification of a contractual condition.</w:t>
        <w:br/>
        <w:t>75. On the other hand, the same organizations ARA and Coldiretti, in their report addressed to the Minister of Agricultural Policies and the President of the Puglia Region, substantially complained that the letter of March 27, 2020, sent by the 4 dairies to their supplying farmers did not provide sufficient guarantees regarding the actual payment of a balance subsequent to the advance payment, which was instead regularly paid in January 2021 by the dairy.</w:t>
        <w:br/>
        <w:t>76. It is also worth considering that, in light of documented increases in costs incurred by the dairy due to the difficulty in placing processed products and the consequent need to allocate part of the raw material to the processing of aged or frozen products49, the operator nonetheless committed to fulfilling its contractual obligations to withdraw the product, even increasing the quantities withdrawn, rather than purchasing low-cost raw material from other production areas and/or proposing to the farmers a resolution of the contract itself.</w:t>
        <w:br/>
        <w:t>77. The absence of a speculative intent on the part of the dairies has also been recognized by several agricultural organizations that, with the document signed on April 8, 2020, formally ratified, albeit a few days after the communication to the farmers of March 27, 2020, the decision regarding the advance payment for milk at 36 cents/liter, recognizing an intent to safeguard the overall interests of the supply chain, in light of the commitment of the processors to take on the surplus product. In particular, the conduct adopted by the dairies was deemed suitable to balance "the farmers' need to proceed with the necessary expenses for business continuity and that of the processors to cope with the increased costs for the storage of processed products and to be allocated for aging."</w:t>
        <w:br/>
        <w:t>49 See, for example, doc. 1.4.4.</w:t>
      </w:r>
    </w:p>
    <w:p>
      <w:r>
        <w:t>176 BULLETIN NO. 29 OF JULY 19, 2021</w:t>
        <w:br/>
        <w:t>5.4.2 The conduct adopted by the Party after the initiation of the proceeding</w:t>
        <w:br/>
        <w:t>78. It is preliminarily noted that the conduct adopted by the Delizia company after the initiation of the ongoing proceeding does not, in itself, constitute the subject of contestation and ascertainment within this provision, as they can only represent contextual elements useful for evaluating the purposes and effects of the conduct contested at the initiation of the proceeding, adopted by the dairy in March and April 2020.</w:t>
        <w:br/>
        <w:t>79. That said, the circumstance that, once the phase of disbursement of public support - paid both to farmers and dairies - was completed, the dairy actually proceeded to pay the balance to all its supplying farmers (for the quantities of milk withdrawn in March and April 2020) contributes to outlining an attitude of substantial correctness and good faith maintained towards its suppliers, corroborating the thesis that the contested conduct represented, already in the intentions of its proponent, a mere division of the payment into an advance amount and a subsequent balance, rather than a unilateral reduction of the total price.</w:t>
        <w:br/>
        <w:t>80. Similarly indicative of the absence of a speculative intent of the dairy to the detriment of the farmers is the circumstance that the definition of the amount to be paid as a balance, without prejudice to any assessment regarding its actual adequacy and proportionality, was made by the dairy following a prior agreement with some representative associations of the agricultural world, which had previously approved the decision of the advance payment.</w:t>
        <w:br/>
        <w:t>81. In particular, the agreement signed on January 7, 2021, with these associations contemplated, following a comprehensive assessment of the damages suffered and the compensations received by each of the interested parties, the payment of an amount equal to 2 cents for every liter of milk withdrawn in March and April, which the Delizia dairy has effectively paid to all farmers.</w:t>
        <w:br/>
        <w:t>82. In this regard, with specific reference to what was argued by Coldiretti during its hearing, the following considerations are relevant: i) all suppliers of the Delizia dairy have to date received the balance of the price for the withdrawals made in March and April; ii) considering the mutualistic intent of risk-sharing produced by the crisis underlying the agreement ratified by various agricultural organizations and the fact that the farmers do not appear to have suffered reductions in the withdrawals of raw material compared to what was contractually agreed, the circumstance that the quantification of the balance to be paid also took into account the compensations already received by the farmers does not appear to be subject to criticism in this context.</w:t>
        <w:br/>
        <w:t>83. Finally, regarding the price paid to farmers starting from May - equal to 41 cents/liter and, therefore, one cent lower than the price paid in the first two months of the year, it is worth noting the following: i) on one hand, the trend of market prices for raw milk could explain the decrease in the price paid to farmers, which appears consistent with the decrease in market price that occurred during the period in question (see supra, par. 3.4); ii) on the other hand, the total absence of the indication of the price, in the contract stipulated in advance with the farmers, besides not guaranteeing the farmers predictability of their remuneration, does not allow for the verification, ex post, of its actual correspondence to what was agreed.</w:t>
        <w:br/>
        <w:t>5.4.3 Conclusions on the legality of the conduct pursuant to paragraph 2 of Article 62</w:t>
        <w:br/>
        <w:t>84. In light of the above and based on the evidence acquired in the proceeding, it is believed that there are insufficient elements to consider the commercial conduct carried out by the Delizia company, described in paragraph 3.2, in contrast with art. 62, paragraph 2, of D.L. 1/2012.</w:t>
      </w:r>
    </w:p>
    <w:p>
      <w:r>
        <w:rPr>
          <w:b/>
        </w:rPr>
        <w:t>[Pages 175–177]</w:t>
      </w:r>
    </w:p>
    <w:p>
      <w:r>
        <w:t>BULLETIN NO. 29 OF JULY 19, 2021 177</w:t>
        <w:br/>
        <w:t>5.5 Violation of paragraph 1 of Article 62</w:t>
        <w:br/>
        <w:t>5.5.1 The absence of completeness of written contracts</w:t>
        <w:br/>
        <w:t>85. As seen, the acquired evidence confirms that the company Delizia has entered into with its suppliers only written contracts called "supply chain agreements" - essentially aimed at regulating the methods of fulfilling obligations related to the use of the collective brand of "Quality Products" - lacking any specification of the transfer price, as well as the methods of delivery and payment.</w:t>
        <w:br/>
        <w:t>5.5.2 The lack of integrative function of payment invoices</w:t>
        <w:br/>
        <w:t>86. Regarding the failure to indicate in the contract some of its essential elements - including, in particular, the transfer price - the defensive argument put forward by the Party regarding the fact that it relied on payment invoices to fulfill the obligations of completeness of the written contract, as expressly permitted by Article 3, paragraphs 2 and 4, of the implementing decree, is not deemed worthy of acceptance. This is despite the invoices acquired in the records stating "fulfills the obligations of Article 62, paragraph 1, of D.L. January 24, 2012, no. 1, converted, with amendments, by Law March 24, 2012, no. 27."</w:t>
        <w:br/>
        <w:t>87. In fact, as illustrated above, the current legislation in this area - both at the community and national level - provides that the contractual text, in written form, must be agreed upon by the parties "before" the delivery of the milk and must contain a series of indications (including the price) aimed at ensuring the buyer's prior knowledge of all essential conditions of the supply.</w:t>
        <w:br/>
        <w:t>88. Therefore, it is believed that the payment invoices cannot be recognized, in this case, as having any integrative function of the written supply contract, as they are fiscal documents issued - with a purpose different from the contractual one - only after the delivery of the milk, to prove the transfer and the right to collect the price.</w:t>
        <w:br/>
        <w:t>5.5.3 The non-application of Article 3, paragraphs 2 and 4, of the Implementing Decree</w:t>
        <w:br/>
        <w:t>89. Based on the above, the provisions - expressly cited in the defensive memorandum - contained in paragraphs 2 and 4 of Article 3 of the Implementing Decree, in so far as they also recognize to payment invoices, respectively, an integrative or substitutive function of the written supply contract, are in clear contrast with the community provision of Article 148 of EU Regulation 1308/2013 (as well as with the national provisions consistent with it).</w:t>
        <w:br/>
        <w:t>90. In this regard, the argument of the Party that Article 3 would not be in conflict with European legislation because the obligation to enter into contracts in written form would derive exclusively from national provisions, and not European ones, issued by virtue of a mere "faculty" that Article 148 of EU Regulation 1308/2013 grants to Member States, does not appear to be worthy of merit. In this regard, it is worth recalling how the aforementioned European norm clearly specifies that, where a Member State decides to introduce the obligation to enter into written contracts regarding the delivery of raw milk in its territory, these must be entered into "before delivery" and must contain a series of essential elements, including the price to be paid upon delivery.</w:t>
        <w:br/>
        <w:t>91. It is therefore believed that Article 3, paragraphs 2 and 4, of the Implementing Decree - in so far as it refers to payment invoices - should be subject to non-application by the Authority in the present case, by virtue of the principle of the primacy of community law over incompatible domestic law50.</w:t>
        <w:br/>
        <w:t>92. Nor can the objection of the Party be deemed acceptable, in this regard, based on which the non-application of the implementing decree would necessarily and logically imply the non-application of the primary norm to which the decree gives effect. In fact, the specific articles of the implementing decree that are in conflict with community legislation - and which constitute, in this context, the subject of non-application - do not contain a necessary implementing clarification of paragraph 1 of Article 62 - in the absence of which the latter could not find application - but rather represent, as recognized by the same ruling of the Council of State cited by the Party, a completion and an interpretative mode of the primary norm that ultimately mitigates "the rigor of the form requirement"51.</w:t>
        <w:br/>
        <w:t>5.5.4 Conclusions on the legality of the conduct pursuant to paragraph 1 of Article 62</w:t>
        <w:br/>
        <w:t>93. Based on the above, it is believed that the company Delizia has engaged in commercial conduct contrary to Article 62, paragraph 1, of D.L. 1/2012 regarding the failure to indicate the purchase price of the milk, as well as the payment and delivery methods, in the written contractual texts.</w:t>
        <w:br/>
        <w:t>94. In this regard, however, it is believed that the validity of the provisions of Article 3, paragraphs 2 and 4, of Implementing Decree No. 199/2012 - subject to initial non-application by the Authority in the present case - constitutes in this instance a mitigating circumstance for the application of the administrative pecuniary sanction, pursuant to Article 62, paragraph 5, of D.L. 1/2012: these provisions, in fact, issued in application of the norm of which the violation has been established, appear to have generated in the Party a reliance on the legality of its conduct.</w:t>
        <w:br/>
        <w:t>95. In particular, the fact that the company Delizia has issued invoices that state "fulfills the obligations of Article 62, paragraph 1, of D.L. January 24, 2012, no. 1, converted, with amendments, by Law March 24, 2012, no. 27" appears indicative of the circumstance that, in adopting the conduct that led to the established violation, the dairy intended to avail itself of a faculty expressly attributed to operators by paragraphs 2 and 4 of Article 3 of Implementing Decree No. 199/2012, which explicitly recognize to so-called speaking payment invoices (i.e., those containing the aforementioned wording) an integrative and/or substitutive function of the written supply contract.</w:t>
        <w:br/>
        <w:t>THEREFORE, IT IS CONSIDERED, based on and within the limits of the above considerations, that there are not sufficient elements to consider the commercial conduct described in Paragraph 3.2, carried out by the company Delizia S.p.A., in contrast with Article 62, paragraph 2, of D.L. 1/2012, as interpreted also pursuant to Article 4, paragraph 1, of the Implementing Decree;</w:t>
        <w:br/>
        <w:t>FURTHER CONSIDERED, based on and within the limits of the above considerations, that the commercial conduct described in Paragraph 3.5, carried out by the company Delizia and consisting of the failure to indicate, in the contracts concluded in written form, the purchase price of raw milk, as well as its payment and delivery methods, constitutes a violation of Article 62, paragraph 1, of D.L. 1/2012;</w:t>
        <w:br/>
        <w:t>50 The principle of the primacy of community law over domestic law requires not only national judges but also other state bodies, including administrations, to disapply any internal provision in conflict with community legislation (see Court of Justice June 22, 1989 Fratelli Costanzo and Court of Justice September 9, 2003 Consorzio Italiano Fiammiferi).</w:t>
        <w:br/>
        <w:t>51 Opinion of the Normative Section of the Council of State No. 4203/2012 of October 8, 2012, cited, point 17, p. 7.</w:t>
      </w:r>
    </w:p>
    <w:p>
      <w:r>
        <w:t>BULLETIN NO. 29 OF JULY 19, 2021 179</w:t>
        <w:br/>
        <w:t>ALSO CONSIDERED, in relation to the established violation, that the validity of the provisions of Article 3, paragraphs 2 and 4, of Implementing Decree No. 199/2012 - subject to initial non-application by the Authority in the present case - constitutes a mitigating circumstance for the application of the administrative pecuniary sanction, pursuant to Article 62, paragraph 5, of D.L. 1/2012;</w:t>
        <w:br/>
        <w:t>RESOLVES</w:t>
        <w:br/>
        <w:t>a) that there are not sufficient elements to consider the commercial conduct described in Paragraph 3.2, carried out by the company Delizia S.p.A., in contrast with Article 62, paragraph 2, of D.L. 1/2012, as interpreted also pursuant to Article 4, paragraph 1, of the Implementing Decree;</w:t>
        <w:br/>
        <w:t>b) that the commercial conduct described in Paragraph 3.5 of this provision, carried out by the company Delizia S.p.A., constitutes, for the reasons and within the limits stated in the motivation, a violation of Article 62, paragraph 1, of D.L. 1/2012;</w:t>
        <w:br/>
        <w:t>c) that, in relation to the conduct referred to in point b) of this provision, no administrative pecuniary sanction shall be imposed;</w:t>
        <w:br/>
        <w:t>d) that the company Delizia S.p.A. shall refrain from engaging in commercial conduct similar to that referred to in point b) of this provision.</w:t>
        <w:br/>
        <w:t>This provision will be notified to the interested parties and published in the Bulletin of the Competition and Market Authority.</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Filippo Arena Roberto Rustichelli</w:t>
        <w:br/>
        <w:t>AL31E - DAIRY SEVEN HILLS/CONTRACTS FOR THE TRANSFER OF RAW MILK IN THE COVID-19 EMERGENCY PERIOD</w:t>
        <w:br/>
        <w:t>Provision No. 29734</w:t>
        <w:br/>
        <w:t>THE COMPETITION AND MARKET AUTHORITY</w:t>
        <w:br/>
        <w:t>IN ITS MEETING of June 22, 2021;</w:t>
      </w:r>
    </w:p>
    <w:p>
      <w:r>
        <w:rPr>
          <w:b/>
        </w:rPr>
        <w:t>[Pages 178–180]</w:t>
      </w:r>
    </w:p>
    <w:p>
      <w:r>
        <w:t>180 BULLETIN NO. 29 OF JULY 19, 2021</w:t>
        <w:br/>
        <w:t>HEARD the Rapporteur Professor Michele Ainis;</w:t>
        <w:br/>
        <w:t>SEEN Regulation (EU) No. 1308/2013 of the European Parliament and of the Council of December 17, 2013, establishing a common organization of agricultural product markets and repealing Regulations (EEC) No. 922/72, (EEC) No. 234/79, (EC) No. 1037/2001 and (EC) No. 1234/2007 of the Council;</w:t>
        <w:br/>
        <w:t>SEEN Article 62 of Decree-Law No. 1 of January 24, 2012, containing Urgent Provisions for Competition, Infrastructure Development, and Competitiveness, converted with amendments by Law No. 27 of March 24, 2012, and subsequent amendments (hereinafter also Article 62);</w:t>
        <w:br/>
        <w:t>SEEN Decree No. 199 of October 19, 2012, of the Ministry of Agricultural, Food and Forestry Policies, Implementing Regulation of Article 62 of Decree-Law No. 1 of January 24, 2012, containing urgent provisions for competition, infrastructure development, and competitiveness, converted with amendments by Law No. 27 of March 24, 2012 (hereinafter also Implementing Decree);</w:t>
        <w:br/>
        <w:t>SEEN Decree-Law No. 51 of May 5, 2015, containing Urgent Provisions for the Relaunch of Agricultural Sectors in Crisis, Support for Agricultural Enterprises Affected by Exceptional Events, and Rationalization of Ministerial Structures, converted with amendments by Law No. 91 of July 2, 2015 (hereinafter, D.L. 51/2015);</w:t>
        <w:br/>
        <w:t>SEEN the "Regulation on Investigative Procedures Regarding the Discipline of Commercial Relations Concerning the Transfer of Agricultural and Food Products" adopted by the Authority with resolution No. 24220 of February 6, 2013 (hereinafter also Regulation on Investigative Procedures);</w:t>
        <w:br/>
        <w:t>SEEN its resolution of April 13, 2021, which provided, pursuant to Article 7, paragraph 3, of the Regulation on Investigative Procedures, an extension of the deadline for concluding the proceeding, set for June 30, 2021;</w:t>
        <w:br/>
        <w:t>SEEN the documents of the proceeding;</w:t>
        <w:br/>
        <w:t>I. THE PARTIES</w:t>
        <w:br/>
        <w:t>1. Caseificio Sette Colli S.r.l. (hereinafter also Sette Colli) is a company based in Gioia del Colle (BA), active in the production and marketing of typical Apulian dairy products. Caseificio Sette Colli collected cow's milk, during 2020, from about 35 farmers located between the provinces of Bari and Taranto. In 2019, the company achieved a turnover of approximately 6.6 million euros.</w:t>
        <w:br/>
        <w:t>2. The Ministry of Agricultural, Food, Forestry and Tourism Policies – Department of the Central Inspectorate for Quality Protection and Fraud Repression (hereinafter also ICQRF) made the report following a complaint received on May 5, 2020, from a private citizen.</w:t>
        <w:br/>
        <w:t>II. THE SUBJECT AND THE PROCEDURAL ITER</w:t>
        <w:br/>
        <w:t>3. With act dated December 29, 2020, prot. No. 963571, the initiation of the AL31E investigative proceeding was communicated to the company Caseificio Sette Colli aimed at verifying the existence of alleged commercial conduct in violation of Article 62, paragraph 1 and paragraph 2, letter a) and/or letter e), of D.L. No. 1/12, as converted into Law No. 27/2012.</w:t>
        <w:br/>
        <w:t>1 Doc. 2.</w:t>
      </w:r>
    </w:p>
    <w:p>
      <w:r>
        <w:t>BULLETIN NO. 29 OF JULY 19, 2021 181</w:t>
        <w:br/>
        <w:t>4. The proceeding was initiated based on the information and documentation acquired in the records, with particular reference to a request for intervention received on November 2, 2020, from ICQRF2, pursuant to Article 62, paragraph 8, of D.L. 1/2012 and Article 4 of the Regulation on Investigative Procedures.</w:t>
        <w:br/>
        <w:t>5. In particular, in the communication initiating the proceeding, alleged violations of paragraph 2 of Article 62 were contested to Caseificio Sette Colli consisting of the following conduct: i) the sending, on March 28, 2020, of a communication to all its suppliers regarding the decision to reduce the price for the supply of milk by 3 cents per liter starting from April 1, 2020; ii) the injunction to suppliers, made within the same communication, to reduce daily milk production by at least 20%; iii) the actual payment to its supplying farmers, for the month of April 2020, of a single advance payment, lower than the contracted price by an amount varying between different suppliers, ranging from 2 to 5 cents per liter.</w:t>
        <w:br/>
        <w:t>6. Furthermore, the Party was contested with an alleged violation of paragraph 1 of Article 62, consisting of the failure to enter into written contracts with its suppliers complete with all essential elements, with particular reference to the quantities and economic conditions of the purchase.</w:t>
        <w:br/>
        <w:t>7. Concurrently with the proceeding against Sette Colli, four other similar proceedings were initiated against other Apulian dairies, namely: Caseificio Palazzo S.p.A. (AL31A), Capurso Azienda Casearia S.r.l. (AL31B), D’Ambruoso Francesco S.r.l. (AL31C), Delizia S.p.A. (AL31D).</w:t>
        <w:br/>
        <w:t>8. The company Sette Colli accessed the documentation contained in the file on January 26, 20213; on January 28, 2021, it responded to the request for information made by the Offices concurrently with the communication initiating the proceeding and submitted a defensive memorandum4; moreover, on April 6, April 8, and May 10, 2021, the Party provided additional supplementary documentation5.</w:t>
        <w:br/>
        <w:t>9. During the proceeding, documentation was also acquired from Coldiretti Puglia, on April 13, 20216, relating to the context of the events that characterized the period during which the contested conduct was adopted.</w:t>
        <w:br/>
        <w:t>10. On April 13, 2021, the Authority decided to extend the deadline for concluding the proceeding to June 30, 2021, notifying the Parties on April 14, 20217.</w:t>
        <w:br/>
        <w:t>11. On May 12, 2021, pursuant to Article 16, paragraph 1, of the "Regulation on Investigative Procedures," the Parties were informed of the conclusion date of the investigative phase, set for May 28, 2021, and the Parties were granted a period of 12 days for the submission of memoranda and documents8. On May 24, 2021, the company Sette Colli submitted a final memorandum9.</w:t>
        <w:br/>
        <w:t>2 Doc. 1 and attachments.</w:t>
        <w:br/>
        <w:t>3 Doc. 4.</w:t>
        <w:br/>
        <w:t>4 Docs. 5 and attachments.</w:t>
        <w:br/>
        <w:t>5 Docs. 7, 8, and 11.</w:t>
        <w:br/>
        <w:t>6 Doc. 9 and attachments.</w:t>
        <w:br/>
        <w:t>7 Doc. 10.</w:t>
        <w:br/>
        <w:t>8 Doc. 12.</w:t>
        <w:br/>
        <w:t>9 Doc. 13.</w:t>
      </w:r>
    </w:p>
    <w:p>
      <w:r>
        <w:t>182 BULLETIN NO. 29 OF JULY 19, 2021</w:t>
        <w:br/>
        <w:t>III. THE INVESTIGATIVE FINDINGS</w:t>
        <w:br/>
        <w:t>3.1 The Context of Reference</w:t>
        <w:br/>
        <w:t>12. The information acquired in the records during the investigation allows for the reconstruction of the context and chronology of circumstances and events in which the contested conduct is to be placed.</w:t>
        <w:br/>
        <w:t>13. As is known, at the end of February 2020, the ongoing health emergency began, which, since the first decade of March 2020, has caused a significant downturn in the dairy product market, especially in the fresh sector, essentially attributable to the closure, during the lockdown period, of the horeca channel. This resulted in a drastic collapse in sales for the company Sette Colli, which, being a small dairy, does not count among its customers the large-scale distribution chains and sells almost exclusively to small commercial establishments such as pubs, pizzerias, etc.</w:t>
        <w:br/>
        <w:t>14. All the main dairies in the area therefore initiated a close dialogue with other actors in the dairy supply chain, such as farmers' associations (including Coldiretti), Confindustria, and representatives of institutions (Municipality of Putignano and Region of Puglia), to agree on any appropriate initiatives to safeguard the interests of the supply chain itself. In particular, in March 2020, a regional consultation table was activated, within which the shared need to implement common interventions and actions that would safeguard and balance the needs of dairies and farmers emerged.</w:t>
        <w:br/>
        <w:t>15. In this context, in March 2020, other dairies also sent communications to their farmers inviting suppliers to reduce production10. Furthermore, on March 17, 2020, the same agricultural organization ARA Puglia sent a communication to all farmers inviting them to significantly decrease milk production in the coming weeks, due to the severe crisis faced by the sector and in light of a commitment requested from dairies not to purchase milk from other areas of Italy or abroad11.</w:t>
        <w:br/>
        <w:t>16. Additionally, on March 27, 2020, the four main local dairies (recipients, respectively, of proceedings AL31A, AL31B, AL31C, and AL31D) sent their suppliers a letter communicating the decision to pay only an advance of 36 cents/liter for the milk collected in March, withholding the remaining amount (averaging 4/5 cents/liter, with slight differences among individual farmers) to reimburse it later based on agreements reached with the institutions regarding contributions. This communication was formally ratified, on April 8, 2020, by several agricultural organizations12, which recognized its lack of speculative intent and the aim of safeguarding the interests of the supply chain, in light of the commitment of processors to take on the burden of withdrawing the surplus product. In particular, the conduct adopted by the dairies was deemed suitable to balance "the farmers' need to incur the necessary expenses for business continuity and that of processors to cope with the increased costs for storing processed products intended for aging"13.</w:t>
        <w:br/>
        <w:t>17. Meanwhile, Caseificio Sette Colli incurred heavy costs and losses due to both the contraction in sales and the need to manage the surplus milk relative to actual processing needs. In particular, it became necessary to incur additional costs for</w:t>
        <w:br/>
        <w:t>10 5.2.5.</w:t>
        <w:br/>
        <w:t>11 Doc. 5.2.4.</w:t>
        <w:br/>
        <w:t>12 OO.PP.AA., Alleanze Cooperative Italiane Settore Agroalimentare Puglia, UCI Puglia, CIA Puglia, Federagripesca Puglia, Legacoop Puglia, and AGCI Puglia, see doc. 9.2.</w:t>
        <w:br/>
        <w:t>13 Doc. 9.2, cited.</w:t>
      </w:r>
    </w:p>
    <w:p>
      <w:r>
        <w:rPr>
          <w:b/>
        </w:rPr>
        <w:t>[Pages 181–183]</w:t>
      </w:r>
    </w:p>
    <w:p>
      <w:r>
        <w:t>BULLETIN NO. 29 OF JULY 19, 2021 183</w:t>
        <w:br/>
        <w:t>the storage and preservation of frozen curd14 and for the collapse of product prices due to the decrease in milk prices at the farm15.</w:t>
        <w:br/>
        <w:t>3.2 The alleged unfair commercial practices</w:t>
        <w:br/>
        <w:t>18. In the described context, on March 28, 2020, the company Sette Colli sent a communication to its suppliers regarding its decision, motivated by the reduction in market demand caused by the health emergency situation, to reduce the price for the supply of milk by 3 cents/liter starting from April 1, 2020. In the same letter, it was also communicated the necessity to reduce daily milk production by at least 20%, with immediate effect until further notice16.</w:t>
        <w:br/>
        <w:t>19. The dairy then actually paid some of its suppliers, for the only milk collected in April 2020, an amount lower than the contracted price. This amount, however, as well as its difference from the agreed price, was differentiated among the various suppliers, demonstrating that, following the communication of March 28, 2020, the dairy engaged in discussions and negotiations with each of its supplying farmers.</w:t>
        <w:br/>
        <w:t>20. In this regard, it is highlighted that the price reduction applied for the month of April 2020 deviated in over 80% of cases from that proposed by the company Sette Colli in its communication of March 28,17 averaging an amount lower than 2 cents/liter18. In particular, following discussions with the dairy; over 40% of farmers maintained the price of milk unchanged; over 40% agreed to a price reduction lower than that initially proposed by the dairy (of 3 cents/liter); less than 15% of farmers agreed to a price reduction equal to or, in two cases, even higher than that proposed by the dairy. Furthermore, among the suppliers who agreed to a price reduction, some did so by issuing an invoice for the entire amount received, while the remaining part issued an invoice as a deposit pending regional reimbursements.</w:t>
        <w:br/>
        <w:t>21. In all cases, according to the statements made by the Party, the dairy committed to pay a balance to the farmers in the absence of reimbursements or for any price reductions that were not compensated.</w:t>
        <w:br/>
        <w:t>22. The investigative findings confirmed that, during the months of March and April 2020, the dairy Sette Colli indeed suffered a drastic contraction in its sales, which decreased, in terms of value, by approximately 20% compared to the previous two-month period19 and by almost 30% compared to the same period of the previous year20. The farmers who supplied the dairy in April, on the other hand, do not appear to have made any significant reduction in their production, which was entirely collected by the Party.</w:t>
        <w:br/>
        <w:t>3.3 The subsequent events and conduct</w:t>
        <w:br/>
        <w:t>23. On April 1, 2020, the proposal for the Regional Law "Extraordinary Support Measures" was filed, which resulted in L.R. Puglia no. 13 of 13.05.20, which then led to a public notice for the granting of aid to processing industries, published on October 1, 2020.</w:t>
        <w:br/>
        <w:t>24. On April 8, 2020, several agricultural organizations (OO.PP.AA., Alleanze Cooperative Italiane Settore Agroalimentare Puglia, UCI Puglia, CIA Puglia, Federagripesca Puglia, Legacoop Puglia, and AGCI Puglia), with the sole exception of Coldiretti, signed, together with the 4 main dairies in the area, a document acknowledging the difficult situation of the dairies and the need for a common effort by the stakeholders in the supply chain to agree on initiatives to support the dairy sector21. In this document, in particular, the agricultural associations, while contesting that the letter to farmers of March 27, 2020, was sent by the 4 dairies in the absence of a prior agreement with the agricultural party, approved, on a substantive level, the decision regarding the advance payment for milk of 36 cents/liter, made by the 4 dairies, recognizing the absence of speculative intent and the aim of safeguarding the interests of the supply chain.</w:t>
        <w:br/>
        <w:t>25. In the same document, it was emphasized that, at the regional level, 27% of the milk production for March 2020 had not been collected, whereas the 4 dairies that signed the communication of March 27 had all fully collected the quantities of milk produced by their farmers.</w:t>
        <w:br/>
        <w:t>26. On May 15, 2020, Regional Law no. 13 was issued, "Extraordinary Support Measures for the Dairy Sector," which provided, among other things, for the disbursement of non-repayable contributions to both farmers (art. 1) and "to processors based in Puglia who collect Puglian milk, based on the prices practiced until February 2020, exclusively from farmers with activities located in the regional territory" (art. 3).</w:t>
        <w:br/>
        <w:t>27. In July and August 2020, the Region of Puglia also ordered the publication of the Public Notice for "Aid in favor of farmers operating in the dairy sector," following the impacts on the sector resulting from the Covid 19 pandemic22, provided based on the number of "large heads" (dairy cattle) held by the beneficiary company and, therefore, approximately related to the milk production of each farmer.</w:t>
        <w:br/>
        <w:t>28. On October 1, 2020, the notice for the submission of aid applications in favor of Puglian milk processors23 was published. In the preamble of this notice, it was recalled how the exceptional nature of the epidemic and its unpredictability had led to the alteration of the ordinary market conditions in which companies operate, resulting in a sharp decline in sales by dairies, especially concerning the fresh products sector, and a consequent collapse in the prices of finished products. In December 2020, contributions were then disbursed to both the dairies admitted to receive them (among which the company Sette Colli is not included) and to the farmers.</w:t>
        <w:br/>
        <w:t>29. Based on the data provided by the Party, it appears that only 3 suppliers of the company Sette Colli, who did not have access to the reimbursements specifically intended for farmers (amounting to about 2 cents/liter) requested a balance of the price from the dairy, which the latter fully paid24.</w:t>
        <w:br/>
        <w:t>3.4 Violations of the formal requirements of contracts</w:t>
        <w:br/>
        <w:t>30. The investigative findings confirmed that the dairy Sette Colli entered into written agreements with its farmers, in 2018, only protocols of understanding, of annual duration and tacitly renewable from year to year, in which there is no indication regarding the quantities subject to collection and the price. In the invoices, however, issued monthly with reference to the deliveries already made in the month of reference, the quantities collected and the price are reported, and the wording "fulfills the obligations under art. 62, paragraph 1, of D.L. January 24, 2012, no. 1, converted, with amendments, by law March 24, 2012, no. 27" is included.</w:t>
        <w:br/>
        <w:t>IV. THE ARGUMENTS OF THE PARTY</w:t>
        <w:br/>
        <w:t>31. The Party, in its submissions25, has developed the following main defensive arguments.</w:t>
        <w:br/>
        <w:t>4.1 On the absence of contractual imbalance</w:t>
        <w:br/>
        <w:t>32. The company Sette Colli represented that it is a small dairy that needs local milk for its production and therefore holds modest bargaining power in its commercial relationships with milk farmers/suppliers: the latter, in fact, if they cannot negotiate favorable conditions, can easily "redirect" their production to the large local dairies in the area or to the dairies in the nearby area of Andria (also famous for the production of dairy products), or even to the producers of Campanian buffalo mozzarella who, thanks to the modification of the relevant regulations, can partially use cow's milk for the production of their mozzarella.</w:t>
        <w:br/>
        <w:t>4.2 On the absence of unilateralism and unjustified burdens of conduct</w:t>
        <w:br/>
        <w:t>33. The company Sette Colli first emphasized the absence of imposition of the conditions applied to farmers for the supply of milk in April 2020: the communication of March 28, 2020, in fact, constituted a mere proposal, an "input," a start of dialogue with the farmers, aimed at achieving the objectives recommended to the farmers by their Regional Association (A.R.A. Puglia) to address the severe crisis in the sector. This would be confirmed by the fact that following the sending of such communication, the various farmers negotiated a price reduction in most cases lower than that (already minimal) hypothesized by the Dairy. Furthermore, the reductions in milk supplied, where present, were well below those proposed by the dairy and, in any case, fell within the physiological production fluctuations.</w:t>
        <w:br/>
        <w:t>34. According to the Party's assertions, moreover, the conditions applied regarding the milk supplies of April 2020 - proposed by the dairy in the letter of March 28, 2020, and then agreed upon in improved terms for the farmers, would not be unjustified at all. In fact, the temporary reconfiguration of these conditions would have become necessary and urgent following the exceptional, serious, and unpredictable national (as well as global) crisis in progress, which had severe repercussions on the market for dairy products and, specifically, on the activity of the dairy Sette Colli. In particular, the prices and quantities agreed upon by the dairy had become unsustainable, disproportionate, and excessively burdensome in light of the subsequent collapse in sales and the generalized reduction in milk prices.</w:t>
        <w:br/>
        <w:t>35. Finally, the conditions proposed by the dairy Sette Colli would not be burdensome at all: they indeed provided for a reduction in the quantity of milk produced that the same A.R.A. Puglia had recommended to the farmers and a price reduction of only 3 cents per liter, which in the end was not only agreed upon at a lower amount but also neutralized by the regional contributions granted to the farmers for this purpose. The dairy also always declared its willingness, for the invoices issued as a deposit for the month of April 2020 by the farmers, to compensate them for the 25 Docs. 5 and 13.</w:t>
      </w:r>
    </w:p>
    <w:p>
      <w:r>
        <w:rPr>
          <w:b/>
        </w:rPr>
        <w:t>[Pages 184–186]</w:t>
      </w:r>
    </w:p>
    <w:p>
      <w:r>
        <w:t>186 BULLETIN NO. 29 OF JULY 19, 2021</w:t>
        <w:br/>
        <w:t>price reductions that had not been compensated to them through regional contributions, keeping them substantially unharmed from any potential detriment.</w:t>
        <w:br/>
        <w:t>36. In the described context, the Party would thus have assumed a behavior characterized by maximum correctness and loyalty, considering that: the reduction was limited to the month of April 2020, that the dairy declared its readiness to keep the farmers unharmed from any detriment where the price reductions had not been compensated by the Region of Puglia; that the dairy promptly indemnified three farmers who requested to be paid for a slight price reduction (2 cents/liter), which they claimed was not compensated by the Region.</w:t>
        <w:br/>
        <w:t>37. According to the Party's assertions, it should also be added that, precisely in light of what is provided for by art. 62, paragraph 1, of D.L. 1/2012, contractual relationships should be based on "mutual reciprocity of performances" and that such mutual reciprocity had been lacking to the detriment of the dairy, due to the excessive and unforeseen onerousness of its performances caused by the unpredictable pandemic crisis. In such circumstances, moreover, the Civil Code itself would establish the Party's right to request the termination of the contract or to restore equity to the contractual conditions.</w:t>
        <w:br/>
        <w:t>38. Finally, the Party argued that the proposed reduction in quantity and/or price, being limited to a short time frame (April 2020) and having a character of exceptionality, due to a national economic crisis of rare severity, could not even be classified as a "commercial practice," given that a commercial practice (whether correct or not) would only be such if repeated, constant, and prolonged over time, which did not occur in this case.</w:t>
        <w:br/>
        <w:t>4.3 On the alleged violation of paragraph 1 of art. 62</w:t>
        <w:br/>
        <w:t>39. With reference to the alleged violations of paragraph 1 of art. 62 hypothesized at the outset, the Party first emphasized how the memoranda of understanding signed with the farmers, regardless of the "nomen iuris" used, have substance, effectiveness, and contractual force between the parties pursuant to and for the effects of art. 1321 of the Civil Code.</w:t>
        <w:br/>
        <w:t>40. Secondly, it highlighted how, according to what is specified in the implementing decree of art. 62, for the purpose of verifying the presence of a written contract complete with all the essential elements required by the primary norm, in addition to the contractual document itself, also the acts and documents that precede or execute it are valid, provided that such documents contain the essential elements and include the wording "fulfills the obligations referred to in art. 62, paragraph 1, of Decree-Law January 24, 2012, no. 1, converted, with amendments, by law March 24, 2012, no. 27.” Therefore, since this wording is regularly included in all purchase invoices filed in the records, in no case would it be correct to contest the absence of written contracts or the failure to specify the price.</w:t>
        <w:br/>
        <w:t>41. The company Sette Colli, in its final memorandum, also contested the possibility of configuring its conduct as unlawful by virtue of a potential non-application of art. 3 of the Ministry of Agricultural Policies Decree no. 199/2021: in fact, according to the Party, no private individual (whether a company or a natural person) could be asked to disregard an internal norm, nor to interpret it in a manner different from its clear literal meaning, as such individual is not required to interpret hypothetical antinomies between community law and national law.</w:t>
        <w:br/>
        <w:t>42. Indeed, even in the presence of an internal norm that conflicts with a community norm, the ordinary judge is given the possibility to disapply the internal norm without this implying, prior to the judicial ruling of disapplication, the unlawfulness of the conduct carried out by the subject in application of the prevailing internal norm.</w:t>
        <w:br/>
        <w:t>43. For the same reason, such conduct could not be sanctioned, as the prevailing norm had never been subject to previous disapplication by the Judicial Authority and/or other Authorities with provisions having erga omnes effect and/or against the Party. In this regard, moreover, the Party invokes a general principle, valid also in other regulatory areas, which would lead to excluding the sanctionability of the violation of a norm where the hypothetical violation is a consequence of the obscurity or uncertainty of the application of the norm itself.</w:t>
        <w:br/>
        <w:t>V. EVALUATIONS</w:t>
        <w:br/>
        <w:t>5.1 The regulatory framework</w:t>
        <w:br/>
        <w:t>44. Article 62 - Regulation of commercial relations regarding the transfer of agricultural and agri-food products - of D.L. 1/201226 has assigned to the Antitrust Authority a competence in the matter of commercial relations between operators in the agri-food supply chain, qualifying as administrative offenses a series of conducts carried out in the context of contractual relationships concerning the transfer of agricultural and agri-food products. This regulation finds its prevailing rationale in the felt need to provide protection to small and medium-sized enterprises supplying agricultural and food products against contractual counterparts with greater negotiating power, whether they are industrial processors or distribution groups of the GDO27.</w:t>
        <w:br/>
        <w:t>45. In particular, art. 62 of D.L. 1/2012 provides, in its first paragraph, that contracts concerning agricultural and food products, including raw milk - with the exception of those concluded with the final consumer - must be concluded in writing and contain a series of indications regarding: duration, quantity and characteristics of the product sold, price, methods of delivery and payment28. The first paragraph also provides that contracts must be informed by the principles of transparency, fairness, proportionality, and mutual reciprocity of performances29.</w:t>
        <w:br/>
        <w:t>46. The purpose of paragraph 1 of art. 62 is to guarantee, through the negotiation of a written contract, the prior knowledge of all the essential elements of the supply, to protect the negotiating Parties and for the purpose of a transparent and clear regulation of the relationships between the subjects of the agri-food supply chain.</w:t>
        <w:br/>
        <w:t>47. The second paragraph of the norm establishes that, in commercial relations between economic operators regarding the transfer of agricultural and agri-food products, it is prohibited to "directly or indirectly impose unjustifiably burdensome purchase, sale, or other contractual conditions, as well as extracontractual and retroactive conditions;" (paragraph 2, letter a)) and "adopt any further unfair commercial conduct that is deemed such even taking into account the overall commercial relationships that characterize the supply conditions" (paragraph 2, letter e)).</w:t>
        <w:br/>
        <w:t>48. The application modalities of article 62 have been defined in the subsequent Implementing Decree no. 199/201230, which, in art. 1, has delineated the scope of application of the norm "to contracts referred to in article 62, paragraph 1 and to commercial relations regarding the transfer of agricultural and agri-food products […] with particular reference to the economic relationships between operators in the supply chain characterized by a significant imbalance in their respective positions of commercial power."</w:t>
        <w:br/>
        <w:t>49. Furthermore, as far as relevant in this context, paragraphs 2 and 4 of art. 3 of the Implementing Decree provide, respectively, that: i) the essential elements, in written form, referred to in art. 62, paragraph 1, may be contained, in addition to the supply contracts concluded in written form, also in transport or delivery documents, or in payment invoices, provided that these include the details and reference to the corresponding contracts (so-called "integrative" function of the agreement); ii) transport or delivery documents, as well as invoices, supplemented with all the elements required by article 62, paragraph 1, of D.L. 1/2012, fulfill the obligations referred to in the aforementioned paragraph 1 and must include the following wording: "Fulfills the obligations referred to in article 62, paragraph 1, of Decree-Law January 24, 2012, no. 1, converted, with amendments, by law March 24, 2012, no. 27" (so-called speaking invoices with "substitutive" function of the agreement).</w:t>
        <w:br/>
        <w:t>50. Regarding national legislation, it is finally worth mentioning: i) art. 2, paragraph 2, of DL 51/201531, which reiterates that contracts concerning the transfer of raw milk must be concluded in writing, pursuant to article 62, paragraph 1, of D.L. 1/2012; ii) art. 9 of Decree no. 15164/201232, which, with reference to contractual relationships in the milk and dairy products sector, provides that contracts for the supply of raw milk to first purchasers must be drawn up in writing, concluded before delivery, and include all the elements prescribed by art. 185septies, paragraph 2, letter c) of the single OCM Regulation, now art. 148 of Regulation (EU) 1308/2013).</w:t>
        <w:br/>
        <w:t>51. Art. 148 of Regulation (EU) 1308/201333, with specific reference to contractual relationships in the milk and dairy products sector, provides that, where a Member State decides that every delivery of raw milk in its territory must be subject to a written contract between a farmer and a processor, such contract must be concluded in writing, "before delivery," and contain a series of elements, including the price to be paid upon delivery, which "is fixed and established in the contract, and/or is calculated by combining various factors established in the contract, which may include market indicators reflecting changes in market conditions."</w:t>
        <w:br/>
        <w:t>52. It is worth highlighting that the basic conditions established by the aforementioned Union regulation, in the event that Member States decide to make the conclusion of written contracts mandatory between</w:t>
      </w:r>
    </w:p>
    <w:p>
      <w:r>
        <w:rPr>
          <w:b/>
        </w:rPr>
        <w:t>[Pages 187–189]</w:t>
      </w:r>
    </w:p>
    <w:p>
      <w:r>
        <w:t>BULLETIN NO. 29 OF JULY 19, 2021 189</w:t>
        <w:br/>
        <w:t>farmers and processors - as occurred in Italy with the adoption of art. 62 D.L. 1/2012 - constitute minimum protection standards aimed at ensuring the proper functioning of the internal market and the common organization of markets, which cannot be derogated from by domestic legislation34.</w:t>
        <w:br/>
        <w:t>5.2 The existence of a significant imbalance of contractual power</w:t>
        <w:br/>
        <w:t>53. Preliminary observations indicate that, in the case at hand, there are a series of elements that allow for the determination of a significant imbalance of negotiating power between the parties to the supply contract - namely, the company Sette Colli on one side, and each of the respective suppliers of raw milk on the other - even independently of the specific characteristics of each supplier.</w:t>
        <w:br/>
        <w:t>54. It is noted, in fact, first of all, that raw milk is a highly perishable good that must necessarily be sold within a short time frame. Therefore, the farmer is obliged to sell all of their daily production immediately, with no possibility of storing the milk, even for a few days. This prevents the milk producer from quickly changing buyers or adjusting the quantities to be placed on the market based on demand and price trends. Furthermore, even in the medium term, the individual supplying farmer has limited options to change buyers, distributing their milk within a rather confined territorial basin, where generally a limited number of processing companies operate; conversely, the buyer can meet their procurement needs, at least for certain products, by expanding their collection area and importing foreign milk.</w:t>
        <w:br/>
        <w:t>55. In this regard, concerning the arguments made by the Party regarding their need to purchase from local farmers, it should be noted that documents submitted by the Party itself show that it purchased milk, in the first two months of 2020, also from sources different from its usual supplier base35.</w:t>
        <w:br/>
        <w:t>56. Secondly, the supplying farmers operate as individual entrepreneurs or, at most, are organized into small farms, with an average number of employees of only a few units and modest revenue. This means that the entire fresh milk production of each farmer is generally supplied to a single processing company, contributing a minimal percentage of the overall demand: processors, on the other hand, rely on numerous suppliers of raw milk; the Sette Colli dairy, in particular, in 2020 relied on an average of more than 30 suppliers.</w:t>
        <w:br/>
        <w:t>5.3 The assessment of conduct pursuant to paragraph 2 of art. 62</w:t>
        <w:br/>
        <w:t>5.3.1 The absence of unilateral conditions applied to farmers</w:t>
        <w:br/>
        <w:t>57. The investigations conducted in the inquiry allow for the acceptance of the defensive arguments made by the Sette Colli company regarding the absence of unilateral conditions applied to its suppliers with reference to April 2020: in fact, following the communication sent on March 28, 2020 - which invited farmers to reduce their production quantities by 20% and, in the absence of such reduction, provided for a reduction of the agreed price by 3 cents/liter - it appears that there was indeed an interaction with each individual farmer, which led to the non-application of the announced price reduction in over 40% of cases and to an extreme differentiation of the methods and extent of price reductions applied to the remaining farmers.</w:t>
        <w:br/>
        <w:t>5.3.2 The absence of unjustified burdensomeness of the conditions applied</w:t>
        <w:br/>
        <w:t>58. While the evaluation of the absence of unilateral conduct adopted by the dairy is entirely absorbing, it is worth noting that the investigations conducted in the inquiry indicate the existence of reasonable justifications for the conduct adopted by the dairy in March and April 2020, essentially attributable to the absolutely exceptional, serious, and unpredictable circumstances that generated, during the reference period, a drastic decline in the dairy products market, especially concerning the fresh sector sold through the horeca channel and a consequent difficulty in placing the excess raw materials that the dairy was contractually obliged to collect.</w:t>
        <w:br/>
        <w:t>59. The Sette Colli company, in particular, according to the evidence acquired in the inquiry, suffered a reduction of about 30% in its sales and was forced, to cope with the excess supply of milk, to deliver and store large quantities of frozen curd to specialized companies, incurring further and consequent costs.</w:t>
        <w:br/>
        <w:t>60. Finally, for the purpose of assessing a substantial absence of burdensomeness of the condition applied to farmers, it is worth noting that, in the face of a substantial stability of deliveries from suppliers, the dairy applied an average price reduction of less than 2 cents/liter, declaring its willingness to compensate them for the invoices issued in advance for any reduction that was not compensated by regional contributions.</w:t>
        <w:br/>
        <w:t>61. On the other hand, it also seems appropriate to consider that the conduct contested to the Sette Colli dairy was carried out in a context where even the main dairies in the area announced an advance payment of 36 cents/liter for the milk collected from their farmers, and where the decision made by such dairies was also ratified by several farmers' associations, which recognized its intent to safeguard the overall interests of the supply chain, in light of the dairies' commitment to take on the collection of excess product36.</w:t>
        <w:br/>
        <w:t>5.3.3 The conduct adopted by the Party after the initiation of the proceeding</w:t>
        <w:br/>
        <w:t>62. Preliminary observations indicate that the conduct adopted by the Sette Colli company after the initiation of the ongoing proceeding does not, in itself, constitute the subject of contestation and assessment within the inquiry, as it may only represent contextual elements useful for evaluating the purposes and effects of the conduct contested at the initiation of the proceeding, adopted by the dairy in March and April 2020.</w:t>
        <w:br/>
        <w:t>63. That said, it is worth recalling that, once the phase of public support provision was completed, the Sette Colli Dairy, although not having benefited from such contributions, paid a balance of 2 cents/liter to all its farmers who requested it, having not had access to the compensations specifically intended for farmers37. This contributes to outlining an attitude of substantial fairness and good faith maintained by the dairy towards its suppliers, corroborating the thesis that the contested conduct at the initiation represented, already in the intentions of its proponent, a mere division of the payment into an advance price and a balance relating to any price difference not compensated by regional contributions.</w:t>
        <w:br/>
        <w:t>5.3.4 Conclusions on the legality of the conduct pursuant to paragraph 2 of art. 62</w:t>
        <w:br/>
        <w:t>64. In light of the above and based on the evidence acquired in the proceeding, it is believed that there are insufficient elements to consider the commercial conduct carried out by the Sette Colli company as contrary to art. 62, paragraph 2, of D.L. 1/2012.</w:t>
        <w:br/>
        <w:t>5.4 The violation of paragraph 1 of art. 62</w:t>
        <w:br/>
        <w:t>5.4.1 The absence of completeness of the written contract</w:t>
        <w:br/>
        <w:t>65. As seen, the evidence acquired confirms the absence, in the memoranda of understanding signed between the Sette Colli dairy and its supplying farmers - which have full value and effectiveness as a contract - of any specification regarding the quantities subject to transfer and the related agreed price.</w:t>
        <w:br/>
        <w:t>5.4.2 The lack of integrative function of the payment invoices</w:t>
        <w:br/>
        <w:t>66. Regarding the absence of indication in the contract of such essential elements, the defensive argument made by the Party regarding having relied on payment invoices to fulfill the obligations of completeness of the written contract, as expressly permitted by art. 3, paragraphs 2 and 4, of the implementing decree, is not deemed worthy of acceptance. This is despite the invoices acquired in the records stating "fulfills the obligations referred to in art. 62, paragraph 1, of D.L. January 24, 2012, no. 1, converted, with amendments, by law March 24, 2012, no. 27."</w:t>
        <w:br/>
        <w:t>67. In fact, as illustrated above, the current legislation on the matter - both at the community and national level - provides that the contractual text, in written form, must be agreed upon between the parties "before" the delivery of the milk and must contain a series of indications (including the price) aimed at ensuring the buyer's prior knowledge of all essential conditions of the supply.</w:t>
        <w:br/>
        <w:t>68. Therefore, it is believed that the payment invoices cannot be recognized, in this case, as having any integrative function of the written supply contract, as they are fiscal documents issued - with a purpose different from the contractual one - only after the delivery of the milk, to prove the completed transfer and the right to collect the price.</w:t>
        <w:br/>
        <w:t>5.4.3 The disapplication of art. 3, paragraphs 2 and 4, of the Implementing Decree</w:t>
        <w:br/>
        <w:t>69. Based on the above, the provisions - expressly cited in the defensive memorandum - contained in paragraphs 2 and 4 of art. 3 of the Implementing Decree, in so far as they recognize to payment invoices, respectively, an integrative or substitutive function of the written supply contract, are in clear contrast with the community provision of art. 148 of Regulation EU 1308/2013 (as well as with the national provisions consistent with it).</w:t>
        <w:br/>
        <w:t>70. Therefore, art. 3, paragraphs 2 and 4, of the Implementing Decree, in so far as it refers to payment invoices, must be disapplied by the Authority in the case at hand, by virtue of the principle of primacy of community law over incompatible domestic law38.</w:t>
        <w:br/>
        <w:t>38 The principle of primacy of community law over domestic law requires not only national judges but also other state bodies, including administrations, to disapply any internal provision in conflict with community legislation (see Court of Justice June 22, 1989 Fratelli Costanzo and Court of Justice September 9, 2003 Consorzio Italiano Fiammiferi).</w:t>
      </w:r>
    </w:p>
    <w:p>
      <w:r>
        <w:rPr>
          <w:b/>
        </w:rPr>
        <w:t>[Pages 190–192]</w:t>
      </w:r>
    </w:p>
    <w:p>
      <w:r>
        <w:t>192 BULLETIN NO. 29 OF JULY 19, 2021</w:t>
        <w:br/>
        <w:t>5.4.4 Conclusions on the legality of the conduct pursuant to paragraph 1 of Article 62</w:t>
        <w:br/>
        <w:t>71. Based on the above, it is believed that the company Sette Colli has engaged in commercial conduct contrary to art. 62, paragraph 1, of D.L. 1/2012 regarding the failure to accurately indicate the purchase price of milk in the written contractual texts.</w:t>
        <w:br/>
        <w:t>72. In this regard, however, it is considered that the validity of the provisions of art. 3, paragraphs 2 and 4, of Implementing Decree No. 199/2012 - subject to initial disapplication by the Authority in the case at hand - constitutes in this instance a mitigating circumstance for the application of the administrative monetary sanction, pursuant to art. 62, paragraph 5, of D.L. 1/2012: these provisions, in fact, issued in application of the norm whose violation has been established, appear to have generated in the Party a reliance on the legality of its conduct.</w:t>
        <w:br/>
        <w:t>73. In particular, the fact that the company Sette Colli issued invoices stating "complies with the obligations of art. 62, paragraph 1, of D.L. January 24, 2012, No. 1, converted, with amendments, by Law March 24, 2012, No. 27" seems indicative of the circumstance that, in adopting the conduct that led to the established violation, the dairy intended to avail itself of a faculty expressly attributed to operators by paragraphs 2 and 4 of art. 3 of Implementing Decree No. 199/2012, which recognize to so-called speaking payment invoices (i.e., those containing the described wording) an integrative and/or substitutive function of the written supply contract.</w:t>
        <w:br/>
        <w:t>CONSIDERED, therefore, based on and within the limits of the considerations set forth above, that there are not sufficient elements to consider the commercial conduct carried out by the company Caseificio Sette Colli S.r.l., described in Paragraph 3.2, in contrast with art. 62, paragraph 2, of D.L. 1/2012, as interpreted also pursuant to art. 4, paragraph 1, of the Implementing Decree;</w:t>
        <w:br/>
        <w:t>CONSIDERED, furthermore, based on and within the limits of the considerations set forth above, that the commercial conduct carried out by the company Caseificio Sette Colli S.r.l., described in Paragraph 3.4, consisting of the failure to indicate the quantities and the purchase price of raw milk in the contracts concluded in written form, constitutes a violation of art. 62, paragraph 1, of D.L. 1/2012;</w:t>
        <w:br/>
        <w:t>CONSIDERED, also, in relation to the established violation, that the validity of the provisions of art. 3, paragraphs 2 and 4, of Implementing Decree No. 199/2012 - subject to initial disapplication by the Authority in the case at hand - constitutes a mitigating circumstance for the application of the administrative monetary sanction, pursuant to art. 62, paragraph 5, of D.L. 1/2012;</w:t>
        <w:br/>
        <w:t>RESOLVES</w:t>
        <w:br/>
        <w:t>a) that there are not, for the reasons and within the limits set forth in the motivation, sufficient elements to consider the commercial conduct described in Paragraph 3.2 of this provision, carried out by the company Caseificio Sette Colli S.r.l., in contrast with art. 62, paragraph 2, of D.L. 1/2012, as interpreted also pursuant to art. 4, paragraph 1, of the Implementing Decree;</w:t>
        <w:br/>
        <w:t>b) that the commercial conduct described in Paragraph 3.4 of this provision, carried out by the company Caseificio Sette Colli S.r.l., constitutes, for the reasons and within the limits set forth in the motivation, a violation of Article 62, paragraph 1, of D.L. 1/2012;</w:t>
        <w:br/>
        <w:t>c) that, in relation to the conduct referred to in point b) of this provision, no administrative monetary sanction shall be imposed;</w:t>
      </w:r>
    </w:p>
    <w:p>
      <w:r>
        <w:t>BULLETIN NO. 29 OF JULY 19, 2021 193</w:t>
        <w:br/>
        <w:t>d) that the company Caseificio Sette Colli S.r.l. refrain from engaging in commercial conduct similar to that referred to in point b) of this provision.</w:t>
        <w:br/>
        <w:t>This provision will be notified to the interested parties and published in the Bulletin of the Authority for Competition and Market.</w:t>
        <w:br/>
        <w:t>Against this provision, an appeal may be submitted to the TAR of Lazio, pursuant to art. 135, paragraph 1, letter b), of the Code of Administrative Procedure (Legislative Decree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November 24, 1971, No. 1199, within the term of one hundred and twenty days from the date of notification of the provision itself.</w:t>
        <w:br/>
        <w:t>THE SECRETARY GENERAL THE PRESIDENT</w:t>
        <w:br/>
        <w:t>Filippo Arena Roberto Rustichelli</w:t>
      </w:r>
    </w:p>
    <w:p>
      <w:r>
        <w:t>Authority for Competition Weekly Bulletin</w:t>
        <w:br/>
        <w:t>and Market Year XXXI- No. 29 - 2021</w:t>
        <w:br/>
        <w:t>Editorial Coordination Giulia Antenucci</w:t>
        <w:br/>
        <w:t>Editorial Staff Valerio Ruocco, Simonetta Schettini, Manuela Villani</w:t>
        <w:br/>
        <w:t>Authority for Competition and Market</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
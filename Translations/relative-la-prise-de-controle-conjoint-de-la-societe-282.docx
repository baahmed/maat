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https://www.autoritedelaconcurrence.fr/fr/decision-de-controle-des-concentrations/relative-la-prise-de-controle-conjoint-de-la-societe-282</w:t>
      </w:r>
    </w:p>
    <w:p>
      <w:r>
        <w:t>Pages translated : 2</w:t>
      </w:r>
    </w:p>
    <w:p/>
    <w:p>
      <w:r>
        <w:rPr>
          <w:b/>
        </w:rPr>
        <w:t>[Pages 1–2]</w:t>
      </w:r>
    </w:p>
    <w:p>
      <w:r>
        <w:t xml:space="preserve">FRENCH REPUBLIC  </w:t>
        <w:br/>
        <w:t xml:space="preserve">Decision No. 25-DCC-154 of July 2, 2025  </w:t>
        <w:br/>
        <w:t>regarding the joint control acquisition of the company Calao 134 by the companies Prefort and ITM Entreprises</w:t>
      </w:r>
    </w:p>
    <w:p>
      <w:r>
        <w:t>The Competition Authority,</w:t>
      </w:r>
    </w:p>
    <w:p>
      <w:r>
        <w:t>Having regard to the complete notification file submitted to the mergers department on May 28, 2025, concerning the joint control acquisition of the company Calao 134 by the companies Prefort and ITM Entreprises formalized by a share acquisition promise signed on May 14 and 16, 2025;</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Prefort of almost all the shares, with the company ITM Entreprises retaining a preferred share, of the company Calao 134. The company Calao 134 has as its object the operation of a retail business predominantly selling food under the Intermarché brand (formerly Casino) with a sales area of 1,536 m² in the city of Aix-en-Provence (13).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25-143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
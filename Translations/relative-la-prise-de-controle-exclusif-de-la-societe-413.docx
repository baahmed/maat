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https://www.autoritedelaconcurrence.fr/fr/decision-de-controle-des-concentrations/relative-la-prise-de-controle-exclusif-de-la-societe-413</w:t>
      </w:r>
    </w:p>
    <w:p>
      <w:r>
        <w:t>Pages translated : 2</w:t>
      </w:r>
    </w:p>
    <w:p/>
    <w:p>
      <w:r>
        <w:rPr>
          <w:b/>
        </w:rPr>
        <w:t>[Pages 1–2]</w:t>
      </w:r>
    </w:p>
    <w:p>
      <w:r>
        <w:t xml:space="preserve">FRENCH REPUBLIC  </w:t>
        <w:br/>
        <w:t xml:space="preserve">Decision No. 23-DCC-195 of September 26, 2023  </w:t>
        <w:br/>
        <w:t xml:space="preserve">regarding the exclusive control acquisition of the company Mercure Automobiles by the company GCA Investissements  </w:t>
        <w:br/>
        <w:t xml:space="preserve">The Competition Authority,  </w:t>
        <w:br/>
        <w:t xml:space="preserve">Having regard to the complete notification file sent to the mergers department on September 7, 2023, concerning the exclusive control acquisition by the company GCA Investissements of the company Mercure Automobiles, formalized by a letter of intent dated April 12,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GCA Investissements of the company Mercure Automobiles, which is active in the sector of automobile distribution in the department of Orne (61). The operation constitutes a concentration within the meaning of Article L. 430-1 of the Commercial Code. Given the turnover achieved by the concerned companies,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23-214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
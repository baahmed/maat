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https://www.cnmc.es/expedientes/c039011</w:t>
      </w:r>
    </w:p>
    <w:p>
      <w:r>
        <w:t>Pages translated : 1</w:t>
      </w:r>
    </w:p>
    <w:p/>
    <w:p>
      <w:r>
        <w:rPr>
          <w:b/>
        </w:rPr>
        <w:t>[Pages 1–1]</w:t>
      </w:r>
    </w:p>
    <w:p>
      <w:r>
        <w:t>RESOLUTION (Case C-0390/11, SIGDO KOPPERS/MAGOTTEAUX)</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September 28, 2011.</w:t>
      </w:r>
    </w:p>
    <w:p>
      <w:r>
        <w:t>Having reviewed the case processed in accordance with Law 15/2007, of July 3, on the Defense of Competition, regarding the acquisition by SIGDO KOPPERS of 100% of the shares of MAGOTTEAUX (Case C/0390/11), and in agreement with the report and proposal submitted by the Directorate of Investigation, the Council of the National Competition Commission has resolved, pursuant to art.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
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https://www.autoritedelaconcurrence.fr/fr/decision-de-controle-des-concentrations/relative-la-prise-de-controle-conjoint-de-la-societe-aspam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25-DCC-183 of August 7, 2025  </w:t>
        <w:br/>
        <w:t xml:space="preserve">regarding the joint control acquisition of the company Aspam by the  </w:t>
        <w:br/>
        <w:t xml:space="preserve">companies Mayssy and ITM Entreprises  </w:t>
        <w:br/>
        <w:t xml:space="preserve">The Competition Authority,  </w:t>
        <w:br/>
        <w:t xml:space="preserve">Having regard to the complete notification file sent to the mergers department on July 22, 2025,  </w:t>
        <w:br/>
        <w:t xml:space="preserve">concerning the joint control acquisition of the company Aspam by the companies Mayssy and  </w:t>
        <w:br/>
        <w:t xml:space="preserve">ITM Entreprises, formalized by a synallagmatic promise of share transfer signed on  </w:t>
        <w:br/>
        <w:t xml:space="preserve">July 18,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Mayssy, via its subsidiary Lomynia, of  </w:t>
        <w:br/>
        <w:t xml:space="preserve">almost all the shares, ITM Entreprises retaining a preferred share, of the company  </w:t>
        <w:br/>
        <w:t xml:space="preserve">Aspam, which operates a retail business primarily focused on food over an area of 1,900 m², under the Intermarché brand, in Rivesaltes (66). This operation constitutes  </w:t>
        <w:br/>
        <w:t xml:space="preserve">a concentration within the meaning of Article L. 430-1 of the Commercial Code. Given the revenues  </w:t>
        <w:br/>
        <w:t xml:space="preserve">generated by the companies involved, the operation does not fall under the jurisdiction of  </w:t>
        <w:br/>
        <w:t xml:space="preserve">the European Union. On the other hand, the control thresholds mentioned in II of Article L. 430-2  </w:t>
        <w:br/>
        <w:t xml:space="preserve">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25-191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
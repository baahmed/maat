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https://www.autoritedelaconcurrence.fr/fr/decision-de-controle-des-concentrations/relative-la-prise-de-controle-conjoint-de-la-societe-jobri</w:t>
      </w:r>
    </w:p>
    <w:p>
      <w:r>
        <w:t>Pages translated : 2</w:t>
      </w:r>
    </w:p>
    <w:p/>
    <w:p>
      <w:r>
        <w:rPr>
          <w:b/>
        </w:rPr>
        <w:t>[Pages 1–2]</w:t>
      </w:r>
    </w:p>
    <w:p>
      <w:r>
        <w:t xml:space="preserve">FRENCH REPUBLIC  </w:t>
        <w:br/>
        <w:t xml:space="preserve">Decision No. 22-DCC-217 of November 15, 2022  </w:t>
        <w:br/>
        <w:t xml:space="preserve">regarding the joint control acquisition of the company Jobri by the Breyne group and ITM Entreprises  </w:t>
        <w:br/>
        <w:t xml:space="preserve">The Competition Authority,  </w:t>
        <w:br/>
        <w:t xml:space="preserve">Having regard to the complete notification file submitted to the mergers department on November 4, 2022, concerning the acquisition of control by the Breyne group and ITM Entreprises of the company Jobri, formalized by a share transfer agreement dated October 24,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of the company Jobri, which holds a predominantly food-based supermarket business under the Netto brand, located in Anglet, by the Breyne group through its subsidiary Brumapi and ITM Entreprises, active in the food and non-food distribution sector. It constitutes a concentration operation within the meaning of Article L. 430-1 of the Commercial Code. Given the revenues generated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22-276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
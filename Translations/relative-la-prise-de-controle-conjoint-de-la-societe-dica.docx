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https://www.autoritedelaconcurrence.fr/fr/decision-de-controle-des-concentrations/relative-la-prise-de-controle-conjoint-de-la-societe-dica</w:t>
      </w:r>
    </w:p>
    <w:p>
      <w:r>
        <w:t>Pages translated : 2</w:t>
      </w:r>
    </w:p>
    <w:p/>
    <w:p>
      <w:r>
        <w:rPr>
          <w:b/>
        </w:rPr>
        <w:t>[Pages 1–2]</w:t>
      </w:r>
    </w:p>
    <w:p>
      <w:r>
        <w:t xml:space="preserve">FRENCH REPUBLIC  </w:t>
        <w:br/>
        <w:t xml:space="preserve">Decision No. 15-DCC-118 of August 28, 2015  </w:t>
        <w:br/>
        <w:t xml:space="preserve">regarding the joint control acquisition of the company Dica by the  </w:t>
        <w:br/>
        <w:t xml:space="preserve">companies ITM Entreprises and Belyzeur  </w:t>
        <w:br/>
        <w:t xml:space="preserve">The Competition Authority,  </w:t>
        <w:br/>
        <w:t xml:space="preserve">Having regard to the complete notification file submitted to the mergers department on July 30, 2015,  </w:t>
        <w:br/>
        <w:t xml:space="preserve">concerning the joint control acquisition of the company Dica by the companies ITM Entreprises and  </w:t>
        <w:br/>
        <w:t xml:space="preserve">Belyzeur, and formalized by a share transfer agreement dated March 24,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Dica, operating a  </w:t>
        <w:br/>
        <w:t xml:space="preserve">food-dominant retail outlet under the brand Intermarché in the city of Buzançais (36), by the companies  </w:t>
        <w:br/>
        <w:t xml:space="preserve">Belyzeur and ITM Entreprises, also active in the food-dominant distribution sector.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15-137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
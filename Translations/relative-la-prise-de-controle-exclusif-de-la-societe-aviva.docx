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https://www.autoritedelaconcurrence.fr/fr/decision-de-controle-des-concentrations/relative-la-prise-de-controle-exclusif-de-la-societe-aviva</w:t>
      </w:r>
    </w:p>
    <w:p>
      <w:r>
        <w:t>Pages translated : 2</w:t>
      </w:r>
    </w:p>
    <w:p/>
    <w:p>
      <w:r>
        <w:rPr>
          <w:b/>
        </w:rPr>
        <w:t>[Pages 1–2]</w:t>
      </w:r>
    </w:p>
    <w:p>
      <w:r>
        <w:t xml:space="preserve">FRENCH REPUBLIC  </w:t>
        <w:br/>
        <w:t xml:space="preserve">Decision No. 21-DCC-118 of July 12, 2021  </w:t>
        <w:br/>
        <w:t xml:space="preserve">regarding the exclusive control of Aviva France by the Aéma group  </w:t>
        <w:br/>
        <w:t xml:space="preserve">The Competition Authority,  </w:t>
        <w:br/>
        <w:t xml:space="preserve">Having regard to the complete notification file submitted to the mergers department on June 24, 2021,  </w:t>
        <w:br/>
        <w:t xml:space="preserve">concerning the exclusive control of Aviva France by the Aéma group, formalized by a share transfer agreement dated May 26,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Aviva France by the Aéma Group via the mutual insurance company Macif. The parties are both primarily active in the fields of property insurance, personal insurance, savings, and asset management in France. The operation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21-078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
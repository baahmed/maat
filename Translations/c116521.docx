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https://www.cnmc.es/expedientes/c116521</w:t>
      </w:r>
    </w:p>
    <w:p>
      <w:r>
        <w:t>Pages translated : 2</w:t>
      </w:r>
    </w:p>
    <w:p/>
    <w:p>
      <w:r>
        <w:rPr>
          <w:b/>
        </w:rPr>
        <w:t>[Pages 1–2]</w:t>
      </w:r>
    </w:p>
    <w:p>
      <w:r>
        <w:t>RESOLUTION</w:t>
        <w:br/>
        <w:t>CASE FILE C/1165/21 PAI PARTNERS, SAS / MyFLOWER, SAS</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February 9, 2021</w:t>
        <w:br/>
        <w:t>The Competition Chamber has analyzed the merger file processed in accordance with Law 15/2007, of July 3, on the Defense of Competition, consisting of the acquisition by PAI PARTNERS, SAS (PAI PARTNERS), through the vehicle company SHOOTING STAR HOLDING S.a.r.l. (SHOOTING STAR), of exclusive control of MyFLOWER S.A.S. (MyFLOWER) and its subsidiaries (collectively, the INTERFLORA GROUP). In accordance with the report and the proposal submitted by the Directorate of Competition, the Competition Chamber has resolved, applying Article 57.2.a) of the aforementioned Law 15/2007, of July 3, to authorize the aforementioned merger operation.</w:t>
        <w:br/>
        <w:t>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regarding ancillary restrictions, the confidentiality obligation of the buyer and the material scope of the non-solicitation obligation (which exceeds the employees of the acquired Group Company), it is considered that they go beyond what is reasonably required by the notified merger operation and should not be considered ancillary. Such restrictions will therefore be subject to the general regulations applicable to agreements between companies. All of this in accordance with what is indicated in the aforementioned report proposal from the Directorate of Competition.</w:t>
        <w:br/>
        <w:t>Communicate this Resolution to the Directorate of Competition of the National Commission of Markets and Competition and notify the interested party, informing them that this concludes the administrative process and that a contentious-administrative appeal can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
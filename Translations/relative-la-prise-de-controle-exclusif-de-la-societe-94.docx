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https://www.autoritedelaconcurrence.fr/fr/decision-de-controle-des-concentrations/relative-la-prise-de-controle-exclusif-de-la-societe-94</w:t>
      </w:r>
    </w:p>
    <w:p>
      <w:r>
        <w:t>Pages translated : 2</w:t>
      </w:r>
    </w:p>
    <w:p/>
    <w:p>
      <w:r>
        <w:rPr>
          <w:b/>
        </w:rPr>
        <w:t>[Pages 1–2]</w:t>
      </w:r>
    </w:p>
    <w:p>
      <w:r>
        <w:t xml:space="preserve">FRENCH REPUBLIC  </w:t>
        <w:br/>
        <w:t xml:space="preserve">Decision No. 14-DCC-118 of August 14, 2014  </w:t>
        <w:br/>
        <w:t xml:space="preserve">regarding the exclusive control acquisition of the company Etablissements Ramond by the operating company of ETS ADDE  </w:t>
        <w:br/>
        <w:t xml:space="preserve">The Competition Authority,  </w:t>
        <w:br/>
        <w:t xml:space="preserve">Having regard to the notification file sent to the mergers department on July 11, 2014, and declared complete on August 12, 2014, concerning the exclusive control acquisition of the company Etablissements Ramond by the operating company of ETS ADDE, a subsidiary of the Schumacher group, and formalized by a transfer promise dated May 14,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Etablissements Ramond, which operates a distribution and repair activity for Renault and Dacia brand vehicles in Conflans Sainte Honorine (78) by the operating company of ETS ADDE, a subsidiary of the Schumacher group, which is itself active in automobile distribution. It constitutes a concentration operation within the meaning of Article L. 430-1 of the Commercial Code. Given the turnover achieved by the concerned companies,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14-121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
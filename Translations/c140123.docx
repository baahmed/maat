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https://www.cnmc.es/expedientes/c140123</w:t>
      </w:r>
    </w:p>
    <w:p>
      <w:r>
        <w:t>Pages translated : 2</w:t>
      </w:r>
    </w:p>
    <w:p/>
    <w:p>
      <w:r>
        <w:rPr>
          <w:b/>
        </w:rPr>
        <w:t>[Pages 1–2]</w:t>
      </w:r>
    </w:p>
    <w:p>
      <w:r>
        <w:t>C/1401/23 ISS FACILITY SERVICES / FISSA RESOLUTION FILE ISS FACILITY SERVICES / FISSA (C/1401/23) COUNCIL. COMPETITION CHAMBER President Ms. Cani Fernández Vicién Councilors Mr. Carlos Aguilar Paredes Mr. Josep María Salas Prat Ms. María Jesús Martín Martínez Mr. Bernardo Lorenzo Almendros Secretary of the Council Ms. María Ángeles Rodríguez Paraja In Madrid, on July 26, 2023 The Competition Chamber has analyzed the merger file processed in accordance with Law 15/2007, of July 3, on the Defense of Competition, consisting of the acquisition of exclusive control by ISS FACILITY SERVICES, S.A., over the company FISSA FINALIDAD SOCIAL, S.L., and certain subsidiaries controlled by said company. In accordance with the report and the proposal submitted by the Directorate of Competition, the Competition Chamber has resolved, applying Article 57.2.a) of the aforementioned Law 15/2007, of July 3, to authorize the aforementioned merger operation. Likewise, taking into account the practice of the CNMC and what is established in the Communication of the Commission on restrictions directly linked to the execution of a merger and necessary for that purpose (2005/C 56/03); this Chamber considers that in the present case, the duration of the confidentiality clause included in the purchase agreement exceeds what is reasonably required by the notified merger operation, thus remaining subject to the general regulations applicable to agreements between companies in what exceeds two years of duration. All of this in accordance with what is indicated in the aforementioned report proposal from the Directorate of Competition. 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
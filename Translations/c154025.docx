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https://www.cnmc.es/expedientes/c154025</w:t>
      </w:r>
    </w:p>
    <w:p>
      <w:r>
        <w:t>Pages translated : 2</w:t>
      </w:r>
    </w:p>
    <w:p/>
    <w:p>
      <w:r>
        <w:rPr>
          <w:b/>
        </w:rPr>
        <w:t>[Pages 1–2]</w:t>
      </w:r>
    </w:p>
    <w:p>
      <w:r>
        <w:t>C/1540/25 ABB/POWER ELECTRONICS BUSINESS OF SGRE RESOLUTION FILE ABB/POWER ELECTRONICS BUSINESS OF SGRE (C/1540/25) COUNCIL. COMPETITION CHAMBER President Ms. Cani Fernández Vicién Councilors Ms. Pilar Sánchez Núñez Mr. Rafael Iturriaga Nieva Mr. Pere Soler Campins Ms. María Vidales Picazo Secretary of the Council Mr. Miguel Bordiu Garcia-Ovies In Madrid, on March 12, 2025 The Competition Chamber has analyzed the merger file processed in accordance with Law 15/2007, of July 3, on the Defense of Competition, regarding the economic concentration operation consisting of the acquisition of exclusive control by ABB Ltd. of the Power Electronics Business of Siemens Gamesa Renewable Energy, S.A.U. (Power Electronics Business of SGRE). In accordance with the report and proposal submitted by the Competition Directorate, the Competition Chamber has resolved, applying Article 57.2.a) of the aforementioned Law 15/2007, of July 3, to authorize the aforementioned concentration operation. 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to determine to what extent their agreements are ancillary to a concentration operation. All of this in accordance with what is indicated in the aforementioned report proposal from the Competition Directorate. 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
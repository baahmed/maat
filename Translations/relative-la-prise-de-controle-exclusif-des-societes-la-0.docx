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https://www.autoritedelaconcurrence.fr/fr/decision-de-controle-des-concentrations/relative-la-prise-de-controle-exclusif-des-societes-la-0</w:t>
      </w:r>
    </w:p>
    <w:p>
      <w:r>
        <w:t>Pages translated : 2</w:t>
      </w:r>
    </w:p>
    <w:p/>
    <w:p>
      <w:r>
        <w:rPr>
          <w:b/>
        </w:rPr>
        <w:t>[Pages 1–2]</w:t>
      </w:r>
    </w:p>
    <w:p>
      <w:r>
        <w:t xml:space="preserve">FRENCH REPUBLIC  </w:t>
        <w:br/>
        <w:t xml:space="preserve">Decision No. 25-DCC-153 of June 30, 2025  </w:t>
        <w:br/>
        <w:t xml:space="preserve">regarding the exclusive control acquisition of the companies La Carbonnière, Karist, and Karbu by the Prou group  </w:t>
        <w:br/>
        <w:t xml:space="preserve">The Competition Authority,  </w:t>
        <w:br/>
        <w:t xml:space="preserve">Having regard to the complete notification file submitted to the mergers department on May 28, 2025, concerning the exclusive control acquisition of the companies La Carbonnière, Karist, and Karbu by the Prou group, formalized by a transfer agreement signed on April 18,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Prou group, via the company Maxis, of 74.8% of the capital of the company La Carbonnière, a holding company directly and indirectly controlling the companies Karist and Karbu. The company Karist operates a retail business primarily focused on food with a surface area of 2,321 m², under the brand Mon Marché &amp; Supeco, located in La Calmette (30). The company Karbu is engaged in the operation of a fuel distribution business, ancillary to the business of the company Karist in the same city.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25-141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
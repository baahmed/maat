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https://www.autoritedelaconcurrence.fr/fr/decision/relative-la-situation-de-la-concurrence-dans-le-secteur-de-lenseignement-du-ski</w:t>
      </w:r>
    </w:p>
    <w:p>
      <w:r>
        <w:t>Pages translated : 10</w:t>
      </w:r>
    </w:p>
    <w:p/>
    <w:p>
      <w:r>
        <w:rPr>
          <w:b/>
        </w:rPr>
        <w:t>[Pages 1–3]</w:t>
      </w:r>
    </w:p>
    <w:p>
      <w:r>
        <w:t>FRENCH REPUBLIC</w:t>
        <w:br/>
        <w:t>Decision No. 91-D-07 of February 19, 1991</w:t>
        <w:br/>
        <w:t>regarding the competitive situation in the ski teaching sector</w:t>
        <w:br/>
        <w:t>The Competition Council,</w:t>
        <w:br/>
        <w:t>Having regard to the letter registered on September 4, 1987, under number F 107, by which Mr. Jean-Louis Lechêne, acting as a ski instructor and president of the association 'Ecole de ski Snow Fun', referred to the Competition Council practices of the Municipal Mountain Sports Authority (R.M.S.M.) of Cauterets and the French Ski School (E.S.F.) of Cauterets regarding him;</w:t>
        <w:br/>
        <w:t>Having regard to the letter registered on July 19, 1989, under number F 263, by which the Minister of State, Minister of Economy, Finance and Budget, referred to the Competition Council anti-competitive practices in the ski teaching sector;</w:t>
        <w:br/>
        <w:t>Having regard to Orders No. 45-1483 and No. 45-1484 of June 30, 1945, as amended, relating respectively to prices and the observation, prosecution, and repression of violations of economic legislation;</w:t>
        <w:br/>
        <w:t>Having regard to Order No. 86-1243 of December 1, 1986, relating to the freedom of prices and competition, amended together with Decree No. 86-1309 of December 29, 1986, amended, taken for its application;</w:t>
        <w:br/>
        <w:t>Having regard to Decision No. 89-D-33 of October 3, 1989, of the Competition Council;</w:t>
        <w:br/>
        <w:t>Having regard to Decision No. 90-MC-12 of December 12, 1990, of the Competition Council;</w:t>
        <w:br/>
        <w:t>Having regard to the letters dated November 26, 1990, notifying the report to the Minister of Equipment, Housing, Transport and the Sea and to the Secretary of State to the Minister of State, Minister of National Education, Youth and Sports, in charge of Youth and Sports;</w:t>
        <w:br/>
        <w:t>Having regard to the observations presented by the parties and by the Government Commissioner;</w:t>
        <w:br/>
        <w:t>Having regard to the other documents in the file;</w:t>
        <w:br/>
        <w:t>The rapporteur, the general rapporteur, the Government Commissioner, and the parties heard;</w:t>
        <w:br/>
        <w:t>Retains the findings (I) and adopts the decision (II) set out below.</w:t>
      </w:r>
    </w:p>
    <w:p>
      <w:r>
        <w:t>I. - THE ALPINE SKI TEACHING MARKET</w:t>
        <w:br/>
        <w:t>France has approximately 10,000 alpine ski instructors holding a diploma issued by the State, granting them the monopoly on teaching alpine skiing techniques for remuneration, in accordance with Article 43 of Law No. 84-610 of July 16, 1984, relating to the organization and promotion of physical and sports activities.</w:t>
        <w:br/>
        <w:t>Although independent workers, ski instructors most often group together in 'ski schools': these collective structures allow them to offer diversified services according to the needs of the clientele.</w:t>
        <w:br/>
        <w:t>More than 90 percent of them are members of the National Union of French Ski Instructors (S.N.M.S.F.).</w:t>
        <w:br/>
        <w:t>Apart from its mission to defend the professional interests of its members, this union aims for 'the rational organization of the profession at the lowest cost by establishing local unions called French Ski Schools' (Art. 4, paragraph 2, of the statutes). It has thus established a network of 207 French Ski Schools (E.S.F.), emanations of the local unions of the National Union of French Ski Instructors to which it grants the use of the registered trademark 'E.S.F.', of which it is the owner, provided they comply with the national standard agreement and ensure a teaching method by classes according to the definitions of a national memo.</w:t>
        <w:br/>
        <w:t>The 'standard agreement between the instructors of the French Ski School' adopted by the restricted assembly of the National Union of French Ski Instructors recalls that the ski school 'is only the common designation, on the one hand, of all the independent instructors who are members of the National Union of French Ski Instructors, freely agreeing to submit to its internal regulations and, on the other hand, of their local union which ensures their defense and the promotion of their services' (Chapter II) and specifies that the director of the French Ski School is by right the president of the local union (§ 2.3); this text, formerly called 'internal regulations' and which instructors commit to respect on the same basis as the statutes of the National Union of French Ski Instructors, details the rules of operation, management, and administration of the French Ski Schools.</w:t>
        <w:br/>
        <w:t>For the exercise of their activity, alpine ski instructors use the ski lift facilities at the resorts where they operate. It is customary for the operators of these facilities to grant them, as well as their students, priority access to facilitate the exercise of their profession by reducing waiting times.</w:t>
        <w:br/>
        <w:t>In application of Law No. 85-30 of January 9, 1985, relating to the development and protection of the mountain, the organization of the ski lift service is entrusted to the municipalities or their groupings, and its execution is ensured either by direct management, or by management by a person in the form of an industrial and commercial public service, or by a company that has entered into a fixed-term agreement with the competent authority for this purpose.</w:t>
      </w:r>
    </w:p>
    <w:p>
      <w:r>
        <w:t>The facts to qualify</w:t>
        <w:br/>
        <w:t>The practices identified at the national level:</w:t>
        <w:br/>
        <w:t>Article 5 of Chapter I of the 'standard agreement between the instructors of the French Ski School' adopted by the restricted assembly of the National Union of French Ski Instructors in the spring of 1988 stipulates that 'the instructor leaving the school or excluded is prohibited for a period of three years from the date of his departure from creating, managing, directly or indirectly operating a school or an individual ski teaching business or participating in any capacity whatsoever, in the municipality or neighboring municipalities, under penalty of damages.' This clause has been invoked several times against instructors.</w:t>
        <w:br/>
        <w:t>Furthermore, during the years 1985 and 1986, the National Union of French Ski Instructors attempted to negotiate with the association of mayors of French winter sports resorts a national protocol defining the relationships between ski instructors and municipalities where resorts are located, but ultimately faced the refusal of this organization to accept its proposals to define the notion of ski school likely to benefit, on an exclusive basis, in particular, from priority access to ski lifts, pricing advantages, and preferential installation conditions; the National Union then disseminated its draft agreement to the French Ski Schools recommending them to sign local agreements based on this model.</w:t>
        <w:br/>
        <w:t>The practices identified in Cauterets:</w:t>
        <w:br/>
        <w:t>In the Cauterets resort, the ski lift service is operated by the Municipal Mountain Sports Authority (R.M.S.M.), an industrial and commercial public establishment whose turnover was 18 million francs in 1989 and which is managed by a board of directors composed of nine members, three of whom are ski instructors members of the French Ski School; the capacities of its facilities are sometimes insufficient to avoid the formation of queues of skiers during peak periods.</w:t>
        <w:br/>
        <w:t>Until the winter season 1985-1986, alpine ski teaching was provided by three operators:</w:t>
        <w:br/>
        <w:t>- the French Ski School (E.S.F.), emanation of the Union of French Ski Instructors of the Cauterets school;</w:t>
        <w:br/>
        <w:t>- the association 'Ecole de ski et bureau des guides Snow Fun', a group affiliated with the French Federation of Ski Instructors;</w:t>
        <w:br/>
        <w:t>- and the professional civil society Ski Montagne Service, which has not been established in Cauterets since then.</w:t>
        <w:br/>
        <w:t>For the 1987-1988 season, the documents distributed by the Cauterets tourist office present the French Ski School and the Snow Fun school in parallel, mentioning that the former offers the services of 'fifty-three instructors and six high mountain guides' and the latter 'three to five instructors'; the rates indicated for the French Ski School are higher than those of Snow Fun in proportions of 5 to 20 percent.</w:t>
      </w:r>
    </w:p>
    <w:p>
      <w:r>
        <w:rPr>
          <w:b/>
        </w:rPr>
        <w:t>[Pages 4–6]</w:t>
      </w:r>
    </w:p>
    <w:p>
      <w:r>
        <w:t>Under the terms of an agreement concluded in 1978, the Municipal Mountain Sports Authority granted the French Ski School free and priority access to its facilities for its instructors accompanied by their clients, as well as the use of land and premises; at that time, the French Ski School included all the instructors teaching at the Cauterets resort. Condemned by a judgment of the Tarbes High Court on March 6, 1985, for not subsequently granting the same advantages to S.C.P. Ski Montagne Service as to the French Ski School, the Municipal Mountain Sports Authority then terminated this conventional system and proposed to the three groups of instructors operating in Cauterets the signing of agreements based on the model of a framework agreement; the stipulations of this framework agreement were approved by the board of directors of the authority during a deliberation dated August 1, 1985, in which six of its nine members participated, including the three instructors from the French Ski School. This framework agreement provides that the signing groups pay a flat fee for the use of the ski lifts by their instructors set, for all their staff, at fourteen times the amount of the 'season pass for clients', that they have a gathering place for their group lessons, and that they benefit from priority access (in the proportion of one out of four) for their instructors and their clients on all ski lifts; in return, they commit to ensuring the continuous presence of fourteen qualified instructors on the ski area of the Cauterets resort, to request the authorization of the Municipal Mountain Sports Authority before organizing a competition, and to make half of their staff available in case of a serious incident. The French Ski School, which gathers more than fourteen instructors, was able to sign an agreement and benefit from its application. On the other hand, due to not being able to present the required staff, S.C.P. Ski Montagne Service signed an agreement on January 13, 1986, but could not apply it, and the Snow Fun association could neither sign an agreement nor benefit from the corresponding advantages. Various testimonies indicate that the lack of priority access to the ski lifts at the resort caused the Snow Fun school to lose clients due to the time lost during lessons because of waiting lines. Letters dated March 12 and April 10 and 19 reveal that following the aforementioned judgment of the Tarbes court, the French Ski School, the Municipal Mountain Sports Authority of Cauterets, and the National Union of French Ski Instructors consulted to develop the framework agreement, the latter indicating in particular that the National Union wished for this agreement to be 'non-exclusive in theory but acceptable in practice by only the French Ski School'.</w:t>
      </w:r>
    </w:p>
    <w:p>
      <w:r>
        <w:t>The practices noted in Méribel-Mottaret: The Mottaret site belongs to the municipality of Allues; it is connected to that of Méribel, with which it forms the resort, as well as to other resorts within the Three Valleys area, but it constitutes on its own a domain to which skiers can limit themselves. The ski lift service there was granted to S.A. Méribel Alpina, whose turnover was 51 million francs in 1989, and alpine ski teaching was provided solely by the local French Ski School until the beginning of winter 1986: at that time, the instructors of the French Ski School benefited from priority and free access to the facilities of the Méribel Alpina company, in application of an agreement concluded between all municipalities, all ski lift operators, and all ski schools in the Three Valleys area. In 1986, the Ski Cocktail school, operated by S.A.R.L. Wave Hil International, set up in Méribel-Mottaret and approached the Méribel Alpina company for its instructors to benefit from the same advantages as those of the French Ski School: it was advised to reach an agreement with the French Ski School and then to approach the municipality; the latter then concluded with the French Ski School, on January 22, 1987, based on the model proposed by the National Union of French Ski Instructors, a specific agreement reserving the municipality's approval for priority and free access to the ski lifts for the instructors of the French Ski School in return for the latter's commitment to maintain a minimum staff of thirty-five instructors on the Méribel site and twenty-five on the Mottaret site, and refused to sign with the Ski Cocktail school a similar agreement but adapted to its staff; subsequently, the Méribel Alpina company refused to grant priority and free access to its facilities to the instructors of the Ski Cocktail school. A letter dated November 5, 1986, addressed to the mayor of Allues by the director of the Méribel Alpina company indicates that the latter has been 'in privileged contact since the beginning of this matter' with the director of the French Ski School and that it was to justify its refusal that they considered signing a specific agreement between the French Ski School and the municipality. By a judgment of January 20, 1988, the Grenoble Administrative Court annulled the decision of the mayor of Allues to refuse to remove the requirement for a staff of sixty instructors in the agreements he proposes to ski schools, and consequently, no discrimination has been practiced by the Méribel Alpina company since the winter season of 1988-1989, with various agreements granting the same rights to ski instructors fulfilling the same obligations.</w:t>
      </w:r>
    </w:p>
    <w:p>
      <w:r>
        <w:t>The practices noted at Grand-Bornand: At Grand-Bornand, the ski lift service is operated by the mixed-economy company Les Téléskis du Grand-Bornand, whose turnover was 30 million francs in 1989, and until 1986, the instructors of the local French Ski School were the only ones offering alpine ski teaching services; they then had priority and free access to the lift facilities. On October 28, 1986, the 'Star ski' association, which had decided to set up a ski school at Grand-Bornand, sent a letter to the company operating the ski lifts to request priority and free access for its instructors on the facilities: it was replied on December 19 that a special rate of 530 francs would be applied to them and that no priority was granted, 'a corridor being simply reserved for the French Ski School' under an agreement concluded between it and the municipality. In fact, the agreement in question was signed on December 11, 1986: based on the model proposed by the National Union of French Ski Instructors, it provides for the municipality's agreement for free access and the use of a priority access corridor for the benefit of the instructors of the French Ski School in return for the commitment of this school to maintain a minimum staff of thirty-five instructors in the resort.</w:t>
      </w:r>
    </w:p>
    <w:p>
      <w:r>
        <w:t>It results from a letter dated November 9, 1986, addressed to the mayor by the director of the company Les Téléskis du Grand-Bornand, which mentions the 'excellent climate' of its relations with the French Ski School and details the disadvantages likely to result from the creation of the Star Ski school, that this company sought to justify its future refusal to grant the same advantages to the instructors of both schools by the recognition of one, and not the other, by the municipality. The discrimination in terms of priority access to the lifts ended as of the following season.</w:t>
      </w:r>
    </w:p>
    <w:p>
      <w:r>
        <w:t>II. - BASED ON THE ABOVE FINDINGS, THE COUNCIL</w:t>
      </w:r>
    </w:p>
    <w:p>
      <w:r>
        <w:t>Considering that, by the aforementioned decision No. 89-D-33, the two referrals were joined; it is therefore appropriate to rule by a single decision;</w:t>
      </w:r>
    </w:p>
    <w:p>
      <w:r>
        <w:t>On the procedure: Considering that the referral submitted by Mr. Lechêne interrupted the course of the prescription and that all facts occurring after September 4, 1984, can therefore be qualified; Considering that the National Union of French Ski Instructors complains of not having been provided with documents referenced in the minister's referral and of not having been able to verify their sources; however, it was indicated to him, during the notification of grievances, that he was able to consult the entire file, in accordance with the provisions of the first paragraph of Article 21 of Ordinance No. 86-1243 of December 1, 1986; that the documents on which the rapporteur relies were attached to the report, in accordance with the provisions of the second paragraph of said article; therefore, the union is not justified in claiming that the procedure was not regular;</w:t>
      </w:r>
    </w:p>
    <w:p>
      <w:r>
        <w:t>On the merits: Regarding the non-reinstatement clause Considering that the admission of an instructor into a French ski school is subject to his membership in the National Union of French Ski Instructors and to compliance with the rules of the 'standard agreement between instructors of the French Ski School'; that the clause by which he commits, in the event that he leaves the school or is excluded from it, not to practice his profession for three years in the same municipality and those that are adjacent to it, has the object and effect, even though it is not a labor contract, of limiting the free exercise of competition in this market, particularly due to the influence of the National Union of French Ski Instructors in ski teaching; that neither the national union nor the local unions can invoke the defense of commercial interests, which are by nature foreign to them, to justify the clause in question; Considering that the principle of contractual freedom cannot exempt this clause from the prohibition of the rules of Article 7 of the aforementioned ordinance of December 1, 1986, which are of public order;</w:t>
      </w:r>
    </w:p>
    <w:p>
      <w:r>
        <w:rPr>
          <w:b/>
        </w:rPr>
        <w:t>[Pages 7–9]</w:t>
      </w:r>
    </w:p>
    <w:p>
      <w:r>
        <w:t>Regarding the practices observed in Cauterets:</w:t>
        <w:br/>
        <w:t>Considering that the Municipal Mountain Sports Authority established the framework agreement of August 1, 1985, in consultation with the local French Ski School and the National Union of French Ski Instructors; that by setting the minimum number of instructors that a school must have to benefit from the provided advantages at fourteen, the parties aimed to define conditions that were 'theoretically non-exclusive but practically applicable only by the French Ski School,' which had precisely fifteen permanent instructors; that the French Ski School and the Authority effectively concluded and applied a specific agreement based on this framework agreement and that no other group of instructors was able to benefit from the same advantages; that thus, only the instructors who are members of the French Ski School are able to offer teaching services while providing their clientele with priority access to the ski lift facilities; that, likewise, they are the only beneficiaries of the system that sets the price paid by all instructors of a school at fourteen times the individual rate;</w:t>
      </w:r>
    </w:p>
    <w:p>
      <w:r>
        <w:t>Considering that the lack of priority rights on the ski lift facilities hinders the free exercise of competition by the instructors of the Snow Fun school in the Cauterets resort and that the testimonies provided establish the reality of this effect; that furthermore, the application of the ordinary rate creates a disadvantage for competition since the instructors of the French Ski School benefit from more advantageous conditions, while the operator does not justify any real counterparty related to a number exceeding fourteen instructors; that, under these conditions, the stipulations of the framework agreement aim to restrict competition in the ski teaching market in Cauterets, in violation of both the provisions of Article 50 of Ordinance No. 45-1483 of June 30, 1945, and those of Article 7 of Ordinance No. 86-1243 of December 1, 1986;</w:t>
      </w:r>
    </w:p>
    <w:p>
      <w:r>
        <w:t>Considering that, while the Authority may claim that the existence of quality teaching justifies priority access to its facilities, it cannot, on the other hand, subordinate the assessment of the quality of this teaching to a minimum number within the same group of instructors; that, by such a stipulation, it prohibits the Snow Fun association and any other group from developing, due to the lack of identical working conditions to those of the French Ski School; that in this case, the Snow Fun association was forced to carry out its activities in the neighboring resort of Luz-Ardiden, a circumstance that the Authority cannot precisely invoke to justify its restrictive attitude;</w:t>
      </w:r>
    </w:p>
    <w:p>
      <w:r>
        <w:t>Considering that the Authority has always reminded the interested parties that the benefit of the conventional regime was subject to the justification of a minimum number of fourteen instructors; that it cannot therefore invoke the signing of an agreement by S.C.P. Ski Montagne Service since it remained ineffective, nor claim that the Snow Fun association has always had the option to also sign an agreement;</w:t>
      </w:r>
    </w:p>
    <w:p>
      <w:r>
        <w:t>Considering that the Authority cannot further argue that Mr. Lechêne would not have the capacity to teach the discipline, the Snow Fun school being 'devoid of regulatory existence'; that indeed, teaching skiing for remuneration is open to all instructors holding the State diploma of first-degree sports educator in the Alpine skiing option without them being required to present themselves within a particular organization; that no document has been produced establishing that the terms 'ski school' meet a regulatory definition; that the documents presented by the Municipal Mountain Sports Authority in support of its allegations only concern centers authorized to host trainees within the framework of the State diploma of ski sports educator and are unrelated to the leisure ski teaching market;</w:t>
      </w:r>
    </w:p>
    <w:p>
      <w:r>
        <w:t>Considering that the French Ski School and the Authority refer to a summary judgment of December 24, 1985, by the president of the Tarbes High Court, confirmed by a ruling of May 28, 1986, by the Pau Court of Appeal, which found that the framework agreement was not in contradiction with either the spirit or the letter of the judgment of March 6, 1985; that they cannot, however, invoke the principle of res judicata based on a summary decision which, moreover, is not based on Article 50 of Ordinance No. 45-1483 of June 30, 1945;</w:t>
      </w:r>
    </w:p>
    <w:p>
      <w:r>
        <w:t>Regarding the practices observed in Méribel-Mottaret and Grand-Bornand:</w:t>
        <w:br/>
        <w:t>Considering that the operation of the industrial and commercial public service of ski lifts constitutes a service provision activity within the meaning of Article 53 of the aforementioned Ordinance of December 1, 1986; that, in both cases, the operating companies refused a group of instructors the benefit of priority and free access to their facilities while granting it to the instructors of the local French ski schools; that it was following consultations with the instructors of the French ski schools and based on the recommendations of the National Union of French Ski Instructors that they adopted this attitude; that these practices had the purpose and effect of restricting competition in the ski teaching market at the Mottaret site and in the Grand-Bornand resort; that they are therefore contrary to the provisions of Article 50 of Ordinance No. 45-1483 of June 30, 1945, and Article 7 of Ordinance No. 86-1243 of December 1, 1986;</w:t>
      </w:r>
    </w:p>
    <w:p>
      <w:r>
        <w:t>Considering that the continued application to the instructors of the Star Ski school in the Grand-Bornand resort of a flat rate of 530 F for the season constitutes a handicap for them in exercising competition since no fee is paid by the instructors of the French Ski School; that however, while this practice may fall under Article 36 of the aforementioned Ordinance of December 1, 1986, it does not appear from the file that, in the case at hand, the difference in treatment falls under Article 7 or Article 8 of said ordinance;</w:t>
      </w:r>
    </w:p>
    <w:p>
      <w:r>
        <w:t>Considering that it is argued that it is based on agreements concluded by the French ski schools with the municipalities, setting a minimum number, that free access and priority to the ski lift facilities have been reserved for their instructors; that, however, the operating companies were already granting these facilities before being approached by the instructors of a new school, without such agreements existing; that subsequently, these companies offered all instructors the benefit of priority access to their facilities, despite the existence of these same agreements;</w:t>
      </w:r>
    </w:p>
    <w:p>
      <w:r>
        <w:t>Considering that the practices in question concern not the terms of organization of the concession by the granting authority, but the operation of an industrial and commercial public service that provides services within the meaning of Article 53 of the Ordinance of December 1, 1986; that therefore it cannot be argued that the facts fall under the exclusive jurisdiction of the administrative judge;</w:t>
      </w:r>
    </w:p>
    <w:p>
      <w:r>
        <w:t>On the application of the provisions of Article 51 of Ordinance No. 45-1483 of June 30, 1945 and of Article 10, paragraph 2, of Ordinance No. 86-1243 of December 1, 1986:</w:t>
        <w:br/>
        <w:t>Considering that the unions of French ski instructors cannot seriously argue that the competence and reputation of the instructors of the French ski schools, as well as their voluntary participation in the animation of the resorts and the safety of the slopes, constitute an economic progress that could only be obtained at the cost of the practices examined above; that indeed, while the rational organization of the profession may justify the existence of agreements among independent workers, it does not justify that the French ski schools abstract themselves from the competition by applying a clause that obstructs access to the market or through concerted actions restricting the free exercise of competition by other professionals;</w:t>
      </w:r>
    </w:p>
    <w:p>
      <w:r>
        <w:t>Considering furthermore that, while it is undisputed that facilities may be granted to groups of instructors in return for the services they provide to the community, the interested parties cannot claim that concerted practices aimed at denying the same facilities to instructors willing to provide the same services have had the effect of ensuring economic progress;</w:t>
      </w:r>
    </w:p>
    <w:p>
      <w:r>
        <w:t>Considering that the practices in question, which fall under the provisions of Article 50 of the Ordinance of June 30, 1945 without being able to benefit from those of Article 51, are also covered by the provisions of Article 7 of the Ordinance of December 1, 1986 without being able to benefit from those of paragraph 2 of Article 10; that it is appropriate to apply Article 13 of said ordinance within the limits, as necessary, of Article 53 of Ordinance No. 45-1483 of June 30, 1945:</w:t>
      </w:r>
    </w:p>
    <w:p>
      <w:r>
        <w:t>On the particular circumstances:</w:t>
        <w:br/>
        <w:t>Considering that all qualified ski instructors benefit from priority and free access to the ski lift facilities of the Méribel-Alpina company since the winter season 1988-1989 and from priority access to those of the company Les Téléskis du Grand-Bornand since the winter season 1987-1988,</w:t>
      </w:r>
    </w:p>
    <w:p>
      <w:r>
        <w:t>Decides:</w:t>
        <w:br/>
        <w:t>Art. 1. - The National Union of French Ski Instructors is ordered to repeal, within three months from the notification of this decision, the stipulations of the last paragraph of Chapter I, paragraph 5, of the 'standard agreement between the instructors of the French Ski School,' prohibiting an instructor leaving the school or who is excluded from practicing their profession in the municipality or neighboring municipalities, and to refrain from introducing such a clause in any document enforceable against its members.</w:t>
        <w:br/>
        <w:t>Art. 2. - The Municipal Mountain Sports Authority of Cauterets is ordered to repeal the framework agreement of August 1, 1985 within three months from the date of notification of this decision and to refrain, with respect to qualified ski instructors, from linking priority access to its facilities to the existence of a minimum number and, on the other hand, from practicing discriminatory prices not justified by real counterparties.</w:t>
      </w:r>
    </w:p>
    <w:p>
      <w:r>
        <w:rPr>
          <w:b/>
        </w:rPr>
        <w:t>[Pages 10–10]</w:t>
      </w:r>
    </w:p>
    <w:p>
      <w:r>
        <w:t>Art. 3. - The following financial penalties are imposed:</w:t>
        <w:br/>
        <w:t>- on the National Union of French Ski Instructors: 2,000,000 F;</w:t>
        <w:br/>
        <w:t>- on the local union of French ski instructors of the Cauterets school: 50,000 F;</w:t>
        <w:br/>
        <w:t>- on the local union of French ski instructors of the Méribel-Mottaret school: 100,000 F;</w:t>
        <w:br/>
        <w:t>- on the local union of French ski instructors - ski school of Grand-Bornand - Super-Grand-Bornand: 50,000 F;</w:t>
        <w:br/>
        <w:t>- on the Municipal Mountain Sports Authority of Cauterets: 500,000 F;</w:t>
        <w:br/>
        <w:t>- on the company Méribel-Alpina: 200,000 F;</w:t>
        <w:br/>
        <w:t>- on the company Les Téléskis du Grand-Bornand: 100,000 F.</w:t>
      </w:r>
    </w:p>
    <w:p>
      <w:r>
        <w:t>Art. 4. - Within three months from the date of notification of this decision, the full text of this decision will be published, under the title 'Decision of the Competition Council of February 19, 1991, regarding the competitive situation in the ski teaching sector':</w:t>
        <w:br/>
        <w:t>1° In the magazine Ski français and in the bulletin Traces, at the expense of the National Union of French Ski Instructors;</w:t>
        <w:br/>
        <w:t>2° In La Dépêche du Midi, at the joint expense of the National Union of French Ski Instructors, the local union of French ski instructors of the Cauterets school, and the Municipal Mountain Sports Authority of Cauterets;</w:t>
        <w:br/>
        <w:t>3° In the Dauphiné libéré, at the joint expense of the National Union of French Ski Instructors, the local union of French ski instructors of the Méribel-Mottaret school, the local union of French ski instructors - ski school of Grand-Bornand - Super-Grand-Bornand, the company Méribel-Alpina, and the company Les Téléskis du Grand-Bornand.</w:t>
      </w:r>
    </w:p>
    <w:p>
      <w:r>
        <w:t>Deliberated in section, on the report of Mr. Thouvenot, in its session of February 19, 1991, where were present: Mr. Béteille, vice-president, presiding; Messrs. Bon, Fries, and Schmidt, members.</w:t>
      </w:r>
    </w:p>
    <w:p>
      <w:r>
        <w:t>The substitute general rapporteur, The vice-president, presiding the session,</w:t>
        <w:br/>
        <w:t>A.P. Weber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
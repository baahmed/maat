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https://www.autoritedelaconcurrence.fr/fr/decision-de-controle-des-concentrations/relative-la-prise-de-controle-exclusif-du-groupe-point</w:t>
      </w:r>
    </w:p>
    <w:p>
      <w:r>
        <w:t>Pages translated : 2</w:t>
      </w:r>
    </w:p>
    <w:p/>
    <w:p>
      <w:r>
        <w:rPr>
          <w:b/>
        </w:rPr>
        <w:t>[Pages 1–2]</w:t>
      </w:r>
    </w:p>
    <w:p>
      <w:r>
        <w:t xml:space="preserve">FRENCH REPUBLIC  </w:t>
        <w:br/>
        <w:t xml:space="preserve">Decision No. 21-DCC-154 of September 20, 2021  </w:t>
        <w:br/>
        <w:t xml:space="preserve">regarding the exclusive control acquisition of the Point Vision group by  </w:t>
        <w:br/>
        <w:t xml:space="preserve">Ares Management Corporation  </w:t>
        <w:br/>
        <w:t xml:space="preserve">The Competition Authority,  </w:t>
        <w:br/>
        <w:t xml:space="preserve">Having regard to the complete notification file submitted to the mergers department on August 26, 2021,  </w:t>
        <w:br/>
        <w:t xml:space="preserve">concerning the exclusive control acquisition of the Point Vision group by Ares Management Corporation, formalized by a purchase-sale agreement dated July 15,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Ares Management Corporation of the Point Vision group, primarily active in the sector of ophthalmology services and the management of medical and paramedical structures in ophthalmology. It constitutes a concentration operation within the meaning of Article L. 430-1 of the Commercial Code. Given the revenues generated by the concerned companies,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21-177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
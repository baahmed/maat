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https://www.cnmc.es/expedientes/c119021</w:t>
      </w:r>
    </w:p>
    <w:p>
      <w:r>
        <w:t>Pages translated : 2</w:t>
      </w:r>
    </w:p>
    <w:p/>
    <w:p>
      <w:r>
        <w:rPr>
          <w:b/>
        </w:rPr>
        <w:t>[Pages 1–2]</w:t>
      </w:r>
    </w:p>
    <w:p>
      <w:r>
        <w:t>RESOLUTION</w:t>
        <w:br/>
        <w:t>CASE FILE 1190/21 KORIAN / ITACARE ASISTENCIAL</w:t>
        <w:br/>
        <w:t>COMPETITION COUNCIL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18, 2021</w:t>
        <w:br/>
        <w:t>The Competition Chamber has analyzed the merger case file processed in accordance with Law 15/2007, of July 3, on the Defense of Competition, consisting of the acquisition by KORIAN, S.A. (KORIAN) of Itacare Asistencial, S.L. (ITA). In accordance with the report and proposal submitted by the Competition Directorate, the Competition Chamber has resolved, pursuant to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material scope of the non-compete clause (regarding the limitation imposed on the seller from holding non-controlling stakes in competing companies), the geographical scope of the non-compete clause (which exceeds the geographical scope of each of the private healthcare and public healthcare markets), and the temporal scope of the confidentiality clause (beyond two years) go beyond what is reasonably required by the notified merger operation, and are therefore subject to the general regulations applicable to agreements between companies. 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
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https://www.cnmc.es/expedientes/c085817</w:t>
      </w:r>
    </w:p>
    <w:p>
      <w:r>
        <w:t>Pages translated : 1</w:t>
      </w:r>
    </w:p>
    <w:p/>
    <w:p>
      <w:r>
        <w:rPr>
          <w:b/>
        </w:rPr>
        <w:t>[Pages 1–1]</w:t>
      </w:r>
    </w:p>
    <w:p>
      <w:r>
        <w:t>RESOLUTION</w:t>
        <w:br/>
        <w:t>File No. C/0858/17 ZMJ/CRCI/BUSINESS SG</w:t>
        <w:br/>
        <w:t>COMPETITION CHAMBER</w:t>
        <w:br/>
        <w:t>President</w:t>
        <w:br/>
        <w:t>Mr. José María Marín Quemada</w:t>
        <w:br/>
        <w:t>Counselors</w:t>
        <w:br/>
        <w:t>Mr. Josep Maria Guinart Solà</w:t>
        <w:br/>
        <w:t>Ms. Clotilde de la Higuera González</w:t>
        <w:br/>
        <w:t>Ms. María Ortiz Aguilar</w:t>
        <w:br/>
        <w:t>Secretary</w:t>
        <w:br/>
        <w:t>Mr. Joaquim Hortalà i Vallvé</w:t>
        <w:br/>
        <w:t>In Madrid, on June 29, 2017</w:t>
      </w:r>
    </w:p>
    <w:p>
      <w:r>
        <w:t>Having reviewed the file processed in accordance with Law 15/2007, of July 3, on the Defense of Competition, notification of the economic concentration operation consisting of the acquisition by the companies ZHEGZHOU COAL MINING MACHINERY GROUP CO, LTD and CHINA RENAISSANCE CAPITAL INVESTMENT, INC. of joint control of ROBERT BOSCH STARTER MOTORS GENERATORS HOLDING GMBH through an indirect acquisition contract of 100% of the share capital of SG Holding, via instrumental companies in which ZMJ will hold 35% of the share capital and CRCI will hold 65% (file C/0858/17 ZMJ/CRCI/BUSINESS SG), and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r>
    </w:p>
    <w:p>
      <w:r>
        <w:t>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
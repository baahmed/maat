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https://www.cnmc.es/expedientes/c047112</w:t>
      </w:r>
    </w:p>
    <w:p>
      <w:r>
        <w:t>Pages translated : 1</w:t>
      </w:r>
    </w:p>
    <w:p/>
    <w:p>
      <w:r>
        <w:rPr>
          <w:b/>
        </w:rPr>
        <w:t>[Pages 1–1]</w:t>
      </w:r>
    </w:p>
    <w:p>
      <w:r>
        <w:t>RESOLUTION C/0471/12 MAPFRE/BANKINTER/BANKINTER SEGUROS</w:t>
        <w:br/>
        <w:t>GENERALES</w:t>
        <w:br/>
        <w:t>COUNCIL</w:t>
        <w:br/>
        <w:t>Mr. Joaquín García Bernaldo de Quirós, President</w:t>
        <w:br/>
        <w:t>Ms. Pilar Sánchez Núñez, Vice President</w:t>
        <w:br/>
        <w:t>Mr. Julio Costas Comesaña, Member</w:t>
        <w:br/>
        <w:t>Ms. Mª Jesús González López, Member</w:t>
        <w:br/>
        <w:t>Ms. Inmaculada Gutiérrez Carrizo, Member</w:t>
        <w:br/>
        <w:t>Mr. Luis Díez Martín, Member</w:t>
        <w:br/>
        <w:t>In Madrid, on December 5, 2012.</w:t>
      </w:r>
    </w:p>
    <w:p>
      <w:r>
        <w:t>Having reviewed the file processed in accordance with Law 15/2007, of July 3, on the Defense of Competition, concerning the concentration operation consisting of the acquisition through the joint control of BANKINTER SEGUROS GENERALES, S.A. DE SEGUROS Y REASEGUROS (“BANKINTER SEGUROS GENERALES”) by MAPFRE FAMILIAR COMPAÑÍA DE SEGUROS Y REASEGUROS, S.A. (“MAPFRE FAMILIAR”) and MAPFRE SEGUROS DE EMPRESAS, COMPAÑÍA DE SEGUROS Y REASEGUROS, S.A. (“MAPFRE EMPRESAS”), on one part, and BANKINTER, S.A., on the other. (File C/0471/12),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 except with respect to the exclusive distribution contract and the exclusivity commitment of MAPFRE, which will be subject to the regulations on agreements between companies.</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
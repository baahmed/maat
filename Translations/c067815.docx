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https://www.cnmc.es/expedientes/c067815</w:t>
      </w:r>
    </w:p>
    <w:p>
      <w:r>
        <w:t>Pages translated : 2</w:t>
      </w:r>
    </w:p>
    <w:p/>
    <w:p>
      <w:r>
        <w:rPr>
          <w:b/>
        </w:rPr>
        <w:t>[Pages 1–2]</w:t>
      </w:r>
    </w:p>
    <w:p>
      <w:r>
        <w:t>RESOLUTION</w:t>
        <w:br/>
        <w:t>(FILE C/0678/15 ZEGONA / TELECABLE)</w:t>
        <w:br/>
        <w:t>COMPETITION CHAMBER</w:t>
        <w:br/>
        <w:t>President</w:t>
        <w:br/>
        <w:t>Mr. José María Marín Quemada</w:t>
        <w:br/>
        <w:t>Counselors</w:t>
        <w:br/>
        <w:t>Ms. María Ortiz Aguilar</w:t>
        <w:br/>
        <w:t>Mr. Fernando Torremocha y García-Sáenz</w:t>
        <w:br/>
        <w:t>Ms. Idoia Zenarrutzabeitia Beldarraín</w:t>
        <w:br/>
        <w:t>Secretary</w:t>
        <w:br/>
        <w:t>Mr. Tomás Suárez-Inclán González</w:t>
        <w:br/>
        <w:t>In Madrid, on July 30, 2015</w:t>
        <w:br/>
        <w:t>Having reviewed the file processed in accordance with Law 15/2007, of July 3, on the Defense of Competition, concerning the acquisition by ZEGONA COMMUNICATIONS PLC (ZEGONA) of exclusive control over TELECABLE DE ASTURIAS, S.A. (TELECABLE) (File C/0678/15 ZEGONA / TELECABLE),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 Furthermore, taking into account the Communication from the European Commission regarding restrictions directly linked to the execution of a concentration and necessary for that purpose (2005/C 56/03) and the practice of national competition authorities, the following confidentiality clauses provided in the purchase agreement dated July 25, 2015, must be excluded from the authorization, as they are not considered ancillary restrictions to the notified concentration operation, remaining subject to the regulations on agreements between companies: (i) the integrity of the confidentiality clause assumed by the acquirer, (ii) the confidentiality clause assumed by the selling party, to the extent that it exceeds the three-year time limit.</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
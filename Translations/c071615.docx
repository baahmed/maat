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https://www.cnmc.es/expedientes/c071615</w:t>
      </w:r>
    </w:p>
    <w:p>
      <w:r>
        <w:t>Pages translated : 1</w:t>
      </w:r>
    </w:p>
    <w:p/>
    <w:p>
      <w:r>
        <w:rPr>
          <w:b/>
        </w:rPr>
        <w:t>[Pages 1–1]</w:t>
      </w:r>
    </w:p>
    <w:p>
      <w:r>
        <w:t>RESOLUTION</w:t>
        <w:br/>
        <w:t>(FILE NO. C/0716/15 ACCIONA AGUA/AIGÜES TER-LLOBREGAT)</w:t>
        <w:br/>
        <w:t>COMPETITION CHAMBER</w:t>
        <w:br/>
        <w:t>President</w:t>
        <w:br/>
        <w:t>Mr. José María Marín Quemada</w:t>
        <w:br/>
        <w:t>Counselors</w:t>
        <w:br/>
        <w:t>Mr. Josep Maria Guinart Solà</w:t>
        <w:br/>
        <w:t>Ms. María Ortiz Aguilar</w:t>
        <w:br/>
        <w:t>Mr. Fernando Torremocha y García - Sáenz</w:t>
        <w:br/>
        <w:t>Mr. Benigno Valdés Díaz</w:t>
        <w:br/>
        <w:t>Secretary</w:t>
        <w:br/>
        <w:t>Mr. Tomás Suárez-Inclán González</w:t>
        <w:br/>
        <w:t>In Madrid, on January 12, 2016</w:t>
        <w:br/>
        <w:t>Having reviewed the file processed in accordance with Law 15/2007, of July 3, on the Defense of Competition, concerning the acquisition of exclusive control by Acciona Agua, S.A. (ACCIONA AGUA), over Aigües Ter-Llobregat Concessionaire of the Generalitat of Catalonia, S.A. (ATLL). (File No. C/0716/15 ACCIONA AGUA/AIGÜES TER-LLOBREGAT), and in agreement with the report and proposal submitted by the Competition Directorate, the Competition Chamber of the National Commission of Markets and Competition has resolved, in application of Article 57.2.a) of the aforementioned Law, to authorize the said concentration operation.</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
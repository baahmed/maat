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https://www.cnmc.es/expedientes/c046512</w:t>
      </w:r>
    </w:p>
    <w:p>
      <w:r>
        <w:t>Pages translated : 1</w:t>
      </w:r>
    </w:p>
    <w:p/>
    <w:p>
      <w:r>
        <w:rPr>
          <w:b/>
        </w:rPr>
        <w:t>[Pages 1–1]</w:t>
      </w:r>
    </w:p>
    <w:p>
      <w:r>
        <w:t>RESOLUTION (File C-0465/12 IBERDROLA / NAVASFRÍAS AND GAS NATURAL / IBERDROLA DISTRIBUTION)</w:t>
      </w:r>
    </w:p>
    <w:p>
      <w:r>
        <w:t>COUNCIL</w:t>
      </w:r>
    </w:p>
    <w:p>
      <w: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Mr. Luis Díez Martín, Councilor</w:t>
      </w:r>
    </w:p>
    <w:p>
      <w:r>
        <w:t>In Madrid, on October 17, 2012.</w:t>
      </w:r>
    </w:p>
    <w:p>
      <w:r>
        <w:t>Having reviewed the file processed in accordance with Law 15/2007, of July 3, on the Defense of Competition, regarding the concentration operation consisting of the acquisition by Iberdrola, S.A., of exclusive control over Distribuidora Eléctrica Navasfrías, S.L., currently owned by the Gas Natural Fenosa group (File C/0465/12), and in agreement with the report and proposal submitted by the Directorate of Investigation, the Council of the National Competition Commission has resolved, in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
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https://www.autoritedelaconcurrence.fr/fr/decision/relative-des-pratiques-relevees-dans-le-secteur-des-pompes-funebres-dans-le-departement-de</w:t>
      </w:r>
    </w:p>
    <w:p>
      <w:r>
        <w:t>Pages translated : 10</w:t>
      </w:r>
    </w:p>
    <w:p/>
    <w:p>
      <w:r>
        <w:rPr>
          <w:b/>
        </w:rPr>
        <w:t>[Pages 1–3]</w:t>
      </w:r>
    </w:p>
    <w:p>
      <w:r>
        <w:t>COMPETITION COUNCIL</w:t>
        <w:br/>
        <w:t>Decision No. 97 D 27</w:t>
        <w:br/>
        <w:t>of April 29, 1997</w:t>
        <w:br/>
        <w:t>regarding practices identified in the funeral services sector</w:t>
        <w:br/>
        <w:t>in the Seine Saint Denis department</w:t>
        <w:br/>
        <w:t>The Competition Council (permanent commission),</w:t>
        <w:br/>
        <w:t>Considering the letter dated November 2, 1992, registered under number F 548, by which the company</w:t>
        <w:br/>
        <w:t>Intermarbres referred to the Competition Council practices identified in the funeral services sector in the</w:t>
        <w:br/>
        <w:t>Seine Saint Denis department and implemented by the companies Pompes Funèbres Générales and Dumond Frères;</w:t>
        <w:br/>
        <w:t>Considering Ordinance No. 86-1243 of December 1, 1986, as amended, relating to price freedom and</w:t>
        <w:br/>
        <w:t>competition and Decree No. 86-1309 of December 29, 1986, as amended, taken for its application;</w:t>
        <w:br/>
        <w:t>Considering the General Code of Local Authorities and the Code of Municipalities;</w:t>
        <w:br/>
        <w:t>Considering the observations presented by the companies Pompes Funèbres Générales Île de France and</w:t>
        <w:br/>
        <w:t>Intermarbres, as well as by the Government Commissioner;</w:t>
        <w:br/>
        <w:t>Considering the other documents in the file;</w:t>
        <w:br/>
        <w:t>The rapporteur, the general rapporteur, the Government Commissioner, and the representatives of the companies</w:t>
        <w:br/>
        <w:t>Pompes Funèbres Générales Île de France and Intermarbres heard;</w:t>
        <w:br/>
        <w:t>Adopts the decision based on the findings (I) and the reasons (II) set out below:</w:t>
        <w:br/>
        <w:t>I. Findings</w:t>
        <w:br/>
        <w:t>A. THE ORGANIZATION OF FUNERAL SERVICES</w:t>
        <w:br/>
        <w:t>1. The regulation</w:t>
        <w:br/>
        <w:t>The funeral service includes the internal service, the external service, and the service of free provisions.</w:t>
      </w:r>
    </w:p>
    <w:p>
      <w:r>
        <w:t>The external service is a public service which, pursuant to the law of December 28, 1904, belonged to the municipalities. It included various services enumerated exhaustively by the same article: the transportation of bodies after placement in a coffin, the provision of hearses, coffins, exterior draperies of mortuary houses, mourning vehicles, as well as the supplies and personnel necessary for burials, exhumations, and cremations. The current content of this service is defined by Article L. 2223-19 of the General Code of Local Authorities (formerly Article L. 362-1 of the Code of Municipalities) in its version resulting from Law No. 93-23 of January 8, 1993, relating to legislation in the funeral domain. The services falling under the external service now include, in addition to those previously provided:</w:t>
        <w:br/>
        <w:t>the transportation of bodies before placement in a coffin;</w:t>
        <w:br/>
        <w:t>the organization of funerals;</w:t>
        <w:br/>
        <w:t>the preservation care;</w:t>
        <w:br/>
        <w:t>the provision of covers, coffins, and their interior and exterior accessories as well as cremation urns;</w:t>
        <w:br/>
        <w:t>the management and use of funeral homes.</w:t>
        <w:br/>
        <w:t>The municipalities, which had the monopoly of the external service pursuant to the law of December 28, 1904, could provide this service, either directly or through a company, in compliance with the laws and regulations on private contracts and tenders. Since the aforementioned law of January 8, 1993, municipalities no longer have a monopoly on these activities which can be provided, not only by municipalities or their delegates, but also by any company or association benefiting from an authorization issued by the representative of the State in the department. However, the law provided that for a period of three years, concession contracts concluded before its publication date would continue to be effective until their term, those expiring during this period could not be extended or renewed.</w:t>
        <w:br/>
        <w:t>Until the entry into force, on January 1, 1987, of Law No. 86-29 of January 9, 1986, families could only resort to the company located in the municipality of laying out when it had organized this service for the external service provisions. To increase the freedom of families, the aforementioned law (Article R. 362-4-1 of the Code of Municipalities) relaxed the conditions for exercising the external funeral service by providing that "when the municipality of the place of laying out is not that of the deceased's residence or the place of burial or cremation, the person who is qualified to provide for the funerals or their representative, if they do not call upon the management or the concessionaire of the municipality of the place of laying out, (...) may address the management, the concessionaire or, in the absence of service organization, any funeral company either from the municipality of the place of burial or cremation, or from the municipality of the deceased's residence." The law of January 8, 1993, repealed this article and removed any restrictions imposed on families regarding the choice of funeral service provider.</w:t>
        <w:br/>
        <w:t>Under Article R. 361-35 of the Code of Municipalities, in its version prior to the 1993 reform, funeral homes were defined as places intended to receive, before burial or cremation, the bodies of persons whose death was not caused by a contagious disease. Since the law of January 8, 1993, the management of funeral homes is an integral part of the external service. Their creation or extension is authorized by prefectural decision after consultation with the municipal council (Decree No. 94-1024 of November 23, 1994). Authorization can only be refused in cases of disturbance to public order or danger to public health.</w:t>
        <w:br/>
        <w:t>Funeral homes, a term that corresponds to a trademark registered by the company ROBLOT in 1965, are places that house the private activity of a funeral service company, which includes, depending on the case, activities related to the preservation care of bodies as well as the provision of private lounges for families.</w:t>
        <w:br/>
        <w:t>2. The characteristics of the funeral services market in the Seine Saint Denis department</w:t>
        <w:br/>
        <w:t>The state of competition in the Seine Saint Denis department and in the municipalities concerned by the referrals must be assessed at the time of the events, which date back, for the oldest, to November 1989.</w:t>
        <w:br/>
        <w:t>In the department, twenty-three municipalities are members of the union of municipalities in the suburbs of Paris for funeral services, which has granted the external funeral service to the public limited company Pompes Funèbres Générales, the last renewal having been made on October 1, 1992, for a duration of three years. In fourteen other municipalities, which had individually granted the external funeral service to the company Dumond, a subsidiary of Pompes Funèbres Générales, which was absorbed by this company in 1991, these contracts became void in 1992 and have not all been renewed. The external service has therefore been free in some of these municipalities since 1992.</w:t>
        <w:br/>
        <w:t>Until 1992, all the municipalities in the department had granted the external funeral service to a company of the PFG group, and after that year, this group remained the concessionaire of the external service in at least twenty-six municipalities in the department.</w:t>
        <w:br/>
        <w:t>The cities of Montreuil and Bondy are members of the union of municipalities in the suburbs of Paris for funeral services, which has granted the external funeral service to the company Pompes Funèbres Générales. Montfermeil and Livry Gargan had individually granted this service to the company Dumond Frères. In 1994, the cities of Bondy and Montreuil remained linked to this company for the external service, while this service became free in Livry Gargan as of January 1, 1993, and in 1995, the city of Montfermeil was considering re-establishing a contractual link with a delegated company, the contract that linked it to the Dumond Frères funeral services having expired.</w:t>
        <w:br/>
        <w:t>There are four funeral homes in the department, located in Montreuil, Villepinte, Montfermeil, and Livry Gargan. The one in Montreuil was granted to the company PFG and for the other three, initially granted to the company Dumond Frères, the contracts were transferred to the benefit of the company PFG, due to the absorption of the first company by the second.</w:t>
      </w:r>
    </w:p>
    <w:p>
      <w:r>
        <w:rPr>
          <w:b/>
        </w:rPr>
        <w:t>[Pages 4–6]</w:t>
      </w:r>
    </w:p>
    <w:p>
      <w:r>
        <w:t>the managers of funeral homes in the department providing for the systematic transfer of bodies to said funeral homes. Thus, the Montreuil funeral home, by application of an agreement, receives the bodies of persons deceased at the intercommunal hospital of this city and in three nearby clinics, the Montfermeil funeral home accommodates the bodies of persons deceased at the city's hospital center and at the Ormes care home, and the Livry Gargan funeral home is linked by agreement to a retirement home. In each of the municipalities concerned by the referral, the main stakeholders at the time of the events were the companies Pompes Funèbres Générales (agencies in Bondy and Montreuil), Dumond Frères (agencies in Montfermeil and Livry Gargan), a subsidiary of the former and absorbed by it in 1991, and the SARL Intermarbres (agencies in Bondy and Montfermeil operated under the name "Pompes Funèbres de la Liberté"). The other funeral companies established in these municipalities were of minor importance. The company Pompes Funèbres Générales and the company Omnium de Gestion et de Financement (OGF), its parent company, which were part of the Lyonnaise des Eaux Dumez group, were acquired in September 1995 by the company SCI France, a 100% subsidiary of Service Corporation International, an American company specialized in the funeral domain. In June 1996, the company PFG contributed its assets related to its funeral activity in Ile de France to the company PRIN, which, by a change of corporate name, became the company PFG Ile de France. The company PFG was then absorbed by the company OGF and dissolved.</w:t>
      </w:r>
    </w:p>
    <w:p>
      <w:r>
        <w:t>B. PRACTICES</w:t>
      </w:r>
    </w:p>
    <w:p>
      <w:r>
        <w:t>1. The transportation of bodies to the funeral home</w:t>
        <w:br/>
        <w:t>In the cities of Montreuil, Montfermeil, and Livry Gargan, several testimonies indicate that the transportation and stay fees in the funeral home are charged to families by the companies of the PFG group, concessionaires of the funeral home existing in each of these municipalities, without these companies having ensured the effective and fully informed consent of the families for such a transfer.</w:t>
      </w:r>
    </w:p>
    <w:p>
      <w:r>
        <w:t>2. The "Stop the Lies" poster</w:t>
        <w:br/>
        <w:t>The PFG agency in Bondy has placed a poster in its window titled "Stop the Lies" with the following text: "In compliance with French law and to ensure the best protection for users, the concessionaire of the public funeral service always offers the best conditions of price and quality: Inquire, you will be convinced, toll-free number: 05.11.10.10, free call 24 hours a day." The number indicated is that of the company PFG. The only funeral company located near this agency is the company Intermarbres.</w:t>
      </w:r>
    </w:p>
    <w:p>
      <w:r>
        <w:t>II. Based on the preceding findings, the Council,</w:t>
      </w:r>
    </w:p>
    <w:p>
      <w:r>
        <w:t>On the inadmissibility of the referral:</w:t>
        <w:br/>
        <w:t xml:space="preserve">Considering that the company PFG Ile de France argues that the referral was not supported by sufficiently probative elements; that the rapporteur would have based the notified grievances on "alleged testimonies without probative value," which would be confirmed by a letter dated September 20, 1989, from which it would result that the services of the Directorate General for Competition, Consumer Affairs, and Fraud Prevention would have considered the reported facts as insufficiently probative and that, therefore, pursuant to Article 19 of the ordinance of December 1, 1986, the Council should declare the referral inadmissible; </w:t>
        <w:br/>
        <w:t>Considering, however, that the elements transmitted by the company Intermarbres were sufficient to justify the instruction of the file in light of Title III of the ordinance of December 1, 1986; that furthermore, the question of whether the evidence on which the rapporteur based the notified grievances is sufficient to prove the reported practices falls within the substantive examination of the case; that finally, the assessment made by the aforementioned Directorate General on the probative value of certain documents, even if this assessment were negative, which the invoked letter, which is a letter addressed by the company Intermarbres to the Directorate General, does not demonstrate, does not bind either the rapporteur or the Competition Council; that consequently, the argument must be rejected;</w:t>
      </w:r>
    </w:p>
    <w:p>
      <w:r>
        <w:t>On the request for additional instruction:</w:t>
        <w:br/>
        <w:t xml:space="preserve">Considering that following the abandonment, at the report stage, of a grievance that had been notified to the company PFG Ile de France for a practice of price discrimination against families not using its services for the services related to the activity of funeral homes, the company Intermarbres requests that additional instruction be ordered to allow for the analysis of the accounting and invoices of the company PFG or, at the very least, of its local agency, in order to provide proof of these price discriminations; </w:t>
        <w:br/>
        <w:t>Considering, however, that the request must be rejected, as the elements in the file do not justify the continuation of an instruction on this point;</w:t>
      </w:r>
    </w:p>
    <w:p>
      <w:r>
        <w:t>On the delimitation of the relevant market:</w:t>
        <w:br/>
        <w:t>Considering, first, that funeral services include the services of the external service, those that fall under the internal service in religious buildings, and finally, free services; that given the behavior of families and the practices of operators, the entire range of funeral products and services is inseparable; thus, the services provided in funeral homes belong to the same market as those on which other funeral services are offered;</w:t>
      </w:r>
    </w:p>
    <w:p>
      <w:r>
        <w:t xml:space="preserve">Considering, secondly, that although the aforementioned law of January 9, 1986, aimed to broaden the choices available to families, it remains that, during the majority of the period under review, families had no choice of funeral service provider, at least concerning the external service, when the municipality of the laying out was the same as that of the burial or cremation and that of the deceased's residence; furthermore, for the organization of funerals, it is established that families, in most cases, call upon local companies; it follows from these elements that the market to be considered, when the municipality has organized the external service, corresponds to the territory of said municipality; therefore, it is appropriate to retain that the relevant markets are the funeral market in each of the following municipalities: Bondy, Livry Gargan, Montreuil, and Montfermeil, and that each of these markets includes all services related to the external service and the free service; </w:t>
        <w:br/>
        <w:t xml:space="preserve">Considering that if the company PFG Ile de France believes that the instruction did not allow for the delimitation of the relevant market, it provides no factual element capable of refuting the definition retained above; that this definition results from the analysis of the demand and the existing supply capable of satisfying this demand given the characteristics of the market; that in particular, it produces no document supporting the assertion that the market would include the city of Paris, given that many deaths of persons residing in the department occur in Parisian hospitals; </w:t>
        <w:br/>
        <w:t>Considering that the company PFG Ile de France further argues in vain that the title of the referral and the notification of grievances referred to the funeral market throughout the Seine Saint Denis department, since this title has no legal significance and cannot, in any case, bind the Council regarding the delimitation of the relevant market;</w:t>
      </w:r>
    </w:p>
    <w:p>
      <w:r>
        <w:t>On the position of the company being challenged regarding the reference markets.</w:t>
        <w:br/>
        <w:t>Considering, first, that the market share of the companies concerned, stated as a percentage of transports handled during the relevant years, is as follows, according to the figures collected during the instruction, and not contested by the company PFG:</w:t>
        <w:br/>
        <w:t>Bondy 51.5% in 1992</w:t>
        <w:br/>
        <w:t>Montfermeil 80% in 1994</w:t>
        <w:br/>
        <w:t>Montreuil 71% in 1994</w:t>
        <w:br/>
        <w:t>Livry Gargan 60% in 1994</w:t>
        <w:br/>
        <w:t>Considering, secondly, that the company PFG was both the concessionaire of the external service in all the municipalities of the department until 1992 and in the majority of the municipalities of the department in 1994; that it was the concessionaire of all the funeral homes existing in this same department, these being located in each of these municipalities except for Bondy; that several healthcare establishments, public or private, have entered into agreements with</w:t>
      </w:r>
    </w:p>
    <w:p>
      <w:r>
        <w:rPr>
          <w:b/>
        </w:rPr>
        <w:t>[Pages 7–9]</w:t>
      </w:r>
    </w:p>
    <w:p>
      <w:r>
        <w:t>certain funeral homes for the bodies of persons deceased in these establishments to be systematically transferred there; that these companies belonged to the OGF PFG group, which held the leading position in the funeral services sector in France and which itself was part of a large group at the time of the events;</w:t>
      </w:r>
    </w:p>
    <w:p>
      <w:r>
        <w:t>Considering that it follows from all these elements that the PFG company occupied, at the time of the events, a dominant position in each of the relevant markets;</w:t>
      </w:r>
    </w:p>
    <w:p>
      <w:r>
        <w:t>On the notified grievances:</w:t>
      </w:r>
    </w:p>
    <w:p>
      <w:r>
        <w:t>Regarding the billing of transportation and stay fees in the funeral home:</w:t>
      </w:r>
    </w:p>
    <w:p>
      <w:r>
        <w:t>Considering that the Intermarbres company attached to its referral several letters from families complaining that they were asked to sign a request for the transfer of bodies to the funeral home, without knowing whether this transfer was mandatory and whether it would incur costs; that these attestations concern two clinics in Montreuil and the Montreuil funeral home (attestations from Messrs. Fraysse and Chevalier and Ms. Grussen), a retirement home in Montfermeil and the funeral home located in that city (attestation from Mr. Pasquet), and a clinic in Livry Gargan and the funeral home in that municipality (attestation from Mr. Dos Santos);</w:t>
      </w:r>
    </w:p>
    <w:p>
      <w:r>
        <w:t>Considering that the PFG company contests the evidentiary value of the aforementioned attestations, insofar as they do not meet the requirements of Article 202 of the new Code of Civil Procedure and do not provide any certainty regarding the veracity of the testimonies produced; that it further believes it has provided evidence of the attention it pays to compliance with the legislation in force regarding the coverage of transportation and stay fees in the funeral home by producing a general instruction addressed to all agencies and dated December 21, 1994; that it also considers that the obligation to verify imposed on it is impossible to satisfy, as it would intervene, unable to take place within the concerned healthcare establishments, once the transfer to the funeral home has been made and would therefore be moot;</w:t>
      </w:r>
    </w:p>
    <w:p>
      <w:r>
        <w:t>Considering that it follows from the aforementioned documents that certain healthcare establishments located in these municipalities have had the bodies of deceased persons transferred to the nearest funeral home and had families sign a request in this regard without ensuring their consent; that the regulatory provisions applicable at the time of the events regarding the coverage of transportation and stay fees in the funeral home provided that "when the transfer to a funeral home of the body of a person deceased in a public or private healthcare establishment has been carried out at the request of the director of the establishment, the costs resulting from the transportation and stay at the funeral home are borne by the establishment" (Article R. 361-40 paragraph 1 of the Code of Municipalities, in its version resulting from Decree No. 87-28 of January 14, 1987); that a decree of November 23, 1994, limited the coverage of costs by the establishment to the first three days following the death;</w:t>
      </w:r>
    </w:p>
    <w:p>
      <w:r>
        <w:t>Considering that, while it is the responsibility of the funeral home concessionaire to ensure that families to whom transportation and stay fees in the funeral home are billed have indeed signed a request for such a transfer, the concessionaire cannot be reproached for a lack of information to families when it is generally not in contact with them before the body of the deceased is transferred to the funeral home and when it is the healthcare establishments that, being the first in contact with families, propose the transfer of the bodies of deceased persons to the funeral home; it follows that, under these circumstances, the practice denounced cannot constitute an abuse of a dominant position, within the meaning of Article 8 of the Ordinance of December 1, 1986;</w:t>
      </w:r>
    </w:p>
    <w:p>
      <w:r>
        <w:t>Regarding the "Stop the Lies" poster:</w:t>
      </w:r>
    </w:p>
    <w:p>
      <w:r>
        <w:t>Considering that the notifying company transmitted a bailiff's report accompanied by a photograph showing a poster titled "Stop the Lies" on the window of the PFG funeral agency in Bondy, the text of which is as follows: "In compliance with French law, to ensure the best protection for users, the concessionaire of the public funeral service always offers the best price and quality conditions: inquire, you will be convinced, toll-free number 05.11.10.10 free call 24 hours a day";</w:t>
      </w:r>
    </w:p>
    <w:p>
      <w:r>
        <w:t>Considering that by displaying such a poster, the concessionaire of the public service argues from this quality, on the one hand, to assert that it practices, for all services, including those subject to competition, the most competitive prices and the best services and, on the other hand, to suggest that what is presented as advantageous by its competitors, and indeed by its most direct competitor, the Intermarbres company, is not accurate, only the concessionaire of the public service being able to offer a quality service at a moderate cost to customers; that such a practice, likely to dissuade customers from turning to its competitors, has the object and may have the effect of distorting competition in the market;</w:t>
      </w:r>
    </w:p>
    <w:p>
      <w:r>
        <w:t>Considering that the PFG Ile de France company argues that the grievance notified in this regard cannot be maintained due to the fact that the bailiff's report mentioned above was not attached to the report;</w:t>
      </w:r>
    </w:p>
    <w:p>
      <w:r>
        <w:t>But considering, on the one hand, that the photograph of the window where the poster appeared is annexed to the report and that, on the other hand, this company has never contested the material existence of said poster and its content; that, moreover, it was able to consult the bailiff's report and the photograph during the proceedings in accordance with the provisions of Article 21 of the Ordinance of December 1, 1986; it follows that this argument is unfounded;</w:t>
      </w:r>
    </w:p>
    <w:p>
      <w:r>
        <w:t>Finally, considering that the company in question cannot argue that the practice could potentially constitute an act of unfair competition to contest that it can be qualified in light of Article 8 of the aforementioned ordinance, insofar as these two qualifications are independent and that a practice of unfair competition, having an object or potentially having an anticompetitive effect, can be qualified on the basis of Articles 7 or 8 of said ordinance;</w:t>
      </w:r>
    </w:p>
    <w:p>
      <w:r>
        <w:t>Considering that it follows from the above that the PFG company, by displaying the "Stop the Lies" poster, has implemented a practice aimed at and that may have the effect of distorting competition in the market; that such a practice is contrary to the provisions of Article 8 of the Ordinance of December 1, 1986;</w:t>
      </w:r>
    </w:p>
    <w:p>
      <w:r>
        <w:t>On the attribution of the practice:</w:t>
      </w:r>
    </w:p>
    <w:p>
      <w:r>
        <w:t>Considering that the practice in question was carried out by the Pompes Funèbres Générales company, which was dissolved following its absorption by the Omnium de Gestion et de Financement company on June 28, 1996; that before this absorption, it had contributed its entire branch of activity related to the funeral sector in Ile de France to the PRIN company, which, by a change of name, became the PFG Ile de France company, to which the grievances were notified; that consequently, the practice must be attributed to the PFG Ile de France company;</w:t>
      </w:r>
    </w:p>
    <w:p>
      <w:r>
        <w:t>On the sanctions:</w:t>
      </w:r>
    </w:p>
    <w:p>
      <w:r>
        <w:t>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w:t>
      </w:r>
    </w:p>
    <w:p>
      <w:r>
        <w:t>Considering that the assessment of the damage to the economy must take into account the fact that, by its position in the markets concerned, the company in question is able to hinder the development or maintenance of competing companies; that however this company has communicated, in its observations, a general instruction addressed to the agencies of the PFG group in December 1994 which demonstrates the vigilance of the company in question regarding the proper application of the texts in the funeral sector;</w:t>
      </w:r>
    </w:p>
    <w:p>
      <w:r>
        <w:t>Considering that, to assess the seriousness of the established practice, it is necessary to take into account the fact that the PFG company was the concessionaire of a public service and enjoyed a strong reputation; that, by its behavior and in the legal context in force at the time of the events, it reduced the degree of possible competition; that the families of the deceased find themselves at the moment they place their trust in a funeral service provider in a state of dependence linked, on the one hand, to the necessity of organizing funerals within often a short timeframe and, on the other hand, to the distress that mourning is likely to cause; that it must, however, be taken into account that only one practice is retained against the company and that this concerns an act of which nothing suggests that it has been repeated;</w:t>
      </w:r>
    </w:p>
    <w:p>
      <w:r>
        <w:rPr>
          <w:b/>
        </w:rPr>
        <w:t>[Pages 10–10]</w:t>
      </w:r>
    </w:p>
    <w:p>
      <w:r>
        <w:t>Considering that it follows from the above that it is appropriate to impose a financial penalty of 200,000 francs on the company PFG Ile de France, whose turnover for the last available financial year is 653 million francs,</w:t>
      </w:r>
    </w:p>
    <w:p>
      <w:r>
        <w:t>DECIDES:</w:t>
        <w:br/>
        <w:t>Article 1: It is established that the company PFG Ile de France, succeeding to the rights and obligations of the company Pompes Funèbres Générales, has violated the provisions of paragraph 1 of Article 8 of Ordinance No. 86-1243 of December 1, 1986.</w:t>
        <w:br/>
        <w:t>Article 2: A financial penalty of 200,000 francs is imposed on the company PFG Ile de France.</w:t>
        <w:br/>
        <w:t>Deliberated, on the report of Ms. Lise Leroy Gissinger, by Messrs. Barbeau, president, Cortesse and Jenny, vice presidents.</w:t>
        <w:br/>
        <w:t>The substitute general rapporteur, The president,</w:t>
        <w:br/>
        <w:t>Marie Hélène Mathonnière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
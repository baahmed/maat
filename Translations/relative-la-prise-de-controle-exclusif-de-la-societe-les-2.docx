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https://www.autoritedelaconcurrence.fr/fr/decision-de-controle-des-concentrations/relative-la-prise-de-controle-exclusif-de-la-societe-les-2</w:t>
      </w:r>
    </w:p>
    <w:p>
      <w:r>
        <w:t>Pages translated : 2</w:t>
      </w:r>
    </w:p>
    <w:p/>
    <w:p>
      <w:r>
        <w:rPr>
          <w:b/>
        </w:rPr>
        <w:t>[Pages 1–2]</w:t>
      </w:r>
    </w:p>
    <w:p>
      <w:r>
        <w:t xml:space="preserve">FRENCH REPUBLIC  </w:t>
        <w:br/>
        <w:t xml:space="preserve">Decision No. 21-DCC-253 of December 22, 2021  </w:t>
        <w:br/>
        <w:t xml:space="preserve">regarding the exclusive control acquisition of the company Les Occasions Norauto by the company Grands Garages du Pas-de-Calais  </w:t>
        <w:br/>
        <w:t xml:space="preserve">The Competition Authority,  </w:t>
        <w:br/>
        <w:t xml:space="preserve">Having regard to the complete notification file submitted to the mergers department on December 7, 2021, concerning the exclusive control acquisition of the company Les Occasions Norauto by the company Grands Garages du Pas-de-Calais, formalized by a share transfer agreement dated November 15,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Les Occasions Norauto, which operates a multi-brand used vehicle dealership located in the municipality of Seclin (59), by the company Grands Garages du Pas-de-Calais, which is itself active in the automotive distribution sector.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21-241 is authorized.  </w:t>
        <w:br/>
        <w:t xml:space="preserve">The acting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
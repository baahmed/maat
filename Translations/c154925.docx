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https://www.cnmc.es/expedientes/c154925</w:t>
      </w:r>
    </w:p>
    <w:p>
      <w:r>
        <w:t>Pages translated : 2</w:t>
      </w:r>
    </w:p>
    <w:p/>
    <w:p>
      <w:r>
        <w:rPr>
          <w:b/>
        </w:rPr>
        <w:t>[Pages 1–2]</w:t>
      </w:r>
    </w:p>
    <w:p>
      <w:r>
        <w:t xml:space="preserve">C/1549/25  </w:t>
        <w:br/>
        <w:t xml:space="preserve">BLUE SEA / MPS  </w:t>
        <w:br/>
        <w:t xml:space="preserve">RESOLUTION  </w:t>
        <w:br/>
        <w:t xml:space="preserve">FILE BLUE SEA / MPS  </w:t>
        <w:br/>
        <w:t xml:space="preserve">(C/1549/25)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April 23, 2025</w:t>
      </w:r>
    </w:p>
    <w:p>
      <w:r>
        <w:t>The Competition Chamber has analyzed the merger file processed in accordance with Law 15/2007, of July 3, on the Defense of Competition, related to the economic concentration operation consisting of the acquisition by Portobello Capital, S.L., through GESTORA BLUE SEA PARTNER, S.A., of exclusive control of MEETING POINT SPAIN, S.L.U. and its subsidiaries. In accordance with the report and proposal submitted by the Competition Directorate, the Competition Chamber has resolved, applying Article 57.2.a) of the aforementioned Law 15/2007, of July 3, to authorize the said concentration operation.</w:t>
      </w:r>
    </w:p>
    <w:p>
      <w:r>
        <w:t>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implementation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w:t>
      </w:r>
    </w:p>
    <w:p>
      <w:r>
        <w:t xml:space="preserve">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
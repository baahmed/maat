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https://www.autoritedelaconcurrence.fr/fr/decision-de-controle-des-concentrations/relative-la-creation-dune-entreprise-commune-de-plein-38</w:t>
      </w:r>
    </w:p>
    <w:p>
      <w:r>
        <w:t>Pages translated : 2</w:t>
      </w:r>
    </w:p>
    <w:p/>
    <w:p>
      <w:r>
        <w:rPr>
          <w:b/>
        </w:rPr>
        <w:t>[Pages 1–2]</w:t>
      </w:r>
    </w:p>
    <w:p>
      <w:r>
        <w:t>FRENCH REPUBLIC</w:t>
        <w:br/>
        <w:t>Decision No. 25-DCC-238 of October 16, 2025</w:t>
        <w:br/>
        <w:t>regarding the creation of a full-function joint venture</w:t>
        <w:br/>
        <w:t>named Bear Avanne by the companies Viteas and ITM Entreprises</w:t>
        <w:br/>
        <w:t>The Competition Authority,</w:t>
        <w:br/>
        <w:t>Having regard to the complete notification file submitted to the mergers department on October 1, 2025,</w:t>
        <w:br/>
        <w:t>concerning the creation of a full-function joint venture named Bear Avanne by</w:t>
        <w:br/>
        <w:t>the companies Viteas and ITM Entreprises, formalized by a firm and irrevocable offer letter</w:t>
        <w:br/>
        <w:t>for the acquisition of the business assets signed on May 14, 2025, and a unilateral purchase promise</w:t>
        <w:br/>
        <w:t>signed on June 16, 2025;</w:t>
        <w:br/>
        <w:t>Having regard to Book IV of the Commercial Code relating to the freedom of prices and competition, and</w:t>
        <w:br/>
        <w:t>notably its Articles L. 430-1 to L. 430-7;</w:t>
        <w:br/>
        <w:t>Adopts the following decision:</w:t>
        <w:br/>
        <w:t>1. The notified operation consists of the creation, by the companies Viteas and ITM Entreprises, of the</w:t>
        <w:br/>
        <w:t>company Bear Avanne which aims to acquire and operate a retail business predominantly focused on food with a sales area of 998 m², currently under the Colruyt brand, under the Netto brand in the city of Avanne-Aveney (25).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25-255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
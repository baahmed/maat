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https://www.cnmc.es/expedientes/c162625</w:t>
      </w:r>
    </w:p>
    <w:p>
      <w:r>
        <w:t>Pages translated : 2</w:t>
      </w:r>
    </w:p>
    <w:p/>
    <w:p>
      <w:r>
        <w:rPr>
          <w:b/>
        </w:rPr>
        <w:t>[Pages 1–2]</w:t>
      </w:r>
    </w:p>
    <w:p>
      <w:r>
        <w:t>C/1626/25 MAHOU/GD RESOLUTION FILE MAHOU/GD (C/1626/25) COUNCIL. COMPETITION CHAMBER President Ms. Cani Fernández Vicién Councilors Ms. Pilar Sánchez Núñez Mr. Rafael Iturriaga Nieva Mr. Pere Soler Campins Ms. María Vidales Picazo Secretary of the Council Mr. Miguel Bordiu Garcia-Ovies In Madrid, on November 25, 2025 The Competition Chamber has analyzed the merger file processed in accordance with Law 15/2007, of July 3, on the Defense of Competition, regarding the economic concentration operation consisting of the acquisition by VOLDISTRIBUCION S.L., (VOLDISTRIBUCIÓN), a subsidiary of the brewing group MAHOU SAN MIGUEL, S.A. (MSM) of exclusive control over GREGORIO DÍEZ, S.L. (GD), official distributor of MSM in certain localities and areas of the province of Valladolid, especially for establishments in the Horeca channel. In accordance with the report and proposal submitted by the Directorate of Competition, the Competition Chamber has resolved, under the application of Article 57.2.a) of the aforementioned Law 15/2007, of July 3, to authorize the aforementioned concentration operation. 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The purchase agreement includes both a non-compete clause and a non-solicitation clause for a period of two years from the closing of the proposed operation, along with a confidentiality clause. All of this in accordance with what is indicated in the aforementioned report proposal from the Directorate of Competition.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
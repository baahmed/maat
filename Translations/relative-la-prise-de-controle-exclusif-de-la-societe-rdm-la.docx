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https://www.autoritedelaconcurrence.fr/fr/decision-de-controle-des-concentrations/relative-la-prise-de-controle-exclusif-de-la-societe-rdm-la</w:t>
      </w:r>
    </w:p>
    <w:p>
      <w:r>
        <w:t>Pages translated : 2</w:t>
      </w:r>
    </w:p>
    <w:p/>
    <w:p>
      <w:r>
        <w:rPr>
          <w:b/>
        </w:rPr>
        <w:t>[Pages 1–2]</w:t>
      </w:r>
    </w:p>
    <w:p>
      <w:r>
        <w:t xml:space="preserve">FRENCH REPUBLIC  </w:t>
        <w:br/>
        <w:t xml:space="preserve">Decision No. 21-DCC-62 of April 15, 2021  </w:t>
        <w:br/>
        <w:t>regarding the exclusive control acquisition of the company RDM La Rochette by the company Mutares</w:t>
      </w:r>
    </w:p>
    <w:p>
      <w:r>
        <w:t>The Competition Authority,</w:t>
      </w:r>
    </w:p>
    <w:p>
      <w:r>
        <w:t>Having regard to the complete notification file submitted to the mergers department on March 30, 2021, concerning the exclusive control acquisition of the company RDM La Rochette by the company Mutares, formalized by a purchase agreement dated February 16, 2021;</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Mutares of the company RDM La Rochette, active in the market for the production and supply of cardboard for folding boxes in the packaging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21-045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
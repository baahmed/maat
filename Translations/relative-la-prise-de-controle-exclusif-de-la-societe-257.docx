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https://www.autoritedelaconcurrence.fr/fr/decision-de-controle-des-concentrations/relative-la-prise-de-controle-exclusif-de-la-societe-257</w:t>
      </w:r>
    </w:p>
    <w:p>
      <w:r>
        <w:t>Pages translated : 2</w:t>
      </w:r>
    </w:p>
    <w:p/>
    <w:p>
      <w:r>
        <w:rPr>
          <w:b/>
        </w:rPr>
        <w:t>[Pages 1–2]</w:t>
      </w:r>
    </w:p>
    <w:p>
      <w:r>
        <w:t xml:space="preserve">FRENCH REPUBLIC  </w:t>
        <w:br/>
        <w:t xml:space="preserve">Decision No. 19-DCC-98 of May 24, 2019  </w:t>
        <w:br/>
        <w:t xml:space="preserve">regarding the exclusive control acquisition of the company Latécoère by the  </w:t>
        <w:br/>
        <w:t xml:space="preserve">Searchlight Capital Partners group  </w:t>
        <w:br/>
        <w:t xml:space="preserve">The Competition Authority,  </w:t>
        <w:br/>
        <w:t xml:space="preserve">Having regard to the complete notification file submitted to the mergers department on May 2, 2019, concerning the exclusive control acquisition of the company Latécoère by the Searchlight Capital Partners group, and formalized by a share transfer and acquisition agreement dated April 1,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Searchlight Capital Partners group of the company Latécoère, active in the aerospace industry, notably through the production of aerostructure components (fuselage and doors), wiring systems (including harnesses, avionics furniture), test benches, and cockpit panels.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
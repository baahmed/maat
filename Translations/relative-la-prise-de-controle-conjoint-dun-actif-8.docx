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https://www.autoritedelaconcurrence.fr/fr/decision-de-controle-des-concentrations/relative-la-prise-de-controle-conjoint-dun-actif-8</w:t>
      </w:r>
    </w:p>
    <w:p>
      <w:r>
        <w:t>Pages translated : 2</w:t>
      </w:r>
    </w:p>
    <w:p/>
    <w:p>
      <w:r>
        <w:rPr>
          <w:b/>
        </w:rPr>
        <w:t>[Pages 1–2]</w:t>
      </w:r>
    </w:p>
    <w:p>
      <w:r>
        <w:t>FRENCH REPUBLIC</w:t>
        <w:br/>
        <w:t>Decision No. 17-DCC-148 of September 1, 2017</w:t>
        <w:br/>
        <w:t>regarding the joint control of a real estate asset by the</w:t>
        <w:br/>
        <w:t>BPCE group and the Caisse des dépôts et consignations</w:t>
        <w:br/>
        <w:t>The Competition Authority,</w:t>
        <w:br/>
        <w:t>Having regard to the complete notification file sent to the mergers department on August 17, 2017,</w:t>
        <w:br/>
        <w:t>concerning the joint control of a real estate asset by the BPCE group and the Caisse des dépôts et consignations, formalized by sales projects in the future state of completion and a promise of sale in the future state of completion dated August 11, 2017;</w:t>
        <w:br/>
        <w:t>Having regard to Book IV of the Commercial Code relating to the freedom of prices and competition, and in particular its Articles L. 430-1 to L. 430-7;</w:t>
        <w:br/>
        <w:t>Adopts the following decision:</w:t>
        <w:br/>
        <w:t>1. The notified operation consists of the joint control by the BPCE group and the Caisse des dépôts et consignations of a real estate asset located in Nancy (54). It constitutes a concentration within the meaning of Article L. 430-1 of the Commercial Code. Given the turnover achieved by the concerned companies, the thresholds set out in Article 1, paragraph 2 a) and b) of Council Regulation (EC) No. 139/2004 are met. Nevertheless, since each of the concerned companies generates more than two-thirds of its turnover in the European Union in France, the operation does not fall under the jurisdiction of the European Commission. On the other hand, the control thresholds mentioned in I of Article L. 430-2 of the Commercial Code are exceeded. This operation is therefore subject to the provisions of Articles L. 430-3 and following of the Commercial Code relating to economic concentration.</w:t>
        <w:br/>
        <w:t>2. The markets concerned by the operation are those of real estate services. These markets are consistently defined by the decision-making practice of the Competition Authority.</w:t>
        <w:br/>
        <w:t>3. Regardless of the segmentations retained, the estimated market shares of the parties are below 10%.</w:t>
        <w:br/>
        <w:t>4. Considering the elements of the file and in accordance with point 384 of the guidelines of the Competition Authority relating to the control of concentrations, the operation is not likely to harm competition.</w:t>
      </w:r>
    </w:p>
    <w:p>
      <w:r>
        <w:t>DECIDES</w:t>
        <w:br/>
        <w:t>Sole Article: The operation notified under number 17-175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
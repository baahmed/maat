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https://www.autoritedelaconcurrence.fr/fr/decision-de-controle-des-concentrations/relative-la-prise-de-controle-exclusif-des-societes-23</w:t>
      </w:r>
    </w:p>
    <w:p>
      <w:r>
        <w:t>Pages translated : 2</w:t>
      </w:r>
    </w:p>
    <w:p/>
    <w:p>
      <w:r>
        <w:rPr>
          <w:b/>
        </w:rPr>
        <w:t>[Pages 1–2]</w:t>
      </w:r>
    </w:p>
    <w:p>
      <w:r>
        <w:t xml:space="preserve">FRENCH REPUBLIC  </w:t>
        <w:br/>
        <w:t xml:space="preserve">Decision No. 18-DCC-66 of April 25, 2018  </w:t>
        <w:br/>
        <w:t xml:space="preserve">regarding the exclusive control acquisition of the companies Vaucluse Services Automobiles SAS and Nouveaux Services Automobiles SAS by the company SSPF SAS  </w:t>
        <w:br/>
        <w:t xml:space="preserve">The Competition Authority,  </w:t>
        <w:br/>
        <w:t xml:space="preserve">Having regard to the complete notification file submitted to the mergers department on March 22, 2018, concerning the exclusive control acquisition of the companies Vaucluse Services Automobiles SAS and Nouveaux Services Automobiles SAS by the company SSPF SAS, and formalized by a letter of intent dated February 18,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SSPF SAS, controlled by the Maurin group, of the company Nouveaux Services Automobiles SAS, a Nissan brand dealer, which has a main establishment and a secondary establishment in the Vaucluse department (84) and of the company Vaucluse Services Automobiles SAS, a Nissan brand dealer, which has a main establishment in the Vaucluse department (84) and a secondary establishment in the Bouches-du-Rhône department (13).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18-056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
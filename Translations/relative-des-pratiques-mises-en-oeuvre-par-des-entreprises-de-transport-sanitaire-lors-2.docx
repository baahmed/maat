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https://www.autoritedelaconcurrence.fr/fr/decision/relative-des-pratiques-mises-en-oeuvre-par-des-entreprises-de-transport-sanitaire-lors-2</w:t>
      </w:r>
    </w:p>
    <w:p>
      <w:r>
        <w:t>Pages translated : 6</w:t>
      </w:r>
    </w:p>
    <w:p/>
    <w:p>
      <w:r>
        <w:rPr>
          <w:b/>
        </w:rPr>
        <w:t>[Pages 1–3]</w:t>
      </w:r>
    </w:p>
    <w:p>
      <w:r>
        <w:t xml:space="preserve">FRENCH REPUBLIC  </w:t>
        <w:br/>
        <w:t xml:space="preserve">Decision No. 95-D-53 of September 5, 1995  </w:t>
        <w:br/>
        <w:t xml:space="preserve">regarding practices implemented by medical transport companies  </w:t>
        <w:br/>
        <w:t xml:space="preserve">during the awarding of contracts with the Millau hospital center  </w:t>
        <w:br/>
        <w:t xml:space="preserve">The Competition Council (permanent commission),  </w:t>
        <w:br/>
        <w:t xml:space="preserve">Having regard to the letter registered on October 11, 1993, under number F 627, by which the Minister of Economy referred to the Competition Council practices implemented by medical transport companies during the awarding of contracts with various hospitals, and notably with the Millau hospital center;  </w:t>
        <w:br/>
        <w:t xml:space="preserve">Having regard to Ordinance No. 86-1243 of December 1, 1986, as amended, relating to the freedom of prices and competition and Decree No. 86-1309 of December 29, 1986, as amended, taken for its application;  </w:t>
        <w:br/>
        <w:t xml:space="preserve">Having regard to the Public Health Code;  </w:t>
        <w:br/>
        <w:t xml:space="preserve">Having regard to the letter from the President of the Competition Council dated February 28, 1995, notifying the parties and the Government Commissioner of his decision to bring the case before the permanent commission, pursuant to Article 22 of the Ordinance of December 1, 1986;  </w:t>
        <w:br/>
        <w:t xml:space="preserve">Having regard to the observations presented by S.A.R.L. Ginesty Ambulances, S.A.R.L. Ambulances Orts, and by the Government Commissioner;  </w:t>
        <w:br/>
        <w:t xml:space="preserve">Having regard to the other documents in the file;  </w:t>
        <w:br/>
        <w:t xml:space="preserve">The rapporteur, the general rapporteur, the Government Commissioner, and the representatives of the companies Ginesty Ambulances and Ambulances Orts heard,  </w:t>
        <w:br/>
        <w:t xml:space="preserve">Adopts the decision based on the findings (I) and the reasons (II) set out below.  </w:t>
        <w:br/>
        <w:t>By the aforementioned letter, the Minister responsible for the economy referred to the Competition Council practices implemented by medical transport companies during the awarding of contracts with various hospitals. This decision relates to the practices noted during medical transport contracts concluded by the Millau hospital center.</w:t>
      </w:r>
    </w:p>
    <w:p>
      <w:r>
        <w:t xml:space="preserve">I. - FINDINGS  </w:t>
        <w:br/>
        <w:t xml:space="preserve">A. - Characteristics of the Activity  </w:t>
        <w:br/>
        <w:t xml:space="preserve">Article L. 51-2 of the Public Health Code stipulates that any person performing a medical transport must have been previously approved by the prefect of the department. The approval, its suspension, or its withdrawal are issued after the opinion of the transport sub-committee defined by Article 5 of Decree No. 87-964 of November 30, 1987. The opinion is given after a report by the health inspector physician following an examination of the transport means involved and in view of the observations of the concerned party.  </w:t>
        <w:br/>
        <w:t xml:space="preserve">Pursuant to the provisions of Article L. 51-3 of the Public Health Code, the aforementioned Decree of November 30, 1987, defined the categories of transport means assigned to medical transports, the categories of persons authorized to perform medical transports, their respective missions as well as the qualification and composition of the crews. Article 13 of this text sets the obligations of ambulance drivers regarding the on-call service organized by the prefect for the entire department: the holder of the approval is required to participate in the on-call service according to a departmental on-call schedule established in consultation with the professionals concerned. The holder of the approval who is on call must ensure the reception of calls, respond to transport requests, inform the medical call reception and regulation center of their departure on mission and the completion of it.  </w:t>
        <w:br/>
        <w:t xml:space="preserve">Participation in this on-call service requires the organization of on-call duties that are held at night (between 8 PM and 8 AM) as well as on Sundays and public holidays (between 8 AM and 8 PM). Pursuant to the provisions of the national collective agreement for road transport and auxiliary transport activities of December 21, 1950, any ambulance personnel subject to these on-call duties receives, during each on-call period, a supplementary allowance equivalent to one hour and thirty minutes of work. This on-call allowance is added to the remuneration for the intervention time. The intervention time is calculated based on the actual duration of the intervention. However, any intervention lasting less than one hour is equivalent to one hour of work. In the absence of any intervention, the on-call allowance corresponds to the value of two hours of work. The overtime thus accounted for is paid based on the actual salary of the beneficiary.  </w:t>
        <w:br/>
        <w:t xml:space="preserve">The regulated nature of the activity also results from the provisions of Article L. 51-6 of the Public Health Code. In each department, the commissioning of vehicles assigned to land medical transports is subject to the authorization of the representative of the State. No authorization is issued if the number of vehicles already in service equals or exceeds a number set according to the health needs of the population.  </w:t>
        <w:br/>
        <w:t xml:space="preserve">Finally, Article L. 51-4 of the Public Health Code stipulates that the tariffs for medical transports "are established by order of the minister responsible for social security and the minister responsible for the budget, competition, and consumption." The inter-ministerial orders taken pursuant to this text set the "maximum tariffs for land medical transports," which determine the maximum values of the departmental flat rate of the kilometer rate, the reduced rate, and the urban flat rate serving as the basis for calculating the price of services. These same texts also provide for various surcharges for night services (operated between 8 PM and 8 AM) and for services provided on Sundays and public holidays (operated between 8 AM and 8 PM). Furthermore, health insurance guarantees, among other risks, the coverage of transportation costs for the insured or their beneficiaries who are obliged to travel to receive care or undergo examinations appropriate to their condition, as well as to submit to a check-up prescribed in accordance with the texts governing social security.  </w:t>
        <w:br/>
        <w:t xml:space="preserve">B. - The Facts to be Qualified  </w:t>
        <w:br/>
        <w:t xml:space="preserve">To meet its needs for secondary medical transport, the Millau hospital center, in 1988, concluded a negotiated contract with a group formed by the companies Ambulances Vincent Bancarel, Ambulances Gaches, S.A.R.L. Ginesty Ambulances, and S.A.R.L. Ambulances Orts. They provided the service on the basis of a weekly rotation and granted a discount of 15% compared to the regulatory rate. This contract was renewed under the same conditions for the year 1989. During the negotiated contract for the year 1990, the company Ambulances Vincent Bancarel disassociated itself from the group; it submitted an independent offer with a discount of 30% while the companies Ambulances Gaches, Ginesty Ambulances, and Ambulances Orts submitted a joint offer with a discount of 25%. The contract was awarded to the company Ambulances Vincent Bancarel.  </w:t>
        <w:br/>
        <w:t xml:space="preserve">From 1991 to 1993, each year, the group formed by the companies Ambulances Gaches, Ginesty Ambulances, and Ambulances Orts, on one hand, and the company Ambulances Vincent Bancarel, on the other hand, submitted independent offers. In 1991, the contract was awarded to the group that had proposed a discount of 50% compared to the tariffs defined by prefectural order. In 1992, the contract was awarded to the company Vincent Bancarel which had proposed a discount of 50%. It was also awarded the contract in 1993, with a discount of 55%. For each of these years, the contract was valued at approximately 250,000 F.  </w:t>
        <w:br/>
        <w:t xml:space="preserve">The manager of the company Ambulances Vincent Bancarel indicated, by minutes of declaration dated January 13, 1993: "My relationships deteriorated in 1989 with my colleagues; therefore, during the consultation launched by the hospital for the year 1990, I decided to respond alone to this contract (medical transports and transport of bodies). When my colleagues asked me to submit a bid with them, I informed them of my decision. (...) For 1991, I was contacted by one of my three competitors to make a new joint offer with them. I did not follow up. I made a new offer at a 30% discount. I did not get the contract. For the year 1992, given the results of the previous year, I was not contacted by my competitors and I proposed a discount of 50%. The hospital awarded me the contract. For that year, I was re-contacted by my competitors prior to the submission of offers. I did not follow up and made a solo offer at a 55% discount. Before the opening of the bids, they re-contacted me to review my offer and withdraw it. I did not budge."  </w:t>
        <w:br/>
        <w:t>Mr. Orts, manager of S.A.R.L. Ambulances Orts, stated: "Regarding the contract of the Millau hospital center (internal transports), we are used to submitting joint price proposals with the other ambulances in the area. Our group was born in 1960-65. It then brought together three ambulances from Millau. (...) In 1988, Mr. Gaches, previously employed by me, created his own company and joined the group. (...) In 1990, the hospital director decided to launch a call for tenders. We proposed a 25% discount. A few days before the submission of the joint offer, Mr. Bancarel warned me (...) that (...) he had decided to submit an individual offer."</w:t>
      </w:r>
    </w:p>
    <w:p>
      <w:r>
        <w:rPr>
          <w:b/>
        </w:rPr>
        <w:t>[Pages 4–6]</w:t>
      </w:r>
    </w:p>
    <w:p>
      <w:r>
        <w:t xml:space="preserve">The manager of S.A.R.L. Ginesty confirmed these statements by indicating: 'In 1989 and even before, we, along with my colleagues from the group, that is to say Bancarel, Gaches, Orts, held the market for the Millau hospital. We ensured a rotation on duty one week at a time. A schedule was established by us and submitted to the hospital management. A discount of 15% was granted on these transports compared to the regulatory rate in force. The group of companies was in fact a verbal agreement between us. (...) In 1990, Mr. Bancarel decided to leave the group... The group remained with three companies.' Mr. Gaches indicated for his part: 'In 1989, we received a call for competition from the hospital director. After consultation with my colleagues from the group, we proposed a discount of 15%. In 1990, the group proposed a discount of 25%. Mr. Bancarel disassociated himself from the group and made a personal offer of a 30% discount. He won the contract. In 1991, the group proposed a discount of 50% and won the contract. I noticed that obtaining the hospital contract represented a significant influx of clientele.'  </w:t>
        <w:br/>
        <w:t xml:space="preserve">II. - BASED ON THE ABOVE FINDINGS, THE COUNCIL  </w:t>
        <w:br/>
        <w:t xml:space="preserve">On the observed practices:  </w:t>
        <w:br/>
        <w:t xml:space="preserve">Considering that the joint response, by independent and competing companies, to a call for competition does not, in itself, constitute a prohibited practice within the meaning of Article 7 of the ordinance of December 1, 1986; that, however, such a response is prohibited by these provisions as soon as it has the object or may have the effect of preventing, restricting, or distorting competition;  </w:t>
        <w:br/>
        <w:t xml:space="preserve">Considering that, to respond to the calls for tenders launched for the years 1991, 1992, and 1993 by the Millau hospital center for the execution of secondary transports of the establishment, the representatives of the companies Ambulances Gaches, Ginesty Ambulances, and Ambulances Orts, previously holders of the contract with the company Bancarel, conferred before the submission of the bids; that even though at least the last two of them had the material and human resources to respond individually to the call for tenders, these three companies submitted a joint offer, planning to ensure the service on the basis of a rotation and setting the amount of the discount to be granted to the hospital center; that on the occasion of the contracts launched in 1990 and 1991, the members of this group 'contacted' the company Ambulances Vincent Bancarel so that the latter would participate in the joint offers submitted; that in 1993, the members of the group 'recontacted' the company Bancarel so that it would review or withdraw its offer;  </w:t>
        <w:br/>
        <w:t xml:space="preserve">Considering that the companies Ginesty Ambulances and Ambulances Orts argue, on the one hand, that the proper execution of this contract made it necessary to group the local ambulance companies, on the other hand, that the health authorities encouraged them to group together and that finally the contested consultation had no effect on the market for the transport services requested by the hospital center;  </w:t>
        <w:br/>
        <w:t xml:space="preserve">But considering that it is established that the market for secondary medical transports of the Millau hospital center, amounting to approximately 250,000 F, could be executed by each of these companies, with the exception of the company Gaches; that the director of the hospital center also consulted individually each of the ambulance companies in the sector and entrusted the execution of this contract to the company Bancarel on three occasions, of comparable importance to that of the incriminated companies; that it is also undisputed that the companies Ginesty Ambulances, Ambulances Gaches, and Ambulances Orts have repeatedly attempted to bring the company Vincent Bancarel back into the consultation they had implemented; that a joint submission from all the companies in the sector would indeed have allowed for limiting the discounts granted to the hospital center; that such behavior, even though the participation of the company Vincent Bancarel was not necessary for the proper execution of the contract, had an anti-competitive object; that moreover this consultation, which took place in a market where the number of suppliers was already limited, had the effect of further restricting the number of proposals that the hospital center could receive in response to the call for tenders;  </w:t>
        <w:br/>
        <w:t xml:space="preserve">Considering that it follows from the above that the presentation of joint offers under such conditions constitutes a price-fixing agreement having the object and may have had the effect of distorting competition in conditions contrary to the provisions of Article 7 of the ordinance of December 1, 1986;  </w:t>
        <w:br/>
        <w:t xml:space="preserve">On the consequences to be given:  </w:t>
        <w:br/>
        <w:t xml:space="preserve">Considering that Mr. Gaches transferred his business to S.A.R.L. Ginesty Ambulances in June 1993; that there are no longer in this latter company all the material and human resources that contributed to the commission of the prohibited practices, so that these can no longer give rise to the imposition of sanctions in the name of the company Gaches;  </w:t>
        <w:br/>
        <w:t xml:space="preserve">On the sanctions:  </w:t>
        <w:br/>
        <w:t xml:space="preserve">Considering that under Article 13 of the ordinance of December 1, 1986: 'The Competition Council may order the interested parties to cease anti-competitive practices within a specified period or impose particular conditions. It may impose a monetary sanction applicable either immediately or in the event of non-compliance with the injunctions. The monetary sanctions are proportionate to the seriousness of the facts alleged, to the importance of the damage caused to the economy, and to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that pursuant to Article 22, paragraph 2, of the same ordinance, the permanent commission may impose the measures provided for in Article 13, the sanctions imposed not exceeding 500,000 F for each of the authors of the prohibited practices;  </w:t>
        <w:br/>
        <w:t xml:space="preserve">Considering that the practices implemented by the companies Ginesty Ambulances, Ambulances Orts, and Ambulances Gaches had the object and may have had the effect of limiting the exercise of competition, during the years 1990 to 1993, in the market for medical transport services on behalf of the Millau hospital center, a market that can be evaluated at 250,000 F per year; that, to assess the seriousness of the facts, it is necessary to take into account the fact that the proper execution of the contract did not require a grouping of all the companies in the sector and that the companies that had grouped together attempted, without success, to obtain the adhesion to the agreement of a fourth company, with the aim of returning to the situation that prevailed before the hospital center decided to launch a call for competition; that finally the initiative for the implementation of these practices cannot be specifically attributed to either of the companies involved;  </w:t>
        <w:br/>
        <w:t xml:space="preserve">Regarding S.A.R.L. Ginesty Ambulances:  </w:t>
        <w:br/>
        <w:t xml:space="preserve">Considering that the turnover excluding taxes achieved in France by S.A.R.L. Ginesty Ambulances during the 1994 financial year, the last closed financial year available, is 4,379,523 F; that based on the general and individual elements, as assessed above, it is appropriate to impose a monetary sanction of 20,000 F;  </w:t>
        <w:br/>
        <w:t xml:space="preserve">Regarding S.A.R.L. Ambulances Orts:  </w:t>
        <w:br/>
        <w:t xml:space="preserve">Considering that the turnover excluding taxes achieved in France by S.A.R.L. Ambulances Orts during the 1994 financial year, the last closed financial year available, is 1,049,325 F; that based on the general and individual elements, as assessed above, it is appropriate to impose a monetary sanction of 5,000 F,  </w:t>
        <w:br/>
        <w:t xml:space="preserve">Decides:  </w:t>
        <w:br/>
        <w:t xml:space="preserve">Single Article. - The following monetary sanctions are imposed:  </w:t>
        <w:br/>
        <w:t xml:space="preserve">20,000 F on S.A.R.L. Ginesty Ambulances;  </w:t>
        <w:br/>
        <w:t xml:space="preserve">5,000 F on S.A.R.L. Ambulances Orts.  </w:t>
        <w:br/>
        <w:t xml:space="preserve">Deliberated on the report of Mr. André-Paul Weber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
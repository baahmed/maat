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https://www.autoritedelaconcurrence.fr/fr/decision-de-controle-des-concentrations/relative-la-prise-de-controle-exclusif-de-la-societe-283</w:t>
      </w:r>
    </w:p>
    <w:p>
      <w:r>
        <w:t>Pages translated : 2</w:t>
      </w:r>
    </w:p>
    <w:p/>
    <w:p>
      <w:r>
        <w:rPr>
          <w:b/>
        </w:rPr>
        <w:t>[Pages 1–2]</w:t>
      </w:r>
    </w:p>
    <w:p>
      <w:r>
        <w:t xml:space="preserve">FRENCH REPUBLIC  </w:t>
        <w:br/>
        <w:t xml:space="preserve">Decision No. 20-DCC-60 of April 24, 2020  </w:t>
        <w:br/>
        <w:t xml:space="preserve">regarding the exclusive control acquisition of the company Financière Maréchal by the company GCA Investissements  </w:t>
        <w:br/>
        <w:t xml:space="preserve">The Competition Authority,  </w:t>
        <w:br/>
        <w:t xml:space="preserve">Having regard to the complete notification file submitted to the mergers department on April 7, 2020,  </w:t>
        <w:br/>
        <w:t xml:space="preserve">concerning the exclusive control acquisition of the company Financière Maréchal by the company GCA Investissements, materialized by a share transfer agreement dated February 25, 2020;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GCA Investissements of the company Financière Maréchal, which operates three car dealerships under the Toyota brand in Eaubonne (95), Éragny-sur-Oise (95), and L’Isle-Adam (95).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20-056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
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https://www.autoritedelaconcurrence.fr/fr/decision-de-controle-des-concentrations/relative-la-prise-de-controle-conjoint-de-la-societe-198</w:t>
      </w:r>
    </w:p>
    <w:p>
      <w:r>
        <w:t>Pages translated : 2</w:t>
      </w:r>
    </w:p>
    <w:p/>
    <w:p>
      <w:r>
        <w:rPr>
          <w:b/>
        </w:rPr>
        <w:t>[Pages 1–2]</w:t>
      </w:r>
    </w:p>
    <w:p>
      <w:r>
        <w:t xml:space="preserve">FRENCH REPUBLIC  </w:t>
        <w:br/>
        <w:t xml:space="preserve">Decision No. 23-DCC-19 of January 20, 2023  </w:t>
        <w:br/>
        <w:t xml:space="preserve">regarding the joint control acquisition of the company Courdim by the  </w:t>
        <w:br/>
        <w:t xml:space="preserve">companies Gepad and ITM Entreprises  </w:t>
        <w:br/>
        <w:t xml:space="preserve">The Competition Authority,  </w:t>
        <w:br/>
        <w:t xml:space="preserve">Having regard to the complete notification file submitted to the mergers department on January 4, 2023,  </w:t>
        <w:br/>
        <w:t xml:space="preserve">concerning the joint control acquisition of the company Courdim by the companies Gepad and  </w:t>
        <w:br/>
        <w:t xml:space="preserve">ITM Entreprises, formalized by a letter of intent dated December 20, 2022;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parties during the investigation;  </w:t>
        <w:br/>
        <w:t xml:space="preserve">Adopts the following decision:  </w:t>
        <w:br/>
        <w:t xml:space="preserve">1. The notified operation consists of the joint control acquisition by the companies Gepad and  </w:t>
        <w:br/>
        <w:t xml:space="preserve">ITM Entreprises of the company Courdim, which operates a retail business primarily focused on food of the supermarket type under the Intermarché brand with a surface area of 1,800 m² located in Juvisy (91).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23-003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
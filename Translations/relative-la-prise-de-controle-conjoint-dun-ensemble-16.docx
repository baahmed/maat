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https://www.autoritedelaconcurrence.fr/fr/decision-de-controle-des-concentrations/relative-la-prise-de-controle-conjoint-dun-ensemble-16</w:t>
      </w:r>
    </w:p>
    <w:p>
      <w:r>
        <w:t>Pages translated : 2</w:t>
      </w:r>
    </w:p>
    <w:p/>
    <w:p>
      <w:r>
        <w:rPr>
          <w:b/>
        </w:rPr>
        <w:t>[Pages 1–2]</w:t>
      </w:r>
    </w:p>
    <w:p>
      <w:r>
        <w:t xml:space="preserve">FRENCH REPUBLIC  </w:t>
        <w:br/>
        <w:t xml:space="preserve">Decision No. 23-DCC-219 of November 14, 2023  </w:t>
        <w:br/>
        <w:t xml:space="preserve">regarding the joint control acquisition of a real estate complex in the future state of completion located in Aix-en-Provence by the Caisse des Dépôts et Consignations and Artea  </w:t>
        <w:br/>
        <w:t xml:space="preserve">The Competition Authority,  </w:t>
        <w:br/>
        <w:t xml:space="preserve">Having regard to the complete notification file sent to the mergers department on October 26, 2023, concerning the joint control acquisition of a real estate complex in the future state of completion located in Aix-en-Provence by the Caisse des Dépôts et Consignations and Artea, formalized by a letter of intent dated September 27, 2023;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of joint control by the Caisse des Dépôts et Consignations and the company Artea of a real estate complex in the future state of completion in Aix-en-Provence (13). It constitutes a concentration operation within the meaning of Article L. 430-1 of the Commercial Code. Given the turnover achieved by the companies concerned,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23-261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
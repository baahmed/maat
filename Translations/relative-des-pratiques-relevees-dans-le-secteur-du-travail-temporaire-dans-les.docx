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https://www.autoritedelaconcurrence.fr/fr/decision/relative-des-pratiques-relevees-dans-le-secteur-du-travail-temporaire-dans-les</w:t>
      </w:r>
    </w:p>
    <w:p>
      <w:r>
        <w:t>Pages translated : 30</w:t>
      </w:r>
    </w:p>
    <w:p/>
    <w:p>
      <w:r>
        <w:rPr>
          <w:b/>
        </w:rPr>
        <w:t>[Pages 1–3]</w:t>
      </w:r>
    </w:p>
    <w:p>
      <w:r>
        <w:t xml:space="preserve">CONSEIL DE LA CONCURRENCE  </w:t>
        <w:br/>
        <w:t xml:space="preserve">Decision No. 97 D 52  </w:t>
        <w:br/>
        <w:t xml:space="preserve">of June 25, 1997  </w:t>
        <w:br/>
        <w:t xml:space="preserve">regarding practices identified in the temporary employment sector  </w:t>
        <w:br/>
        <w:t>in the departments of Isère and Savoie</w:t>
      </w:r>
    </w:p>
    <w:p>
      <w:r>
        <w:t xml:space="preserve">The Competition Council (Section I),  </w:t>
        <w:br/>
        <w:t xml:space="preserve">Having regard to the letter registered on December 15, 1992, under number F 565, by which the Minister of Economy referred to the Competition Council practices in the temporary employment sector in the departments of Isère and Savoie;  </w:t>
        <w:br/>
        <w:t xml:space="preserve">Having regard to Ordinance No. 86 1243 of December 1, 1986, relating to the freedom of prices and competition, as amended, and Decree No. 86 1309 of December 29, 1986, as amended, taken for its application;  </w:t>
        <w:br/>
        <w:t xml:space="preserve">Having regard to the observations presented by the National Federation of Construction, the Federation of Construction and Public Works of Isère, the Federation of Construction and Public Works of Savoie, the companies: Adia France SA, Bis France, the Elan temporary work group succeeding the rights and obligations of Centrale temporaire, Centre intérim SA, Ecco temporary work, Elitt, Manpower France, Regitt, Sataic succeeding the rights and obligations of Central intérim and Central intérim 2000, Taga temporary work, Sade Sud Est, and Servinter (Cetras) and by the Government Commissioner;  </w:t>
        <w:br/>
        <w:t xml:space="preserve">Having regard to the other documents in the file;  </w:t>
        <w:br/>
        <w:t xml:space="preserve">The rapporteur, the general rapporteur, the Government Commissioner, and the representatives of the National Federation of Construction, the Federation of Construction and Public Works of Savoie, the companies Adia France, Bis France, Groupe Elan temporary work, Centre intérim, Ecco, Les Compagnons, Manpower France, Regitt, Sataic, Servinter, Sade Sud Est, and Elitt heard, the Federation of Construction and Public Works of Isère, the companies SIS intérim, Synergie, and Taga temporary work having been regularly summoned;  </w:t>
        <w:br/>
        <w:t>Adopts the decision based on the findings (I) and the reasons (II) set out below:</w:t>
      </w:r>
    </w:p>
    <w:p>
      <w:r>
        <w:t xml:space="preserve">I. Findings  </w:t>
        <w:br/>
        <w:t>A. THE CHARACTERISTICS OF THE SECTOR OF ACTIVITY</w:t>
      </w:r>
    </w:p>
    <w:p>
      <w:r>
        <w:t xml:space="preserve">1. The provision of temporary labor  </w:t>
        <w:br/>
        <w:t xml:space="preserve">The anti-competitive practices denounced by the Minister of Economy have been identified in the temporary employment sector.  </w:t>
        <w:br/>
        <w:t xml:space="preserve">Companies must, in principle, hire their employees under permanent employment contracts when it comes to filling jobs related to their normal and permanent activity.  </w:t>
        <w:br/>
        <w:t xml:space="preserve">However, for the execution of a specific and temporary task referred to as a "mission," companies may sometimes resort to the services of "lessors" of labor: temporary employment companies (ETT).  </w:t>
        <w:br/>
        <w:t xml:space="preserve">The service in question, that is to say, the provision of temporary labor, is carried out under a contract by which the ETT makes available to the user company an employee who meets the required qualifications for the execution of a specified mission that must fall within the legal provisions of Article L 124 2 1 of the Labor Code.  </w:t>
        <w:br/>
        <w:t xml:space="preserve">Articles L 124 1 to L 124 21 and R 124 1 to R 124 21 of the Labor Code regulate the conditions for resorting to this form of employment to avoid abuses and guarantee the rights of temporary employees.  </w:t>
        <w:br/>
        <w:t xml:space="preserve">Only companies that are regularly declared and have subscribed to a mandatory financial guarantee are authorized to recruit temporary labor (Art. L 24 10). Furthermore, it must be their exclusive activity (Art. L 124 1).  </w:t>
        <w:br/>
        <w:t xml:space="preserve">An employment contract is concluded between the ETT and the employee it hires. As the employer, it fully compensates him and pays all social contributions; it is also sometimes required to provide him with individual equipment or even to ensure his training.  </w:t>
        <w:br/>
        <w:t xml:space="preserve">The employee's remuneration consists of a base salary to which various supplements or accessories are added: compensatory paid leave allowance, end-of-mission allowance intended to compensate for the precariousness of his situation at a rate equal to 10% of the total gross remuneration, travel allowances, among others.  </w:t>
        <w:br/>
        <w:t xml:space="preserve">In principle, this remuneration is freely negotiated between the ETT and the employee and is legally exempt from the control of the user company, with the caveat that it cannot be less than the SMIC nor less than what an employee of equivalent qualification occupying the same position in the user company would earn after the trial period. This minimum remuneration provided for by Articles L 124 3 § 6 and L 124 4 2 of the Labor Code is referred to as "reference salary."  </w:t>
        <w:br/>
        <w:t>To ensure compliance with the reference salary, the law requires that its amount be explicitly stated in the employment contract, as well as in the contract for the provision linking the user to the ETT (Art. L 124 3 and L 124 4).</w:t>
      </w:r>
    </w:p>
    <w:p>
      <w:r>
        <w:t xml:space="preserve">Like any employer, an ETT can reimburse its employees for all expenses incurred by them in the course of their work. In the case of travel, in particular, meal, transport, and even accommodation expenses may be covered by the employer.  </w:t>
        <w:br/>
        <w:t xml:space="preserve">The ETT pays social contributions on all remuneration paid, in compliance with the legislation in force which allows it, under certain conditions, to deduct from this remuneration the reimbursements of professional expenses of its employee. The regime for these deductions for calculating the base of social contributions is provided for by Article L 242 1 of the Social Security Code and by the decree of May 26, 1975, "relating to deductible professional expenses for the calculation of social security contributions." In this regard, ETTs specify that in their field of activity, reimbursements of expenses are made according to the method of capped flat-rate allowances. If, most often, they apply the ACOSS standards set by decree, it may happen, at the request of users, that they benefit employees from the internal rules of the company. This decision then results from an agreement between the ETT and its clients. However, the obligation to pay social charges and to comply, where applicable, with the regime for deducting professional expenses rests solely with the ETT. In its relations with social security bodies, it acts in its capacity as the employer of temporary employees and not as a representative of the user companies, even though in the event of default and insufficiency of its guarantee, the user is substituted for the ETT for the payment of amounts owed to employees and to the social security bodies to which these employees belong, for the duration of the completed mission (Art. L 124 8). This substitution guarantees the payment of salary and its accessories, the compensatory paid leave allowance, the end-of-contract allowance, and all mandatory social contributions. It applies even if the user has fully or partially paid the amounts owed to the ETT for its service. Finally, in this case, the flat-rate determination of the base of social contributions for absence or insufficiency noted in the ETT's accounting is enforceable against the substituted user. And the latter cannot establish the excessive nature of the base thus determined based on the salaries it pays to its own employees.  </w:t>
        <w:br/>
        <w:t xml:space="preserve">In the event of substitution, the user is subrogated in the rights of creditors against the temporary employment contractor (Art. R 124 4).  </w:t>
        <w:br/>
        <w:t xml:space="preserve">The price of the provision of temporary labor is entirely subject to the principle of freedom established by the ordinance of December 1, 1986. It results from the explanations of temporary employment contractors collected during the investigation that, to set the price of their services, they generally apply a negotiated multiplier coefficient to the base remuneration of the employees made available, which must allow them to cover all allowances not included in the salary, employer charges, and their margin. Nevertheless, some temporary employment companies charge separately for certain elements of accessory remuneration, notably travel allowances.  </w:t>
        <w:br/>
        <w:t xml:space="preserve">2. The companies and professional organizations  </w:t>
        <w:br/>
        <w:t>From 1989 to 1991, approximately 70 registered temporary employment agencies offered the provision of</w:t>
      </w:r>
    </w:p>
    <w:p>
      <w:r>
        <w:rPr>
          <w:b/>
        </w:rPr>
        <w:t>[Pages 4–6]</w:t>
      </w:r>
    </w:p>
    <w:p>
      <w:r>
        <w:t>employees to companies in the construction and public works sector in the employment basins of Isère and Savoie. Some of these agencies were secondary establishments under the banner of major companies such as Bis France, Manpower, Ecco temporary work, Adia France, while others were regional or even purely local companies, many of which have since disappeared. In the department of Isère, the General Union of Construction and Public Works Entrepreneurs (SGEBTP), newly renamed the Federation of Construction and Public Works of Isère (FBTP of Isère), grouped 85 companies in 1989 and 81 in 1991 within its masonry section. These companies employed approximately 2,500 permanent employees and accounted for about 50% of the Isère market. The department of Savoie had 1,600 companies in the construction and public works sector, of which 182 were members of the SGEBTP, newly renamed the Federation of Construction and Public Works of Savoie (FBTP of Savoie). The market share held by unionized companies was estimated at approximately 70%. All companies that are members of the departmental federations of construction are affiliated with the National Federation of Construction. The Federations of Construction and Public Works of Isère and Savoie are themselves affiliated with the National Federation of Construction.</w:t>
      </w:r>
    </w:p>
    <w:p>
      <w:r>
        <w:t>3. The geographical area concerned</w:t>
        <w:br/>
        <w:t>The practices were observed in the two departments of Isère and Savoie where the companies affiliated with the two professional organizations in question are located and from which the demand for labor was directed to the temporary employment agencies established locally. Given the professional behaviors of companies in this sector, it appears that the supply of temporary labor offered by more distant companies is not substitutable for that of local companies. This area also corresponds to the geographical space where most of the work required for the 1992 Albertville Winter Olympics was carried out.</w:t>
      </w:r>
    </w:p>
    <w:p>
      <w:r>
        <w:t>B. OBSERVED PRACTICES</w:t>
        <w:br/>
        <w:t>The practices noted result from the signing of "protocols" and their implementation in 1989, 1990, and 1991 by the SGEBTP of Isère and Savoie and about fifty temporary employment agencies established in these two departments. Starting in 1987, an economic recovery in the construction and public works sector was recorded in the Dauphiné and Savoie, notably due to the development work carried out to host the Albertville Olympics in February 1992. This intensification of activity led regional companies to increasingly resort to labor delegations. The increase in this demand had significant effects on this market. Numerous temporary employment agencies were established for the occasion in the region. The intensity of the competition between them in the market resulted in a noticeable increase in the wages paid to temporary workers and a corresponding increase in the financial burden of this workforce for the user construction companies. However, the professional organizations in the construction sector also considered this increase in temporary workers' wages to be disproportionate to their levels of qualification and denounced the poaching of permanent employees from construction companies by temporary employment agencies. To remedy these phenomena deemed contrary to the interests of construction and public works companies, the SGEBTP of Isère and Savoie respectively decided to respond by developing departmental protocols, one of the objectives of which was to regulate the remuneration of delegated employees to control the cost of this workforce. As early as July 15, 1987, a project drafted by the masonry section of the Isère union already indicated that: "Given the practices observed for several months in the labor market for construction and public works tending to favor a phenomenon of inflation in terms of wages, travel expenses, and bonuses," it was appropriate "to try to organize the temporary labor market for construction and public works workers." Many temporary employment agencies approved them without reservation and decided to implement them; thus, the representative of the company Orper stated: "I am fully in favor of the approach of the SGEBTP of Savoie which aims to harmonize rates and regulate this wild competition between local ETTs," and that of the company Soginter indicated: "For me, this protocol is a good thing as it helps prevent poaching, both between construction companies and ETTs, and between ETTs." Under these protocols, the signatory temporary employment agencies committed to aligning the wages they paid to temporary workers with those of employees of equivalent qualification hired under indefinite-term contracts by the user company. To this end, a framework for all elements of remuneration was provided. The protocols of Isère from 1989 and 1990 stipulated that the remuneration bases must be "in accordance with those of the salary grid of the SGEBTP of Isère with a maximum tolerance of 10%." This tolerance was removed in the 1991 protocol, which simply stated that the base remuneration must be "in accordance with those of the salary grid of the SGEBTP of Isère." Small travel expenses were to be compensated "in working days; the conditions to be applied being those of the departmental collective agreement of the SGEBTP of Isère for the mileage allowance and the travel time allowance." For the "basket" allowance, the conditions to be applied were "those in force in the user company," without the amount of this allowance being able to "exceed the amount provided for in the collective agreement of the SGEBTP for small travel expenses." The 1991 protocol further specified that the amount of this basket allowance was set at a flat rate of 60 francs excluding tax and that it should also cover "allowances and bonuses for tools, work clothing, and safety shoes." Finally, large travel expenses were to be compensated in calendar days all-inclusive, respecting a flat-rate scale established by the protocols according to regional destinations. This scale was re-evaluated each year below the levels resulting from the application of the decree of May 26, 1975 (ACOSS rules). Thus, for example, the amount of the large travel allowance in the Oisans and Savoie region is set at a flat rate of 190 F by the 1991 Isère protocol, while the exemption scale for travel allowances from ACOSS set this allowance at 260 F per day, or 16 times the minimum guaranteed value in accordance with the decree of May 26, 1975. In this case, the ETTs were obliged by the protocols to respect compensation levels lower than the legal ceilings and potentially lower than those practiced in the user company. The Isère protocols also provided that the pricing coefficient applied by temporary employment agencies to the base remuneration of employees for calculating the price of their services was "left to the initiative of the parties," but must "include bad weather days, individual work and safety equipment." This last clarification meant that it was prohibited for the ETT to charge the user for the payment of bad weather days and the costs of individual equipment, due to their employees, separately. In the Savoie protocols of 1989 and 1990, it was stipulated that the remuneration must be "in accordance with those practiced in the user company in accordance with Article L 124-3 of the Labor Code" and that "for convenience" a "maximum tolerance of 10% was allowed compared to the salary grid applicable in Savoie to take into account existing variations in companies." However, this increase was not to have "any character of automaticity." This tolerance was abandoned in the 1991 protocol, which was drafted as follows: "Remuneration must be in accordance with those practiced in the user company in accordance with Article L 124-3 of the Labor Code. The salary must therefore respect the conventional minimums and be in accordance with those practiced in the user company for an employee of the same qualification." The successive protocols all stipulated that compensation for small travel expenses should be "in accordance with their purpose in compliance with social security legislation," that the amounts provided should be "in accordance with those in force in the temporary employment agency (specific ACOSS rules for temporary work), and that failing that, "they could not exceed the values determined by the collective agreement on compensation for small travel expenses applicable in Savoie." Finally, the Savoie protocols provided a definition of the notion of "large travel" by specifying that it should be assessed in relation to the fiscal residence and correspond to a journey of more than 50 km with a duration exceeding 1 hour and 30 minutes, preventing the employee from returning home each evening. They indicated that compensation for large travel would be "in accordance with the professional agreements in force concerning construction and public works workers, and in accordance with the rules defined by ACOSS. As for small travel, the amounts could not exceed those of the user company for the site covered by the contract." The Savoie protocols simply recommended that during the free negotiation of the pricing coefficient, "the coverage or not" by the labor supplier of various expenses or elements of accessory remuneration, such as the provision of safety equipment, payment for bad weather days, or holidays, be taken into account.</w:t>
      </w:r>
    </w:p>
    <w:p>
      <w:r>
        <w:rPr>
          <w:b/>
        </w:rPr>
        <w:t>[Pages 7–9]</w:t>
      </w:r>
    </w:p>
    <w:p>
      <w:r>
        <w:t>In return for compliance with these wage levels, the SGEBTP committed to "promote" the signatory temporary employment agencies (ETT) to their members. Neither the nature nor the modalities of this promotion were specified by the agreements. However, it manifested in the commitment of the user construction companies affiliated with the unions to use, if not exclusively, at least primarily, the services of the signatory ETT whose names were listed on updated lists periodically distributed by the unions to their members. Thus, the president of the FBTP of Savoie stated: "From the signing of the protocols, we informed our members and provided them with the list of signatory temporary employment agencies, which is to say, almost all the companies established locally." This list was also sent for information to the signatory ETT. Furthermore, the SGEBTP of Isère sent several circulars to its members, notably on March 23, 1989, July 11, 1989, and April 24, 1990, urging them to reserve their clientele exclusively for the signatory companies. It was indicated, in this sense, in the first of these circulars: "It is essential that all our temporary personnel orders be reserved specifically for the signatories of the protocol," or again in the second: "We ask you to prioritize your searches for temporary labor with the signatories of this agreement." While it is not established that the SGEBTP of Savoie made such recommendations in writing to its members, there was nonetheless no doubt in this regard for the managers of temporary employment agencies. One of them notably stated: "The building union can only advise user companies to work primarily with the temporary employment agencies that signed the protocol," and another: "The BTP union encouraged the ETT to sign the protocol, otherwise it implied that it would not hesitate to inform its members about non-signatory companies."</w:t>
      </w:r>
    </w:p>
    <w:p>
      <w:r>
        <w:t>Inclusion on the lists conditioned the signing of temporary labor supply contracts with the construction companies affiliated with the unions. The manager of the company Taga thus declared: "Before my membership, the sales employee who was prospecting in the Voiron plateau had great difficulty establishing professional relationships with construction companies (...) During commercial approaches (...) the site foremen themselves required our membership in the said convention before any temporary personnel could be provided." The manager of the Novasam agency stated: "The signing of the protocol allowed us to be recognized by construction professionals," that of the RMO agency: "The majority of companies told me that I had to sign this charter to work with them," and finally, the manager of the Manpower agency in Grenoble clearly indicated: "The interest of this agreement for temporary employment agencies was to be able to work with the members of the SGEBTP."</w:t>
      </w:r>
    </w:p>
    <w:p>
      <w:r>
        <w:t>Procedures for membership, intended to formalize the commitment of companies to respect the established wage levels and to control the regularity of their situation in relation to the legislation, were provided for. A joint commission, composed of construction entrepreneurs and representatives of temporary employment agencies, was to decide, in last resort, on the approval of applications. In Isère, the membership procedure resulted from a practice established by a resolution of the "masonry/ETT commission" meeting at the union's headquarters on July 7, 1989, whereby companies wishing to join the convention had to do so in writing to the union, to allow the commission to rule on their requests. In the first protocol established in Savoie, the commitment of the ETT was not subject to any particular conditions. However, as of December 5, 1989, the control commission responsible for ensuring the proper application of the protocol decided that it was appropriate, "to take into account the lessons of the past year," to subject memberships to the establishment of a candidacy file including a guarantee certificate and a presentation document of the company and the agency, the signing of the protocol, and the acceptance of any control carried out by a mixed commission whose opinion was required. The investigation revealed no cases of refusal of membership opposed to a temporary employment agency in the department of Savoie. However, the company Bis of Grenoble was unable to obtain inclusion on the list of signatories of the Isère protocol published by the SGEBTP in July 1989. By letter dated April 20, 1989, addressed to the SGEBTP of Isère, the regional director of this company had requested its membership in the protocol and asked that certain provisions be reviewed to make them "more in harmony with the legislation in force" (sic). On July 11, 1989, the SGEBTP transmitted a list of member companies on which the company Bis did not appear. The representative of the latter protested by a letter dated July 27, 1989, which remained unanswered in writing. However, he was verbally informed that he had to sign the protocol as it stood if he did not want to lose the clientele of certain companies with which he was already working.</w:t>
      </w:r>
    </w:p>
    <w:p>
      <w:r>
        <w:t>In total, about fifty temporary employment agencies located in the two departments that adhered to the protocols were identified. In the department of Isère, these companies include: ABCI, AZ intérim, Bis travail temporaire, CAAP, Centrale temporaire, Cetras, CIP le temps choisi, Centrale intérim, Ecco travail temporaire, Elitt, IDEF intérim, Interpro, Intérim 38, Isajob travail temporaire, Inter orga service, Liac intérim, LPR travail temporaire, Manpower travail temporaire, Pack intérim, Regitt, Reliance travail temporaire, RMO travail temporaire, SAE travail temporaire, Société française intérim, Silco travail temporaire, SIS intérim, Socottemp, Sogepi travail temporaire, Soginter CRI industrie, Soteral, Synergie, Taga travail temporaire, and Top inter. In the department of Savoie, these companies include: RMO travail temporaire, Adia intérim, Bis travail temporaire, Ecco travail temporaire, Manpower travail temporaire, MOI, Soginter, Synergie, Interpro, Elitt, Reliance, Centre intérim, Cetras, 73 Intérim, LIC, Orper 73, Centrale intérim 2 000, Top inter, Sade Sud Est, Les compagnons alpins (formerly S.N.I.), CAAP, Creyf service, Topeda, and Performances. A large number of these companies have since disappeared, with only fifteen remaining. These are the companies: Adia France, Bis France, groupe Elan, Centre intérim, Ecco travail temporaire, Elitt, Les Compagnons, Manpower France, Regitt, Sade Sud Est, Sataic (Central intérim), Servinter, SIS intérim, Synergie, Taga travail temporaire.</w:t>
      </w:r>
    </w:p>
    <w:p>
      <w:r>
        <w:t>During the period of the facts examined, compliance by temporary employment agencies with their commitments regarding remuneration could be monitored, and in cases of identified breaches, the ETT could then be subject to warnings and sanctions. The Savoie protocols stipulated "that a control commission will be composed of two temporary employment agencies and two entrepreneurs. The secretariat will be provided by the union of entrepreneurs who will assist the commission in all its movements as an observer. During its external controls, the commission will be reduced to its members not belonging to the controlled party." A "removal" procedure was expressly provided for in these terms: "Any ETT not complying with this protocol will be removed after a reasoned opinion from the control commission."</w:t>
      </w:r>
    </w:p>
    <w:p>
      <w:r>
        <w:t>The Isère protocols agreed that a SGEBTP/INTERIM commission would be responsible for implementing the protocol and handling any disputes, and would finally propose, if necessary, to the office of the professional section to impose sanctions. These provisions were specified by a note from the general secretary of the trade union organization dated July 26, 1989, which states that regarding an ETT that does not respect its signature, it would be proposed to remove it purely and simply from the list of signatories published by the SGEBTP to its members. Exclusion from the convention thus meant, in practice, removal from the lists and consequently the loss of clientele from companies affiliated with the SGEBTP. A member of the Isère commission specified that the control exercised particularly focused on "the transparency between the employee's payslip and the contract signed between the ETT and the company."</w:t>
      </w:r>
    </w:p>
    <w:p>
      <w:r>
        <w:t>In the department of Isère, controls were carried out by the commission and were sometimes followed by warnings, as evidenced by the minutes of meetings on July 6 and September 25, 1989, and January 25, June 29, and July 17, 1990, which report a total of 16 controls of temporary employment agencies and the sending of 7 warning letters. The managers of the companies RMO, Ecco, and Synergie, heard during the investigation, confirmed the conduct of these visits during which the contracts and payslips of temporary workers were examined. The manager of the Performances agency was summoned to explain potential breaches of his commitments before the commission on June 29, 1990, but did not appear. During the year 1990, as evidenced by various minutes, the companies Taga, Interpro, Bis, and Ecco were sanctioned by a removal measure. The construction companies Pascal and Enbatra received reminders from their union on September 26 and 19, 1990, respectively, asking them to ensure more effectively compliance with the protocol wage levels by temporary employment agencies.</w:t>
      </w:r>
    </w:p>
    <w:p>
      <w:r>
        <w:t>The protocols were therefore applied in a significantly different manner from one department to another. Thus, in the department of Isère, there was one case of refusal of membership, the practice of numerous controls carried out at the headquarters of temporary employment agencies by the joint commission, the sending of warning letters to companies not respecting their commitments, and finally the exclusion from the convention of four temporary employment agencies. In contrast, it was not established that the application of the protocols in Savoie was accompanied by such control measures, refusals of membership, or exclusions, although these were nonetheless provided for by the protocols of that department.</w:t>
      </w:r>
    </w:p>
    <w:p>
      <w:r>
        <w:t>II. Based on the preceding findings, the Council,</w:t>
      </w:r>
    </w:p>
    <w:p>
      <w:r>
        <w:t>On the prescription:</w:t>
        <w:br/>
        <w:t>Considering that the companies Centre intérim, Sade Sud Est, and Elitt note that a period of more than three years elapsed between the ministerial referral of the Council of Competition dated December 14, 1992, and the notification of grievances on May 23, 1996; that furthermore, the company Sade Sud Est argues that a period of more than three years elapsed between the abandonment of position by the manager of its Chambéry agency, a signatory of the protocol, on September 22, 1989, and the referral of the Council of Competition by the Minister of Economy</w:t>
      </w:r>
    </w:p>
    <w:p>
      <w:r>
        <w:rPr>
          <w:b/>
        </w:rPr>
        <w:t>[Pages 10–12]</w:t>
      </w:r>
    </w:p>
    <w:p>
      <w:r>
        <w:t>entreprises de travail temporaire Bis France, Elan (Centrale temporaire), Ecco, Elitt, Manpower, Regitt, Sataic (Centrale intérim), Servinter (Cetras), SIS intérim, Synergie et Taga ont également signé ces protocoles et se sont engagées à respecter les mêmes conditions ; que ces engagements ont été régulièrement constatés et que les entreprises ont été informées des conséquences de leur non-respect ; que, par conséquent, les pratiques constatées sont en contradiction avec les engagements pris par les entreprises de travail temporaire ; que, dès lors, il y a lieu de considérer que les pratiques mises en œuvre par ces entreprises constituent une infraction aux dispositions des protocoles signés ; que, en conséquence, les griefs formulés à leur encontre sont fondés.</w:t>
      </w:r>
    </w:p>
    <w:p>
      <w:r>
        <w:rPr>
          <w:b/>
        </w:rPr>
        <w:t>[Pages 13–15]</w:t>
      </w:r>
    </w:p>
    <w:p>
      <w:r>
        <w:t>temporary employment companies Adia France, Bis France, Elan (Temporary Central), Centre intérim, Ecco, Elitt, Les Compagnons, Manpower, Sade Sud Est, Sataic (Temporary Central), Servinter (Cetras), Synergie, and Taga signed this protocol and committed to ensuring that the remuneration bases for temporary workers were "in line with those practiced in the user company" with a maximum tolerance of "10% overrun" compared to the applicable salary scale in Savoie until 1991;</w:t>
      </w:r>
    </w:p>
    <w:p>
      <w:r>
        <w:t>Considering that, to "promote" the temporary employment companies that adhered to the protocols, the SGEBTP of Isère and Savoie periodically disseminated lists of the temporary employment companies that had signed the protocols, thereby encouraging their members to use, if not exclusively, at least primarily, the services of said companies;</w:t>
      </w:r>
    </w:p>
    <w:p>
      <w:r>
        <w:t>Considering that the SGEBTP of the departments of Isère and Savoie provided that the implementation of the protocols would be accompanied by procedures for controlling the remuneration actually paid by the signatory temporary employment companies and the delisting of companies that did not comply with their commitments, as indicated in I B of this decision;</w:t>
      </w:r>
    </w:p>
    <w:p>
      <w:r>
        <w:t>Considering, in practice, that the temporary employment companies refrained from paying their employees above the maximum remuneration levels set by the protocols; thus, the statements of representatives from the agencies Novasam, Manpower, Bis, and Taga attest that adherence to the protocols imposed an obligation on the ETT to comply with these levels without any possibility of negotiation; that the managers of the Taga and Bis agencies in Grenoble even stated that they signed the protocols to avoid losing contracts even though they disagreed with the remuneration levels set; that furthermore, the application of the protocols to the amount of remuneration actually paid could be monitored by members of a commission and that checks were indeed carried out in the department of Isère as indicated in I B of this decision; that, therefore, the parity of remuneration required by the protocols, as stated by the president of the SGEBTP of Savoie, implied that the remuneration of temporary employees, with equal qualifications, should not exceed that paid to permanent employees of the company;</w:t>
      </w:r>
    </w:p>
    <w:p>
      <w:r>
        <w:t>Considering, finally, that the tolerance of a 10% overrun provided by the protocols in 1989 and 1990 was not intended to relax the principle of remuneration parity established; indeed, the protocols of Savoie specified that this tolerance should have "no automatic character" and was only intended to "take into account the variations [of the reference salary] existing between companies"; it also follows from the explanations provided by the Secretary General of the SGEBTP of Isère that the maximum 10% overrun of the conventional salary scales, removed in 1991 following an approximately 11% revaluation of conventional remuneration, was not intended to establish freedom in setting salaries for the benefit of temporary employment companies, but was simply meant to allow them to comply with the reference salary whenever it had been re-evaluated in the user company compared to the conventional levels;</w:t>
      </w:r>
    </w:p>
    <w:p>
      <w:r>
        <w:t>Considering that these protocols constitute agreements between the federations and the signatory temporary employment companies; that these agreements aimed, on the one hand, to limit the freedom of these companies in setting their rates, and on the other hand, to eliminate from the market the temporary employment companies that would not have applied them;</w:t>
      </w:r>
    </w:p>
    <w:p>
      <w:r>
        <w:t>Regarding the impact on the autonomy of temporary employment companies in their pricing decisions,</w:t>
      </w:r>
    </w:p>
    <w:p>
      <w:r>
        <w:t>Considering that, just as any operator in a market can specify the characteristics of the product or service they desire based on their own needs, it is permissible for a company using temporary labor to formulate its request based on the remuneration it wishes to see applied to temporary employees, as long as the law only provides that the remuneration of temporary workers is at least equal to that of permanent employees and does not require temporary employment companies to communicate to users the amount, freely negotiated, of the remuneration they pay to their employees; that the building federations could, without overstepping their role of defending the interests of the profession or assisting in the management of their members, call on their members to be vigilant about the cost of temporary labor, particularly in light of the salaries practiced by temporary employment companies;</w:t>
      </w:r>
    </w:p>
    <w:p>
      <w:r>
        <w:t>But considering that competition among temporary employment companies operates, in particular, through prices that are entirely governed by the principle of freedom established by the ordinance of December 1, 1986; it is therefore up to each company to autonomously define its pricing policy based on the resources it mobilizes; that, given the practice used for calculating the price of the labor service, set proportionally to the base salary, as indicated in I B of this decision, the protocols signed between the building unions and the temporary employment companies had a direct impact on the levels of these prices; in this sense, the FBTP of Savoie indicated in its observations that the protocols contained "useful information for determining the prices of services provided by temporary employment companies"; it emerges from the statements of numerous temporary employment entrepreneurs that they also adhered to the protocols to mitigate the intensity of competition they faced in the market during the considered period marked by very high demand; thus, the representative of the company Orper stated: "I am fully in favor of the SGEBTP of Savoie’s approach to harmonize rates and regulate this wild competition among local ETTs"; that the representative of the company Soginter indicated: "For me, this protocol is a good thing as it helps prevent poaching, both between construction companies and ETTs, and between ETTs."</w:t>
      </w:r>
    </w:p>
    <w:p>
      <w:r>
        <w:t>Considering, under these conditions, that the departmental federations of Isère and Savoie, by developing and implementing these protocols on the one hand, and the companies Adia France, Bis France, Elan (Temporary Central), Centre intérim, Ecco, Elitt, Les Compagnons, Manpower France, Regitt, Sade Sud Est, Sataic (Temporary Central), Servinter (Cetras), SIS intérim, Synergie, and Taga by adhering to said protocols on the other hand, participated in a concerted action aimed at and which could have the effect of obstructing the setting of prices by the free play of the market; that these practices are prohibited by the provisions of Article 7 of the ordinance of December 1, 1986;</w:t>
      </w:r>
    </w:p>
    <w:p>
      <w:r>
        <w:t>Regarding the exclusion from the market of certain temporary employment companies,</w:t>
      </w:r>
    </w:p>
    <w:p>
      <w:r>
        <w:t>Considering that the departmental federations of Isère and Savoie assert that the dissemination of lists of signatory ETTs was done for informational purposes and had no impact on the orientation of their members' demand towards only the signatory temporary employment companies;</w:t>
      </w:r>
    </w:p>
    <w:p>
      <w:r>
        <w:t>But considering that the unions themselves, under the terms of the protocols, had committed to "promote" the signatories; that the representatives of the companies Piarulli, Di Foggia, and Enbatra confirmed that they prioritized their demand for labor to the signatory companies; that the managers of the Orper and Bis temporary employment agencies stated, for their part, that they were aware that signing the protocols conditioned the establishment of commercial relationships with the companies adhering to the unions; that finally, the representative of the company Taga recounted that the site managers responsible for recruiting labor on the sites required proof of the company's membership in the convention before any provision of temporary personnel; that moreover, the SGEBTP of Isère sent several circulars to its members, notably on March 23, 1989, July 11, 1989, and April 24, 1990, to encourage them to reserve their clientele for only the signatory companies;</w:t>
      </w:r>
    </w:p>
    <w:p>
      <w:r>
        <w:t>Considering under these conditions that the dissemination of lists of signatory companies by the professional organizations of the building sector was likely to give these companies the appearance of approved suppliers and to create an unjustified discrimination to the detriment of their competitors; that thus, the SGEBTP of Isère and Savoie limited access to the temporary labor market or the free exercise of competition by other companies;</w:t>
      </w:r>
    </w:p>
    <w:p>
      <w:r>
        <w:t>Considering that membership was conditioned not only on the commitment of the temporary employment company to respect the remuneration levels provided by the protocols but also on the approval of applications by a parity commission, composed of building entrepreneurs and representatives of temporary employment companies, as indicated in I B of this decision; that thus, in the department of Isère, during the meeting of the commission on June 29, 1990, the applications of the companies Interpro and Elitt were examined and it was decided that they would require a prior control visit before their membership; that the company Bis of Grenoble could not obtain to be listed among the signatories of the Isère protocol disseminated by the SGEBTP in July 1989 even though it had expressly requested its membership by a letter dated April 20, 1989, due to a disagreement between its regional representative and the building union regarding the drafting of the convention; that on the other hand, the investigation revealed no case of refusal of membership opposed to a temporary employment company in the department of Savoie;</w:t>
      </w:r>
    </w:p>
    <w:p>
      <w:r>
        <w:t>Considering that the SGEBTP of the departments of Isère and Savoie provided that the implementation of the protocols would be accompanied by procedures for controlling the remuneration actually paid by the signatory temporary employment companies and the delisting of companies that did not respect their commitments, under the conditions described in I B of this decision;</w:t>
      </w:r>
    </w:p>
    <w:p>
      <w:r>
        <w:rPr>
          <w:b/>
        </w:rPr>
        <w:t>[Pages 16–18]</w:t>
      </w:r>
    </w:p>
    <w:p>
      <w:r>
        <w:t>Considering that in the department of Isère, numerous control operations at the headquarters of temporary employment agencies have been conducted by the joint commission established by the protocols to monitor their application and have been followed by the sending of warning letters addressed to both temporary employment companies and user companies; that several temporary employment companies have been subject to exclusion measures, notably the company Taga, on the grounds that it paid monthly compensatory leave allowances to its employees, and the company Elitt, which could not obtain the reasons for its exclusion despite a request sent to the union by letter dated May 11, 1990, but which, by its own admission, distinctly billed for bad weather days and left the responsibility for safety equipment to the user; that finally, the SGEBTP of Isère did not deny that the handwritten report of the commission meeting of April 3, 1990, mentioning that the companies Bis, Ecco, and Interpro were "kicked out," indeed meant that they were sanctioned by an exclusion measure; that a control of the company Interpro had moreover been ordered on January 25, 1990, following "specific grievances" concerning contracts entered into with various contractors and that a warning had already been sent to it on July 6, 1989; that representatives of temporary employment companies participated in the meetings of the commission during which several exclusions were decided; that thus, notably, representatives of the companies Central intérim, Bis, and Centrale temporaire signed the minutes of the joint commission meeting of April 3, 1990;</w:t>
      </w:r>
    </w:p>
    <w:p>
      <w:r>
        <w:t>Considering, on the other hand, that the investigation did not establish the implementation of such practices in the department of Savoie;</w:t>
      </w:r>
    </w:p>
    <w:p>
      <w:r>
        <w:t>Considering, under these conditions, that in the department of Isère, the Federation of Building and Public Works, by developing and implementing these protocols accompanied by control and sanction procedures, on the one hand, the temporary employment companies Bis France, Elan (Centrale temporaire), Ecco, Elitt, Manpower, Regitt, Sataic (Centrale intérim), Servinter (Cetras), SIS intérim, Synergie, and Taga by adhering to said protocols, on the other hand, participated in a concerted action aimed at and having the effect of excluding temporary employment companies from the market; that these practices are prohibited by the provisions of Article 7 of the ordinance of December 1, 1986;</w:t>
      </w:r>
    </w:p>
    <w:p>
      <w:r>
        <w:t>Considering that in the department of Savoie, the Federation of Building and Public Works, by developing and implementing these protocols accompanied by control and sanction procedures, on the one hand; the temporary employment companies Adia France, Bis France, Elan (Centrale temporaire), Centre intérim, Ecco, Elitt, Les Compagnons, Manpower, Sade Sud Est, Sataic (Centrale intérim), Servinter (Cetras), Synergie, and Taga by adhering to said protocols, on the other hand, participated in a concerted action aimed at and that could have the effect of excluding temporary employment companies from the market; that these practices are prohibited by the provisions of Article 7 of the ordinance of December 1, 1986;</w:t>
      </w:r>
    </w:p>
    <w:p>
      <w:r>
        <w:t>Regarding the adherence of temporary employment companies to anti-competitive protocols,</w:t>
      </w:r>
    </w:p>
    <w:p>
      <w:r>
        <w:t>Considering that the companies Ecco, Elitt, Servinter (Cetras), group Elan (Centrale temporaire), Regitt, Adia France, Sade Sud Est intérim, and Sataic (Central intérim, Centrale intérim 2000) contest their adherence to the protocols and consider the evidence of their participation in the practices insufficiently reported in the absence of serious, precise, and consistent indicators and, in particular, in the absence of a document signed by one of their representatives;</w:t>
      </w:r>
    </w:p>
    <w:p>
      <w:r>
        <w:t>But considering that the agreement within the meaning of Article 7 of the ordinance of December 1, 1986, results from a concurrence of wills that does not necessarily require a convention in the sense of the law of obligations, nor a decision made in common; that it suffices for a conscious adherence to a collective behavior; that, therefore, the proof of adherence can be established by any means; that moreover, the signature of the protocols was not practically required to obtain the adherence of the temporary employment companies, as evidenced by the statements of the manager of the Novasam agency; that in this case, the mention of the names of said companies on the lists of "signatory companies" of the protocols, established, disseminated, and periodically updated by the SGEBTP, unequivocally attests to their adherence to anti-competitive practices, even though these documents do not originate from the companies themselves but from their partners; that furthermore, it is not contested by the SGEBTP of Isère and Savoie that these lists faithfully reflect the reality of the commitments of the temporary employment companies and that the companies Centre intérim, Manpower, Taga, Bis France, whose names appear on these lists, also do not contest the reality of the signature of the charters in question by one of their local representatives;</w:t>
      </w:r>
    </w:p>
    <w:p>
      <w:r>
        <w:t>Considering that it results from the investigation that several temporary employment companies were involved in the development and implementation of the protocols by the SGEBTP of Savoie and Isère; that thus, in the department of Isère, the companies Bis France, Manpower, Ecco travail temporaire, SIS intérim, Regitt, Synergie, Centrale temporaire (group Elan) signed a draft protocol established on July 15, 1987, under which said companies proposed, with the assistance of the masonry section of the SGEBTP, "to organize the market" to remedy "practices harmful to all parties"; that the companies Ecco, Bis France, Synergie, SIS intérim, and Regitt participated on March 1, 1989, in a meeting during which the flat-rate amounts of bonuses and allowances were negotiated; that the manager of the Manpower agency in Grenoble stated that he participated in a meeting at the union's headquarters "for the discussion of the 1991 agreement"; that similarly, several representatives of temporary employment agencies in Savoie stated that they meet annually to discuss the renewal of the protocols and the setting of allowances; that it results from these statements or the minutes of meetings that the temporary employment companies coordinated on the definition, annual renewal, and implementation of the protocols;</w:t>
      </w:r>
    </w:p>
    <w:p>
      <w:r>
        <w:t>Considering, furthermore: that the company Ecco signed the draft protocol developed by the SGEBTP of Isère on July 15, 1987, and that its name appears on the lists of signatories disseminated by the building union in 1989, 1990, and 1991; that the proof of its adherence in 1989 also results from a circular letter dated March 23, 1989, which mentions: "to date, the following companies have signed the agreement: ... ECCO ..."; that its adherence is further confirmed by its participation in the working meetings of the commission responsible for monitoring the implementation of the protocols, notably on March 1, May 3, July 7, and October 2, 1989, and January 25, 1990, and by the control visits it was subject to, notably during the first half of 1989; that the company Ecco also appears on the lists of signatories of the protocols established by the SGEBTP of Savoie and disseminated in 1989 and 1990;</w:t>
      </w:r>
    </w:p>
    <w:p>
      <w:r>
        <w:t>that the company Elitt appears on the lists of adherents to the protocols disseminated by the SGEBTP of Isère in 1989 and 1991; that its adherence for the year 1990 results expressly from the terms of a meeting report held at the SGEBTP on July 6, 1990; that as of July 1989, this company was subject to a control visit as evidenced by the minutes of the commission meeting dated July 6, 1989; that the name of the company Elitt appears on the list of signatories disseminated by the SGEBTP of Savoie in 1989, but no longer appears in 1990;</w:t>
      </w:r>
    </w:p>
    <w:p>
      <w:r>
        <w:t>that the company Servinter (Cetras) appears on the lists disseminated by the SGEBTP of Isère in 1989; that it was also subject to a control visit in July of the same year; that it is also mentioned on the lists of adherents to the protocols of Savoie for 1989 and 1990;</w:t>
      </w:r>
    </w:p>
    <w:p>
      <w:r>
        <w:t>that the company Sataic appears on the list disseminated by the SGEBTP of Isère in 1990 under the commercial name of Central intérim; that moreover, its adherence is confirmed by the participation of a manager from the Grenoble agency in the commission meeting of April 3, 1990, as evidenced by the signing of the meeting minutes, and also appears under the commercial name of Central intérim 2000 on the list of adherents to the protocol of Savoie in 1990, but was not yet a signatory of the protocol the previous year;</w:t>
      </w:r>
    </w:p>
    <w:p>
      <w:r>
        <w:t>that a local manager of the company Centrale temporaire (group Elan) signed the draft protocol established on July 15, 1987, by the SGEBTP of Isère; that the name of this company appears on the lists of signatories disseminated in 1989, 1990, and 1991 in the department; that its adherence is further confirmed by its participation in the working meetings of the commission responsible for monitoring the implementation of the protocols, notably on April 3, 1990; that on the other hand, it does not appear on the lists disseminated in Savoie;</w:t>
      </w:r>
    </w:p>
    <w:p>
      <w:r>
        <w:t>that the manager of the company Regitt signed the draft protocol developed by the SGEBTP of Isère on July 15, 1987; that the name of this company appears on the list of adherents to the protocol established on July 6, 1989, by the building union and that, as of that date, this company was subject to a control visit in accordance with the membership procedure in force; that moreover, a representative of the company Regitt participated in the meetings of the joint commission responsible for ensuring compliance with the protocols, notably on March 1, 1989; that on the other hand, the name of the company no longer appears on the lists disseminated in the following years in the department of Isère and is absent from those disseminated in Savoie;</w:t>
      </w:r>
    </w:p>
    <w:p>
      <w:r>
        <w:t>that the mention of the agency Sade Sud Est of Chambéry accompanied by the name of its manager appears on the list disseminated by the SGEBTP of Savoie in 1989;</w:t>
      </w:r>
    </w:p>
    <w:p>
      <w:r>
        <w:t>that the mention of the agency Adia of Albertville and the name of its representative appear on the list of signatories of the protocol established by the SGEBTP of Savoie disseminated in 1989 but no longer appears in 1990;</w:t>
      </w:r>
    </w:p>
    <w:p>
      <w:r>
        <w:t>that, contrary to its allegations, the public limited company Adia France did indeed operate a secondary establishment, located at 5-7 place Million in Albertville, from June 8, 1988, to July 6, 1992, which was regularly registered in the trade and companies register under number 89 B 236, until March 9, 1994;</w:t>
      </w:r>
    </w:p>
    <w:p>
      <w:r>
        <w:rPr>
          <w:b/>
        </w:rPr>
        <w:t>[Pages 19–21]</w:t>
      </w:r>
    </w:p>
    <w:p>
      <w:r>
        <w:t>that the company Bis France signed the draft protocol developed by the SGEBTP of Isère on July 15, 1987, and that its name appears on the list of signatories published by the building union of Isère in 1990; that its membership is further confirmed by its participation in the working meetings of the commission responsible for monitoring the implementation of the protocols, notably on April 3, 1990, and March 4, 1991; that the company Bis France also appears on the lists of signatories of the protocols established by the SGEBTP of Savoie and published in 1989 and 1990; that the company Synergie signed the draft protocol developed by the SGEBTP of Isère on July 15, 1987, and that its name appears on the list of signatories published by the building union of Isère in 1989 and 1990; that its membership is further confirmed by its participation in the working meetings of the commission responsible for monitoring the implementation of the protocols, notably on April 3, 1990; that the company Bis France also appears on the lists of signatories of the protocols established by the SGEBTP of Savoie and published in 1989 and 1990; that the company Manpower France signed the draft protocol developed by the SGEBTP of Isère on July 15, 1987, and that its name appears on the list of signatories published by the building union of Isère in 1989 and 1990; that its membership is further confirmed by its participation in the working meetings of the commission responsible for monitoring the implementation of the protocols, notably on April 4, 1991; that the company Manpower France also appears on the lists of signatories of the protocols established by the SGEBTP of Savoie and published in 1989 and 1990; that the company SIS intérim signed the draft protocol developed by the SGEBTP of Isère on July 15, 1987, and that its name appears on the list of signatories published by the building union of Isère in 1989 and 1990; that its membership is further confirmed by its participation in the working meetings of the commission responsible for monitoring the implementation of the protocols, notably on April 3, 1990; that the company Taga appears on the lists published in 1989 and 1990 by the SGEBTP of Isère and in 1989 by the SGEBTP of Savoie; that the company Centre intérim appears on the lists published in Savoie in 1989 and 1990; that the company Les Compagnons appears on the only list published in 1989 by the SGEBTP of Savoie; Considering, under these conditions, that the proof of the membership of the companies Bis France, Ecco, Elitt, Manpower, Sataic, Servinter, Synergie, and Taga to the protocols in the two departments, of the companies Regitt and SIS intérim to the only protocols of Isère, and of the companies Adia France, Centre intérim, Les Compagnons, and Sade Sud Est to the only protocols of Savoie is established; that these companies are not justified in claiming that they could not be reproached for their participation in the practices prohibited by the provisions of Article 7 of the ordinance of December 1, 1986 examined above; Regarding the National Federation of Building, Considering that the National Federation of Building believes that its participation in the development and implementation of the protocols is not established and claims to have never been consulted by its departmental federations, autonomous legal entities, on the conduct of local actions whose definition would not fall within its attributions; Considering that, firstly, Mr. O'Lanyer, director of the Bis company in Grenoble, sent a letter on April 20, 1989, to the president of the masonry section of the SGEBTP of Isère in which he states: "I have duly noted that you would send me a new draft of the said convention after consulting the lawyers of the National Federation of Building"; that, secondly, under Article 3 of its statutes, the National Federation of Building has, among other objectives: "to study all questions of a general, professional, economic, social, and technical nature concerning the building industries, and to defend the solutions adopted, to provide member groups with all studies and documentation" and "to examine all proposals aimed at the development and defense of the industries it represents"; that, thirdly, the general delegate of the National Federation acknowledged that the SGEBTP of Isère had indeed informed him of the existence of the protocol for the year 1990; But considering that these elements cannot be considered sufficiently precise, serious, and consistent to characterize the support provided by the National Federation of Building to its members and the affiliated departmental federations in the development of the protocols; On the attribution of practices to certain temporary employment companies; Considering, firstly, that the company Centrale temporaire was struck off the register of commerce and companies on January 27, 1994, following its "merger absorption" by the company Groupe Elan; that the company Groupe Elan considers itself, under these conditions, foreign to the practices attributed to it insofar as they were implemented by the company Centrale temporaire prior to its absorption; But considering that the company Centrale temporaire transferred all of its economic activity by virtue of a private deed dated October 1993 and no longer exists as a company; that, under these conditions, the acquiring company, the company Groupe Elan, which ensures the economic and functional continuity of the absorbed company, must be considered responsible for the incriminated practice; Considering, secondly, that the company Ecco claims that the notification of grievances wrongly attributed to it practices that would only engage the responsibility of its local agencies in Isère and Savoie; that it submits in support of its allegations, on the one hand, an excerpt from the "Ecco Quality Manual" which outlines the general principles of internal organization and functioning of the company and, on the other hand, copies of the employment contracts of its agency heads, "recruitment managers" and "branch managers" who grant delegations of powers and provide for delegations of responsibility; that it argues, in light of these documents, that each agency is organized as an independent "profit center" with a site manager, the maintenance of a monthly operating account, and a profit-sharing scheme for the agency team linked to results; But considering that it is the responsibility of the company claiming that the illicit practices identified are not attributable to it to provide the Competition Council with all evidence establishing that its local agency had, at the time of the facts and for the market in question, commercial, financial, and technical autonomy in the relevant economic area; Considering that, in this case, the elements produced by the company Ecco relating to the organization of skills and responsibilities within it do not establish the commercial and technical independence of these secondary establishments, lacking legal personality, of which there is no evidence of their full freedom to decide on their investments and their ability to define their own industrial and commercial strategy; that, on the contrary, it follows from the employment contracts produced by the company Ecco that the functions of agency director "consist of achieving the objectives of the Company"; Considering, thirdly, that the company Bis France argues that the managers of its establishments that signed the protocols were not personally authorized to bind the company, which could only be validly bound by the person of its chairman and CEO, an "operational director," or a regional director, and believes that, under these conditions, the attribution of practices should be limited to the only agencies involved whose managers signed the protocols; But considering that it matters little whether the managers of the said establishments that signed the protocols received or did not receive a mandate from their employer to legally bind the company with respect to third parties, as long as the company Bis France directly operates the business assets of its local agencies and provides no justification that could establish that these secondary establishments constitute autonomous companies within the meaning of the ordinance of December 1, 1986; Considering, fourthly, that the companies Sataic and Servinter (Cetras) argue that in the temporary employment market "pricing is set as contracts for provision are made and that no general instruction can be given" to deduce that only the local agencies can be reproached for the practices identified; But considering that these companies do not justify, in this way, the commercial, financial, and technical autonomy of their secondary establishments, which moreover lack legal personality; Considering, under these conditions, that the companies Bis France, Ecco, Sataic, and Servinter (Cetras) have been rightly attributed the practices in question; Considering that the company Taga temporary work points out that it did not participate in the development of the protocols and that its membership was "imposed by economic circumstances and the company's own survival"; that, in other words, it was forced to join to retain its clientele</w:t>
      </w:r>
    </w:p>
    <w:p>
      <w:r>
        <w:rPr>
          <w:b/>
        </w:rPr>
        <w:t>[Pages 22–24]</w:t>
      </w:r>
    </w:p>
    <w:p>
      <w:r>
        <w:t>the company Taga temporary work points out that it did not participate in the development of the protocols and that its membership was "imposed by economic circumstances and the company's own survival"; in other words, it was forced to join in order to retain its clientele of contractors affiliated with the SGEBTP;</w:t>
      </w:r>
    </w:p>
    <w:p>
      <w:r>
        <w:t>But considering that it should be noted that according to the notification of grievances, this company is accused of engaging in a concerted action by its adherence to the protocols developed by the SGEBTP of Isère, and not of having personally participated in the development of these documents; that, moreover, the circumstance, which is not established in this case, that the company would have been economically compelled to adhere to the protocols has no impact on the qualification of the unlawful practices, since the company meeting the required conditions of autonomy participated in the anti-competitive practice, but may simply be taken into account in the assessment of the consequences to be given;</w:t>
      </w:r>
    </w:p>
    <w:p>
      <w:r>
        <w:t>On the application of the provisions of Article 10 of the ordinance of December 1, 1986,</w:t>
      </w:r>
    </w:p>
    <w:p>
      <w:r>
        <w:t>Regarding the application of paragraph 1 of Article 10,</w:t>
      </w:r>
    </w:p>
    <w:p>
      <w:r>
        <w:t>Considering that the departmental federations of construction and certain temporary employment agencies argue that the "parity" of wages for temporary workers and permanent employees provided for by the protocols was imposed by the legal provisions governing temporary employment contracts, that it resulted from the application of a general principle of equal pay, and that finally it was linked to the respect of the qualification levels of the employees made available;</w:t>
      </w:r>
    </w:p>
    <w:p>
      <w:r>
        <w:t>Considering that according to paragraph 1 of Article 10 of the ordinance of December 1, 1986: "Practices resulting from the application of a legislative text or a regulatory text taken for its application" are not subject to the provisions of Articles 7 and 8 of the same ordinance; that, moreover, these provisions only apply insofar as the observed practices are the direct and necessary consequence of these texts;</w:t>
      </w:r>
    </w:p>
    <w:p>
      <w:r>
        <w:t>But considering, first, that the provisions of the protocols which merely recall legal or regulatory requirements, namely, on the one hand, the rules regarding the calculation of the base for social security contributions applicable to allowances for professional expenses and, on the other hand, the conditions imposed on the adherence of temporary employment agencies concerning the respect of their statutory legal obligations for declaration and subscription of guarantees, are not at issue;</w:t>
      </w:r>
    </w:p>
    <w:p>
      <w:r>
        <w:t>Considering, secondly, that the reminder of the scope of the provisions of Articles L 124-3 and L 124-4-2 of the Labor Code, previously exposed, demonstrates that the requirements regarding the determination of the base salary of temporary workers provided for by the protocols of Isère and Savoie exceed the strict compliance with the legal provisions regarding the "reference salary," which constitutes only a minimum wage;</w:t>
      </w:r>
    </w:p>
    <w:p>
      <w:r>
        <w:t>Considering, thirdly, that the principle of equal pay for equal qualification reflects the prohibition of discrimination by the employer against its own employees and can only be conceived in equivalent situations; that under these conditions, the user companies, which do not have the status of employer with respect to temporary workers, cannot invoke this principle while, moreover, the precarious situation of temporary workers cannot be considered equivalent to that of employees hired under a labor contract by the company;</w:t>
      </w:r>
    </w:p>
    <w:p>
      <w:r>
        <w:t>Considering, lastly, that the determination of the amount of wages paid to the temporary worker by his employer results from free competition in the labor market; that the alleged necessity to avoid a gap between the qualification level of the temporary worker and the amount of his remuneration does not result from the application of any legal or regulatory text;</w:t>
      </w:r>
    </w:p>
    <w:p>
      <w:r>
        <w:t>Considering that, since it is established that the discriminatory practices described above aimed at restricting operators' access to the market or excluding them cannot find justification in a legal or regulatory text, the conditions for exemption provided for in paragraph 1 of Article 10 of the 1986 ordinance are not met;</w:t>
      </w:r>
    </w:p>
    <w:p>
      <w:r>
        <w:t>Regarding the application of paragraph 2 of Article 10,</w:t>
      </w:r>
    </w:p>
    <w:p>
      <w:r>
        <w:t>Considering that the departmental federation of Isère argues that the protocols pursued a goal of "moralizing" the behavior of operators in the market and contributed to economic progress in the face of "anarchic practices"; that they notably allowed for effective action against the poaching of permanent employees by temporary employment agencies; that the company Adia France argues that the practices denounced were likely to ensure economic progress insofar as they favored the payment of allowances for small or large travel in accordance with the ACOSS scale; that for the company Ecco, the protocols allowed for effective action against unfair practices; that the company Bis France believes that the agreements have "induced a moderation of labor costs" which resulted in "lowering the overall cost of work and undeniably benefiting the project owners who were in this case notably local authorities," and that ultimately these practices would have allowed "to improve the quality of the service rendered while preserving social peace and the economic balance of the region"; that finally, the company Taga merely invokes the benefit of the provisions of Article 10 of the ordinance of December 1, 1986;</w:t>
      </w:r>
    </w:p>
    <w:p>
      <w:r>
        <w:t>Considering that according to the provisions of paragraph 2 of Article 10 of the ordinance of December 1, 1986, anti-competitive collusive practices are not subject to the prohibitions set forth in Article 7 of the ordinance when their authors can justify that they have the effect of ensuring economic progress and that they reserve for users a fair share of the profit resulting therefrom without giving the interested companies the possibility of eliminating competition for a substantial part of the products or services in question; that these provisions are to be interpreted strictly;</w:t>
      </w:r>
    </w:p>
    <w:p>
      <w:r>
        <w:t>Considering that the alleged progress must constitute, in itself, a progress for the community as a whole and not simply allow for a conjunctural improvement of the situation of the interested companies; that it must, in particular, be established that the alleged economic progress is the direct consequence of the practices in question and could not have been obtained by other means; that proof must also be provided that this progress is sufficiently significant to justify the observed infringements of competition;</w:t>
      </w:r>
    </w:p>
    <w:p>
      <w:r>
        <w:t>Considering that, while the stabilization and harmonization of wages and the fight against inflation linked to a conjunctural labor shortage, as well as the respect for the parity of wages of temporary workers with their qualification levels, may appear to some extent likely to promote economic progress, and assuming even that the practices had the effect of moderating labor costs and lowering the overall cost of work for companies using temporary labor, it is not demonstrated that this decrease benefited the project owners; that furthermore, it is not reported that these same objectives could not have been achieved by other means without the need to resort to the unlawful collusive practices that eliminated competition for a substantial part of the services in question;</w:t>
      </w:r>
    </w:p>
    <w:p>
      <w:r>
        <w:t>Considering that the two departmental federations of construction argue that the public authorities had encouraged them to implement these protocols and that, as early as January 8, 1982, the departmental labor directorate of Savoie invited the SGEBTP to inform its members about the conditions for resorting to temporary work;</w:t>
      </w:r>
    </w:p>
    <w:p>
      <w:r>
        <w:t>But considering that this letter, prior to the period in question, invites companies to be more vigilant regarding compliance with regulations, but does not encourage them in any way to implement anti-competitive practices; that subsequent to the filing of this referral, the same departmental labor director sent a letter to the union implicated by the Minister of Economy, dated December 11, 1995, in which it is notably indicated that the protocols did not correspond at all to a desire for collusion seeking to circumvent the rules of competition but primarily aimed to ensure a sufficient application of fundamental principles of labor law;</w:t>
      </w:r>
    </w:p>
    <w:p>
      <w:r>
        <w:t>Considering that, while some of the objectives pursued by the SGEBTP could satisfy the recommendations of the departmental labor directorate, the prescriptions contained in the letters from the administration are not of a nature to justify the incriminated practices; that, even assuming that the federations interpreted the attitude of the public authorities as approval or even encouragement, this circumstance, which may be taken into account for the assessment of the consequences to be given, cannot be validly invoked to exempt a practice from the prohibitions set forth in Articles 7 and 8 of the ordinance of December 1, 1986;</w:t>
      </w:r>
    </w:p>
    <w:p>
      <w:r>
        <w:t>On the consequences to be given,</w:t>
      </w:r>
    </w:p>
    <w:p>
      <w:r>
        <w:t>Considering that the public limited company Soginter, registered in the trade and companies register in Lyon under number B 304 577 588, transferred its registered office to 23/41 rue Delizy in Pantin on July 1, 1992, and was registered in the Bobigny RCS under the name Delizy temporary work under the same number; that the company Delizy ceased all activity and was struck off the trade register on July 8, 1996; that consequently, the grievances retained against the company Delizy temporary work can no longer give rise to the imposition of sanctions;</w:t>
      </w:r>
    </w:p>
    <w:p>
      <w:r>
        <w:t>On the sanctions,</w:t>
      </w:r>
    </w:p>
    <w:p>
      <w:r>
        <w:rPr>
          <w:b/>
        </w:rPr>
        <w:t>[Pages 25–27]</w:t>
      </w:r>
    </w:p>
    <w:p>
      <w:r>
        <w:t>Considering that pursuant to Article 13 of the ordinance of December 1, 1986, the Competition Council may "impose a monetary sanction applicable either immediately or in the event of non-compliance with the injunctions. Monetary sanctions are proportionate to the severity of the facts alleged, the extent of the damage caused to the economy, and the situation of the sanctioned company or organization. They are determined individually for each sanctioned company or organization and are reasoned for each sanction. The maximum amount of the sanction for a company is 5% of the turnover excluding taxes achieved in France during the last closed financial year. If the offender is not a company, the maximum is ten million francs. The Competition Council may order the publication of its decision in the newspapers or the publication it designates. The costs are borne by the interested party";</w:t>
      </w:r>
    </w:p>
    <w:p>
      <w:r>
        <w:t>Considering that the severity of the practices must be assessed taking into account the fact that they deliberately aimed to obstruct the normal functioning of competition in a market, that they were implemented over three consecutive years, on the one hand by the professional federations of construction and public works of Isère and Savoie and, on the other hand, by almost all temporary employment companies with significant activity in these two departments, among which are the largest companies at the national level, that the protocols which included binding provisions were largely respected and that market exclusion practices were implemented in the department of Isère; that, to assess the damage to the economy, it is necessary to take into account the fact that these practices only concerned a sector of the activity of temporary employment companies and only the local construction and public works companies adhering to the two federations while the majority of the work related to the preparation for the Olympic Games was carried out by construction and public works companies of national scope;</w:t>
      </w:r>
    </w:p>
    <w:p>
      <w:r>
        <w:t xml:space="preserve">Regarding the Departmental Federation of Construction and Public Works of Isère,  </w:t>
        <w:br/>
        <w:t xml:space="preserve">Considering that the Departmental Federation of Construction and Public Works of Isère was the origin of the prohibited practices by developing anti-competitive protocols and actively participating in their implementation aimed at the exclusion of certain temporary employment companies from the market during the years 1989, 1990, and 1991;  </w:t>
        <w:br/>
        <w:t>Considering that the annual amount of contributions collected by this federation in 1996 amounted to 4,980,019 F; that based on the general and individual elements as assessed above, it is appropriate to impose a monetary sanction of 300,000 F;</w:t>
      </w:r>
    </w:p>
    <w:p>
      <w:r>
        <w:t xml:space="preserve">Regarding the Departmental Federation of Construction and Public Works of Savoie,  </w:t>
        <w:br/>
        <w:t xml:space="preserve">Considering that the Departmental Federation of Construction and Public Works of Savoie was the origin of the prohibited practices by developing anti-competitive protocols and actively participating in their implementation in 1989, 1990, and 1991; that however, no case of exclusion of temporary employment companies from the market has been reported by the investigation in the department;  </w:t>
        <w:br/>
        <w:t>Considering that the annual amount of contributions collected by this federation in 1996 amounted to 2,319,303 F; that based on the general and individual elements as assessed above, it is appropriate to impose a monetary sanction of 100,000 F;</w:t>
      </w:r>
    </w:p>
    <w:p>
      <w:r>
        <w:t xml:space="preserve">Regarding the company Adia France,  </w:t>
        <w:br/>
        <w:t xml:space="preserve">Considering that the company Adia France is a national company that, by adhering to the protocols, provided its endorsement and contributed to ensuring their application; that nevertheless this practice, limited to the department of Savoie, was only implemented for the year 1989;  </w:t>
        <w:br/>
        <w:t>Considering that this company achieved a turnover in France of 1,329,364,133 F in 1996, the last closed financial year available; that based on the general and individual elements as assessed above, it is appropriate to impose a monetary sanction of 50,000 F;</w:t>
      </w:r>
    </w:p>
    <w:p>
      <w:r>
        <w:t xml:space="preserve">Regarding the company Bis France,  </w:t>
        <w:br/>
        <w:t xml:space="preserve">Considering that the company Bis France is a national company that, by adhering to the protocols of Isère in 1990 and Savoie in 1989 and 1990, provided its endorsement and contributed to ensuring their application; that it also participated in the working meetings of the commission responsible for monitoring the implementation of the protocols;  </w:t>
        <w:br/>
        <w:t>Considering that this company achieved a turnover in France of 6,758,965,602 F in 1996, the last closed financial year available; that based on the general and individual elements as assessed above, it is appropriate to impose a monetary sanction of 1,500,000 F;</w:t>
      </w:r>
    </w:p>
    <w:p>
      <w:r>
        <w:t xml:space="preserve">Regarding the company Groupe Elan,  </w:t>
        <w:br/>
        <w:t xml:space="preserve">Considering that the company Groupe Elan associated itself with anti-competitive practices by adhering to the protocols of Isère in 1989, 1990, and 1991 and that it also participated in the working meetings of the commission responsible for monitoring the implementation of the protocols; that however it does not appear on the lists published in Savoie;  </w:t>
        <w:br/>
        <w:t>Considering that this company achieved a turnover in France of 947,982,804 F in 1996, the last closed financial year available; that based on the general and individual elements as assessed above, it is appropriate to impose a monetary sanction of 200,000 F;</w:t>
      </w:r>
    </w:p>
    <w:p>
      <w:r>
        <w:t xml:space="preserve">Regarding the company Centre intérim,  </w:t>
        <w:br/>
        <w:t xml:space="preserve">Considering that the company Centre intérim associated itself with anti-competitive practices by adhering to the protocols in 1989 and 1990 in the only department of Savoie;  </w:t>
        <w:br/>
        <w:t>Considering that this company achieved a turnover in France of 82,119,521 F in 1996, the last closed financial year available; that based on the general and individual elements as assessed above, it is appropriate to impose a monetary sanction of 20,000 F;</w:t>
      </w:r>
    </w:p>
    <w:p>
      <w:r>
        <w:t xml:space="preserve">Regarding the company Ecco travail temporaire,  </w:t>
        <w:br/>
        <w:t xml:space="preserve">Considering that the company Ecco travail temporaire is a national company that, by adhering to the protocols of Isère in 1989, 1990, and 1991 and Savoie in 1989, provided its endorsement and contributed to ensuring their application; that it also participated in the working meetings of the commission responsible for monitoring the implementation of the protocols;  </w:t>
        <w:br/>
        <w:t>Considering that this company achieved a turnover in France of 12,337,331,932 F in 1996, the last closed financial year available; that based on the general and individual elements as assessed above, it is appropriate to impose a monetary sanction of 4,000,000 F;</w:t>
      </w:r>
    </w:p>
    <w:p>
      <w:r>
        <w:t xml:space="preserve">Regarding the company Elitt,  </w:t>
        <w:br/>
        <w:t xml:space="preserve">Considering that the company Elitt associated itself with anti-competitive practices by adhering to the protocols concerning Isère in 1989, 1990, and 1991 and Savoie in 1989;  </w:t>
        <w:br/>
        <w:t>Considering that this company achieved a turnover in France of 78,332,273 F in 1996, the last closed financial year available; that based on the general and individual elements as assessed above, it is appropriate to impose a monetary sanction of 20,000 F;</w:t>
      </w:r>
    </w:p>
    <w:p>
      <w:r>
        <w:t xml:space="preserve">Regarding the company Les Compagnons,  </w:t>
        <w:br/>
        <w:t xml:space="preserve">Considering that the company Les Compagnons associated itself with anti-competitive practices, but that its adherence was limited to the protocol of Savoie for 1992;  </w:t>
        <w:br/>
        <w:t>Considering that this company achieved a turnover in France of 118,246,928 F in 1996, the last closed financial year available; that based on the general and individual elements as assessed above, it is appropriate to impose a monetary sanction of 10,000 F;</w:t>
      </w:r>
    </w:p>
    <w:p>
      <w:r>
        <w:t xml:space="preserve">Regarding the company Manpower France,  </w:t>
        <w:br/>
        <w:t>Considering that the company Manpower France is a national company that, by adhering to the protocols of Isère in 1989 and 1990 and Savoie in 1989 and 1990, provided its endorsement and contributed to ensuring their application; that it also participated in the working meetings of the commission responsible for monitoring the implementation of the protocols, notably on April 4, 1991; that nevertheless, it is necessary to take into account the fact that its agency in Grenoble was excluded from the protocol in 1990;</w:t>
      </w:r>
    </w:p>
    <w:p>
      <w:r>
        <w:rPr>
          <w:b/>
        </w:rPr>
        <w:t>[Pages 28–30]</w:t>
      </w:r>
    </w:p>
    <w:p>
      <w:r>
        <w:t>Considering that this company achieved a turnover in France of 10,921,545,652 F in 1996, the last closed financial year available; that based on the general and individual elements as assessed above, it is appropriate to impose a financial penalty of 3,000,000 F;</w:t>
      </w:r>
    </w:p>
    <w:p>
      <w:r>
        <w:t>Regarding the company Regitt,</w:t>
        <w:br/>
        <w:t>Considering that the company Regitt engaged in anti-competitive practices by adhering to the Isère protocol for 1989 and that one of its representatives participated in the meetings of the joint commission responsible for ensuring compliance with the protocols;</w:t>
        <w:br/>
        <w:t>Considering that this company achieved a turnover in France of 587,135,773 F in 1996, the last closed financial year available; that based on the general and individual elements as assessed above, it is appropriate to impose a financial penalty of 100,000 F;</w:t>
      </w:r>
    </w:p>
    <w:p>
      <w:r>
        <w:t>Regarding the company Sade Sud Est,</w:t>
        <w:br/>
        <w:t>Considering that the company Sade Sud Est engaged in anti-competitive practices by adhering solely to the Savoie protocol in 1989;</w:t>
        <w:br/>
        <w:t>Considering that this company achieved a turnover in France of 15,580,620 F in 1996, the last closed financial year available; that based on the general and individual elements as assessed above, it is appropriate to impose a financial penalty of 10,000 F;</w:t>
      </w:r>
    </w:p>
    <w:p>
      <w:r>
        <w:t>Regarding the company Sataic succeeding the company Central intérim,</w:t>
        <w:br/>
        <w:t>Considering that the company Sataic is a national-scale company that, by adhering to the Isère protocols in 1990 and the Savoie protocols in 1990, provided its endorsement and contributed to ensuring their application; that furthermore, a representative of the company Sataic participated in the meetings of the joint commission responsible for ensuring compliance with the protocols;</w:t>
        <w:br/>
        <w:t>Considering that this company achieved a turnover in France of 980,020 F in 1996, the last closed financial year available; that based on the general and individual elements as assessed above, it is appropriate to impose a financial penalty of 4,800 F;</w:t>
      </w:r>
    </w:p>
    <w:p>
      <w:r>
        <w:t>Regarding the company Servinter,</w:t>
        <w:br/>
        <w:t>Considering that the company Servinter is a national-scale company that, by adhering to the Isère protocols in 1989 and the Savoie protocols in 1989 and 1990, provided its endorsement and contributed to ensuring their application;</w:t>
        <w:br/>
        <w:t>Considering that this company achieved a turnover in France of 1,192,041,498 F in 1996, the last closed financial year available; that based on the general and individual elements as assessed above, it is appropriate to impose a financial penalty of 100,000 F;</w:t>
      </w:r>
    </w:p>
    <w:p>
      <w:r>
        <w:t>Regarding the company SIS intérim,</w:t>
        <w:br/>
        <w:t>Considering that the company SIS intérim engaged in anti-competitive practices by adhering to the Isère protocols in 1989 and 1990; that it also participated in the working meetings of the commission responsible for monitoring the implementation of the protocols;</w:t>
        <w:br/>
        <w:t>Considering that this company no longer directly operates its business in Grenoble; that it leased its business on February 1, 1993; that it has not responded to the request for communication of its turnover and has not filed its accounts with the commercial court registry since December 31, 1991;</w:t>
        <w:br/>
        <w:t>Considering in these conditions that it is appropriate to take into account the turnover of the company achieved in 1991, the last closed financial year available, which amounts to 16,617,308 F; that based on the general and individual elements as assessed above, it is appropriate to impose a financial penalty of 10,000 F;</w:t>
      </w:r>
    </w:p>
    <w:p>
      <w:r>
        <w:t>Regarding the company Synergie,</w:t>
        <w:br/>
        <w:t>Considering that the company Synergie is a national-scale company that, by adhering to the Isère protocols in 1989 and 1990 and the Savoie protocols in 1989, provided its endorsement and contributed to ensuring their application; that it also participated in the working meetings of the commission responsible for monitoring the implementation of the protocols;</w:t>
        <w:br/>
        <w:t>Considering that this company achieved a turnover in France of 1,362,431,608 F in 1996, the last closed financial year available; that based on the general and individual elements as assessed above, it is appropriate to impose a financial penalty of 400,000 F;</w:t>
      </w:r>
    </w:p>
    <w:p>
      <w:r>
        <w:t>Regarding the company Taga travail temporaire,</w:t>
        <w:br/>
        <w:t>Considering that the company Taga travail temporaire engaged in anti-competitive practices by adhering to the Isère protocols in 1989 and 1990 and the Savoie protocols in 1989;</w:t>
        <w:br/>
        <w:t>Considering that it is appropriate, however, to take into account the conditions under which this company was compelled to sign these agreements;</w:t>
        <w:br/>
        <w:t>Considering that this company achieved a turnover in France of 15,145,939 F in 1996, the last closed financial year available; that based on the general and individual elements as assessed above, it is appropriate to impose a financial penalty of 5,000 F;</w:t>
      </w:r>
    </w:p>
    <w:p>
      <w:r>
        <w:t>DECIDES:</w:t>
        <w:br/>
        <w:t>Article 1. It is established that the departmental federations of construction and public works of Isère and Savoie as well as the companies Adia France, Bis France, Elan, Centre intérim, Adecco, Elitt, Les Compagnons, Manpower France, Regitt, Sade Sud Est, Sataic succeeding Central intérim, Servinter, SIS intérim, Synergie, and Taga have violated the provisions of Article 7 of the ordinance of December 1, 1986.</w:t>
        <w:br/>
        <w:t>Article 2. The following financial penalties are imposed:</w:t>
        <w:br/>
        <w:t>300,000 F on the Federation of Construction and Public Works of Isère</w:t>
        <w:br/>
        <w:t>100,000 F on the Federation of Construction and Public Works of Savoie</w:t>
        <w:br/>
        <w:t>50,000 F on the company Adia France</w:t>
        <w:br/>
        <w:t>1,500,000 F on the company Bis France</w:t>
        <w:br/>
        <w:t>200,000 F on the company Elan</w:t>
        <w:br/>
        <w:t>20,000 F on the company Centre intérim</w:t>
        <w:br/>
        <w:t>4,000,000 F on the company Adecco</w:t>
        <w:br/>
        <w:t>20,000 F on the company Elitt</w:t>
        <w:br/>
        <w:t>10,000 F on the company Les Compagnons</w:t>
        <w:br/>
        <w:t>3,000,000 F on the company Manpower France</w:t>
        <w:br/>
        <w:t>100,000 F on the company Regitt</w:t>
        <w:br/>
        <w:t>10,000 F on the company Sade Sud Est</w:t>
        <w:br/>
        <w:t>4,800 F on the company Sataic</w:t>
        <w:br/>
        <w:t>100,000 F on the company Servinter</w:t>
        <w:br/>
        <w:t>10,000 F on the company SIS intérim</w:t>
        <w:br/>
        <w:t>400,000 F on the company Synergie</w:t>
        <w:br/>
        <w:t>5,000 F on the company Taga travail temporaire</w:t>
        <w:br/>
        <w:t>Deliberated, on the report of Mr. Henri Génin, by Mr. Cortesse, vice president, and Messrs. Callu, Marleix, Rocca, Sloan, Thiolon, members.</w:t>
        <w:br/>
        <w:t>The general rapporteur, The vice president, presiding over the session,</w:t>
        <w:br/>
        <w:t>Marie Picard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
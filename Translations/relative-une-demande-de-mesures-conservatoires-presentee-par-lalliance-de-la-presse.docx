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https://www.autoritedelaconcurrence.fr/fr/decision/relative-une-demande-de-mesures-conservatoires-presentee-par-lalliance-de-la-presse</w:t>
      </w:r>
    </w:p>
    <w:p>
      <w:r>
        <w:t>Pages translated : 51</w:t>
      </w:r>
    </w:p>
    <w:p/>
    <w:p>
      <w:r>
        <w:rPr>
          <w:b/>
        </w:rPr>
        <w:t>[Pages 1–3]</w:t>
      </w:r>
    </w:p>
    <w:p>
      <w:r>
        <w:t xml:space="preserve">FRENCH REPUBLIC  </w:t>
        <w:br/>
        <w:t xml:space="preserve">Decision No. 26-MC-01 of July 8, 2026  </w:t>
        <w:br/>
        <w:t xml:space="preserve">regarding a request for interim measures submitted by  </w:t>
        <w:br/>
        <w:t xml:space="preserve">the Alliance of General Information Press*  </w:t>
        <w:br/>
        <w:t xml:space="preserve">The Competition Authority (section III),  </w:t>
        <w:br/>
        <w:t xml:space="preserve">Having regard to the letter registered on September 16, 2025, under numbers 25/0054 F and 25/0055 M, by which the Alliance of General Information Press referred to the Competition Authority practices implemented in the press sector and also requested the issuance of interim measures;  </w:t>
        <w:br/>
        <w:t xml:space="preserve">Having regard to the Treaty on the Functioning of the European Union, and in particular Article 102;  </w:t>
        <w:br/>
        <w:t xml:space="preserve">Having regard to Book IV of the Commercial Code, and in particular Article L. 420-2;  </w:t>
        <w:br/>
        <w:t xml:space="preserve">Having regard to the observations submitted by the Alliance of General Information Press and the companies Meta Platforms Inc. and Meta Platforms Ireland Limited;  </w:t>
        <w:br/>
        <w:t xml:space="preserve">Having regard to the other documents in the file;  </w:t>
        <w:br/>
        <w:t xml:space="preserve">The rapporteurs, the deputy general rapporteur, the representative of the economic service, the representatives of the Alliance of General Information Press and the companies Meta Platforms Inc. and Meta Platforms Ireland Limited, and the Government Commissioner, heard during the session of the Competition Authority on April 20, 2026;  </w:t>
        <w:br/>
        <w:t xml:space="preserve">Adopts the following decision:  </w:t>
        <w:br/>
        <w:t>*public version</w:t>
      </w:r>
    </w:p>
    <w:p>
      <w:r>
        <w:t xml:space="preserve">Summary1  </w:t>
        <w:br/>
        <w:t xml:space="preserve">By this decision, the Competition Authority (hereinafter "the Authority") issues interim measures against the companies Meta Platforms Inc. and Meta Platforms Ireland Ltd. (hereinafter "Meta").  </w:t>
        <w:br/>
        <w:t xml:space="preserve">On September 16, 2025, the Alliance of General Information Press (hereinafter "APIG"), a union of national, regional, and departmental daily press unions and regional weekly press, referred to the Authority practices implemented by Meta in the personal social networks sector.  </w:t>
        <w:br/>
        <w:t xml:space="preserve">According to APIG, Meta would have abused its dominant position in the markets for personal social network services. On the one hand, Meta would have failed to comply with its transparency obligation, under which Meta would be required to provide publishers with information and a methodology for assessing the remuneration owed to them under the neighboring rights legislation. On the other hand, it would have offered remuneration for neighboring rights that is significantly lower than that negotiated under a previous agreement. Alongside its substantive referral, APIG requested the issuance of interim measures.  </w:t>
        <w:br/>
        <w:t xml:space="preserve">In the state of the investigation, the Authority considers that Meta is likely to hold a dominant position in the European market for personal social network services and that the practices denounced by APIG are likely to contravene Articles 102 of the Treaty on the Functioning of the European Union and L. 420-2 of the Commercial Code.  </w:t>
        <w:br/>
        <w:t xml:space="preserve">On the one hand, because Meta may have imposed unfair transaction conditions on publishers and press agencies, due to the partial and late communication of information during negotiations as well as the opaque, non-objective, and/or difficult-to-understand nature of the offers made by Meta.  </w:t>
        <w:br/>
        <w:t xml:space="preserve">On the other hand, because Meta may have circumvented the Neighboring Rights Law, notably by refusing to provide the necessary information to APIG to facilitate an informed discussion, or by providing it under degraded conditions and with delays, thus failing to achieve the objective of rebalancing negotiations desired by the legislator.  </w:t>
        <w:br/>
        <w:t xml:space="preserve">The Authority found the existence of a serious and immediate harm to the press sector resulting from Meta's behavior. It consequently issues interim measures ordering Meta to resume negotiations with the members of APIG by providing them with the necessary information for an objective and transparent assessment of the remuneration due for the reuse and display of protected press content on Meta's services. Furthermore, to ensure balanced negotiations, the interim measures provide for a principle of neutrality in negotiations regarding how the protected content of the concerned publishers and agencies is indexed, ranked, and more generally displayed on Meta's services, as well as a principle of neutrality in these negotiations concerning other commercial relationships that Meta maintains with publishers and press agencies.  </w:t>
        <w:br/>
        <w:t xml:space="preserve">These interim measures will remain in effect until the Authority publishes its substantive decision. During this period, and to ensure the effectiveness of these interim measures, Meta must send the Authority regular reports on the implementation of this decision.  </w:t>
        <w:br/>
        <w:t>1 This summary is strictly informative. Only the reasons for the decision numbered below are authoritative.</w:t>
      </w:r>
    </w:p>
    <w:p>
      <w:r>
        <w:t xml:space="preserve">TABLE OF CONTENTS  </w:t>
        <w:br/>
        <w:t xml:space="preserve">I. FINDINGS ................................................................................ 5  </w:t>
        <w:br/>
        <w:t xml:space="preserve">A. THE REFERRAL OF THE ALLIANCE OF GENERAL INFORMATION PRESS  </w:t>
        <w:br/>
        <w:t xml:space="preserve">AND OTHERS (APIG) .......................................................................................................5  </w:t>
        <w:br/>
        <w:t xml:space="preserve">B. THE RELEVANT SECTORS ...................................................................................5  </w:t>
        <w:br/>
        <w:t xml:space="preserve">1. THE PRESS SECTOR ..............................................................................................5  </w:t>
        <w:br/>
        <w:t xml:space="preserve">2. THE SOCIAL NETWORK PLATFORM SECTOR .........................................................8  </w:t>
        <w:br/>
        <w:t xml:space="preserve">C. THE COMPANIES INVOLVED ..................................................................................9  </w:t>
        <w:br/>
        <w:t xml:space="preserve">1. APIG AND THE UNIONS CONSTITUTING IT .........................................................9  </w:t>
        <w:br/>
        <w:t xml:space="preserve">2. META ..........................................................................................................................9  </w:t>
        <w:br/>
        <w:t xml:space="preserve">a) Meta's services to internet users .......................................................... 10  </w:t>
        <w:br/>
        <w:t xml:space="preserve">b) Meta's advertising services to advertisers ......................................... 11  </w:t>
        <w:br/>
        <w:t xml:space="preserve">c) Meta's services related to news .......................................................... 11  </w:t>
        <w:br/>
        <w:t xml:space="preserve">D. THE PRACTICES OBSERVED ................................................................................12  </w:t>
        <w:br/>
        <w:t xml:space="preserve">1. THE APPLICABLE LEGAL FRAMEWORK .................................................................12  </w:t>
        <w:br/>
        <w:t xml:space="preserve">2. THE NEGOTIATIONS BETWEEN META AND APIG ................................................14  </w:t>
        <w:br/>
        <w:t xml:space="preserve">a) The negotiations and the agreement concluded for the period 2019-2024 .......... 14  </w:t>
        <w:br/>
        <w:t xml:space="preserve">b) The negotiations for the second period .................................................. 16  </w:t>
        <w:br/>
        <w:t xml:space="preserve">c) Conclusion ................................................................................................ 20  </w:t>
        <w:br/>
        <w:t xml:space="preserve">II. DISCUSSION ........................................................................................ 20  </w:t>
        <w:br/>
        <w:t xml:space="preserve">A. ON THE APPLICABILITY OF UNION LAW .......................................................21  </w:t>
        <w:br/>
        <w:t xml:space="preserve">B. ON THE RELEVANT MARKET AND META'S POSITION IN THIS MARKET ..........22  </w:t>
        <w:br/>
        <w:t xml:space="preserve">1. ON THE MARKET DELIMITATION .......................................................................22  </w:t>
        <w:br/>
        <w:t xml:space="preserve">a) Reminder of the principles ....................................................................... 22  </w:t>
        <w:br/>
        <w:t xml:space="preserve">b) The market for personal social network services ............................... 22  </w:t>
        <w:br/>
        <w:t xml:space="preserve">2. ON META'S POSITION IN THE RELEVANT MARKET ...........................................24  </w:t>
        <w:br/>
        <w:t xml:space="preserve">a) Reminder of the principles ....................................................................... 24  </w:t>
        <w:br/>
        <w:t xml:space="preserve">b) Meta's position .......................................................................................... 25  </w:t>
        <w:br/>
        <w:t xml:space="preserve">c) Barriers to entry ....................................................................................... 28  </w:t>
        <w:br/>
        <w:t xml:space="preserve">d) Conclusion ................................................................................................ 29  </w:t>
        <w:br/>
        <w:t xml:space="preserve">C. ON THE POTENTIALLY ANTICOMPETITIVE NATURE OF THE DENOUNCED  </w:t>
        <w:br/>
        <w:t xml:space="preserve">PRACTICES ................................................................................................................29  </w:t>
        <w:br/>
        <w:t xml:space="preserve">1. ON THE IMPOSITION OF UNFAIR TRANSACTION CONDITIONS ........................30  </w:t>
        <w:br/>
        <w:t xml:space="preserve">a) Applicable principles ............................................................................... 30  </w:t>
        <w:br/>
        <w:t>b) Application to the case at hand ............................................................... 32</w:t>
      </w:r>
    </w:p>
    <w:p>
      <w:r>
        <w:rPr>
          <w:b/>
        </w:rPr>
        <w:t>[Pages 4–6]</w:t>
      </w:r>
    </w:p>
    <w:p>
      <w:r>
        <w:t xml:space="preserve">On the imposed nature of transaction conditions ...............................................32  </w:t>
        <w:br/>
        <w:t xml:space="preserve">On the unfair nature of imposed conditions .........................................................33  </w:t>
        <w:br/>
        <w:t xml:space="preserve">2. ON THE CIRCUMVENTION OF THE LAW .....................................................................35  </w:t>
        <w:br/>
        <w:t xml:space="preserve">a) Applicable principles .................................................................................. 35  </w:t>
        <w:br/>
        <w:t xml:space="preserve">b) Application to the case at hand .................................................................. 35  </w:t>
        <w:br/>
        <w:t xml:space="preserve">3. ON THE LACK OF JUSTIFICATION FOR THE PRACTICES ........................................37  </w:t>
        <w:br/>
        <w:t xml:space="preserve">4. ON THE REAL OR POTENTIAL EFFECTS OF THE PRACTICES ..................................38  </w:t>
        <w:br/>
        <w:t xml:space="preserve">5. CONCLUSION ............................................................................................................38  </w:t>
        <w:br/>
        <w:t xml:space="preserve">D. ON THE REQUEST FOR CONSERVATORY MEASURES ...................................38  </w:t>
        <w:br/>
        <w:t>1. ON THE SERIOUS AND IMMEDIATE HARM TO THE GENERAL ECONOMY, TO THE</w:t>
        <w:br/>
        <w:t>SECTOR CONCERNED, TO THE INTERESTS OF USERS, OR TO THE COMPLAINING</w:t>
        <w:br/>
        <w:t xml:space="preserve">COMPANY .............................................................................................................39  </w:t>
        <w:br/>
        <w:t>a) On the seriousness of the harm to the press sector and to the complaining</w:t>
        <w:br/>
        <w:t xml:space="preserve">company ........................................................................................................... 39  </w:t>
        <w:br/>
        <w:t>b) On the immediate nature of the harm to the press sector and to</w:t>
        <w:br/>
        <w:t xml:space="preserve">APIG ................................................................................................................ 41  </w:t>
        <w:br/>
        <w:t>c) On the causal link between Meta's practices and the identified harm</w:t>
        <w:br/>
        <w:t xml:space="preserve">....................................................................................................................... 41  </w:t>
        <w:br/>
        <w:t xml:space="preserve">2. ON THE NECESSARY CONSERVATORY MEASURES ...............................................42  </w:t>
        <w:br/>
        <w:t>a) Obligation to negotiate in good faith under the conditions set by</w:t>
        <w:br/>
        <w:t xml:space="preserve">Article L. 218-4 of the CPI .............................................................................. 46  </w:t>
        <w:br/>
        <w:t>b) Obligation to provide APIG with the necessary information for an</w:t>
        <w:br/>
        <w:t xml:space="preserve">objective and transparent assessment of the remuneration due ................. 46  </w:t>
        <w:br/>
        <w:t>c) Obligation to maintain the display modalities of the contents of</w:t>
        <w:br/>
        <w:t xml:space="preserve">APIG members on Meta's services ................................................................. 48  </w:t>
        <w:br/>
        <w:t xml:space="preserve">d) Monitoring of injunctions ............................................................................. 48  </w:t>
        <w:br/>
        <w:t xml:space="preserve">e) Duration of conservatory measures ............................................................... 49  </w:t>
        <w:br/>
        <w:t>DECISION ........................................................................................................ 50</w:t>
      </w:r>
    </w:p>
    <w:p>
      <w:r>
        <w:t xml:space="preserve">I. Findings  </w:t>
        <w:br/>
        <w:t>A. THE REFERRAL OF THE ALLIANCE OF GENERAL INFORMATION PRESS AND</w:t>
        <w:br/>
        <w:t xml:space="preserve">OTHERS (APIG)  </w:t>
        <w:br/>
        <w:t>1. By letter registered on September 16, 2025, under number 25/0054 F, the Alliance of</w:t>
        <w:br/>
        <w:t>General Information Press (hereinafter "APIG") referred to the Competition Authority</w:t>
        <w:br/>
        <w:t>(hereinafter "the Authority") practices implemented by Meta Platforms Inc. and</w:t>
        <w:br/>
        <w:t>Meta Platforms Ireland Ltd. (hereinafter collectively "Meta") in the personal social networks</w:t>
        <w:br/>
        <w:t xml:space="preserve">sector.  </w:t>
        <w:br/>
        <w:t>2. According to the referrer, Meta would be in a dominant position in the European market for</w:t>
        <w:br/>
        <w:t>personal social network services and would have implemented abusive practices contrary to</w:t>
        <w:br/>
        <w:t>Article 102 of the Treaty on the Functioning of the European Union (hereinafter "TFEU") and</w:t>
        <w:br/>
        <w:t>L. 420-2 of the Commercial Code. These would consist, on the one hand, of offering</w:t>
        <w:br/>
        <w:t>remuneration for neighboring rights lower than that negotiated under a previous agreement. On the other hand, Meta would have refused to provide publishers with information</w:t>
        <w:br/>
        <w:t>allowing them to verify the value of their content. Through its behavior, Meta would impose</w:t>
        <w:br/>
        <w:t xml:space="preserve">unfair transaction conditions and circumvent legislation on neighboring rights.  </w:t>
        <w:br/>
        <w:t>3. In addition to its substantive referral, APIG requested, by letter registered on</w:t>
        <w:br/>
        <w:t>September 16, 2025, under number 25/0055 M, the issuance of conservatory measures</w:t>
        <w:br/>
        <w:t xml:space="preserve">based on Article L. 464-1 of the Commercial Code.  </w:t>
        <w:br/>
        <w:t xml:space="preserve">B. THE SECTORS CONCERNED  </w:t>
        <w:br/>
        <w:t>4. The practices denounced by the referral occur in the press sector (1) and, to a lesser extent,</w:t>
        <w:br/>
        <w:t xml:space="preserve">in the social media platform sector (2).  </w:t>
        <w:br/>
        <w:t xml:space="preserve">1. THE PRESS SECTOR  </w:t>
        <w:br/>
        <w:t>5. This case concerns the press sector, which has been the subject of a detailed presentation in</w:t>
        <w:br/>
        <w:t>paragraphs 11 to 22 of decision no. 20-MC-01 regarding conservatory measures imposed on</w:t>
        <w:br/>
        <w:t xml:space="preserve">Google on April 9, 2020, to which this decision refers.  </w:t>
        <w:br/>
        <w:t>6. In these developments, the Authority highlighted the profound upheaval that the press sector</w:t>
        <w:br/>
        <w:t>faced between 2007 and 2017, notably with the decline in revenue from advertising, while at</w:t>
        <w:br/>
        <w:t>the same time, advertising revenues from digital players increased significantly. This phenomenon of value capture by digital players to the detriment of press players has also been noted in the context of parliamentary work that preceded the adoption of law no. 2019-775 of</w:t>
        <w:br/>
        <w:t>July 24, 2019, aimed at creating a neighboring right for the benefit of press agencies and press</w:t>
        <w:br/>
        <w:t xml:space="preserve">publishers (hereinafter "Neighboring Rights Law").  </w:t>
        <w:br/>
        <w:t>7. The persistence of these difficulties led to the submission, on January 21, 2025, of a bill</w:t>
        <w:br/>
        <w:t>aimed at strengthening the effectiveness of neighboring rights for publishers and press agencies.</w:t>
        <w:br/>
        <w:t>Demonstrating the urgency attached to these issues and the need to ensure effective</w:t>
        <w:br/>
        <w:t>remuneration for press players in the face of continued value capture by digital platforms, the</w:t>
        <w:br/>
        <w:t>Government initiated the accelerated procedure on this text on March 25, 2026. This text,</w:t>
        <w:br/>
        <w:t xml:space="preserve">amended by the Senate on June 16, 2026, will soon be examined by a joint committee.  </w:t>
        <w:br/>
        <w:t>8. The latest data from the "study on the economic model of information in France" published in</w:t>
        <w:br/>
        <w:t>January 2026 by the Regulatory Authority for Audiovisual and Digital Communication (hereinafter "Arcom") and the Ministry of Culture confirm that the press sector is the most affected sector, among the media, by the capture of value by digital players, recording a regular and pronounced decline in its advertising revenues of about 5% per year on average between 2019 and 2024. The study notes that advertisers are directing their advertising budgets towards digital platforms, notably search engines and social networks, which are recording an average annual growth of their advertising revenues of 13% and 18% respectively over the same period.</w:t>
      </w:r>
    </w:p>
    <w:p>
      <w:r>
        <w:rPr>
          <w:b/>
        </w:rPr>
        <w:t>[Pages 7–9]</w:t>
      </w:r>
    </w:p>
    <w:p>
      <w:r>
        <w:t xml:space="preserve">Figure 1 – Evolution of net advertising revenues by type of media (2019-2024)  </w:t>
        <w:br/>
        <w:t>Source: France Pub, IREP, Kantar Media, PMP Strategy</w:t>
      </w:r>
    </w:p>
    <w:p>
      <w:r>
        <w:t>9. It follows from the same study that the cost of producing information represents approximately 45% and 70% of the turnover of press publishers and agencies, respectively. Furthermore, the production of information primarily relies on human and journalistic work, with payroll accounting for 68%, 77%, and 83% of the total expenses of fully online press publishers, press publishers, and press agencies, respectively.</w:t>
      </w:r>
    </w:p>
    <w:p>
      <w:r>
        <w:t>10. In addition, other recent data indicates that the total circulation of press brands measured by the Alliance for Press and Media Figures (hereinafter "ACPM") has significantly decreased between 2019 and 2025, dropping from 3.3 to 2.6 billion copies sold (both print and digital). The share (in terms of number of copies sold) that digital versions represent in the total paid circulation in France in 2025 varies significantly according to publication families: it is 24% for regional daily press (PQR), 29% for magazine press, and 79% for national daily press (PQN).</w:t>
      </w:r>
    </w:p>
    <w:p>
      <w:r>
        <w:t>11. These difficulties in the press sector are also evidenced by the multiple reorganizations of press companies, as noted by the Authority in its decision No. 21-D-17, referring, in particular, to the restructuring of the daily newspaper Le Parisien as well as a reduction in the payroll of the newspaper L’Équipe. Since then, several other press titles have revealed facing significant economic difficulties, notably Le Point, which announced a job protection plan in April 2025, as well as Prisma Media, which announced a restructuring also accompanied by a job protection plan affecting one in three jobs within the group. Furthermore, Agence France-Presse (hereinafter "AFP") announced a significant savings plan aimed at saving 10 to 12 million euros per year starting in 2026, to address a lasting deterioration in its financial outlook, notably due to contract cancellations (including, for example, the end of Meta's fact-checking program in which AFP participated and the end of its contract with the radio Voice of America) and difficulties in having its intellectual property rights recognized by digital actors, in a context of a global media crisis.</w:t>
      </w:r>
    </w:p>
    <w:p>
      <w:r>
        <w:t xml:space="preserve">2. THE SOCIAL MEDIA PLATFORM SECTOR  </w:t>
        <w:br/>
        <w:t>12. Social media platforms are multifaceted platforms on which individual and professional users produce the content published and develop interactions that allow them to communicate with each other, share, and discover diverse content. They occupy a particular place due to their large audience and their specific characteristics.</w:t>
      </w:r>
    </w:p>
    <w:p>
      <w:r>
        <w:t>13. While all social media platforms share common characteristics, namely interactions between users and the uploading of content by users, they pursue different objectives. Some platforms specialize, for example, according to the type of interaction sought by users (professional or personal), according to the format of this interaction, according to the format of shared content (text, video, photo, etc.), or according to the type of content shared (entertainment, discovery, etc.).</w:t>
      </w:r>
    </w:p>
    <w:p>
      <w:r>
        <w:t>14. The economic model of social networks is variable, but most platforms are primarily funded by advertising revenues. Advertising on social media (known as "social advertising") is considered a particular category of display advertising, which itself is a particular category of online advertising.</w:t>
      </w:r>
    </w:p>
    <w:p>
      <w:r>
        <w:t>15. Unlike search-related advertising (also known as "search advertising"), which generally takes the form of sponsored links appearing on search engine results pages following a user's query, display advertising consists of the display of graphical elements (banners, tiles, page skins) possibly animated or video ads appearing on a web page or in the display of "posts" on social media.</w:t>
      </w:r>
    </w:p>
    <w:p>
      <w:r>
        <w:t>16. According to the Internet Advertising Syndicate, advertising on social media (excluding YouTube) amounted to approximately 4.2 billion euros, or about 34% of total online advertising, which itself represents 63% of total advertising revenues. With a growth rate of 46% between 2023 and 2025, advertising on social media constitutes the most dynamic segment of online advertising.</w:t>
      </w:r>
    </w:p>
    <w:p>
      <w:r>
        <w:t xml:space="preserve">C. THE COMPANIES INVOLVED  </w:t>
        <w:br/>
        <w:t xml:space="preserve">1. APIG AND THE UNIONS CONSTITUTING IT  </w:t>
        <w:br/>
        <w:t>17. APIG is a union of unions created in September 2018 by the professional unions of national, regional, and departmental daily press and regional weekly press, representing as of September 15, 2025, more than 300 member newspapers.</w:t>
      </w:r>
    </w:p>
    <w:p>
      <w:r>
        <w:t>18. APIG's mission is to establish itself as the main interlocutor of public authorities, public and private partners, representing the collective interest of the French daily press sector and similar entities.</w:t>
      </w:r>
    </w:p>
    <w:p>
      <w:r>
        <w:t xml:space="preserve">2. META  </w:t>
        <w:br/>
        <w:t>19. Founded in 2004, Meta Platforms, Inc. (formerly Facebook Inc. until October 2021) is an American technology company specializing in services and products related to the Internet.</w:t>
      </w:r>
    </w:p>
    <w:p>
      <w:r>
        <w:t>20. Meta operates several multifaceted platforms, on which internet users, advertisers, as well as developers and content publishers are active. Meta derives almost all of its revenue from the sale of its proprietary advertising inventory to advertisers and, to a lesser extent, from other sources of revenue that include Reality Labs, WhatsApp Business Platform, Meta Verified subscriptions, ad-free subscriptions from Meta, as well as one-time payments on Facebook and Instagram.</w:t>
      </w:r>
    </w:p>
    <w:p>
      <w:r>
        <w:t>21. Regarding its activities in France, Meta charges for the advertising services offered on its platforms through its Irish subsidiary, Meta Platforms Ireland Limited.</w:t>
      </w:r>
    </w:p>
    <w:p>
      <w:r>
        <w:rPr>
          <w:b/>
        </w:rPr>
        <w:t>[Pages 10–12]</w:t>
      </w:r>
    </w:p>
    <w:p>
      <w:r>
        <w:t xml:space="preserve">22. In 2025, Meta's global revenue amounted to nearly 201 billion US dollars, an increase of 22% compared to the previous year. As confirmed by Figure 3 below, Meta's global revenue has nearly tripled (+183%) since 2019, the year the Neighboring Rights Law came into effect.  </w:t>
        <w:br/>
        <w:t xml:space="preserve">Figure 3 – Evolution of Meta's global revenue (2009-2025)  </w:t>
        <w:br/>
        <w:t>Source: Statista</w:t>
      </w:r>
    </w:p>
    <w:p>
      <w:r>
        <w:t xml:space="preserve">a) Meta's services to internet users  </w:t>
        <w:br/>
        <w:t xml:space="preserve">23. Meta provides, without direct financial compensation from its users, the social networking services Facebook (since 2004), Instagram (acquired in 2012), and Threads (launched in 2023), as well as the messaging services Messenger (since 2011) and WhatsApp (acquired in 2014).  </w:t>
        <w:br/>
        <w:t xml:space="preserve">24. In exchange for the absence of billing for the use of its services, Meta exploits the data of users who connect to its platforms, in order to provide advertisers with advertising-related services.  </w:t>
        <w:br/>
        <w:t xml:space="preserve">25. Thus, it collects and processes user data on Facebook (including Messenger) and Instagram (including Threads) that relate to user profiles as well as information about their activity. The main categories of data processed to personalize content and advertisements are the same: data provided by users (basic account information and optional profile and activity data, including interactions with content and advertisements, as well as responses to surveys); friends, followers, and connections (including imported contacts and identifications); device and connection data; partner data (signals from websites/apps regarding visits and actions, such as viewing or adding a product to a cart).  </w:t>
        <w:br/>
        <w:t xml:space="preserve">26. WhatsApp is governed by a separate privacy policy and also collects limited information on usage, device/connection, location, and cookies, and may receive data from partners in specific contexts (for example, address books of other users, reports from users or businesses, service providers that support operations, or third-party services used with WhatsApp).  </w:t>
        <w:br/>
        <w:t>27. Meta also collects data from third-party websites and mobile applications. If third parties choose to install certain data collection technologies offered by Meta on their websites or mobile applications (for example, Meta Pixel, Conversions API, Meta SDK/App Events), Meta may collect information regarding the activity of users on their sites and applications.</w:t>
      </w:r>
    </w:p>
    <w:p>
      <w:r>
        <w:t xml:space="preserve">b) Meta's advertising services to advertisers  </w:t>
        <w:br/>
        <w:t xml:space="preserve">28. Meta offers advertising services to advertisers that have been detailed in decisions No. 22-D-12 (paragraphs 42 to 57) and No. 23-MC-01 (paragraphs 40 to 44) to which this decision refers.  </w:t>
        <w:br/>
        <w:t>29. These services allow advertisers to create, target, and display advertisements, as well as to manage and evaluate advertising campaigns. To this end, Meta sells its proprietary advertising inventory consisting notably of Facebook, Instagram, Messenger, and Threads, as well as that of the intermediary network for publishers, Meta Audience Network (MAN).</w:t>
      </w:r>
    </w:p>
    <w:p>
      <w:r>
        <w:t xml:space="preserve">c) Meta's news-related services  </w:t>
        <w:br/>
        <w:t xml:space="preserve">30. Launched in May 2015, Facebook's "Instant Articles" feature was presented by Meta as "an optional fast-loading mobile format in the Facebook news feed." When a user clicked on an Instant Article, they could access the full article without being redirected to a third-party site or waiting for the article to load. According to Meta, "the logic behind this feature was that Facebook wanted to provide publishers with a simple, scalable, and reproducible way to create engaging articles on mobile that load quickly and allow users to access their content as quickly as possible." This feature was removed by Meta in April 2023.  </w:t>
        <w:br/>
        <w:t xml:space="preserve">31. Furthermore, Meta also offered a "News" tab on Facebook (also called Facebook News) distinct from the main news feed. This feature relied on paid partnerships established with certain selected publishers. Initially launched in the United States in 2019, it was then expanded to the United Kingdom, Germany, and Australia, before being deployed in France in 2022. Facebook News presented news articles, recommended excerpts of news content to users, and offered thematic information spaces dedicated to certain topics. Meta gradually removed the Facebook News tab in France, the United Kingdom, and Germany in December 2023, and then in the United States and Australia in April 2024.  </w:t>
        <w:br/>
        <w:t xml:space="preserve">32. More recently, Meta launched Meta AI, a conversational artificial intelligence assistant integrated into various Meta products (Facebook, Instagram, WhatsApp, Messenger, as well as the Ray-Ban Meta smart glasses). This service has been deployed in numerous countries, and then in Europe starting in 2025. Since April 2025, Meta AI has also been accessible via a standalone application and a web interface.  </w:t>
        <w:br/>
        <w:t>33. Meta has entered into several partnerships to use news content from certain press publishers within the framework of Meta AI, notably with Reuters in October 2024, the Le Monde group, CNN, and USA TODAY in December 2025, as well as News Corp, Le Figaro, Prisa, and Süddeutsche Zeitung in March 2026.</w:t>
      </w:r>
    </w:p>
    <w:p>
      <w:r>
        <w:t xml:space="preserve">D. OBSERVED PRACTICES  </w:t>
        <w:br/>
        <w:t xml:space="preserve">1. THE APPLICABLE LEGAL FRAMEWORK  </w:t>
        <w:br/>
        <w:t xml:space="preserve">34. The applicable legal framework, namely Directive No. 2019/790 of April 17, 2019, on copyright and neighboring rights in the digital single market (hereinafter the "Neighboring Rights Directive"), as well as the Neighboring Rights Law, has been presented in detail in the decision of April 9, 2020, imposing interim measures on Google (paragraphs 64 to 89 of decision No. 20-MC-01).  </w:t>
        <w:br/>
        <w:t xml:space="preserve">35. As previously emphasized by the Authority, by adopting the Neighboring Rights Directive, the legislator of the European Union (hereinafter "the Union") aimed to establish a legal protection regime for publishers and news agencies, taking into account the specificities of the press sector and its essential role within a democratic society. To achieve this objective, Article 15 of this directive provides for the creation of a neighboring right for the benefit of publishers and news agencies, granting them the right to authorize or prohibit the reproduction of their content by platforms, aggregators, and search engines.  </w:t>
        <w:br/>
        <w:t>36. The objective of this new neighboring right for the benefit of publishers and news agencies is to rebalance the existing power dynamics between digital actors and press operators by redefining the sharing of value in favor of the latter and establishing a framework for balanced negotiation based on data transmission.</w:t>
      </w:r>
    </w:p>
    <w:p>
      <w:r>
        <w:rPr>
          <w:b/>
        </w:rPr>
        <w:t>[Pages 13–15]</w:t>
      </w:r>
    </w:p>
    <w:p>
      <w:r>
        <w:t xml:space="preserve">37. The Law on neighboring rights, adopted on July 24, 2019, transposes into domestic law Article 15 of the Neighboring Rights Directive, through provisions inserted into Articles L. 218-1 and following of the CPI.  </w:t>
        <w:br/>
        <w:t xml:space="preserve">38. The holders and the scope of the contents protected by neighboring rights are defined by Article L. 218-1 of the CPI.  </w:t>
        <w:br/>
        <w:t xml:space="preserve">39. Article L. 218-2 of the CPI provides for the prior authorization of the publisher or news agency before any reproduction or communication to the public, in whole or in part, of its publications by an online public communication service.  </w:t>
        <w:br/>
        <w:t xml:space="preserve">40. Article L. 218-3 specifies that these neighboring rights "may be assigned or subject to a license." Their management may also be entrusted to a collective management organization.  </w:t>
        <w:br/>
        <w:t xml:space="preserve">41. Regarding the terms of remuneration, Article L. 218-4 states that "the remuneration due for neighboring rights for the reproduction and public communication of press publications in a digital form is based on the revenues from the exploitation of any nature, direct or indirect, or, failing that, assessed on a flat-rate basis, particularly in the cases provided for in Article L. 131-4." This article also specifies that the remuneration takes into account elements such as "the human, material, and financial investments" made by publishers and news agencies, "the contribution of press publications to political and general information," and "the importance of the use of press publications by online public communication services."  </w:t>
        <w:br/>
        <w:t xml:space="preserve">42. Furthermore, online public communication services are required to share "all information relating to the uses of press publications by their users as well as all other information necessary for a transparent assessment of the remuneration."  </w:t>
        <w:br/>
        <w:t xml:space="preserve">43. Regarding exceptions, these are specified by Article L. 211-3-1 of the CPI: "The beneficiaries of the rights granted in Article L. 218-2 cannot prohibit:  </w:t>
        <w:br/>
        <w:t xml:space="preserve">1° Hyperlinking acts;  </w:t>
        <w:br/>
        <w:t xml:space="preserve">2° The use of isolated words or very short excerpts from a press publication. This exception cannot affect the effectiveness of the rights granted under the same Article L. 218-2. This effectiveness is particularly affected when the use of very short excerpts substitutes for the press publication itself or relieves the reader from referring to it."  </w:t>
        <w:br/>
        <w:t xml:space="preserve">44. Finally, paragraph V of Article L. 211-4 of the CPI mentions that their duration is two years from January 1 of the calendar year following that of the first use of a press publication.  </w:t>
        <w:br/>
        <w:t xml:space="preserve">45. In order to improve the regime applicable to neighboring rights, six years after the entry into force of the Law, a bill "aimed at strengthening the effectiveness of neighboring rights of publishers and news agencies" was submitted to the National Assembly on January 21, 2025. This bill, adopted by the National Assembly on March 26, 2026, and amended in public session by the Senate on June 16, 2026, grants a central role to Arcom, which may be seized by publishers and news agencies (i) to make negotiations more transparent by ordering platforms to provide the necessary information for an objective and transparent assessment of the amount of rights, and (ii) in the event of failed negotiations, to determine the amount of remuneration due for neighboring rights.  </w:t>
        <w:br/>
        <w:t xml:space="preserve">46. Furthermore, it should be noted that the Court of Justice of the European Union (hereinafter "Court of Justice"), seized of several preliminary questions presented by the Tribunale Amministrativo Regionale per il Lazio (Italy), rendered a judgment on May 12, 2026, in which it provides clarifications on the right of publishers to obtain fair remuneration and establishes developments on the obligations imposed on information society service providers by the Italian system, namely the obligation to initiate negotiations, the obligation to communicate the necessary data to determine the amount of compensation, and the obligation to refrain from limiting the visibility of press publications during negotiations.  </w:t>
        <w:br/>
        <w:t xml:space="preserve">2. NEGOTIATIONS BETWEEN META AND APIG  </w:t>
        <w:br/>
        <w:t xml:space="preserve">47. Meta and APIG initiated negotiations during the year 2020 for the remuneration of the uses made by Meta of the protected content of the press publishers who are members of APIG, which resulted in the conclusion of a first agreement in December 2021 covering the period from the entry into force of the Law on neighboring rights, from October 24, 2019, to January 31, 2025.  </w:t>
        <w:br/>
        <w:t xml:space="preserve">48. Starting in September 2024, a new negotiation cycle began to determine the remuneration to be paid by Meta for the uses of the protected content of the press publishers who are members of APIG for the period following January 31, 2025. These negotiations have not yet concluded.  </w:t>
        <w:br/>
        <w:t xml:space="preserve">a) The negotiations and the agreement concluded for the period 2019-2024  </w:t>
        <w:br/>
        <w:t xml:space="preserve">49. Following the entry into force of the Law on neighboring rights, negotiations for the remuneration of the uses made by Meta of the protected content of the press publishers who are members of APIG began in 2020, resulting in the conclusion of a framework agreement on December 24, 2021. The scope of this agreement covered Facebook products, WhatsApp, Messenger, Instagram, as well as Portal and Oculus. It concerned [Confidential] member domains of APIG, which subsequently signed individual licenses.  </w:t>
        <w:br/>
        <w:t xml:space="preserve">50. This agreement provided for a dual license for a duration of three years (2022 to 2024) and a total annual remuneration of [Confidential] US dollars:  </w:t>
        <w:br/>
        <w:t xml:space="preserve">− the first license, for neighboring rights on "existing services," remunerated the concerned publishers for the reproduction and processing by Meta of their publications, amounting to [Confidential] US dollars per year; and,  </w:t>
        <w:br/>
        <w:t xml:space="preserve">− the second license, called "information surface," remunerated the publishers for making their publication feed accessible via the Facebook News tab of the Facebook application and website, and the right to use the brands. The associated annual remuneration amounted to [Confidential] US dollars, of which [Confidential] US dollars were for neighboring rights, thus constituting the vast majority of the remuneration provided for by the framework contract.  </w:t>
        <w:br/>
        <w:t xml:space="preserve">51. The framework agreement also included a one-time flat-rate compensation of [Confidential] US dollars for neighboring rights due for the period between the adoption of the Law on neighboring rights on October 24, 2019, and the entry into force of the agreement signed on December 24, 2021.  </w:t>
        <w:br/>
        <w:t xml:space="preserve">52. For each of these licenses, Meta developed its remuneration by ranking each domain of APIG in relation to all eligible domains in France according to (i) the number of subscribers of the Facebook pages associated with the domain, (ii) the number of monthly connections on mobile (web and app) on the domain's site, and (iii) for the "existing services" license, the number of "likes," comments, and reactions on the content published on Facebook by the domain.  </w:t>
        <w:br/>
        <w:t xml:space="preserve">53. For each indicator, the concerned domain was ranked within a scale composed of [Confidential] tiers of different amounts ("tiering approach"). For each indicator and for each tier, the amount of remuneration was higher for certified publications of political and general information (hereinafter "PGI"). The total remuneration paid to a domain under one of the licenses was calculated as the sum of the amounts corresponding to each criterion.  </w:t>
        <w:br/>
        <w:t>54. Although APIG qualifies this agreement as "criticizable in terms of its compliance with certain legal requirements," it concedes that it "had the merit of offering publishers a remuneration considered at the time as satisfactory." The presentation support of the board of directors of the Alliance on October 20, 2021, particularly indicated that this "significant overall remuneration amount" was obtained at the cost of the following concessions: (i) a lack of comprehensive communication of the revenues generated by Facebook in France, (ii) flat-rate amounts with no direct link to Facebook's revenues, and (iii) partial transparency regarding the remuneration criteria.</w:t>
      </w:r>
    </w:p>
    <w:p>
      <w:r>
        <w:rPr>
          <w:b/>
        </w:rPr>
        <w:t>[Pages 16–18]</w:t>
      </w:r>
    </w:p>
    <w:p>
      <w:r>
        <w:t xml:space="preserve">b) Negotiations for the Second Period  </w:t>
        <w:br/>
        <w:t xml:space="preserve">55. A new negotiation cycle opened in September 2024, in order to determine the remuneration owed by Meta for the use of protected content from press publishers who are members of APIG for the period following January 31, 2025. These negotiations have not yet concluded.  </w:t>
        <w:br/>
        <w:t xml:space="preserve">56. In light of the expiration of the initial framework agreement on January 31, 2025 (for the license "existing services"), Meta approached APIG on January 10, 2025, proposing to extend its duration by three months under the same terms and conditions (for this license exclusively), while specifying that the remuneration could be adjusted after the renewal of the agreement. This extension offer was not accepted by APIG, notably because it only concerned the amount of the license for neighboring rights on "existing services" and not the "information surface" license related to the Facebook News service, which had not been offered in France since December 6, 2023.  </w:t>
        <w:br/>
        <w:t xml:space="preserve">57. During the negotiations, Meta made 4 successive financial proposals to APIG.  </w:t>
        <w:br/>
        <w:t xml:space="preserve">58. To construct the first offer, Meta proposed a new methodology based on an A/B test consisting of temporarily replacing enriched links on Facebook with simple hyperlinks (or "blue links"), in order to assess the impact of the enriched format on user engagement:  </w:t>
        <w:br/>
        <w:t xml:space="preserve">− at the end of this test, conducted over two weeks during the second half of 2024 on a sample of [Confidential] users in France and on approximately [Confidential] publisher domains, Meta would have observed a decrease in the number of user sessions of [Confidential] compared to the control group (composed of a sample of other users);  </w:t>
        <w:br/>
        <w:t xml:space="preserve">− according to Meta, the removal of enriched links would result in a corresponding decrease in its advertising revenue, amounting to just under [Confidential] US dollars (multiplying the rate of decrease in the number of sessions by the total revenue of Facebook France in 2024);  </w:t>
        <w:br/>
        <w:t xml:space="preserve">− estimating that only news links posted by users fell within the scope of remuneration for neighboring rights, Meta then calculated the average of two indicators: (i) the share of views per visit of news links posted by users within the views per visit of all news links (approximately [Confidential]) and (ii) the share of outgoing clicks related to news links posted by users within the outgoing clicks related to all news links (approximately [Confidential]). Meta thus estimated that [Confidential] of the incremental value of all news links posted on Facebook was attributable to the news links posted by users, amounting to just under [Confidential] US dollars. The market share of APIG members within the eligible press domains (established by Meta) being approximately [Confidential], Meta set the base amount for negotiations with APIG – corresponding to the incremental value of the news links from APIG members posted by Facebook users – at [Confidential] US dollars; then,  </w:t>
        <w:br/>
        <w:t xml:space="preserve">− Meta proposed to apply a sharing percentage between Meta and APIG publishers (100% for publishers) to this base amount, a multiplier coefficient ([Confidential] for 2025, [Confidential] for 2026, and [Confidential] for 2027) for a "good faith adjustment," and finally, a bonus of [Confidential] for certified IPG domains.  </w:t>
        <w:br/>
        <w:t xml:space="preserve">59. For its second offer, Meta used the same methodology while modifying certain parameters: the multiplier coefficient for the "good faith adjustment" was now equal to [Confidential] for the years 2025 and 2026, the introduction of an additional bonus of [Confidential] for "human, material, and financial investments," and finally, the removal of a percentage to deduct [Confidential] to compensate news agencies for their B-to-B content in order to account for their added value to publications.  </w:t>
        <w:br/>
        <w:t xml:space="preserve">60. Unlike the first two offers which relied on the new methodology, the third and fourth offers made by Meta were based on a different logic: they referenced the amount of the first license for "existing services" of the framework agreement on neighboring rights dated December 24, 2021 (i.e., [Confidential] US dollars per year).  </w:t>
        <w:br/>
        <w:t xml:space="preserve">61. Regarding these last two offers, the Authority notes in particular that Meta does not justify its choice to reference the amount of the license for "existing services" of the framework agreement on neighboring rights dated December 24, 2021, a relatively old reference that does not take into account any recent developments (in the sector, user behavior, Meta's revenues, etc.).  </w:t>
        <w:br/>
        <w:t xml:space="preserve">62. APIG sent several requests for information to Meta in order to gather the elements necessary to understand and replicate the calculation methodology used for the first and second offers.  </w:t>
        <w:br/>
        <w:t xml:space="preserve">63. Regarding the A/B test, the concrete elements of the study were not transmitted, notably (i) the composition and representativeness of the sample, the data and calculations underlying the estimate, the justification for the choice of the selected indicator, (ii) the choice of the two indicators used to isolate the incremental value of news links posted by users, (iii) the choice of values for the multiplier coefficients or indicators used to distribute the value of the remuneration among the different domains of press publishers, and (iv) the setting of thresholds defining each tier or the amount of remuneration associated with it.  </w:t>
        <w:br/>
        <w:t xml:space="preserve">64. The information provided by Meta allows APIG to reproduce the final calculation of the proposed remuneration and to verify its arithmetic consistency. However, it does not allow for an analysis of the methodology that led to the intermediate results, to assess the relevance of the assumptions made, nor to precisely understand the scope of the data and content taken into account.  </w:t>
        <w:br/>
        <w:t xml:space="preserve">65. In particular, regarding the last two offers made by Meta, the information provided does not allow APIG to analyze the methodology that led to the intermediate results nor to assess the relevance of the assumptions made, particularly concerning the share allocated to news agencies (ultimately halved in the last offer).  </w:t>
        <w:br/>
        <w:t xml:space="preserve">66. Meta generally claims to have shared information and comments on the majority of the requested data. Nevertheless, in light of the information actually communicated by Meta, APIG did not have the necessary elements to evaluate, in a complete and transparent manner, the robustness and reliability of the results put forward by Meta, nor to form a critical and informed analysis of the various successive offers that were submitted to it.  </w:t>
        <w:br/>
        <w:t xml:space="preserve">67. Throughout the negotiations, APIG sent numerous requests for information to Meta, as well as requests for clarification regarding the elements already communicated, in order to have the necessary data to carry out an alternative estimate of the royalties that might be owed to the publishers.  </w:t>
        <w:br/>
        <w:t xml:space="preserve">68. While some requested data were transmitted by Meta within reasonable timeframes, APIG had to wait more than nine months to obtain certain essential information, including the revenues of Facebook, Instagram, and Threads in France in 2024, which were only transmitted on September 11, 2025, and only in the form of ranges. Other requested data, particularly regarding the use of press publications on Meta's services (number of impressions of protected content per month, click-through rates on impressions of protected content per month, average time spent by users on protected content, etc.) had still not been communicated by the date of the Authority's session.  </w:t>
        <w:br/>
        <w:t xml:space="preserve">69. Given the multiple follow-ups made by APIG, the response times observed from Meta, as well as the incomplete and fragmented nature of the information ultimately transmitted, APIG faces substantial constraints in its analysis work. These conditions do not allow it to have a sufficient informational basis to develop and document a robust and credible alternative methodology that could be compared to that proposed by Meta.  </w:t>
        <w:br/>
        <w:t>70. Regarding the information requested by APIG for the calculation of the royalties owed to publishers for neighboring rights, these cannot be regarded as new or irrelevant. Indeed, they are part of the continuity of the elements already considered by Meta during previous or ongoing negotiations and present,</w:t>
      </w:r>
    </w:p>
    <w:p>
      <w:r>
        <w:rPr>
          <w:b/>
        </w:rPr>
        <w:t>[Pages 19–21]</w:t>
      </w:r>
    </w:p>
    <w:p>
      <w:r>
        <w:t xml:space="preserve">for the most part, a direct link with the methodology for calculating the royalties owed to publishers. Only a few more peripheral requests do not seem to impose themselves with the same degree of necessity.  </w:t>
        <w:br/>
        <w:t xml:space="preserve">71. Furthermore, from the beginning of the second negotiation period, Meta clarified its position regarding the interpretation of Article 15 of the Directive on neighboring rights concerning the online use of press publications by information society service providers, and that regarding its own services, remuneration only applies to enriched news links published by third-party users on Facebook.  </w:t>
        <w:br/>
        <w:t xml:space="preserve">72. Meta explained that, in accordance with the Terms of Service of Facebook, publishers give their consent when they enable sharing or directly publish their content, and retain control over their publications. Indeed, clause 3.3.2 titled "Authorization to use the content you create and share" of the Terms of Service states that when users, including publishers and news agencies, publish content on these services, they grant Meta a "non-exclusive, transferable, sublicensable, free, and worldwide license to host, use, distribute, modify, perform, copy, publicly display or publicly perform, translate, and create derivative works from [the] content."  </w:t>
        <w:br/>
        <w:t xml:space="preserve">73. Regarding the links published by publishers in an enriched display, Meta specifies that it obtains the publisher's permission upon their publication. It emphasizes that news links on other Meta services are displayed as blue hypertext links and are not covered by Article 15 of the Directive on neighboring rights (see below).  </w:t>
        <w:br/>
        <w:t xml:space="preserve">Source: Presentation support for the meeting of December 9, 2024  </w:t>
        <w:br/>
        <w:t xml:space="preserve">74. Throughout the negotiations, APIG maintained that this position was contrary to legal provisions and the terms of the framework agreement signed on December 24, 2021.  </w:t>
        <w:br/>
        <w:t xml:space="preserve">c) Conclusion  </w:t>
        <w:br/>
        <w:t xml:space="preserve">75. APIG and Meta concluded a first framework agreement in December 2021 which included two licenses associated with amounts for neighboring rights. One of these licenses is now considered obsolete by Meta due to the discontinuation of the Facebook News feature in France since December 2023. Thus, the publishers who are members of APIG received annually [Confidential] US dollars for neighboring rights, including [Confidential] US dollars for "existing services" and [Confidential] US dollars for neighboring rights for publications accessible via the Facebook News tab (license "information surface").  </w:t>
        <w:br/>
        <w:t xml:space="preserve">76. Since February 1, 2025, the press publishers who are members of APIG have not received any remuneration due to the absence of an agreement on neighboring rights with Meta. The parties, who began negotiations in September 2024, have not reached an agreement on either the amount of remuneration owed by Meta or the scope of the uses covered by neighboring rights and the Meta services concerned.  </w:t>
        <w:br/>
        <w:t xml:space="preserve">77. To date, Meta offers APIG a fixed annual remuneration of [Confidential] US dollars for the years 2025 and 2026, for a scope of [Confidential] domains, this remuneration being based on the amount of the "existing services" license from the previous framework agreement. This proposal represents a decrease of nearly [Confidential] compared to the total remuneration paid under the two licenses for the previous period, of [Confidential] compared to the total remuneration provided for neighboring rights (for the two licenses) by the framework agreement of December 24, 2021, and corresponds to the remuneration provided by this agreement for the "existing services" license.  </w:t>
        <w:br/>
        <w:t xml:space="preserve">78. It also appears from the elements collected in the context of this investigation that, while Meta has spontaneously provided APIG with certain information intended to clarify its financial proposals, this information has been partial, late, or irrelevant, both in the context of past negotiations and those still ongoing. Consequently, APIG does not have the necessary elements to form a critical and informed analysis of the various successive offers that have been submitted to it, nor to develop and document a robust and credible alternative methodology that could be compared to that proposed by Meta.  </w:t>
        <w:br/>
        <w:t xml:space="preserve">II. Discussion  </w:t>
        <w:br/>
        <w:t xml:space="preserve">79. Article L. 464-1 of the Commercial Code states that "the Competition Authority may, at the request of the minister responsible for the economy, the persons mentioned in the last paragraph of Article L. 462-1 or companies, and after hearing the parties involved and the Government Commissioner, take the precautionary measures requested or those that appear necessary. These measures can only be taken if the practice denounced causes serious and immediate harm to the general economy, to that of the affected sector, to the interest of consumers, or to the complaining company. They may include the suspension of the practice concerned as well as an injunction to the parties to return to the previous state. They must remain strictly limited to what is necessary to address the urgency pending a decision on the merits."  </w:t>
        <w:br/>
        <w:t xml:space="preserve">80. According to the case law of the Court of Cassation, precautionary measures may be decided "as long as the facts denounced, and referred to in the investigation in the substantive procedure, appear likely, based on the elements produced in the debates, to constitute a practice contrary to Articles L. 420-1 or L. 420-2 of the Commercial Code." It is therefore necessary to examine whether the practices denounced are likely, based on the file, to constitute anti-competitive practices.  </w:t>
        <w:br/>
        <w:t xml:space="preserve">81. The following developments address the applicability of Union law (A), the relevant market and Meta's position in that market (B), the potentially anti-competitive nature of the practices denounced (C), and the request for precautionary measures (D).  </w:t>
        <w:br/>
        <w:t xml:space="preserve">A. ON THE APPLICABILITY OF UNION LAW  </w:t>
        <w:br/>
        <w:t xml:space="preserve">82. Article 102 TFEU states that "any abuse by one or more undertakings of a dominant position within the internal market or in a substantial part of it is incompatible with the internal market and prohibited, insofar as it may affect trade between Member States."  </w:t>
        <w:br/>
        <w:t xml:space="preserve">83. In its guidelines on the notion of affecting trade, the European Commission (hereinafter "the Commission") recalls that Articles 101 and 102 TFEU apply to both horizontal and vertical agreements as well as to abusive practices by undertakings that are "capable of affecting trade between Member States," and this "significantly."  </w:t>
        <w:br/>
        <w:t xml:space="preserve">84. In this case, the practices denounced concern the behavior adopted by Meta in the context of the application of a directive creating a neighboring right for publishers and news agencies established within the Union. Furthermore, Meta is a global player, active across this territory, and some members of APIG belong to groups of European or even global dimension. Finally, Meta's services, as well as the websites of the publishers and news agencies that are members of APIG, as online activities, are by nature open to cross-border trade.  </w:t>
        <w:br/>
        <w:t>85. Therefore, the practices denounced, if proven, are likely to significantly affect trade between Member States and to be qualified in light of Article 102 TFEU, which is not contested by Meta.</w:t>
      </w:r>
    </w:p>
    <w:p>
      <w:r>
        <w:rPr>
          <w:b/>
        </w:rPr>
        <w:t>[Pages 22–24]</w:t>
      </w:r>
    </w:p>
    <w:p>
      <w:r>
        <w:t xml:space="preserve">B. ON THE RELEVANT MARKET AND META'S POSITION IN THIS MARKET  </w:t>
        <w:br/>
        <w:t xml:space="preserve">1. ON MARKET DELIMITATION  </w:t>
        <w:br/>
        <w:t xml:space="preserve">a) Reminder of principles  </w:t>
        <w:br/>
        <w:t xml:space="preserve">86. The application of Articles L. 420-2 of the Commercial Code and 102 of the TFEU, which prohibit abusive practices, requires, as a preliminary matter, that the relevant markets be precisely defined.  </w:t>
        <w:br/>
        <w:t xml:space="preserve">87. The product market "includes all products that customers consider interchangeable or substitutable with those of the concerned company or companies, due to their characteristics, price, and intended use, taking into account the competitive conditions and the structure of demand and supply in the market."  </w:t>
        <w:br/>
        <w:t xml:space="preserve">88. The geographic market, for its part, includes "the territory in which the concerned companies offer or demand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  </w:t>
        <w:br/>
        <w:t xml:space="preserve">b) The market for personal social networking services  </w:t>
        <w:br/>
        <w:t xml:space="preserve">89. Meta argues that the relevant market would be that of the online distribution of press content, in which it would be a marginal player. Meta contends that personal social networks represent only a minimal share of online traffic to press content, with the main channels used by consumers being online search engines or the websites and applications of press organizations.  </w:t>
        <w:br/>
        <w:t xml:space="preserve">90. However, the practices implemented by Meta regarding the remuneration of neighboring rights must be assessed in the market within which the dissemination of press content giving rise to this remuneration actually occurs. This approach is a direct continuation of the decision on interim measures against Google (No. 20-MC-01), confirmed by the Paris Court of Appeal, in which the Authority identified the relevant market as that of general search services, distinct from that of personal social networks, on the grounds that it is in this market that press content is disseminated to users and that fair remuneration for publishers and press agencies for neighboring rights must occur in return for this dissemination.  </w:t>
        <w:br/>
        <w:t xml:space="preserve">91. Social networks and the relevant markets to which they are linked have been the subject of several decisions by the competition authorities of the Union.  </w:t>
        <w:br/>
        <w:t xml:space="preserve">92. In the Facebook/WhatsApp merger decision of October 3, 2014, the Commission considered that "although there is no established definition, social networking services can be generally described as services that allow users to connect, share, communicate, and express themselves online or via a mobile application." Furthermore, it concluded that, while public communication applications such as Messenger and WhatsApp "offer certain characteristic elements of a social networking service, including the sharing of messages and photos, there are significant differences between WhatsApp and social networking services."  </w:t>
        <w:br/>
        <w:t xml:space="preserve">93. In the Microsoft/LinkedIn merger decision of December 6, 2016, the Commission defined a market for professional social networking services, constituting a distinct market within social networks, given their different functionalities, characteristics, and use cases. Similarly, the German competition authority (Bundeskartellamt) considered, in its decision of February 6, 2019, regarding Meta's practices, that professional social networks constituted distinct markets from those of personal social networks.  </w:t>
        <w:br/>
        <w:t xml:space="preserve">94. In Decision No. 22-D-12, the Authority considered that the precise definition of the market for social networking services could be left open.  </w:t>
        <w:br/>
        <w:t xml:space="preserve">95. More recently, the Commission considered, in its Facebook Marketplace decision, that personal social networking services constituted a distinct subset among the different types of social networking platforms, which also include professional social networking services, public communication services, content discovery platforms, entertainment platforms, as well as any hybrid mix of these categories.  </w:t>
        <w:br/>
        <w:t xml:space="preserve">96. Indeed, the Commission believes that personal social networking services are characterized by the cumulative presence of three features, namely (i) detailed public or semi-public user profiles, (ii) a social graph reflecting a comprehensive mapping of how each user profile is connected to other user profiles, and (iii) a shared space allowing for the establishment and maintenance of personal social relationships. In addition to the Facebook service, the Commission identified only two other social networking platforms present in this market: Jappy and Vero.  </w:t>
        <w:br/>
        <w:t xml:space="preserve">97. The Commission finally notes that some hybrid social networking platforms such as Instagram, Snapchat, and TikTok may share certain use cases, characteristics, and functionalities of personal social networking services, although they also present distinct characteristics. It thus concludes that the relevant product market is that of personal social networking services, including hybrid social networking platforms.  </w:t>
        <w:br/>
        <w:t xml:space="preserve">98. Regarding the geographic delimitation of markets, the Commission considered that the market for personal social networking services, including hybrid social networking platforms, is of European dimension in that it covers the entire European Economic Area (hereinafter "EEA").  </w:t>
        <w:br/>
        <w:t xml:space="preserve">99. The elements collected at this stage of the investigation do not lead to questioning this market definition.  </w:t>
        <w:br/>
        <w:t xml:space="preserve">2. ON META'S POSITION IN THE RELEVANT MARKET  </w:t>
        <w:br/>
        <w:t xml:space="preserve">a) Reminder of principles  </w:t>
        <w:br/>
        <w:t xml:space="preserve">100. A dominant position is defined as "a position of economic power held by a company that gives it the ability to prevent effective competition from being maintained in the relevant market by providing it with the possibility of independent behavior to a significant extent in relation to its competitors, its customers, and ultimately consumers."  </w:t>
        <w:br/>
        <w:t xml:space="preserve">101. The existence of a dominant position can result from several factors that, taken in isolation, would not necessarily be decisive. Among these factors, the existence of large market shares is highly significant.  </w:t>
        <w:br/>
        <w:t xml:space="preserve">102. According to the case law of the Court of Justice, a market share of over 50% constitutes, by itself, and unless exceptional circumstances exist, proof of a dominant position.  </w:t>
        <w:br/>
        <w:t xml:space="preserve">103. In addition to the absolute level of the market shares of the company in question, it is also necessary to take into account the relationship between these market shares and those of its competitors.  </w:t>
        <w:br/>
        <w:t>104. Regarding recent rapidly expanding sectors characterized by short innovation cycles in a dynamic context, the Union Court (hereinafter "Court") has considered that high market shares are not necessarily indicative of market power. Conversely, this criterion remains relevant in the case of a rapidly growing market that shows no signs of instability during the contested period and where a stable hierarchy is established.</w:t>
      </w:r>
    </w:p>
    <w:p>
      <w:r>
        <w:rPr>
          <w:b/>
        </w:rPr>
        <w:t>[Pages 25–27]</w:t>
      </w:r>
    </w:p>
    <w:p>
      <w:r>
        <w:t xml:space="preserve">105. Additional indicators may be taken into account to determine whether an actor can be considered to be in a dominant position, notably the existence of barriers to entry or expansion and the compensatory purchasing power of customers.  </w:t>
        <w:br/>
        <w:t xml:space="preserve">b) Meta's position  </w:t>
        <w:br/>
        <w:t xml:space="preserve">106. In its decision No. 22-D-12, the Authority already noted that among social networks, Facebook and Instagram are the services with the largest audience, far ahead of other social networks.  </w:t>
        <w:br/>
        <w:t xml:space="preserve">107. From a methodological perspective, in order to estimate Meta's position, the Commission retained, in the Facebook Marketplace case, the number of daily and monthly unique users as the main market share indicator, as it allows for a direct understanding of the extent of network externalities, both direct (the value of the service increasing with the number of users present) and indirect (increased attractiveness for advertisers). This indicator remains relevant regardless of the intensity of multi-homing (i.e., the fact that users can be registered on multiple platforms). When this intensity is low, the measurement in unique visitors accurately reflects the competitive structure of the market: the risk of double counting remains limited and audience shares directly reflect the attraction capacity of the platforms. When this intensity is higher, the indicator may appear less precise due to audience overlap. However, such a situation may also reveal a marked functional differentiation between social networks, with each platform catering to specific uses. This differentiation implies imperfect substitutability and may, in practice, enhance the market power of the platform with the structurally highest audience. Thus, even when users access multiple platforms, the size of the audience remains a central determinant of a platform's market power.  </w:t>
        <w:br/>
        <w:t xml:space="preserve">108. In France, in April 2026, Meta was, according to Médiamétrie, the second most visited platform with 54.7 million monthly unique visitors (just behind Google, with 55.8 million unique visitors), while Snapchat and TikTok (Bytedance) were only in 17th and 18th places in this ranking (with 27 and 26.8 million unique visitors, respectively).  </w:t>
        <w:br/>
        <w:t xml:space="preserve">109. The audience data presented in Table 1 below confirms the significant gap between Meta, on the one hand, and Snapchat and TikTok, on the other. Regardless of the year considered, the combined market share of Facebook and Instagram exceeds 60%, whether daily or monthly unique visitors are taken into account.  </w:t>
        <w:br/>
        <w:t xml:space="preserve">110. Within the EEA, Meta is also the leading player in the personal social networks market, including when considering hybrid social media platforms, and enjoys very significant and stable market shares over time.  </w:t>
        <w:br/>
        <w:t xml:space="preserve">111. According to data provided by Meta, Snapchat, and TikTok during the investigation, the market share of Meta in the social media market – including hybrid platforms – within the EEA (combined audience shares of Facebook and Instagram) is consistently between 65% and 75% from 2022 to 2024, whether calculated based on daily or monthly active users. It is also significantly higher than the market shares of TikTok ([15-20%]) and Snapchat ([10-15%]), as illustrated in Tables 2 and 3 below.  </w:t>
        <w:br/>
        <w:t>112. These very high market shares, exceeding 60% and even 70% consistently in France as well as within the EEA, constitute strong indicators of a dominant position of Meta in the personal social networks market.</w:t>
      </w:r>
    </w:p>
    <w:p>
      <w:r>
        <w:rPr>
          <w:b/>
        </w:rPr>
        <w:t>[Pages 28–30]</w:t>
      </w:r>
    </w:p>
    <w:p>
      <w:r>
        <w:t xml:space="preserve">c) Barriers to entry  </w:t>
        <w:br/>
        <w:t xml:space="preserve">113. Certain competitive advantages enjoyed by Meta, particularly in terms of access to data, network effects, technological innovations, vertical integration, audience, and advertising inventories, have been highlighted by the Authority since 2018 in its opinion on online advertising and subsequently in its decisions related to online advertising and advertising verification. Given its audience, Meta is indeed likely to benefit from more significant direct and indirect network effects than some competitors, allowing it to attract new users, advertisers, developers, and content providers. These effects are likely to significantly increase barriers to entry and expansion in the personal social media market.  </w:t>
        <w:br/>
        <w:t xml:space="preserve">114. More specifically, the size of the user base generates increasing returns to scale related to data and indirect network effects: the more users the platform attracts, the more data it accumulates, which improves the quality of recommendation algorithms and advertising targeting. This improvement increases the attractiveness of the service, increases usage time, and enhances monetization capacity with advertisers. As a result, there is a cumulative dynamic in which audience growth strengthens service performance and consolidates the competitive position of the platform.  </w:t>
        <w:br/>
        <w:t xml:space="preserve">115. These network effects are compounded by other mechanisms that benefit Meta due to the size of its audience and the diversity of its services.  </w:t>
        <w:br/>
        <w:t xml:space="preserve">116. First, the platform achieves classical economies of scale: investments in infrastructure, algorithmic development, and research and development constitute high fixed costs, while the marginal cost of an additional user remains low, leading to a decrease in average cost as the audience grows.  </w:t>
        <w:br/>
        <w:t xml:space="preserve">117. Second, Meta benefits from economies of scope related to the pooling of data and technologies across its various services (social network, messaging, marketplace, etc.). Data collected on one service can enhance the performance of another, thereby strengthening the overall efficiency of the ecosystem.  </w:t>
        <w:br/>
        <w:t xml:space="preserve">118. Third, Meta can leverage the complementarities between Facebook, Instagram, and its Messenger, WhatsApp, and Threads services, as well as the large number of services available on Facebook (advertising, games, messaging, videos, news). Its offering allows it to meet a wide range of user needs in a market where Meta's competitors all offer more specialized services. For example, TikTok is primarily used for creating and sharing short videos and mainly competes with the "Reels" feature of Facebook and Instagram. X (Twitter) seems to compete more directly with Threads.  </w:t>
        <w:br/>
        <w:t xml:space="preserve">119. Furthermore, particularly regarding online video content sharing services, the Authority also noted the existence of barriers to entry that favor already established platforms, such as Instagram, in its opinion regarding the online video content creation sector. These barriers are due, in particular, to network effects related to the multi-faceted nature of platform activities, to an accumulation effect related to the content catalog of platforms, to the significance of their fixed costs relative to their variable costs, and to the relatively captive nature of the audience.  </w:t>
        <w:br/>
        <w:t xml:space="preserve">120. The respondents highlighted the existence of high barriers to entry for a new service wishing to compete with established players. They particularly noted the financial, technical, and human costs of developing a new social network service. Furthermore, several players emphasized the need to obtain a critical mass of users to leverage network effects and therefore believe that a well-established personal social network will have an immediate advantage over a new entrant.  </w:t>
        <w:br/>
        <w:t xml:space="preserve">121. Several respondents also mentioned, as a barrier to entry and expansion of personal social network services, regulatory constraints, particularly laws applicable to privacy protection and online security, such as the General Data Protection Regulation (GDPR) or the Digital Services Act (DSA), as well as various national legislations that would impose constraints regarding how platforms must be designed and operated.  </w:t>
        <w:br/>
        <w:t xml:space="preserve">d) Conclusion  </w:t>
        <w:br/>
        <w:t xml:space="preserve">122. In conclusion, at this stage of the investigation, Facebook appears to be an essential platform for users, as it has a larger user network than other platforms (very high audience shares exceeding 60% or even 70%) and can meet a wider range of needs. Meta is therefore likely to hold a dominant position in the market for personal social media services, including hybrid social media platforms, at the EEA level.  </w:t>
        <w:br/>
        <w:t xml:space="preserve">C. ON THE POTENTIALLY ANTICOMPETITIVE NATURE OF THE ALLEGED PRACTICES  </w:t>
        <w:br/>
        <w:t xml:space="preserve">123. APIG believes that Meta is abusing its dominant position in two respects:  </w:t>
        <w:br/>
        <w:t xml:space="preserve">− first, Meta would impose unfair transaction conditions on APIG because (i) Meta's behavior would amount to a refusal to negotiate aimed at forcing publishers to accept the new proposed amounts that would not reflect the economic value of the content, leading to an unsustainable decrease in remuneration, and (ii) by systematically refusing to ensure that the bases for negotiation comply with legal requirements, both regarding the scope of rights to be remunerated and the information to be provided;  </w:t>
        <w:br/>
        <w:t xml:space="preserve">− second, Meta would implement practices circumventing the Neighboring Rights Law (i) on the one hand, by violating the provisions of Article L. 218-4 of the CPI, by only providing sparse, vague, and unverifiable information, despite continuous reminders from APIG, which would amount to a refusal to negotiate, contrary to the objectives of the law, and (ii) on the other hand, by altering the display of protected content from publishers to influence the outcome of negotiations.  </w:t>
        <w:br/>
        <w:t xml:space="preserve">124. In its observations of November 10, 2025, Meta considers that the circumvention of the provisions of the CPI is not established since APIG's referral "does not propose a legal framework or solid evidence to support this type of abuse" and claims that such abuse would imply "a blatant and bad faith manipulation of the regulatory framework" while it would have negotiated fairly, reasonably, and in good faith, by providing APIG with all relevant information to understand its financial proposals. Furthermore, Meta disputes having imposed unfair transaction conditions, characterizing the disputes in question as "commercial disputes" and claims to have proposed a "fair and reasonable methodology, based both qualitatively and quantitatively on the incremental value that the Alliance's content brings to Meta's platforms and its users."  </w:t>
        <w:br/>
        <w:t xml:space="preserve">125. Meta's behavior will be examined in light of the dominant position it is likely to hold in the market for personal social services, including hybrid social media platforms.  </w:t>
        <w:br/>
        <w:t xml:space="preserve">126. In this regard, it follows from consistent case law, both from the Union and national courts, that while the existence of a dominant position is not in itself condemnable, the company holding it has a particular responsibility not to harm, through its behavior, effective and undistorted competition in the internal market of the Union.  </w:t>
        <w:br/>
        <w:t xml:space="preserve">127. For the purposes of analyzing the request for interim measures submitted by APIG, the Authority will analyze the imposition of unfair transaction conditions (1) and the circumvention of the Neighboring Rights Law (2).  </w:t>
        <w:br/>
        <w:t xml:space="preserve">1. ON THE IMPOSITION OF UNFAIR TRANSACTION CONDITIONS  </w:t>
        <w:br/>
        <w:t xml:space="preserve">a) Applicable principles  </w:t>
        <w:br/>
        <w:t>128. Article L. 420-2 of the Commercial Code lists a non-exhaustive set of abusive practices when implemented by an operator in a dominant position. Similarly, Article 102 TFEU provides, among the practices that may be classified as abusive, the act of "directly or indirectly imposing unfair purchase or selling prices or other transaction conditions."</w:t>
      </w:r>
    </w:p>
    <w:p>
      <w:r>
        <w:rPr>
          <w:b/>
        </w:rPr>
        <w:t>[Pages 31–33]</w:t>
      </w:r>
    </w:p>
    <w:p>
      <w:r>
        <w:t xml:space="preserve">129. It follows from the very wording of this provision that it may apply to any type of condition imposed by a dominant operator, whether or not it is price-related.  </w:t>
        <w:br/>
        <w:t xml:space="preserve">130. The Court of Justice has, for example, considered that the imposition by a collective rights management organization of "non-essential commitments for the achievement of its social purpose, which would thus unfairly hinder a member's freedom in exercising their copyright" may constitute an abusive exploitation contrary to Article 102 TFEU.  </w:t>
        <w:br/>
        <w:t xml:space="preserve">131. According to case law, the implementation of Article 102(a) TFEU requires the fulfillment of three conditions.  </w:t>
        <w:br/>
        <w:t xml:space="preserve">132. First, the transaction conditions implemented by the dominant company must be imposed directly or indirectly. The Authority thus considered, in the context of the neighboring rights case involving Google, that the fact that a company offering an online public communication service unilaterally announced that it would no longer use the protected content of publishers and news agencies as of the date of entry into force of the Neighboring Rights Law, unless the latter granted it permission, constituted behavior likely to place publishers and news agencies in a highly constrained situation. The alternative proposed to them by Google was, in reality, non-existent; under these conditions, it was rational for a publisher or news agency to accept the offer, with no real possibility of negotiating it.  </w:t>
        <w:br/>
        <w:t xml:space="preserve">133. Secondly, these conditions must be "unfair," which is assessed by examining whether the behaviors of the dominant company have been carried out to a "reasonable extent." In this regard, both the case law of the Union and that of the Court of Cassation invite an examination of whether the imposed conditions are both necessary and proportionate to achieve the objective pursued by the dominant company or the realization of its social purpose, proof that it is primarily the responsibility of the company in a dominant position to provide evidence due to its "particular responsibility" under Article 102 TFEU.  </w:t>
        <w:br/>
        <w:t xml:space="preserve">134. The unfair nature of transaction conditions is assessed in light of all the elements that constitute them, whether it concerns the level of remuneration or the information communicated contributing to its determination. A price can thus be considered unfair when it bears no reasonable relation to the economic value of the service provided. Furthermore, the fact that the imposed transaction conditions are ambiguous, complex, and difficult to understand is also likely to render them unfair.  </w:t>
        <w:br/>
        <w:t xml:space="preserve">135. Thirdly, regarding the effects of the practice, it is necessary to establish that the transaction conditions are unfavorable for commercial partners, users, or third-party companies.  </w:t>
        <w:br/>
        <w:t xml:space="preserve">136. Finally, Union case law does not require the demonstration of a causal link between dominance and the conditions imposed by the dominant operator.  </w:t>
        <w:br/>
        <w:t xml:space="preserve">b) Application to the case at hand  </w:t>
        <w:br/>
        <w:t xml:space="preserve">On the imposed nature of the transaction conditions  </w:t>
        <w:br/>
        <w:t xml:space="preserve">137. As the Authority pointed out in its decision on interim measures against Google, the Neighboring Rights Law provides a number of criteria to guide negotiations and the definition of the remuneration owed by online public communication services to publishers and news agencies for the exploitation of their editorial content.  </w:t>
        <w:br/>
        <w:t xml:space="preserve">138. In the context of negotiations regarding the determination of the remuneration owed for neighboring rights, Meta requires publishers and news agencies to accept its Terms of Service governing access to and use of Facebook, which it has unilaterally decided to apply to all its users in France. By accepting them, the user grants Meta a free and worldwide license for the use of the created and shared content, with no negotiation.  </w:t>
        <w:br/>
        <w:t xml:space="preserve">139. Furthermore, although Meta excludes press content from its other services in calculating remuneration, its explanations have evolved regarding the application of a multiplier coefficient, the value of which is never justified by Meta.  </w:t>
        <w:br/>
        <w:t xml:space="preserve">140. Moreover, it appears from the above developments that Meta refuses to respond to certain information requests made by APIG aimed at understanding the valuation methodology of neighboring rights that was addressed to them and obtaining the information necessary for a transparent assessment of the remuneration.  </w:t>
        <w:br/>
        <w:t xml:space="preserve">141. It is also Meta that solely decided and determined all the conditions of its A/B test that modified the display of press publications on Facebook, as well as the different methodologies and parameters related to the offers, which have evolved over the months of negotiations.  </w:t>
        <w:br/>
        <w:t xml:space="preserve">142. Regarding the Facebook News service, it is indeed Meta that unilaterally decided to terminate it, announcing it via a blog post at the end of 2023, and to no longer offer new products specifically aimed at press publishers.  </w:t>
        <w:br/>
        <w:t xml:space="preserve">143. Finally, it should be noted that, contrary to what Meta claims in its observations, the application of Article 102 TFEU does not require that commercial relationships be characterized by a high degree of dependence.  </w:t>
        <w:br/>
        <w:t xml:space="preserve">144. These practices are made possible by Meta's market power, due to the dominant position it is likely to hold in the market for personal network services.  </w:t>
        <w:br/>
        <w:t xml:space="preserve">On the unfair nature of the imposed conditions  </w:t>
        <w:br/>
        <w:t xml:space="preserve">145. In the context of the neighboring rights legislation, the Authority and the Paris Court of Appeal have already considered that an online public communication service, in this case Google, derives "an economic interest from the use of protected content and that the Neighboring Rights Law aims to transfer part of this gain to publishers and news agencies." Thus, in such a context, transaction conditions that do not allow publishers and news agencies to receive appropriate remuneration for the use of their content by the platforms distributing it are deemed unfair.  </w:t>
        <w:br/>
        <w:t xml:space="preserve">146. Regarding the modalities for determining the level of remuneration, the Authority has already considered that communicating "partially and late the information necessary to make the remuneration proposals transparent" is likely to hinder good faith negotiations, thus depriving publishers and news agencies of the opportunity to assess the various remuneration proposals and, in particular, to link the use of protected content, the revenues generated by the digital platform, and the financial proposals.  </w:t>
        <w:br/>
        <w:t xml:space="preserve">147. At this stage of the investigation, it can be considered that the imposition by Meta of several opaque remuneration methodologies on APIG does not appear to constitute a "reasonable measure" in the sense of case law, as the legislator intended, by adopting the Neighboring Rights Law, to rebalance the sharing of value between digital platforms and rights holders, making negotiation between the creditors of this neighboring right and online public communication services the means to set the characteristics of the remuneration owed.  </w:t>
        <w:br/>
        <w:t>148. First, the unfair nature of the transaction conditions imposed by Meta appears to result from Meta's insufficient transparency regarding the uses of the content and the revenues derived from it. Indeed, despite repeated requests from APIG, Meta has provided information only partially and staggered over time, preventing APIG from understanding how the valuation of the content was estimated by Meta.</w:t>
      </w:r>
    </w:p>
    <w:p>
      <w:r>
        <w:rPr>
          <w:b/>
        </w:rPr>
        <w:t>[Pages 34–36]</w:t>
      </w:r>
    </w:p>
    <w:p>
      <w:r>
        <w:t>149. Thus, as developed in paragraphs 62 to 69, certain data necessary to understand and replicate Meta's successive methodologies have not been transmitted. Furthermore, some information shared does not present a sufficient degree of transparency to assess the relevance of the chosen methodology or to reconstruct how the amounts were established. This is particularly the case for data related to A/B testing, or the flat-rate offers made by Meta. Finally, Meta has consistently refused to provide data regarding user interactions with press publishers' content, as well as its advertising revenues in France, except in the form of a maximum.</w:t>
      </w:r>
    </w:p>
    <w:p>
      <w:r>
        <w:t>150. Secondly, the unfair nature could also result from the terms of Meta's offer development in several respects. On the one hand, Meta proposed an approach based on its methodology, A/B testing, and thresholds, while arbitrarily adding a multiplier coefficient. However, Meta has not provided a clear justification for a number of essential parameters of the A/B test, such as its duration or the construction of the sample. The explanations provided by Meta regarding the display conditions of publishers' content during the testing period did not clarify the terms further. On the other hand, Meta did not explain why the amount of the first offer made in January 2025 was decreasing over several years. In this sense, the methodology appears opaque and difficult to understand.</w:t>
      </w:r>
    </w:p>
    <w:p>
      <w:r>
        <w:t>151. Thirdly, in light of the current state of the proceedings, it cannot be considered reasonable to exclude, as a principle, all of Meta's services disseminating press content from the scope of negotiation, except for content posted by users on Facebook. Regarding content posted by publishers or reshared by users on Facebook, their exclusion by principle is also problematic as it significantly undermines the framework of the Law on neighboring rights, as confirmed by the Ministry of Culture during its hearing. Such exclusion also appears contrary to a recent ruling by the Paris Court of Appeal in a case involving X. Thus, the press publisher is forced to forgo the valuation of its rights due to the mandatory adherence to Meta's Terms of Service for any use of the platform's services.</w:t>
      </w:r>
    </w:p>
    <w:p>
      <w:r>
        <w:t>152. Fourthly, the amounts initially proposed by Meta in January 2025 led to a considerable decrease in remuneration, of the order of [70-80]% compared to the total amount of the framework agreement signed on December 24, 2021, and about half for the sole license on "existing services." Such a decrease does not appear compatible with the qualification of "reasonable measure" in light of the objective of rebalancing value sharing set by the Law on neighboring rights.</w:t>
      </w:r>
    </w:p>
    <w:p>
      <w:r>
        <w:t>153. Given the above, in the current state of the investigation, it appears that Meta's practices are likely to be classified as imposing unfair transaction conditions within the meaning of Articles 102 TFEU and L. 420-2 of the Commercial Code.</w:t>
      </w:r>
    </w:p>
    <w:p>
      <w:r>
        <w:t xml:space="preserve">2. ON THE CIRCUMVENTION OF THE LAW  </w:t>
        <w:br/>
        <w:t xml:space="preserve">a) Applicable Principles  </w:t>
        <w:br/>
        <w:t>154. It follows from the case law of the Court of Justice as well as from the decision-making practice of the Authority that a company in a dominant position may commit an abuse when, without formally violating a law, it diverts its purposes without objective justification.</w:t>
      </w:r>
    </w:p>
    <w:p>
      <w:r>
        <w:t>155. In the context of the legislation on neighboring rights, the Authority has considered that the implementation modalities of the Law on neighboring rights by an online public communication service, namely Google, "appear[ed] likely to contravene the spirit of the law" insofar as the modifications made by said platform regarding its display policy upon the entry into force of the law allowed it to obtain the consent of the vast majority of publishers for the systematic reuse of their content, without prior negotiation or remuneration, thus making free licensing a general principle of non-remuneration.</w:t>
      </w:r>
    </w:p>
    <w:p>
      <w:r>
        <w:t>156. The Authority also noted that the lack of communication by a dominant company offering an online public communication service "of the specific information provided for by Article L. 218-4, paragraph 3 of the CPI, and essential for any commercial negotiation [with] publishers and press agencies" appears to contradict the letter and purpose of the Law on neighboring rights.</w:t>
      </w:r>
    </w:p>
    <w:p>
      <w:r>
        <w:t xml:space="preserve">b) Application to the Case at Hand  </w:t>
        <w:br/>
        <w:t>157. In this case, as recalled in paragraphs 35 and 36, the objective of the Law on neighboring rights was to redefine the sharing of value in favor of publishers and press agencies, by facilitating a negotiation between the stakeholders made possible by the communication of information.</w:t>
      </w:r>
    </w:p>
    <w:p>
      <w:r>
        <w:t>158. Firstly, the third paragraph of Article L. 218-4 of the CPI requires online public communication services to provide publishers and press agencies with all the information necessary for a transparent assessment of their remuneration. As noted by the Court of Justice in the judgment of May 12, 2026, Meta Platforms Ireland (Fair Compensation), this obligation is justified by the structural imbalance that characterizes the relationship between the parties. Indeed, only the platforms have the information necessary to assess the economic value of the use of press content, which places publishers in a position of weakness in negotiations.</w:t>
      </w:r>
    </w:p>
    <w:p>
      <w:r>
        <w:t>159. Meta has not communicated the information provided for by Article L. 218-4 of the CPI, both regarding the actual uses of press content on its various services and the revenues it derives from the exploitation of this content, from the very first negotiation period. However, the transmission of this information, which only Meta possesses, is an essential pillar of the neighboring rights framework established by the legislator, which, if not respected, reinforces the information asymmetry between the parties and prevents any balanced negotiation, contrary to the objectives of the Law on neighboring rights.</w:t>
      </w:r>
    </w:p>
    <w:p>
      <w:r>
        <w:t>160. Indeed, despite multiple requests for information addressed by APIG to Meta in order to understand the data necessary for the development of the chosen methodology, the elements necessary to enlighten APIG and allow it to formulate counter-proposals had still not been communicated by the date of the session.</w:t>
      </w:r>
    </w:p>
    <w:p>
      <w:r>
        <w:t>161. The lack of transparency demonstrated by Meta is also illustrated by the presentation made by Meta to APIG following a meeting held on February 3, 2025: all the data necessary to understand and reproduce Meta's offer were stated orally but were then omitted from the documents sent to APIG. Similarly, the revenues of Facebook in France mentioned in this presentation are not defined and are presented as a maximum, without specifying their level of approximation.</w:t>
      </w:r>
    </w:p>
    <w:p>
      <w:r>
        <w:t>162. Furthermore, APIG had to wait until November 2025 to obtain minimal data regarding Instagram and Threads, and then until February 2026 for data concerning the channels of the "News" tab of WhatsApp, more than a year and a half after the opening of negotiations with Meta.</w:t>
      </w:r>
    </w:p>
    <w:p>
      <w:r>
        <w:t>163. Moreover, the information actually communicated by Meta has often been incomplete and delayed, so that these transmissions were insufficient to achieve the rebalancing objective of the negotiations desired by the legislator. This behavior is therefore likely to constitute a circumvention of the third paragraph of Article L. 218-4 of the CPI.</w:t>
      </w:r>
    </w:p>
    <w:p>
      <w:r>
        <w:t>164. Secondly, Section I of Article L. 218-1 of the CPI defines a press publication as "a collection composed mainly of literary works of a journalistic nature, which may also include other protected works or objects, notably photographs or videograms, and which constitutes a unit within a periodic or regularly updated publication bearing a unique title, with the aim of providing the public with information on current events or other subjects published, on any medium, at the initiative, under the editorial responsibility and under the control of press publishers or a press agency."</w:t>
      </w:r>
    </w:p>
    <w:p>
      <w:r>
        <w:t>165. However, as indicated in paragraphs 71 to 74, Meta is also likely to have circumvented the Law on neighboring rights regarding the scope of content qualifying for remuneration, by excluding, in particular, the display of videos and photos from press publishers, whereas this content is expressly targeted by this law, especially since it cannot be excluded at this stage that Meta encourages users to favor video format through its algorithms.</w:t>
      </w:r>
    </w:p>
    <w:p>
      <w:r>
        <w:t>166. Thirdly, Article L. 218-2 of the CPI states that "the authorization of the press publisher or press agency is required before any total or partial reproduction or communication to the public of its press publications in digital form by an online public communication service."</w:t>
      </w:r>
    </w:p>
    <w:p>
      <w:r>
        <w:rPr>
          <w:b/>
        </w:rPr>
        <w:t>[Pages 37–39]</w:t>
      </w:r>
    </w:p>
    <w:p>
      <w:r>
        <w:t>167. However, regarding the services included in the scope of negotiations, Meta excludes all of its services, with the sole exception of Facebook, for which only a fraction of press content is taken into account, namely the publications of press content displayed in enriched format by users. This position appears all the less justified as Meta indeed qualifies as the debtor of neighboring rights due to the exploitation of press publications across all of its various online public communication services. Thus, as recently confirmed by the Paris Court of Appeal in the X (Twitter) case, the systematic reproduction of press content, regardless of its nature, without any form of prior negotiation, and solely on the basis of adherence to the Terms of Service, is likely to violate the Law on neighboring rights.</w:t>
      </w:r>
    </w:p>
    <w:p>
      <w:r>
        <w:t>168. In light of the above, based on the current investigation, it appears that Meta's practices are likely to contravene both the spirit and the letter of the provisions of the Law on neighboring rights, depriving it of a significant part of its effectiveness, in violation of Articles 102 of the TFEU and L. 420-2 of the Commercial Code.</w:t>
      </w:r>
    </w:p>
    <w:p>
      <w:r>
        <w:t xml:space="preserve">3. ON THE ABSENCE OF JUSTIFICATION FOR THE PRACTICES  </w:t>
        <w:br/>
        <w:t>169. The Authority recently recalled in decision No. 25-D-021 that, regarding the behavior of the dominant company imposing unfair transaction conditions, the case law examines either whether it is objectively necessary to achieve a legitimate objective (which may be of a commercial nature or related to the quality of the products), or whether it produces efficiency gains that offset the negative effect of said behavior on competition, or even outweigh it.</w:t>
      </w:r>
    </w:p>
    <w:p>
      <w:r>
        <w:t>170. Furthermore, in both cases, the dominant company must demonstrate that the effects resulting from its behavior are proportionate to the objective or the efficiency gains put forward, this condition not being met when the same objective could be achieved by means that are less restrictive of competition.</w:t>
      </w:r>
    </w:p>
    <w:p>
      <w:r>
        <w:t>171. In this case, Meta provides no objective justification for its behavior and limits itself to explaining, at most, that the dispute with APIG would only constitute a "trivial commercial dispute."</w:t>
      </w:r>
    </w:p>
    <w:p>
      <w:r>
        <w:t>172. However, as emerges from the developments in paragraphs 49 to 78, Meta's practices do not seem to be able to be assimilated to a simple commercial disagreement, on the one hand, insofar as they concern the terms of negotiation, notably the transmission of information allowing for the clarification of remuneration proposals and the imposition by Meta of unfair transaction conditions through an opaque and poorly understandable methodology, and on the other hand, as they fall within the framework of the specific regime provided for by the Law on neighboring rights, under which Meta has a number of transparency obligations.</w:t>
      </w:r>
    </w:p>
    <w:p>
      <w:r>
        <w:t>173. Furthermore, the discontinuation of Facebook News, which Meta argues to justify the decrease in remuneration to APIG during the second negotiation period, cannot serve as justification for Meta's practices regarding the terms and conditions of negotiation that could be qualified as imposing unfair transaction conditions and circumventing the Law on neighboring rights. Moreover, the allocation of royalties among the various contractual instruments during the first negotiation period, including Facebook News, is likely to have contributed to the implementation of abusive practices, which the substantive investigation will determine.</w:t>
      </w:r>
    </w:p>
    <w:p>
      <w:r>
        <w:t>174. It follows that the potentially anti-competitive practices identified do not appear, based on the current file, to be justified in any way.</w:t>
      </w:r>
    </w:p>
    <w:p>
      <w:r>
        <w:t xml:space="preserve">4. ON THE REAL OR POTENTIAL EFFECTS OF THE PRACTICES  </w:t>
        <w:br/>
        <w:t>175. At this stage of the investigation, Meta's behavior is likely to have resulted in effects of two kinds.</w:t>
      </w:r>
    </w:p>
    <w:p>
      <w:r>
        <w:t>176. On the one hand, in light of the elements gathered, the absence of remuneration since 2025 and up to the present constitutes financial harm to press publishers who are unable to obtain appropriate remuneration for the effective use of their content protected by Meta across all relevant services.</w:t>
      </w:r>
    </w:p>
    <w:p>
      <w:r>
        <w:t>177. On the other hand, it cannot be excluded that the deterioration of the situation of publishers, in the absence of remuneration, leads to the disappearance of certain press titles and limits their development. In this sense, Meta's practices are likely to reinforce the precarious situation of a large part of the press publishers who are deprived of essential resources for the sustainability of their activities.</w:t>
      </w:r>
    </w:p>
    <w:p>
      <w:r>
        <w:t xml:space="preserve">5. CONCLUSION  </w:t>
        <w:br/>
        <w:t>178. In light of all these elements, it appears that these practices are likely to be contrary to Articles 102 of the TFEU and L. 420-2 of the Commercial Code, which the substantive investigation will need to verify.</w:t>
      </w:r>
    </w:p>
    <w:p>
      <w:r>
        <w:t xml:space="preserve">D. ON THE REQUEST FOR CONSERVATORY MEASURES  </w:t>
        <w:br/>
        <w:t>179. According to established case law, "conservatory measures may be decided [...] within the limits of what is justified by urgency, in the event of serious and immediate harm to the general economy, to that of the affected sector, to the interest of consumers or the complaining company, provided that the facts denounced, and referred to in the substantive procedure, appear likely, based on the elements produced in the debates, to constitute a practice contrary to Articles L. 420-1 or L. 420-2 of the Commercial Code, a practice that is the direct and certain origin of the identified harm."</w:t>
      </w:r>
    </w:p>
    <w:p>
      <w:r>
        <w:t>180. To determine whether the practices denounced allow for the imposition of conservatory measures, it is therefore necessary to assess the seriousness and immediacy of the harm caused to the general economy, to the affected sector, to the interest of users or to the complaining company. However, these different harms do not constitute cumulative conditions, but alternative ones: a serious and immediate harm identified in just one of these cases is sufficient to allow for the imposition of conservatory measures.</w:t>
      </w:r>
    </w:p>
    <w:p>
      <w:r>
        <w:t>181. On the other hand, the seriousness of the harm, its immediacy, and the existence of a causal link between the denounced facts and the harm are three cumulative criteria.</w:t>
      </w:r>
    </w:p>
    <w:p>
      <w:r>
        <w:t xml:space="preserve">1. ON THE SERIOUS AND IMMEDIATE HARM TO THE GENERAL ECONOMY, TO THE AFFECTED SECTOR, TO THE INTEREST OF USERS OR TO THE COMPLAINING COMPANY  </w:t>
        <w:br/>
        <w:t xml:space="preserve">a) On the seriousness of the harm to the press sector and to the complaining company  </w:t>
        <w:br/>
        <w:t>182. In its observations, Meta argues that it cannot be held responsible for the structural crisis facing the press sector and claims that APIG does not demonstrate how Meta constitutes a significant source of traffic compared to other digital players. On this latter point, Meta argues that, unlike Google, it does not constitute a significant source of traffic for press publishers, which would render any parallel with the decision to grant conservatory measures in decision No. 20-MC-01 inoperative. According to Meta, during the period from January 2023 to June 2025, traffic to the websites of press publishers from social networks decreased from [Confidential] to [Confidential], while traffic from Google increased by 56% to 70%.</w:t>
      </w:r>
    </w:p>
    <w:p>
      <w:r>
        <w:t>183. As recalled (paragraphs 6 to 11 above), the press sector is experiencing significant economic difficulties. These arise notably from the continuous decline in print circulation and associated advertising revenues, combined with the capture by digital platforms of the majority of online advertising revenues. These difficulties have only intensified since the Authority's findings in decision No. 20-MC-01: between 2019 and 2024, press advertising revenues contracted by an average of 5% per year.</w:t>
      </w:r>
    </w:p>
    <w:p>
      <w:r>
        <w:t>184. However, digital platforms, and in particular Meta, benefit from the use of press content, which contributes to the attractiveness of their services and thus to their advertising revenues. The economic value of press content is all the higher as information via the internet becomes a habit for the French: according to a study by Arcom published in March 2024, 47% of them inform themselves daily on social networks.</w:t>
      </w:r>
    </w:p>
    <w:p>
      <w:r>
        <w:t>185. It is to remedy this unequal distribution of the value created by the content of publishers and press agencies that the legislator has recognized them neighboring rights and a principle of fair remuneration.</w:t>
      </w:r>
    </w:p>
    <w:p>
      <w:r>
        <w:rPr>
          <w:b/>
        </w:rPr>
        <w:t>[Pages 40–42]</w:t>
      </w:r>
    </w:p>
    <w:p>
      <w:r>
        <w:t>remuneration associated (Article L. 218-4 of the CPI). However, nearly seven years after the entry into force of the Law on neighboring rights, "the legislator's intention has not been achieved," according to the report by Deputy Mr. Erwan Balanant on the proposed law aimed at strengthening the effectiveness of neighboring rights for the press, a proposal voted by the National Assembly on March 26, 2026, and amended by the Senate on June 16, 2026.</w:t>
      </w:r>
    </w:p>
    <w:p>
      <w:r>
        <w:t>186. This report explicitly mentions the difficulties faced by the press sector in its negotiations with Meta. Thus, the practices denounced undermine the redistribution of value intended by the legislator, preventing publishers and news agencies from valuing their neighboring rights.</w:t>
      </w:r>
    </w:p>
    <w:p>
      <w:r>
        <w:t>187. Furthermore, the Authority notes that beyond the serious harm to the press sector in general, the practices in question severely affect the interests of the complainant's members in particular. Indeed, by no longer remunerating the neighboring rights of APIG members since February 1, 2025, Meta directly contributes to the economic difficulties they are experiencing.</w:t>
      </w:r>
    </w:p>
    <w:p>
      <w:r>
        <w:t>188. Moreover, as noted in decision No. 20-MC-01, given the nature of the publishers' activities, the mere fact of depriving them of the ability to properly value their content constitutes, in principle, a serious infringement of the interests of these operators.</w:t>
      </w:r>
    </w:p>
    <w:p>
      <w:r>
        <w:t>189. Contrary to what Meta argues in its writings, the circumstance that its services would not constitute a significant source of traffic for press publishers does not allow for the gravity of the harm caused by its behavior to be dismissed.</w:t>
      </w:r>
    </w:p>
    <w:p>
      <w:r>
        <w:t>190. Unlike a search engine, Meta's services are designed to capture the user's attention and keep them within its ecosystem. It is precisely because the possibilities of redirecting users to the publishers' proprietary sites are very limited that publishers find themselves deprived of an essential part of their advertising revenue. This situation corresponds exactly to that which the legislator intended to correct by establishing neighboring rights, namely one in which a platform exploits the content produced by press organizations to attract and retain internet users within its ecosystem, profiting from the value thus created, notably through the capture of advertising revenue, without producing this content itself. Indeed, when access to information is captured by the platform, the associated advertising revenues are fully appropriated by it, even though the production of the content relies exclusively on the investments of press publishers. The harm inflicted on press publishers is all the more pronounced as the traffic redirected to their sites is low, since publishers cannot then directly monetize their content.</w:t>
      </w:r>
    </w:p>
    <w:p>
      <w:r>
        <w:t>191. Moreover, this interpretation is shared by the Italian Communications Authority (Autorità per le Garanzie nelle Comunicazioni), whose methodology for determining fair compensation for the online use of press publications is based on the advertising revenues of the platforms, deducting the revenues of the publisher from the traffic redirected to its website. This principle of deduction, which the Court of Justice did not question in the ruling Meta Platforms Ireland (Fair Compensation), highlights the increased necessity to remunerate publishers and news agencies when the platform on which their information content is disseminated generates little traffic to their sites.</w:t>
      </w:r>
    </w:p>
    <w:p>
      <w:r>
        <w:t>192. Finally, the severity of this harm could also lie in the fact that the practices concern a sector – that of the press – which plays a crucial role in a democratic society. However, such a question may be left open, as Meta's practices cause serious harm to the press sector in general and to the members of APIG in particular.</w:t>
      </w:r>
    </w:p>
    <w:p>
      <w:r>
        <w:t xml:space="preserve">b) On the immediacy of the harm to the press sector and to APIG  </w:t>
        <w:br/>
        <w:t>193. Only an immediate harm can justify an urgent intervention by the Authority, aimed at preventing damage that the substantive decision would be powerless to prevent or repair. The Authority's intervention can thus be requested to urgently put an end to a behavior that should be stopped so that the damage cannot materialize or escalate. The immediacy of the harm is assessed in particular with regard to the implementation of the practices, that is to say, their recent nature.</w:t>
      </w:r>
    </w:p>
    <w:p>
      <w:r>
        <w:t>194. In this case, although the legislative framework for neighboring rights has been established since 2019, the payment by digital platforms, including Meta, of fair remuneration for neighboring rights is now a "matter of life or death for the press sector, which faces a 'risk of collapse of information,' as highlighted by the steering committee of the General States of Information," justifying a recent proposed law aimed at strengthening the effectiveness of neighboring rights for the press.</w:t>
      </w:r>
    </w:p>
    <w:p>
      <w:r>
        <w:t>195. Beyond the increasingly pronounced urgency of the crisis faced by the press sector, the absence of remuneration by Meta for the neighboring rights of APIG members since February 1, 2025, following the expiration of the framework agreement covering the previous period, constitutes a new fact.</w:t>
      </w:r>
    </w:p>
    <w:p>
      <w:r>
        <w:t>196. Furthermore, the negotiations for a new agreement have been marked by Meta's discontinuation, in December 2023, of its Facebook News service, which the platform cited to reduce by nearly [75-85]% the amount of the remuneration offer made to APIG members compared to the 2021-2024 period. Moreover, Meta bases this offer on a new methodological approach unilaterally developed by the company and refuses to provide APIG with the necessary information to develop an alternative calculation methodology. The recent nature of the denounced practices is thus confirmed.</w:t>
      </w:r>
    </w:p>
    <w:p>
      <w:r>
        <w:t>197. Finally, the Authority notes that while APIG members no longer receive the remuneration owed to them, Meta's services continue to disseminate protected content and profit from its economic value.</w:t>
      </w:r>
    </w:p>
    <w:p>
      <w:r>
        <w:t>198. It follows from the above that Meta's practices must be regarded as causing an immediate harm to the press sector and to the complainant.</w:t>
      </w:r>
    </w:p>
    <w:p>
      <w:r>
        <w:t xml:space="preserve">c) On the causal link between Meta's practices and the identified harm  </w:t>
        <w:br/>
        <w:t>199. According to Meta, the economic difficulties of the press sector would be independent of the specific negotiation of neighboring rights with Meta and would rather stem from a loss of interest from users, who would turn to alternative sources of information or other media.</w:t>
      </w:r>
    </w:p>
    <w:p>
      <w:r>
        <w:t>200. However, precautionary measures can be ordered as long as it is demonstrated, on the one hand, that the practices contribute to a harmful situation and, on the other hand, that they are likely to seriously compromise the continuation of the complainant's activity, even if it has also been weakened by other factors independent of the practices.</w:t>
      </w:r>
    </w:p>
    <w:p>
      <w:r>
        <w:t>201. In this case, by preventing press publishers, and in particular APIG members, from valuing their neighboring rights, Meta's attitude, which is likely to hold a dominant position in the personal social networks market in France, necessarily exacerbates the financial difficulties faced by the sector.</w:t>
      </w:r>
    </w:p>
    <w:p>
      <w:r>
        <w:t>202. Furthermore, far from weakening the causal link between the denounced practices and the identified harm, the increasing reliance of the French on social networks for information undermines the ability of press organizations to develop advertising revenues. This dynamic is likely to greatly weaken their financial health if it is not counterbalanced by appropriate remuneration for their neighboring rights.</w:t>
      </w:r>
    </w:p>
    <w:p>
      <w:r>
        <w:t>203. In this context, the causal link between the denounced practices and the harm to the press sector and to the complainant is established.</w:t>
      </w:r>
    </w:p>
    <w:p>
      <w:r>
        <w:t xml:space="preserve">2. ON THE NECESSARY PRECAUTIONARY MEASURES  </w:t>
        <w:br/>
        <w:t>204. Pursuant to the third paragraph of Article L. 464-1 of the Commercial Code, precautionary measures "may involve the suspension of the practice concerned as well as an injunction to the parties to return to the previous state. They must remain strictly limited to what is necessary to address the urgency pending a substantive decision."</w:t>
      </w:r>
    </w:p>
    <w:p>
      <w:r>
        <w:t xml:space="preserve">205. In addition to the substantive referral, APIG has requested, based on Article L. 464-1 of the Commercial Code, the imposition of the following measures against Meta:  </w:t>
        <w:br/>
        <w:t xml:space="preserve">(1) negotiate in good faith the remuneration, notably regarding the segmentation advanced by Meta in the agreed licenses for the period 2021-2024 (royalties for the Facebook News service and neighboring rights of Facebook News (license "information surface"), and other royalties for neighboring rights (license "existing services"));  </w:t>
        <w:br/>
        <w:t xml:space="preserve">(2) transparently communicate the elements allowing for the measurement of the value of press articles across all of Meta's different products and services;  </w:t>
        <w:br/>
        <w:t xml:space="preserve">(3) maintain, throughout the negotiation period, the annual remuneration of APIG members based on the [Confidential] US dollars provided for in the framework agreement signed on December 24, 2021, and this definitively;  </w:t>
        <w:br/>
        <w:t xml:space="preserve">(4) conduct negotiations and reach an agreement within three months from the decision on precautionary measures;  </w:t>
        <w:br/>
        <w:t xml:space="preserve">(5) remind the terms of the law regarding the scope of neighboring rights (algorithmic dissemination and resharing of articles); and,  </w:t>
        <w:br/>
        <w:t>(6) prohibit Meta from modifying algorithms in a manner detrimental to online press.</w:t>
      </w:r>
    </w:p>
    <w:p>
      <w:r>
        <w:rPr>
          <w:b/>
        </w:rPr>
        <w:t>[Pages 43–45]</w:t>
      </w:r>
    </w:p>
    <w:p>
      <w:r>
        <w:t xml:space="preserve">negotiations.  </w:t>
        <w:br/>
        <w:t>225. In conclusion, the Authority considers that the measures ordered are necessary to ensure fair negotiations between Meta and APIG, taking into account the potential anti-competitive nature of the practices denounced and the serious and immediate harm they cause to the press sector and to APIG members in particular. The Authority will monitor the implementation of these measures and ensure that they are effective in restoring balance in the negotiations.</w:t>
      </w:r>
    </w:p>
    <w:p>
      <w:r>
        <w:rPr>
          <w:b/>
        </w:rPr>
        <w:t>[Pages 46–48]</w:t>
      </w:r>
    </w:p>
    <w:p>
      <w:r>
        <w:t xml:space="preserve">relation contractuelle. In this regard, the injunctions issued by this decision, in that they require Meta to negotiate in good faith based on a transparent and objective methodology, are intended to remedy the identified infringements and to allow for the emergence of fair remuneration without the need to extend the level of remuneration provided for by an agreement that has expired.  </w:t>
        <w:br/>
        <w:t xml:space="preserve">a) Obligation to negotiate in good faith under the conditions set forth in Article L. 218-4 of the CPI  </w:t>
        <w:br/>
        <w:t xml:space="preserve">225. In light of the above, it is appropriate to order Meta to resume negotiations with the members of APIG while respecting the provisions of Article L. 218-4 of the CPI. To ensure the effectiveness of such a measure, the Authority considers it necessary to provide the following clarifications:  </w:t>
        <w:br/>
        <w:t xml:space="preserve">(i) the implementation of this injunction must cover all of Meta's services that include content protected by the Neighboring Rights Law;  </w:t>
        <w:br/>
        <w:t xml:space="preserve">(ii) in order to rebalance the negotiations and notably to allow APIG to formulate a counter-proposal, this injunction implies that APIG has the necessary information to develop a methodology for calculating remuneration alternative to that proposed by Meta. These elements are specified in Injunction 2 below. This alternative methodology may be compared to the methodology initially proposed by Meta, in order to contribute to transparent and more equitable negotiations, from which a remuneration amount compliant with the requirements of Article L. 218-4 of the CPI must emerge; and,  </w:t>
        <w:br/>
        <w:t xml:space="preserve">(iii) the agreement that will be concluded at the end of the negotiations will retroactively cover the period starting from the expiration of the agreement covering the first period of remuneration for neighboring rights (i.e., from February 1, 2025).  </w:t>
        <w:br/>
        <w:t xml:space="preserve">[Injunction 1] Meta is ordered to negotiate in good faith with APIG the remuneration due for the use of protected content from APIG members across all of Meta's services, in accordance with the terms provided in Article L. 218-4 of the CPI and according to transparent, objective, and non-discriminatory criteria. This negotiation must cover the period of use of the content from February 1, 2025.  </w:t>
        <w:br/>
        <w:t xml:space="preserve">b) Obligation to provide APIG with the necessary information for an objective and transparent assessment of the remuneration due  </w:t>
        <w:br/>
        <w:t xml:space="preserve">226. In order to ensure the useful effect of the first injunction and compliance with paragraph 3 of Article L. 218-4 of the CPI, it is necessary to order Meta to provide APIG, within 15 days, with the information necessary for an objective and transparent assessment of the remuneration due, notably allowing APIG to develop a methodology for calculating remuneration alternative to that unilaterally imposed by Meta.  </w:t>
        <w:br/>
        <w:t xml:space="preserve">227. All information provided by Meta must be precise and objectively verifiable. Unless otherwise indicated in the list below, they will be transmitted in raw form, in absolute value and, where relevant, in relative value.  </w:t>
        <w:br/>
        <w:t xml:space="preserve">228. Account must be taken of Meta's legitimate interest in maintaining the confidentiality of the information whose disclosure is ordered, as long as such information may be subject to business secrecy. However, the necessity of ensuring this protection should not delay the execution of this decision. The initiation of negotiations regarding the conclusion of a new confidentiality agreement could lead to prolonged discussions delaying the effective transmission of the required information. In these circumstances, in order to reconcile the protection of Meta's legitimate interests with the diligent execution of the injunction issued, it seems appropriate to extend to the information that Meta will provide in execution of this decision the confidentiality protection provisions set forth in the previous agreement concluded between APIG and Meta.  </w:t>
        <w:br/>
        <w:t xml:space="preserve">229. The information transmitted to APIG by Meta must include at a minimum the following elements:  </w:t>
        <w:br/>
        <w:t xml:space="preserve">(i) the revenues of the various personal social networks of Meta disseminating press content in France, as well as the advertising revenues of each of them, for the years 2024 and 2025;  </w:t>
        <w:br/>
        <w:t xml:space="preserve">(ii) the monthly usage data in France of the protected content from APIG members over the twenty-four months preceding the publication date of this decision and for each of Meta's services. This data must notably include the numbers of impressions, clicks, users to whom the content has been shown, users who interacted with the content, and the corresponding engagement rates (likes, comments, etc.), the return or reuse rates of Meta's services in relation to the exposure of press content;  </w:t>
        <w:br/>
        <w:t xml:space="preserve">(iii) the usage data specified in point (ii) for all content published by Meta (in an aggregated manner), in order to allow comparison with the usage data of APIG members' content;  </w:t>
        <w:br/>
        <w:t xml:space="preserve">(iv) for each of Meta's services, a detailed description of the data collected in France by Meta when displaying content from APIG members, as well as the use made of this collection; and,  </w:t>
        <w:br/>
        <w:t xml:space="preserve">(v) for each of Meta's services, a detailed description of the rules and modalities for displaying APIG members' content in force in French territory, accompanied by the history of their developments since the entry into force of the Neighboring Rights Law.  </w:t>
        <w:br/>
        <w:t xml:space="preserve">[Injunction 2] Meta is ordered to communicate in writing to APIG the information identified in paragraph 229 within 15 clear days from the notification of this decision, provided that APIG commits beforehand to extend the confidentiality protection provisions set forth in the previous agreement concluded between APIG and Meta to the new information that will be communicated to it by Meta under this injunction. Meta is also ordered to provide any other relevant additional information required by Article L. 218-4 of the CPI, within 15 clear days from the day of receipt of the information request.  </w:t>
        <w:br/>
        <w:t xml:space="preserve">c) Obligation to maintain the display modalities of APIG members' content on Meta's services  </w:t>
        <w:br/>
        <w:t xml:space="preserve">230. In order to ensure the effectiveness of the negotiation process, it is necessary to order Meta not to degrade the display modalities of APIG members' content during the entire duration of the negotiations.  </w:t>
        <w:br/>
        <w:t xml:space="preserve">231. The display modalities must be understood as all the characteristics of presentation, visibility, and referencing of APIG members' content.  </w:t>
        <w:br/>
        <w:t xml:space="preserve">232. This injunction applies to all types of content from APIG members, whether they consist of (i) a direct publication from the concerned publisher, (ii) a share by a user of a publisher's publication, or (iii) press content directly copied and pasted by the user. This scope of the injunction does not prejudge any potential analysis of the scope of application of the Neighboring Rights Law that may be made in the substantive decision of the Authority.  </w:t>
        <w:br/>
        <w:t xml:space="preserve">233. This injunction applies to all online services offered by Meta.  </w:t>
        <w:br/>
        <w:t xml:space="preserve">234. This injunction does not prevent improvements and innovations of Meta's services, provided that they do not result, directly or indirectly, in any detrimental consequences to the interests of the holders of neighboring rights concerned by the negotiations referred to in Article 1 of this decision.  </w:t>
        <w:br/>
        <w:t xml:space="preserve">[Injunction 3] Meta is ordered not to degrade, during the entire negotiation period, the display modalities in effect on the date of adoption of this decision, for all types of content from APIG members, across all online services of Meta. This injunction does not prevent improvements and innovations of Meta's services, provided that they do not result, directly or indirectly, in any detrimental consequences to the interests of the holders of neighboring rights concerned by the negotiations referred to in Article 1 of this decision.  </w:t>
        <w:br/>
        <w:t xml:space="preserve">d) Monitoring of the injunctions  </w:t>
        <w:br/>
        <w:t xml:space="preserve">235. In order to monitor the implementation of the injunctions, it seems necessary to provide for a monitoring mechanism.  </w:t>
        <w:br/>
        <w:t xml:space="preserve">236. Meta must therefore provide the Authority with periodic reports on how it complies with this decision. These reports will notably include:  </w:t>
        <w:br/>
        <w:t xml:space="preserve">(i) the updated list of information elements communicated to APIG, and its comparison with the list specified in point b) above [Injunction 2];  </w:t>
        <w:br/>
        <w:t xml:space="preserve">(ii) any calculation element capable of allowing the evaluation of the remuneration proposal made by Meta to the members of APIG;  </w:t>
        <w:br/>
        <w:t xml:space="preserve">(iii) any element allowing the assessment of the objective, transparent, and non-discriminatory nature of the remunerations agreed upon by Meta and the members of APIG;  </w:t>
        <w:br/>
        <w:t xml:space="preserve">(iv) any element allowing verification of the maintenance of the display modalities of APIG members' content on Meta's services; and,  </w:t>
        <w:br/>
        <w:t>(v) any element related to the negotiation difficulties encountered with the members of APIG as well as the corresponding exchanges.</w:t>
      </w:r>
    </w:p>
    <w:p>
      <w:r>
        <w:rPr>
          <w:b/>
        </w:rPr>
        <w:t>[Pages 49–51]</w:t>
      </w:r>
    </w:p>
    <w:p>
      <w:r>
        <w:t xml:space="preserve">237. The first of these reports must be communicated to the Authority within 4 weeks from the date of notification of this decision. Subsequent reports must be sent on the fifth working day of each month, until the publication of the Authority's decision on the merits.  </w:t>
        <w:br/>
        <w:t xml:space="preserve">238. Given the variety and potential complexity of the issues to be examined, the Authority may decide to enlist the services of one or more external technical experts.  </w:t>
        <w:br/>
        <w:t xml:space="preserve">[Injunction 4] Meta is ordered, within 4 weeks from the notification of this decision, to submit to the Authority a first report on how it complies with the Injunctions. Subsequent reports will be communicated to the Authority on the fifth working day of each month until the publication of the Authority's decision on the merits.  </w:t>
        <w:br/>
        <w:t xml:space="preserve">e) Duration of the precautionary measures  </w:t>
        <w:br/>
        <w:t xml:space="preserve">239. Given the potentially anti-competitive nature of the practices denounced and the serious and immediate harm they cause, particularly to the press sector, the Authority deems it necessary for the injunctions issued to remain in effect until the publication of the Authority's decision on the merits.  </w:t>
        <w:br/>
        <w:t>240. However, a decision by the Authority may terminate the precautionary measures early, particularly in the event of a legislative change affecting the implementation of the Law on neighboring rights.</w:t>
      </w:r>
    </w:p>
    <w:p>
      <w:r>
        <w:t xml:space="preserve">DECISION  </w:t>
        <w:br/>
        <w:t xml:space="preserve">Article 1: Meta Platforms Inc. and Meta Platforms Ireland Limited are ordered, as a precautionary measure and pending a decision on the merits, to negotiate in good faith the remuneration due for the use of protected content from the members of the Alliance of General Information Press across all Meta services, in accordance with the provisions of Article L. 218-4 of the CPI and according to transparent, objective, and non-discriminatory criteria. This negotiation must cover the period of content use since February 1, 2025.  </w:t>
        <w:br/>
        <w:t xml:space="preserve">Article 2: Meta Platforms Inc. and Meta Platforms Ireland Limited are ordered, as a precautionary measure and pending a decision on the merits, to communicate in writing to the Alliance of General Information Press the information identified in paragraph 229 of this decision within 15 clear days from the notification of this decision, provided that the Alliance of General Information Press commits in advance to extend the confidentiality protection provisions set out in the previous agreement concluded with Meta to the new information that will be communicated to it by Meta under this injunction. Meta is also ordered to provide any other relevant additional information as provided in Article L. 218-4 of the CPI, within 15 clear days from the day of receipt of the information request.  </w:t>
        <w:br/>
        <w:t xml:space="preserve">Article 3: Meta Platforms Inc. and Meta Platforms Ireland Limited are ordered, as a precautionary measure and pending a decision on the merits, not to degrade, during the entire negotiation period, the display conditions in effect on the date of adoption of this decision, for all types of content from the members of the Alliance of General Information Press, across all online services of Meta. This injunction does not prevent improvements and innovations to Meta's services, provided that they do not result, directly or indirectly, in any detrimental consequences to the interests of the holders of neighboring rights involved in the negotiations referred to in Article 1 of this decision.  </w:t>
        <w:br/>
        <w:t xml:space="preserve">Article 4: Meta Platforms Inc. and Meta Platforms Ireland Limited will submit, within 4 weeks from the notification of this decision, a first report on how they comply with Articles 1 to 3 of this decision. Reports will subsequently be communicated to the Authority on the fifth working day of each month until the publication of the Authority's decision on the merits.  </w:t>
        <w:br/>
        <w:t>Article 5: Articles 1 to 4 of this decision will remain in effect until the publication of the Authority's decision on the merits, unless the Authority decides to terminate the injunctions issued in this decision early.</w:t>
      </w:r>
    </w:p>
    <w:p>
      <w:r>
        <w:t xml:space="preserve">Deliberated following the instruction of Ms. Laure Bourgerie, Ms. Pia Penanhoat-Aubry, and Mr. Grégoire Colmet Daâge, rapporteurs, on the oral report of Ms. Pia Penanhoat-Aubry and Mr. Grégoire Colmet Daâge, rapporteurs, of Ms. Mathilde Poulain, representing the economic service, and the intervention of Ms. Lauriane Lépine, deputy general rapporteur, by Mr. Thibaud Vergé, vice-president, chair of the session, Ms. Catherine Prieto, Ms. Valérie Bros, and Ms. Muriel Lacoue-Labarthe, members.  </w:t>
        <w:br/>
        <w:t xml:space="preserve">The session officer, The chair of the session,  </w:t>
        <w:br/>
        <w:t xml:space="preserve">Claire Villeval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
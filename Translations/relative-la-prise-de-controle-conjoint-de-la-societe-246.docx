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https://www.autoritedelaconcurrence.fr/fr/decision-de-controle-des-concentrations/relative-la-prise-de-controle-conjoint-de-la-societe-246</w:t>
      </w:r>
    </w:p>
    <w:p>
      <w:r>
        <w:t>Pages translated : 2</w:t>
      </w:r>
    </w:p>
    <w:p/>
    <w:p>
      <w:r>
        <w:rPr>
          <w:b/>
        </w:rPr>
        <w:t>[Pages 1–2]</w:t>
      </w:r>
    </w:p>
    <w:p>
      <w:r>
        <w:t>FRENCH REPUBLIC</w:t>
        <w:br/>
        <w:t>Decision No. 24-DCC-217 of October 8, 2024</w:t>
        <w:br/>
        <w:t>regarding the joint control acquisition of the company Calao 184 by the company Celida alongside the company ITM Entreprises</w:t>
        <w:br/>
        <w:t>The Competition Authority,</w:t>
        <w:br/>
        <w:t>Having regard to the complete notification file submitted to the mergers department on September 19, 2024, concerning the joint control acquisition of the company Calao 184 by the company Celida alongside the company ITM Entreprises, formalized by a share acquisition promise signed on January 25, 2024;</w:t>
        <w:br/>
        <w:t>Having regard to Book IV of the Commercial Code relating to the freedom of prices and competition, and in particular its Articles L. 430-1 to L. 430-7;</w:t>
        <w:br/>
        <w:t>Having regard to the elements provided by the notifying parties during the investigation;</w:t>
        <w:br/>
        <w:t>Adopts the following decision:</w:t>
        <w:br/>
        <w:t>1. The notified operation consists of the acquisition by the company Celida of the entire capital of the company Calao 184, with ITM Entreprises retaining a preferred share. The company Calao 184 operates a retail business primarily focused on food, under the Intermarché brand, with a surface area of 1,528 m², as well as a service station, in Six-Fours (83). The operation constitutes a concentration within the meaning of Article L. 430-1 of the Commercial Code. Given the turnover achieved by the companies concerned, the operation does not fall under the jurisdiction of the European Union. However, the control thresholds mentioned in II of Article L. 430-2 of the Commercial Code are exceeded. This operation is therefore subject to the provisions of Articles L. 430-3 and following of the Commercial Code relating to economic concentration.</w:t>
        <w:br/>
        <w:t>2. In light of the elements of the file, the operation is not likely to harm competition in the relevant markets.</w:t>
      </w:r>
    </w:p>
    <w:p>
      <w:r>
        <w:t>DECIDES</w:t>
        <w:br/>
        <w:t>Sole Article: The operation notified under number 24-235 is authorized.</w:t>
        <w:br/>
        <w:t>The President,</w:t>
        <w:br/>
        <w:t>Benoît Cœuré</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
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https://www.autoritedelaconcurrence.fr/fr/decision-de-controle-des-concentrations/relative-la-prise-de-controle-exclusif-du-groupe-jems-par</w:t>
      </w:r>
    </w:p>
    <w:p>
      <w:r>
        <w:t>Pages translated : 2</w:t>
      </w:r>
    </w:p>
    <w:p/>
    <w:p>
      <w:r>
        <w:rPr>
          <w:b/>
        </w:rPr>
        <w:t>[Pages 1–2]</w:t>
      </w:r>
    </w:p>
    <w:p>
      <w:r>
        <w:t xml:space="preserve">FRENCH REPUBLIC  </w:t>
        <w:br/>
        <w:t xml:space="preserve">Decision No. 23-DCC-85 of May 24, 2023  </w:t>
        <w:br/>
        <w:t xml:space="preserve">regarding the exclusive control acquisition of the Jems group by the company  </w:t>
        <w:br/>
        <w:t xml:space="preserve">Meanings Capital Partners  </w:t>
        <w:br/>
        <w:t xml:space="preserve">The Competition Authority,  </w:t>
        <w:br/>
        <w:t xml:space="preserve">Having regard to the complete notification file sent to the mergers department on May 4, 2023, concerning the exclusive control acquisition of the Jems group by the company Meanings Capital Partners, formalized by a unilateral promise to purchase shares dated April 7, 2023;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of the Jems group by the company Meanings Capital Partners, both active in the sector of providing IT services.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23-103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
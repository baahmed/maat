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https://www.autoritedelaconcurrence.fr/fr/decision-de-controle-des-concentrations/relative-laffiliation-de-la-mutuelle-interprofessionnelle</w:t>
      </w:r>
    </w:p>
    <w:p>
      <w:r>
        <w:t>Pages translated : 5</w:t>
      </w:r>
    </w:p>
    <w:p/>
    <w:p>
      <w:r>
        <w:rPr>
          <w:b/>
        </w:rPr>
        <w:t>[Pages 1–3]</w:t>
      </w:r>
    </w:p>
    <w:p>
      <w:r>
        <w:t xml:space="preserve">FRENCH REPUBLIC  </w:t>
        <w:br/>
        <w:t xml:space="preserve">Decision No. 13-DCC-84 of July 4, 2013  </w:t>
        <w:br/>
        <w:t xml:space="preserve">regarding the affiliation of the interprofessional mutual SMI  </w:t>
        <w:br/>
        <w:t>to the mutual insurance group Covéa</w:t>
      </w:r>
    </w:p>
    <w:p>
      <w:r>
        <w:t xml:space="preserve">The Competition Authority,  </w:t>
        <w:br/>
        <w:t xml:space="preserve">Having regard to the notification file sent to the concentrations service on May 15, 2013, and declared complete on June 28, 2013, regarding the affiliation of the interprofessional mutual SMI to the mutual insurance group Covéa (hereinafter "Covéa"), formalized by a draft affiliation agreement to be concluded between SMI and Covéa, which was approved* by the general assemblies* of SMI on June 20, 2013, and of Covéa on June 27, 2013;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Adopts the following decision:</w:t>
      </w:r>
    </w:p>
    <w:p>
      <w:r>
        <w:t xml:space="preserve">I. The concerned companies and the operation  </w:t>
        <w:br/>
        <w:t xml:space="preserve">1. Covéa is a mutual insurance group company ("SGAM") whose main activity consists, in accordance with the provisions of Article L. 322-1-2 of the Insurance Code, of taking and managing stakes in insurance or reinsurance companies or establishing and managing significant and lasting solidarity links with mutuals, provident institutions, mutual insurance companies, or insurance or reinsurance companies in mutual or cooperative form or managed jointly.  </w:t>
        <w:br/>
        <w:t>* Correction of material error.</w:t>
      </w:r>
    </w:p>
    <w:p>
      <w:r>
        <w:t xml:space="preserve">2. In accordance with the provisions of Article L. 322-1-3 of the Insurance Code, SGAM Covéa maintains significant and lasting financial solidarity links not resulting from financial participations with the companies affiliated with it and their subsidiaries (the group formed by these companies and SGAM Covéa hereinafter referred to as the "Covéa group")1. SGAM Covéa is thus bound by affiliation agreements with the following companies:  </w:t>
        <w:br/>
        <w:t xml:space="preserve">- the mutual insurance company MAAF Assurances, the mutual MAAF Santé, the union Force et Santé, and Apgis, *;  </w:t>
        <w:br/>
        <w:t xml:space="preserve">- the companies MMA IARD Assurances Mutuelles, MMA Vie Assurances Mutuelles, DAS Assurances Mutuelles, and Le Finistère, *;  </w:t>
        <w:br/>
        <w:t xml:space="preserve">- the companies Assurances Mutuelles de France (hereinafter, "AM"); and  </w:t>
        <w:br/>
        <w:t xml:space="preserve">- the Garantie Mutuelle des Fonctionnaires et employés de l’Etat et des services publics et assimilés (hereinafter, "GMF").  </w:t>
        <w:br/>
        <w:t xml:space="preserve">3. The Covéa group is active in the sectors of insurance, provident schemes, life insurance, asset management, in the banking insurance brokerage sector, and in the sector of internet portals concerning health.  </w:t>
        <w:br/>
        <w:t xml:space="preserve">4. SMI is an interprofessional mutual, governed by the provisions of Book II of the Mutuality Code. It is primarily active in the sectors of insurance and provident schemes.  </w:t>
        <w:br/>
        <w:t xml:space="preserve">5. The affiliation agreement to be concluded between Covéa and SMI, which has been approved by their respective boards of directors, provides for (i) the establishment of significant and lasting financial solidarity links between Covéa and SMI, as well as the terms of implementation of this financial solidarity; (ii) the terms of coordination and organization of the mutual insurance group and the provisions relating to the combination of its accounts; (iii) a delegation of representation given by SMI* to the mutual insurance group; and (iv) the principles of operation and cost-sharing within the mutual insurance group.  </w:t>
        <w:br/>
        <w:t xml:space="preserve">6. In light of these elements and in accordance with decision-making practice2, the affiliation of the company SMI to SGAM Covéa constitutes a de facto merger, insofar as this operation brings together the activities of SMI with the activities of the other companies affiliated with SGAM Covéa within a single economic entity. Consequently, this operation constitutes a concentration within the meaning of Article L. 430-1 of the Commercial Code.  </w:t>
        <w:br/>
        <w:t>7. The concerned companies together achieve a total worldwide turnover of more than 150 million euros (Covéa group: 14.27 billion euros for the fiscal year ending December 31, 2011; SMI: 186.6 million euros for the same fiscal year). The Covéa group and SMI each achieve, in France, a turnover exceeding 50 million euros (Covéa group: 13.57 billion euros for the fiscal year ending December 31, 2011; SMI: 186.6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8. The parties to the operation are simultaneously active in the personal insurance sector.  </w:t>
        <w:br/>
        <w:t xml:space="preserve">A. PRODUCT OR SERVICE MARKETS  </w:t>
        <w:br/>
        <w:t xml:space="preserve">9. Within the insurance sector, decision-making practice consistently distinguishes between personal insurance and property and liability insurance, each of which can in turn be segmented into as many markets as there are insurances covering different types of risks or types of contracts, insofar as, from the demand perspective, these insurances or contracts differ and are not substitutable3. Regarding the market for personal insurance, an additional segmentation can be made between collective insurance contracts, concluded between an insurer and a subscriber distinct from the beneficiary, and individual insurance contracts for which the subscriber is also the beneficiary4. Similarly, regarding the market for property and liability insurance, an additional segmentation can be made between insurances aimed at individuals and insurances aimed at professionals5.  </w:t>
        <w:br/>
        <w:t xml:space="preserve">10. In this case, the parties to the operation are simultaneously active in personal insurance. The parties have identified the following segments where their activities overlap:  </w:t>
        <w:br/>
        <w:t xml:space="preserve">- the market for complementary health insurance, which includes insurance products guaranteeing beneficiaries in the event of illness, accident, or maternity and aimed at providing insured individuals with complementary coverage for health expenses. The parties have distinguished between individual complementary health insurances and collective complementary health insurances;  </w:t>
        <w:br/>
        <w:t xml:space="preserve">- the market for provident schemes6, which includes insurance products subject to a contract concluded between an insurer and a subscriber distinct from the beneficiary, intended to cover beneficiaries against an unpredictable loss of income (in the event of accident, death, long illness, job loss, disability, or incapacity) through the payment of compensation in the form of a capital sum or annuity. For reasons of  </w:t>
        <w:br/>
        <w:t xml:space="preserve">3 See in particular the decisions of the European Commission COMP/M.5083 - GROUPAMA / OTP GARANCIA of April 15, 2008, COMP/M.3556 - FORTIS / BCP of January 19, 2005, as well as decisions No. 09-DCC-16 of June 22, 2009, regarding the merger between the Caisse d’Epargne and Banque Populaire groups or No. 11-DCC-97 of June 29, 2011, regarding the affiliation of the provident institution Apgis to the mutual insurance group Covéa.  </w:t>
        <w:br/>
        <w:t xml:space="preserve">4 See in particular the decision of the European Commission No. COMP / M.5083 mentioned above and decision No. 09-DCC-61 of November 4, 2009, regarding the exclusive control acquisitions of the mutual Altéis and the mutual Releya by the mutual Prévadiès.  </w:t>
        <w:br/>
        <w:t xml:space="preserve">5 See for example the decisions of the Competition Authority No. 10-DCC-52 or No. 11-DCC-97 mentioned above.  </w:t>
        <w:br/>
        <w:t xml:space="preserve">6 See for example the decisions of the Competition Authority No. 10-DCC-52 or No. 11-DCC-97 mentioned above.  </w:t>
        <w:br/>
        <w:t>3</w:t>
      </w:r>
    </w:p>
    <w:p>
      <w:r>
        <w:rPr>
          <w:b/>
        </w:rPr>
        <w:t>[Pages 4–5]</w:t>
      </w:r>
    </w:p>
    <w:p>
      <w:r>
        <w:t xml:space="preserve">profitability of the overall offer, the same insurance contract generally covers multiple risks. The parties have distinguished between individual provident schemes and collective provident schemes.  </w:t>
        <w:br/>
        <w:t xml:space="preserve">11. In this case, the effects of the operation will therefore be analyzed in the markets of complementary health insurance, both individual and collective, and in the market of provident schemes, both individual and collective.  </w:t>
        <w:br/>
        <w:t xml:space="preserve">B. GEOGRAPHICAL DELIMITATION OF MARKETS  </w:t>
        <w:br/>
        <w:t xml:space="preserve">12. With the exception of certain insurances covering large-scale risks, decision-making practice considers that insurance markets are national in scope due to consumer preferences, the existence of national legislation and tax constraints, the current structure of these markets, or the regulatory systems concerning this sector of activities.  </w:t>
        <w:br/>
        <w:t xml:space="preserve">III. Competitive Analysis  </w:t>
        <w:br/>
        <w:t xml:space="preserve">13. The Covéa group and SMI are simultaneously present in the personal insurance markets. Overall, the Covéa group represents [5-10]% of these markets, and SMI, less than [0-5]%.  </w:t>
        <w:br/>
        <w:t xml:space="preserve">A. COMPLEMENTARY HEALTH INSURANCE  </w:t>
        <w:br/>
        <w:t xml:space="preserve">14. In the market for individual complementary health insurance, Covéa holds a market share of [0-5]% and SMI a market share of [0-5]%, totaling [5-10]%. In the market for collective complementary health insurance, Covéa's market share is [0-5]% and SMI's market share is [0-5]%, resulting in a combined market share limited to [0-5]% overall.  </w:t>
        <w:br/>
        <w:t xml:space="preserve">15. In these markets, the new entity will face competition from many significant competitors such as MGEN, Groupama, and Harmonie mutuelle, which hold a market share between [5-10]% in the individual complementary health insurance market, and from Malakoff-Médéric, AXA, AG2R-La Mondiale, and Harmonie Mutuelle, which hold a market share between [5-10]% in the collective complementary health insurance market.  </w:t>
        <w:br/>
        <w:t xml:space="preserve">16. Therefore, regardless of the segmentation chosen, the operation is not likely to harm competition in the markets for complementary health insurance.  </w:t>
        <w:br/>
        <w:t xml:space="preserve">B. PROVIDENT SCHEMES  </w:t>
        <w:br/>
        <w:t xml:space="preserve">17. In the market for provident schemes, Covéa will hold a market share of [0-5]% following the new affiliation ([0-5]% for Covéa and [0-5]% for SMI). In the segment of individual provident schemes, Covéa will hold a market share of [0-5]% following the new affiliation ([0-5]% for Covéa and [0-5]% for SMI). In the segment of collective provident schemes, the market share of SGAM will not exceed [0-5]% for Covéa and [0-5]% for SMI.  </w:t>
        <w:br/>
        <w:t xml:space="preserve">18. Therefore, the operation is not likely to affect competition in the markets for provident schemes.  </w:t>
        <w:br/>
        <w:t xml:space="preserve">DECIDES  </w:t>
        <w:br/>
        <w:t xml:space="preserve">Sole Article: The operation notified under number 13-050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
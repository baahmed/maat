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https://www.autoritedelaconcurrence.fr/fr/decision-de-controle-des-concentrations/relative-la-prise-de-controle-exclusif-de-quatre-fonds-de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23-DCC-42 of March 3, 2023  </w:t>
        <w:br/>
        <w:t xml:space="preserve">regarding the exclusive control acquisition of four business assets  </w:t>
        <w:br/>
        <w:t xml:space="preserve">held by Renault Retail Group by the Bodemer group  </w:t>
        <w:br/>
        <w:t xml:space="preserve">The Competition Authority,  </w:t>
        <w:br/>
        <w:t xml:space="preserve">Having regard to the complete notification file sent to the mergers department on February 15, 2023  </w:t>
        <w:br/>
        <w:t xml:space="preserve">concerning the exclusive control acquisition of four automotive distribution business assets  </w:t>
        <w:br/>
        <w:t xml:space="preserve">held by Renault Retail Group by the Bodemer group formalized by a letter of intent  </w:t>
        <w:br/>
        <w:t xml:space="preserve">dated December 14,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four automotive distribution business assets  </w:t>
        <w:br/>
        <w:t xml:space="preserve">held by Renault Retail Group located in Brest (29) and Hérouville-Saint-Clair (14) by the Bodemer group active in the automotive distribution sector. It constitutes a concentration operation within the meaning of Article  </w:t>
        <w:br/>
        <w:t xml:space="preserve">L. 430-1 of the Commercial Code. Given the turnover achieved by the companies concerned, the operation does not fall under the jurisdiction of the European Union. On the other hand,  </w:t>
        <w:br/>
        <w:t xml:space="preserve">the retail control thresholds mentioned in II of Article L. 430-2 of the Commercial Code are exceeded. This operation is therefore subject to the provisions of  </w:t>
        <w:br/>
        <w:t xml:space="preserve">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23-009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
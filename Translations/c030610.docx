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https://www.cnmc.es/expedientes/c030610</w:t>
      </w:r>
    </w:p>
    <w:p>
      <w:r>
        <w:t>Pages translated : 1</w:t>
      </w:r>
    </w:p>
    <w:p/>
    <w:p>
      <w:r>
        <w:rPr>
          <w:b/>
        </w:rPr>
        <w:t>[Pages 1–1]</w:t>
      </w:r>
    </w:p>
    <w:p>
      <w:r>
        <w:t>RESOLUTION (File C-0306/10, REE/Transport Assets HIDROCANTÁBRICO)</w:t>
      </w:r>
    </w:p>
    <w:p>
      <w:r>
        <w:t>COUNCIL</w:t>
      </w:r>
    </w:p>
    <w:p>
      <w:r>
        <w:t xml:space="preserve">Mr. Luis Berenguer Fuster, President  </w:t>
        <w:br/>
        <w:t xml:space="preserve">Mr. Julio Costas Comesaña, Councilor  </w:t>
        <w:br/>
        <w:t xml:space="preserve">Ms. Mª Jesús González López, Councilor  </w:t>
        <w:br/>
        <w:t>Ms. Inmaculada Gutiérrez Carrizo, Councilor</w:t>
      </w:r>
    </w:p>
    <w:p>
      <w:r>
        <w:t>In Madrid, on January 4, 2011.</w:t>
      </w:r>
    </w:p>
    <w:p>
      <w:r>
        <w:t>Having reviewed the file processed in accordance with Law 15/2007, of July 3, on the Defense of Competition, concerning the acquisition by RED ELÉCTRICA DE ESPAÑA S.A.U. of electricity transport assets from HIDROCANTÁBRICO DISTRIBUCIÓN ELÉCTRICA S.A.U. (File C/0306/10),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right of use recognized to Hidrocantábrico, which remains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
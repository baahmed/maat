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https://www.autoritedelaconcurrence.fr/fr/decision-de-controle-des-concentrations/relative-la-prise-de-controle-exclusif-de-la-societe-auto-2</w:t>
      </w:r>
    </w:p>
    <w:p>
      <w:r>
        <w:t>Pages translated : 2</w:t>
      </w:r>
    </w:p>
    <w:p/>
    <w:p>
      <w:r>
        <w:rPr>
          <w:b/>
        </w:rPr>
        <w:t>[Pages 1–2]</w:t>
      </w:r>
    </w:p>
    <w:p>
      <w:r>
        <w:t>FRENCH REPUBLIC</w:t>
        <w:br/>
        <w:t>Decision No. 22-DCC-135 of July 27, 2022</w:t>
        <w:br/>
        <w:t>regarding the exclusive control acquisition of the company Auto Camping-Car Service by the company Groupe David Gerbier</w:t>
        <w:br/>
        <w:t>The Competition Authority,</w:t>
        <w:br/>
        <w:t>Having regard to the complete notification file sent to the mergers department on June 29, 2022, concerning the exclusive control acquisition of the company Auto Camping-Car Service by the company Groupe David Gerbier, formalized by a transfer protocol dated June 28, 2022;</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of the company Auto Camping-Car Service by the company Groupe David Gerbier, active in the leisure vehicle distribution sector. The operation constitutes a concentration within the meaning of Article L. 430-1 of the Commercial Code. Given the turnover achieved by the concerned companies,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22-164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
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https://www.cnmc.es/expedientes/c159025</w:t>
      </w:r>
    </w:p>
    <w:p>
      <w:r>
        <w:t>Pages translated : 2</w:t>
      </w:r>
    </w:p>
    <w:p/>
    <w:p>
      <w:r>
        <w:rPr>
          <w:b/>
        </w:rPr>
        <w:t>[Pages 1–2]</w:t>
      </w:r>
    </w:p>
    <w:p>
      <w:r>
        <w:t xml:space="preserve">C/1590/25  </w:t>
        <w:br/>
        <w:t xml:space="preserve">GRUPO VALL COMPANYS / AGROALIMENTARIA CHICO  </w:t>
        <w:br/>
        <w:t xml:space="preserve">RESOLUTION  </w:t>
        <w:br/>
        <w:t xml:space="preserve">FILE GRUPO VALL COMPANYS / AGROALIMENTARIA CHICO  </w:t>
        <w:br/>
        <w:t xml:space="preserve">(C/1590/25)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July 23, 2025</w:t>
      </w:r>
    </w:p>
    <w:p>
      <w:r>
        <w:t>The Competition Chamber has analyzed the merger file processed in accordance with Law 15/2007, of July 3, on the Defense of Competition, regarding the economic concentration operation consisting of the acquisition of exclusive control over AGROALIMENTARIA CHICO S.L by Inversions Fenec, S.L (commercially known as GRUPO VALL COMPANYS). According to the report and the proposal submitted by the Directorate of Competition, the Competition Chamber has resolved, in application of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
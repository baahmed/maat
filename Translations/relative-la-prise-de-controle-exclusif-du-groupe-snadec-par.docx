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https://www.autoritedelaconcurrence.fr/fr/decision-de-controle-des-concentrations/relative-la-prise-de-controle-exclusif-du-groupe-snadec-par</w:t>
      </w:r>
    </w:p>
    <w:p>
      <w:r>
        <w:t>Pages translated : 2</w:t>
      </w:r>
    </w:p>
    <w:p/>
    <w:p>
      <w:r>
        <w:rPr>
          <w:b/>
        </w:rPr>
        <w:t>[Pages 1–2]</w:t>
      </w:r>
    </w:p>
    <w:p>
      <w:r>
        <w:t xml:space="preserve">FRENCH REPUBLIC  </w:t>
        <w:br/>
        <w:t xml:space="preserve">Decision No. 19-DCC-151 of July 31, 2019  </w:t>
        <w:br/>
        <w:t xml:space="preserve">regarding the exclusive control acquisition of the Snadec group by La Financière Patrimoniale d’Investissement  </w:t>
        <w:br/>
        <w:t>The Competition Authority,</w:t>
      </w:r>
    </w:p>
    <w:p>
      <w:r>
        <w:t>Having regard to the complete notification file submitted to the mergers department on July 5, 2019, concerning the exclusive control acquisition of the Snadec group by La Financière Patrimoniale d’Investissement, and formalized by a letter of intent signed on July 4, 2019;</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exclusive control acquisition by the investment fund La Financière Patrimoniale d’Investissement, of the company Snadec Gestion and its subsidiaries, which together form the Snadec group. The Snadec group is active in the sectors of asbestos removal, lead removal, and industrial water management. The operation constitutes a concentration operation within the meaning of Article L. 430-1 of the Commercial Code. Given the turnover achieved by the companies concerned, the operation does not fall under the jurisdiction of the European Union. However, the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19-177 is authorized.  </w:t>
        <w:br/>
        <w:t xml:space="preserve">The Vice-President,  </w:t>
        <w:br/>
        <w:t xml:space="preserve">Irène Luc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
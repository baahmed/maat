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https://www.cnmc.es/expedientes/c159625</w:t>
      </w:r>
    </w:p>
    <w:p>
      <w:r>
        <w:t>Pages translated : 2</w:t>
      </w:r>
    </w:p>
    <w:p/>
    <w:p>
      <w:r>
        <w:rPr>
          <w:b/>
        </w:rPr>
        <w:t>[Pages 1–2]</w:t>
      </w:r>
    </w:p>
    <w:p>
      <w:r>
        <w:t xml:space="preserve">C/1596/25  </w:t>
        <w:br/>
        <w:t xml:space="preserve">MUTARES / LINEAGE  </w:t>
        <w:br/>
        <w:t xml:space="preserve">RESOLUTION  </w:t>
        <w:br/>
        <w:t xml:space="preserve">FILE MUTARES / LINEAGE  </w:t>
        <w:br/>
        <w:t xml:space="preserve">(C/1596/25)  </w:t>
        <w:br/>
        <w:t xml:space="preserve">COUNCIL. COMPETITION CHAMBER  </w:t>
        <w:br/>
        <w:t xml:space="preserve">President  </w:t>
        <w:br/>
        <w:t xml:space="preserve">Ms. Cani Fernández Vicién  </w:t>
        <w:br/>
        <w:t xml:space="preserve">Councilors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July 30, 2025  </w:t>
        <w:br/>
        <w:t xml:space="preserve">The Competition Chamber has analyzed the merger file processed in accordance with Law 15/2007, of July 3, on the Defense of Competition, concerning the economic concentration operation consisting of the acquisition by MUTARES SE &amp; Co. KGaA (together with its controlled entities, MUTARES) of exclusive control of LINEAGE SPAIN TRANSPORTATION, S.L.U. (LINEAGE). According to the report and proposal submitted by the Directorate of Competition, the Competition Chamber has resolved, in application of Article 57.2.a) of the aforementioned Law 15/2007, of July 3, to authorize the aforementioned concentration operation.  </w:t>
        <w:br/>
        <w:t xml:space="preserve">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from the Directorate of Competition.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1 of 2  </w:t>
        <w:br/>
        <w:t xml:space="preserve">C/ Alcalá, 47 – 28014 Madrid - C/ Bolivia, 56 – 08018 Barcelona  </w:t>
        <w:br/>
        <w:t>www.cnmc.es</w:t>
      </w:r>
    </w:p>
    <w:p>
      <w:r>
        <w:t xml:space="preserve">C/1596/25  </w:t>
        <w:br/>
        <w:t xml:space="preserve">MUTARES / LINEAGE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
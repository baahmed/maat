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https://www.autoritedelaconcurrence.fr/fr/decision/relative-des-pratiques-de-la-societe-lindt-et-sprungli-dans-le-domaine-de-la-distribution</w:t>
      </w:r>
    </w:p>
    <w:p>
      <w:r>
        <w:t>Pages translated : 2</w:t>
      </w:r>
    </w:p>
    <w:p/>
    <w:p>
      <w:r>
        <w:rPr>
          <w:b/>
        </w:rPr>
        <w:t>[Pages 1–2]</w:t>
      </w:r>
    </w:p>
    <w:p>
      <w:r>
        <w:t xml:space="preserve">FRENCH REPUBLIC  </w:t>
        <w:br/>
        <w:t xml:space="preserve">Decision No. 93-D-32 of September 14, 1993  </w:t>
        <w:br/>
        <w:t xml:space="preserve">regarding practices by the company Lindt and Sprüngli in the field  </w:t>
        <w:br/>
        <w:t>of the distribution of Les Pyrénéens chocolates</w:t>
      </w:r>
    </w:p>
    <w:p>
      <w:r>
        <w:t>The Competition Council (standing committee),</w:t>
      </w:r>
    </w:p>
    <w:p>
      <w:r>
        <w:t>Having regard to the letter registered on May 26, 1992, under number F 510, by which the Minister of Economy and Finance referred to the Competition Council practices implemented by the company Lindt and Sprüngli concerning the distribution of Les Pyrénéens chocolates;</w:t>
      </w:r>
    </w:p>
    <w:p>
      <w:r>
        <w:t>Having regard to Ordinance No. 86-1243 of December 1, 1986, as amended, relating to the freedom of prices and competition, together with Decree No. 86-1309 of December 29, 1986, as amended, adopted for its application;</w:t>
      </w:r>
    </w:p>
    <w:p>
      <w:r>
        <w:t>Having regard to Judgment No. 142 D of the Court of Cassation (commercial, financial, and economic chamber) dated January 26, 1993, overturning and annulling the order of the president of the Paris High Court dated December 4, 1990;</w:t>
      </w:r>
    </w:p>
    <w:p>
      <w:r>
        <w:t xml:space="preserve">Having regard to the observations presented by the Government Commissioner;  </w:t>
        <w:br/>
        <w:t xml:space="preserve">Having regard to the other documents in the file;  </w:t>
        <w:br/>
        <w:t>The rapporteur, the general rapporteur, and the Government Commissioner heard;</w:t>
      </w:r>
    </w:p>
    <w:p>
      <w:r>
        <w:t>Considering that, by the aforementioned judgment, on the appeal filed by the company Lindt and Sprüngli, the Court of Cassation (commercial, financial, and economic chamber) overturned and annulled the order issued on December 4, 1990, by the president of the Paris High Court, which had authorized the agents of the Directorate General for Competition, Consumer Affairs, and Fraud Control, under Article 48 of the ordinance of December 1, 1986, to carry out visits and seizures in the premises of the company Lindt and Sprüngli;</w:t>
      </w:r>
    </w:p>
    <w:p>
      <w:r>
        <w:t>Considering, therefore, that the irregularly seized documents in the premises of the company Lindt and Sprüngli must be separated; that the minutes of hearings referring, directly or indirectly, to the content of the irregularly seized documents must also be excluded; that the passages of the administrative report established from information drawn from all these elements of the file can no longer be used;</w:t>
      </w:r>
    </w:p>
    <w:p>
      <w:r>
        <w:t>Considering that the only documents remaining in the file do not contain elements allowing the proof of anti-competitive practices to be established, it is appropriate to apply the provisions of Article 20 of the ordinance of December 1, 1986,</w:t>
      </w:r>
    </w:p>
    <w:p>
      <w:r>
        <w:t xml:space="preserve">Decides:  </w:t>
        <w:br/>
        <w:t xml:space="preserve">Single Article. - There is no need to continue the proceedings.  </w:t>
        <w:br/>
        <w:t xml:space="preserve">Deliberated on the oral report of Ms. Marion Cès, by Mr. Barbeau, president, Messrs. Jenny and Cortesse, vice-presidents.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
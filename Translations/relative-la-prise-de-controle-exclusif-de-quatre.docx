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https://www.autoritedelaconcurrence.fr/fr/decision-de-controle-des-concentrations/relative-la-prise-de-controle-exclusif-de-quatre</w:t>
      </w:r>
    </w:p>
    <w:p>
      <w:r>
        <w:t>Pages translated : 2</w:t>
      </w:r>
    </w:p>
    <w:p/>
    <w:p>
      <w:r>
        <w:rPr>
          <w:b/>
        </w:rPr>
        <w:t>[Pages 1–2]</w:t>
      </w:r>
    </w:p>
    <w:p>
      <w:r>
        <w:t xml:space="preserve">FRENCH REPUBLIC  </w:t>
        <w:br/>
        <w:t xml:space="preserve">Decision No. 18-DCC-58 of April 18, 2018  </w:t>
        <w:br/>
        <w:t xml:space="preserve">regarding the exclusive control acquisition of four car dealerships by Cobredia SAS  </w:t>
        <w:br/>
        <w:t xml:space="preserve">The Competition Authority,  </w:t>
        <w:br/>
        <w:t xml:space="preserve">Having regard to the complete notification file sent to the mergers department on March 26, 2018, concerning the exclusive control acquisition of four car dealerships by Cobredia SAS and formalized by a letter of commitment dated March 14, 2018;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Cobredia SAS of four companies held by Sofiland SA, each operating a car dealership located in the department of Finistère (29). It constitutes a concentration operation within the meaning of Article L. 430-1 of the Commercial Code. Given the turnover generated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18-052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
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https://www.cnmc.es/expedientes/c157625</w:t>
      </w:r>
    </w:p>
    <w:p>
      <w:r>
        <w:t>Pages translated : 2</w:t>
      </w:r>
    </w:p>
    <w:p/>
    <w:p>
      <w:r>
        <w:rPr>
          <w:b/>
        </w:rPr>
        <w:t>[Pages 1–2]</w:t>
      </w:r>
    </w:p>
    <w:p>
      <w:r>
        <w:t xml:space="preserve">C/1576/25  </w:t>
        <w:br/>
        <w:t xml:space="preserve">PEREZ Y CÍA / MARTICO  </w:t>
        <w:br/>
        <w:t xml:space="preserve">RESOLUTION  </w:t>
        <w:br/>
        <w:t xml:space="preserve">FILE PEREZ Y CÍA / MARTICO  </w:t>
        <w:br/>
        <w:t xml:space="preserve">(C/1576/25)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June 25, 2025  </w:t>
        <w:br/>
        <w:t xml:space="preserve">The Competition Chamber has analyzed the merger file processed in accordance with Law 15/2007, of July 3, on the Defense of Competition, concerning the economic concentration operation consisting of the acquisition of exclusive control by A. PÉREZ Y CÍA, S.L. (“PÉREZ Y CÍA”) of the company MARTICO VALENCIA, S.L. (“MARTICO”). In accordance with the report and proposal submitted by the Competition Directorate, the Competition Chamber has resolved, applying Article 57.2.a) of the aforementioned Law 15/2007, of July 3, to authorize the said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w:t>
        <w:br/>
        <w:t xml:space="preserve">National Commission of Markets and Competition 1 of 2  </w:t>
        <w:br/>
        <w:t xml:space="preserve">C/ Alcalá, 47 – 28014 Madrid - C/ Bolivia, 56 – 08018 Barcelona  </w:t>
        <w:br/>
        <w:t>www.cnmc.es</w:t>
      </w:r>
    </w:p>
    <w:p>
      <w:r>
        <w:t xml:space="preserve">C/1576/25  </w:t>
        <w:br/>
        <w:t xml:space="preserve">PEREZ Y CÍA / MARTICO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The President The Secretary of the Council  </w:t>
        <w:br/>
        <w:t xml:space="preserve">Cani Fernández Vicién Miguel Bordiu García-Ovies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
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https://www.agcm.it/dotcmsdoc/bollettini/2019/21-19.pdf</w:t>
      </w:r>
    </w:p>
    <w:p>
      <w:r>
        <w:t>Pages translated : 130</w:t>
      </w:r>
    </w:p>
    <w:p/>
    <w:p>
      <w:r>
        <w:rPr>
          <w:b/>
        </w:rPr>
        <w:t>[Pages 1–3]</w:t>
      </w:r>
    </w:p>
    <w:p>
      <w:r>
        <w:t>Bulletin</w:t>
        <w:br/>
        <w:t>Weekly</w:t>
        <w:br/>
        <w:t>Year XXIX - No. 21</w:t>
        <w:br/>
        <w:t>Published on the website www.agcm.it</w:t>
        <w:br/>
        <w:t>May 27, 2019</w:t>
      </w:r>
    </w:p>
    <w:p>
      <w:r>
        <w:t>SUMMARY</w:t>
        <w:br/>
        <w:t>AGREEMENTS AND ABUSE OF DOMINANT POSITION 5</w:t>
        <w:br/>
        <w:t>A516 - TENDER FOR THE ASSIGNMENT OF TPL SERVICES BOLZANO</w:t>
        <w:br/>
        <w:t>Decision No. 27775 5</w:t>
        <w:br/>
        <w:t>A519 - DIRECT ASSIGNMENT OF RAIL PUBLIC TRANSPORT SERVICE IN VENETO</w:t>
        <w:br/>
        <w:t>Decision No. 27776 7</w:t>
        <w:br/>
        <w:t>CONCENTRATION OPERATIONS 9</w:t>
        <w:br/>
        <w:t>C12227 - EUSIDER/PROFILMEC-FINTREBI</w:t>
        <w:br/>
        <w:t>Decision No. 27777 9</w:t>
        <w:br/>
        <w:t>C12207 - SKY ITALIA/R2</w:t>
        <w:br/>
        <w:t>Decision No. 27784 13</w:t>
        <w:br/>
        <w:t>UNFAIR COMMERCIAL PRACTICES 122</w:t>
        <w:br/>
        <w:t>IP318 - HOUSE TO HOUSE - UNTRUE PRODUCT CHARACTERISTICS</w:t>
        <w:br/>
        <w:t>Decision No. 27779 122</w:t>
        <w:br/>
        <w:t>PS10438 - MANIPULATION OF ODOMETERS IN USED CARS</w:t>
        <w:br/>
        <w:t>Decision No. 27780 126</w:t>
      </w:r>
    </w:p>
    <w:p>
      <w:r>
        <w:t>BULLETIN NO. 21 OF MAY 27, 2019 5</w:t>
        <w:br/>
        <w:t>AGREEMENTS AND ABUSE OF DOMINANT POSITION</w:t>
        <w:br/>
        <w:t>A516 - TENDER FOR THE ASSIGNMENT OF TPL SERVICES BOLZANO</w:t>
        <w:br/>
        <w:t>Decision No. 27775</w:t>
        <w:br/>
        <w:t>THE ANTITRUST AUTHORITY</w:t>
        <w:br/>
        <w:t>IN ITS MEETING of May 8, 2019;</w:t>
        <w:br/>
        <w:t>HEARD the Rapporteur Professor Michele Ainis;</w:t>
        <w:br/>
        <w:t>HAVING REGARD to Articles 101 and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Law No. 287 of October 10, 1990;</w:t>
        <w:br/>
        <w:t>HAVING REGARD to its decision No. 27635 of April 10, 2019, by which the Authority established that SAD – Trasporto Locale S.p.A. had engaged in an abuse of a dominant position in violation of Article 102 TFEU;</w:t>
        <w:br/>
        <w:t>CONSIDERING that, with the same resolution, the Authority imposed an administrative pecuniary sanction on the aforementioned company amounting to 2.5% of the turnover achieved in 2017 in the market related to the set of transport lines included in the concession of which it is the holder for the provision of extra-urban public passenger transport services by road in the Province of Bolzano;</w:t>
        <w:br/>
        <w:t>CONSIDERING that in the aforementioned resolution, the amount of the sanction imposed on SAD – Trasporto Locale S.p.A. was erroneously indicated as 1,147,275 million euros instead of 1,147,275 euros due to a mere clerical error;</w:t>
        <w:br/>
        <w:t>THEREFORE CONSIDERED necessary to proceed with the correction of said clerical error;</w:t>
        <w:br/>
        <w:t>RESOLVES</w:t>
        <w:br/>
        <w:t>to amend decision No. 27635 of April 10, 2019 as follows:</w:t>
        <w:br/>
        <w:t>- in points 248 and 249, after the figure 1,147,275, the words “million of” are deleted;</w:t>
        <w:br/>
        <w:t>- letter d) of the resolution is replaced with the following “d) that, due to the seriousness and duration of the violations referred to in point b), the company SAD - Trasporto Locale S.p.A. shall be imposed an overall administrative pecuniary sanction equal to 1,147,275 euros (one million one hundred forty-seven thousand two hundred seventy-five euros).”</w:t>
        <w:br/>
        <w:t>The administrative sanction referred to in the previous letter d) must be paid within ninety days from the notification of this decision, using the attached F24 model with identifying elements, pursuant to Legislative Decree No. 241/1997. This model can be submitted in paper format at the counters of banks, Poste Italiane S.p.A., and Collection Agents. Alternatively, the model can be submitted electronically, with</w:t>
      </w:r>
    </w:p>
    <w:p>
      <w:r>
        <w:rPr>
          <w:b/>
        </w:rPr>
        <w:t>[Pages 4–6]</w:t>
      </w:r>
    </w:p>
    <w:p>
      <w:r>
        <w:t>6 BULLETIN NO. 21 OF MAY 27, 2019</w:t>
      </w:r>
    </w:p>
    <w:p>
      <w:r>
        <w:t>by debiting from their bank or postal current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entities are required to submit the F24 form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collection agent; in this case, the increase absorbs the late payment interest accrued during the same period.</w:t>
      </w:r>
    </w:p>
    <w:p>
      <w:r>
        <w:t>Notification of the payments made must be immediately communicated to the Authority, by sending a copy of the form certifying the payment made.</w:t>
      </w:r>
    </w:p>
    <w:p>
      <w:r>
        <w:t>Pursuant to Article 26 of the same law, companies in economic difficulty may request the installment payment of the penalty.</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f.f. </w:t>
        <w:br/>
        <w:t>Filippo Arena Gabriella Muscolo</w:t>
      </w:r>
    </w:p>
    <w:p>
      <w:r>
        <w:t>BULLETIN NO. 21 OF MAY 27, 2019 7</w:t>
      </w:r>
    </w:p>
    <w:p>
      <w:r>
        <w:t>A519 - DIRECT ASSIGNMENT OF THE PUBLIC RAIL TRANSPORT SERVICE IN VENETO</w:t>
      </w:r>
    </w:p>
    <w:p>
      <w:r>
        <w:t>Provision No. 27776</w:t>
      </w:r>
    </w:p>
    <w:p>
      <w:r>
        <w:t>THE COMPETITION AND MARKET AUTHORITY</w:t>
      </w:r>
    </w:p>
    <w:p>
      <w:r>
        <w:t>IN ITS MEETING of May 8, 2019;</w:t>
      </w:r>
    </w:p>
    <w:p>
      <w:r>
        <w:t>HEARD the Rapporteur Professor Michele Ainis;</w:t>
      </w:r>
    </w:p>
    <w:p>
      <w:r>
        <w:t>HAVING REGARD to Article 102 of the Treaty on the Functioning of the European Union (TFEU);</w:t>
      </w:r>
    </w:p>
    <w:p>
      <w:r>
        <w:t>HAVING REGARD to Law No. 287 of October 10, 1990;</w:t>
      </w:r>
    </w:p>
    <w:p>
      <w:r>
        <w:t>HAVING REGARD to Council Regulation (EC) No. 1/2003 of December 16, 2002, concerning the application of the competition rules laid down in Articles 101 and 102 TFEU;</w:t>
      </w:r>
    </w:p>
    <w:p>
      <w:r>
        <w:t>HAVING REGARD to the D.P.R. No. 217 of April 30, 1998;</w:t>
      </w:r>
    </w:p>
    <w:p>
      <w:r>
        <w:t>HAVING REGARD to its resolution of May 3, 2018, No. 27157, which initiated an investigation pursuant to Article 14 of Law No. 287/90 against the companies Ferrovie dello Stato Italiane S.p.A. (hereinafter, "FS"), the holding of the homonymous Group, and its wholly-owned subsidiaries Rete Ferroviaria Italiana S.p.A. (hereinafter, "RFI"), the sole manager of the Italian railway infrastructure, and Trenitalia S.p.A. (hereinafter, "Trenitalia"), active in high-speed, medium and long-distance, and regional rail transport, to ascertain the existence of violations of Article 102 TFEU;</w:t>
      </w:r>
    </w:p>
    <w:p>
      <w:r>
        <w:t>HAVING REGARD to the Communication of Investigative Results, sent to the Parties on April 15, 2019;</w:t>
      </w:r>
    </w:p>
    <w:p>
      <w:r>
        <w:t>HAVING REGARD to the requests received on April 19, 2019, from the companies FS, RFI, and Trenitalia for an extension of the procedural deadline for closing the investigative phase, in order to conduct a thorough analysis of the Communication of Investigative Results and thus fully exercise their right of defense, considering the complexity of the contested case and the abundance of documentation acquired in the investigative file;</w:t>
      </w:r>
    </w:p>
    <w:p>
      <w:r>
        <w:t>CONSIDERING the need to ensure the full exercise of the right of defense and the adversarial process;</w:t>
      </w:r>
    </w:p>
    <w:p>
      <w:r>
        <w:t>CONSIDERING that the extension of the procedural deadline for closing the investigative phase also necessitates an extension of the deadline for concluding the procedure;</w:t>
      </w:r>
    </w:p>
    <w:p>
      <w:r>
        <w:t>THEREFORE, CONSIDERED necessary an extension of the deadline for concluding the procedure, currently set for May 30, 2019;</w:t>
      </w:r>
    </w:p>
    <w:p>
      <w:r>
        <w:t>RESOLVES</w:t>
      </w:r>
    </w:p>
    <w:p>
      <w:r>
        <w:t>to extend the deadline for concluding the procedure to July 31, 2019.</w:t>
      </w:r>
    </w:p>
    <w:p>
      <w:r>
        <w:t>8 BULLETIN NO. 21 OF MAY 27, 2019</w:t>
      </w:r>
    </w:p>
    <w:p>
      <w:r>
        <w:t>This provision will be notified to the interested parties and published in the Bulletin of the Competition and Market Authority.</w:t>
      </w:r>
    </w:p>
    <w:p>
      <w:r>
        <w:t xml:space="preserve">THE SECRETARY GENERAL THE PRESIDENT f.f. </w:t>
        <w:br/>
        <w:t>Filippo Arena Gabriella Muscolo</w:t>
      </w:r>
    </w:p>
    <w:p>
      <w:r>
        <w:rPr>
          <w:b/>
        </w:rPr>
        <w:t>[Pages 7–9]</w:t>
      </w:r>
    </w:p>
    <w:p>
      <w:r>
        <w:t>BULLETIN NO. 21 OF MAY 27, 2019 9</w:t>
        <w:br/>
        <w:t>CONCENTRATION OPERATIONS</w:t>
        <w:br/>
        <w:t>C12227 - EUSIDER/PROFILMEC-FINTREBI</w:t>
        <w:br/>
        <w:t>Decision No. 27777</w:t>
        <w:br/>
        <w:t>THE ANTITRUST AUTHORITY</w:t>
      </w:r>
    </w:p>
    <w:p>
      <w:r>
        <w:t>IN ITS MEETING of May 8, 2019;</w:t>
        <w:br/>
        <w:t>HEARD the Rapporteur Professor Michele Ainis;</w:t>
        <w:br/>
        <w:t>HAVING REGARD TO Law No. 287 of October 10, 1990;</w:t>
        <w:br/>
        <w:t>HAVING REGARD TO Presidential Decree No. 217 of April 30, 1998;</w:t>
        <w:br/>
        <w:t>HAVING REGARD TO the act of the company Eusider S.p.A., received on April 9, 2019;</w:t>
        <w:br/>
        <w:t>CONSIDERING the following:</w:t>
      </w:r>
    </w:p>
    <w:p>
      <w:r>
        <w:t>I. THE PARTIES</w:t>
        <w:br/>
        <w:t>1. Eusider S.p.A. (hereinafter, Eusider) is a steel service center, active in the transformation and marketing of steel products. Specifically, Eusider, through its subsidiaries, is active in the following product sectors: coils, hot-rolled sheets, tubes, bars, stainless steel, aluminum, trading of raw materials such as pig iron and HBI, and sale of scrap produced from processing.</w:t>
        <w:br/>
        <w:t>The share capital of Eusider is held by two individuals, in the proportions of 52% and 48%, respectively.</w:t>
        <w:br/>
        <w:t>In 2018, Eusider achieved a consolidated worldwide turnover of approximately 765 million euros, of which approximately [498-700]* million euros from sales in the European Union and approximately [498-700] million euros from sales in Italy.</w:t>
        <w:br/>
        <w:t>2. Profilmec S.p.A. (hereinafter, Profilmec) is a company active in the production and marketing of high-frequency welded steel tubes for the trade, furniture, automotive, bicycle and motorcycle, construction fixtures, agriculture, camping, and domestic radiators sectors. Additionally, Profilmec sells, to a marginal extent, coils and steel strips and delivers modest quantities of scrap produced from processing to authorized waste disposal companies.</w:t>
        <w:br/>
        <w:t>Profilmec exclusively controls, among others, Ispadue S.p.A. (hereinafter, Ispadue) and S.I.T. S.p.A. (hereinafter, SIT), which operate in the production and marketing of high-frequency welded steel tubes. Ispadue and SIT also sell, to a marginal extent, coils and steel strips1.</w:t>
        <w:br/>
        <w:t>Ispadue also delivers modest quantities of scrap produced from processing to authorized waste disposal companies.</w:t>
        <w:br/>
        <w:t>Finally, Profilmec exclusively controls R.O.L.M. S.r.l. (hereinafter, Rolm), which manufactures and markets machinery for steel processing; the company is also active in related after-sales services.</w:t>
        <w:br/>
        <w:t>* [In this version, some data are omitted, as elements of confidentiality or secrecy of the information were deemed to exist.]</w:t>
        <w:br/>
        <w:t>1 SIT also holds a 25% stake in SIM S.r.l.</w:t>
      </w:r>
    </w:p>
    <w:p>
      <w:r>
        <w:t>10 BULLETIN NO. 21 OF MAY 27, 2019</w:t>
        <w:br/>
        <w:t>The share capital of Profilmec is held 99.96% by Corefi, a trust company that holds shares essentially on behalf of an individual (hereinafter, the Seller). The Seller also directly holds the remaining 0.04% of Profilmec's share capital.</w:t>
        <w:br/>
        <w:t>In 2018, Profilmec achieved a consolidated worldwide turnover of approximately 232.3 million euros, of which approximately [100-498] million euros from sales in the European Union and approximately [100-498] million euros from sales in Italy.</w:t>
        <w:br/>
        <w:t>3. Fintrebi S.r.l. (hereinafter, Fintrebi) is a holding company that currently holds only stakes in companies operating in the steel market. In particular, Fintrebi holds the following stakes: 25% in SIM S.r.l., 35.56% in SIT, and 35.56% in Ispadue.</w:t>
        <w:br/>
        <w:t>The share capital of Fintrebi is held 99.3548% by Corefi.</w:t>
        <w:br/>
        <w:t>As a holding company, Fintrebi does not generate any significant turnover.</w:t>
      </w:r>
    </w:p>
    <w:p>
      <w:r>
        <w:t>II. DESCRIPTION OF THE OPERATION</w:t>
        <w:br/>
        <w:t>4. The Operation concerns the acquisition, by Eusider, of the entire share capital of Profilmec (as well as, through Profilmec, also 75.50% of the share capital of Rolm) and of Fintrebi.</w:t>
        <w:br/>
        <w:t>5. Eusider believes that the Operation qualifies as a single concentration, due to its overall unitary nature, supported by the following factual and legal elements:</w:t>
        <w:br/>
        <w:t>(a) as a result of the Operation, the exclusive control of Profilmec and Fintrebi will be held by a single company, Eusider;</w:t>
        <w:br/>
        <w:t>(b) the acquisition of the exclusive control of the two aforementioned companies will occur simultaneously and based on a single agreement;</w:t>
        <w:br/>
        <w:t>(c) Profilmec and Fintrebi are currently under the exclusive control (indirectly) of the same individual; and</w:t>
        <w:br/>
        <w:t>(d) the acquisitions are interdependent, as none of them would be carried out without the other.</w:t>
        <w:br/>
        <w:t>6. The sale and purchase agreement provides that the Seller commits, exclusively regarding the activities of production, processing, and marketing of steel tubes (hereinafter, for the purposes of this description, the competing activities), to:</w:t>
        <w:br/>
        <w:t>(a) not acquire, either directly or indirectly, stakes or interests in any company that engages in "competing activities" with Profilmec, Fintrebi, and their respective subsidiaries, except for acquiring stakes of less than 2% in companies listed on a regulated market in Italy or abroad;</w:t>
        <w:br/>
        <w:t>(b) not engage, either directly or indirectly, in "competing activities" with the activities of Profilmec, Fintrebi, and their respective subsidiaries; and</w:t>
        <w:br/>
        <w:t>(c) not employ, either directly or indirectly, in their own or in controlled companies, individuals who are, or have been in the previous two years, linked to Profilmec, Fintrebi, and their respective subsidiaries by subordinate employment or collaboration relationships.</w:t>
        <w:br/>
        <w:t>7. The aforementioned non-compete agreements are assumed: (i) for a duration of five years from the date of execution of the Operation; and (ii) with exclusive reference to the countries where Profilmec, Fintrebi, and their respective subsidiaries have made sales during the years 2017 and 2018.</w:t>
      </w:r>
    </w:p>
    <w:p>
      <w:r>
        <w:t>III. QUALIFICATION OF THE OPERATION</w:t>
        <w:br/>
        <w:t>8. Initially, it should be noted that the notified acquisitions, characterized by functional interdependence, constitute a single operation. The notified operation, as it involves the acquisition of exclusive control over multiple companies, constitutes a concentration pursuant to Article 5, paragraph 1, letter b), of Law No. 287/90.</w:t>
        <w:br/>
        <w:t>It falls within the scope of application of Law No. 287/90, as the conditions of Article 1 of EC Regulation No. 139/04 do not apply, and it is subject to the prior notification obligation established by Article 16, paragraph 1, of the same law, as amended by Article 1, paragraph 177, of Law No. 124 of August 4, 2017, since the total turnover achieved in the last financial year at the national level by the group of companies involved was over 498 million euros and the turnover achieved individually at the national level by at least two of the companies involved was over 30 million euros.</w:t>
        <w:br/>
        <w:t>9. The non-compete agreement signed by the parties and described in the previous paragraph can be considered directly connected and necessary for the realization of the concentration operation under examination, as it is functional to safeguarding the value of the acquired companies, provided that it is limited in terms of products to those of the acquired companies, geographically to the area of activity of the acquired companies, and temporally to a period of three years, and does not prevent the sellers from acquiring or holding shares solely for financial investment purposes2.</w:t>
        <w:br/>
        <w:t>The non-solicitation agreement signed by the parties and described in the previous paragraph can be considered directly connected and necessary for the realization of the concentration operation under examination, as it is functional to safeguarding the value of the acquired companies, provided that it is limited temporally to a period of three years3.</w:t>
      </w:r>
    </w:p>
    <w:p>
      <w:r>
        <w:t>IV. EVALUATION OF THE CONCENTRATION</w:t>
        <w:br/>
        <w:t>Product markets</w:t>
        <w:br/>
        <w:t>10. From a product perspective, the sectors affected by the operation in question are those in which the companies subject to acquisition operate, namely (i) production and sale of high-frequency welded carbon steel tubes4 and (ii) sale of scrap5. It is also specified as follows:</w:t>
        <w:br/>
        <w:t>- Profilmec sells, to a marginal extent, directly and through its subsidiaries Ispadue and SIT, coils and steel strips. However, it is estimated that Profilmec's market share at the national and European level in the sale of coils and steel strips is less than 1% in both cases; moreover, the share of the Eusider Group in the coils and strips market is less than 5% in Italy, and considering the reduced export volume of the Eusider Group, at the EU level this share is even lower;</w:t>
        <w:br/>
        <w:t>- Profilmec exclusively controls Rolm, which manufactures and markets machinery for steel processing; the company is also active in related after-sales services. However, (i) it is estimated that Rolm's market share at the national and European level in the sale of machinery for steel processing and related after-sales services is less than 1% in both cases and (ii) there is no horizontal overlap between the activities of the Parties;</w:t>
        <w:br/>
        <w:t xml:space="preserve">- as a result of the Operation, Eusider will indirectly acquire 50% of the share capital of SIM S.r.l. (by virtue of the shareholdings of 25% each, currently held by Profilmec and Fintrebi) and, therefore, will exercise joint control over that company together with the Group. </w:t>
        <w:br/>
        <w:t>2 [Communication from the Commission on restrictions directly related and necessary to concentration operations (2005/C 56/03) published in the Official Journal of the European Communities on March 5, 2005.]</w:t>
        <w:br/>
        <w:t>3 [Communication from the Commission on restrictions directly related and necessary to concentration operations (2005/C 56/03) published in the Official Journal of the European Communities on March 5, 2005.]</w:t>
        <w:br/>
        <w:t>4 [See AGCM decision No. 19743 of April 9, 2009, Case C10015 – Profilmec/Ispadue-S.I.T..]</w:t>
        <w:br/>
        <w:t>5 [See AGCM decision No. 20144 of July 22, 2009, Case C10166 – Canessa/I.C.L..]</w:t>
      </w:r>
    </w:p>
    <w:p>
      <w:r>
        <w:rPr>
          <w:b/>
        </w:rPr>
        <w:t>[Pages 10–12]</w:t>
      </w:r>
    </w:p>
    <w:p>
      <w:r>
        <w:t>12 BULLETIN NO. 21 OF MAY 27, 2019</w:t>
      </w:r>
    </w:p>
    <w:p>
      <w:r>
        <w:t>Marcegaglia. However, SIM S.r.l. sells welded steel pipes exclusively to parent companies and is not directly active in the market.</w:t>
      </w:r>
    </w:p>
    <w:p>
      <w:r>
        <w:t>The geographical markets</w:t>
      </w:r>
    </w:p>
    <w:p>
      <w:r>
        <w:t>11. From a geographical standpoint, the size of the markets is to be considered community-wide for both the sub-market (i)6 and the sub-market (ii)7.</w:t>
      </w:r>
    </w:p>
    <w:p>
      <w:r>
        <w:t>Effects of the operation</w:t>
      </w:r>
    </w:p>
    <w:p>
      <w:r>
        <w:t>12. In the market for the production and sale of welded carbon steel pipes, the parties hold an overall share of less than 5% at the community level and less than 20% at the national level. In the scrap sales market, the parties hold an overall share of less than 1% at both the community and national levels. Numerous qualified competitors are active in these markets.</w:t>
      </w:r>
    </w:p>
    <w:p>
      <w:r>
        <w:t>In light of the above, it is believed that the operation will not have adverse effects on competition in the relevant markets, as it will not result in substantial changes to the competitive structure thereof.</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and non-solicitation obligations between the parties are ancillary to this operation only to the extent described above and that the Authority reserves the right to assess, where the conditions exist, the aforementioned agreements that extend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THE SECRETARY GENERAL THE PRESIDENT f.f.</w:t>
      </w:r>
    </w:p>
    <w:p>
      <w:r>
        <w:t>Filippo Arena Gabriella Muscolo</w:t>
      </w:r>
    </w:p>
    <w:p>
      <w:r>
        <w:t>6 [See AGCM provision No. 19743 of April 9, 2009, Case C10015 – Profilmec/Ispadue-S.I.T..]</w:t>
      </w:r>
    </w:p>
    <w:p>
      <w:r>
        <w:t>7 [See AGCM provision No. 20144 of July 22, 2009, Case C10166 – Canessa/I.C.L..]</w:t>
      </w:r>
    </w:p>
    <w:p>
      <w:r>
        <w:t>BULLETIN NO. 21 OF MAY 27, 2019 13</w:t>
      </w:r>
    </w:p>
    <w:p>
      <w:r>
        <w:t>C12207 - SKY ITALIA/R2</w:t>
      </w:r>
    </w:p>
    <w:p>
      <w:r>
        <w:t>Provision No. 27784</w:t>
      </w:r>
    </w:p>
    <w:p>
      <w:r>
        <w:t>THE COMPETITION AND MARKET AUTHORITY</w:t>
      </w:r>
    </w:p>
    <w:p>
      <w:r>
        <w:t>IN ITS MEETING of May 20, 2019;</w:t>
      </w:r>
    </w:p>
    <w:p>
      <w:r>
        <w:t>HEARD the Rapporteur Dr. Gabriella Muscolo;</w:t>
      </w:r>
    </w:p>
    <w:p>
      <w:r>
        <w:t>HAVING REGARD to Law No. 287 of October 10, 1990;</w:t>
      </w:r>
    </w:p>
    <w:p>
      <w:r>
        <w:t>HAVING REGARD to Presidential Decree No. 217 of April 30, 1998;</w:t>
      </w:r>
    </w:p>
    <w:p>
      <w:r>
        <w:t>HAVING REGARD to the communication from Sky Italia S.r.l., received on November 28, 2018;</w:t>
      </w:r>
    </w:p>
    <w:p>
      <w:r>
        <w:t>HAVING REGARD to the request for information sent on December 27, 2018, with consequent interruption of the terms pursuant to Article 5, paragraph 3, of Presidential Decree No. 217 of April 30, 1998;</w:t>
      </w:r>
    </w:p>
    <w:p>
      <w:r>
        <w:t>HAVING REGARD to the additional information sent by Sky Italia S.r.l. received on February 14, 2019;</w:t>
      </w:r>
    </w:p>
    <w:p>
      <w:r>
        <w:t>HAVING REGARD to its resolution of March 7, 2019, with which it initiated, pursuant to Article 16, paragraph 4, of Law No. 287/90, the proceedings against the companies Sky Italia S.r.l., Sky Italian Holdings S.p.A., R2 S.r.l. and Mediaset S.p.A.;</w:t>
      </w:r>
    </w:p>
    <w:p>
      <w:r>
        <w:t>HAVING REGARD to the requests to participate in the proceedings submitted by Fastweb S.p.A., Italia Way S.r.l., Mediapro Italia S.r.l., Perform Investment Limited, Telecom Italia S.p.A. and Vodafone Italia S.p.A.;</w:t>
      </w:r>
    </w:p>
    <w:p>
      <w:r>
        <w:t>HAVING REGARD to the Communication of Investigative Findings transmitted on March 28, 2019;</w:t>
      </w:r>
    </w:p>
    <w:p>
      <w:r>
        <w:t>HAVING REGARD to the concluding memoranda submitted by Mediaset S.p.A., Sky Italia S.r.l. and Mediapro Italia S.r.l.;</w:t>
      </w:r>
    </w:p>
    <w:p>
      <w:r>
        <w:t>HAVING REGARD to the request for an opinion sent to the Authority for Communications Guarantees on April 11, 2019, pursuant to Article 1, paragraph 6, letter c), No. 11, of Law No. 249 of July 31, 1997;</w:t>
      </w:r>
    </w:p>
    <w:p>
      <w:r>
        <w:t>HAVING REGARD to the opinion, pursuant to Article 1, paragraph 6, letter c), No. 11, of Law No. 249 of July 31, 1997, from the Authority for Communications Guarantees received on May 13, 2019;</w:t>
      </w:r>
    </w:p>
    <w:p>
      <w:r>
        <w:t>HAVING REGARD to the acts of the proceedings and the documentation acquired during the investigation;</w:t>
      </w:r>
    </w:p>
    <w:p>
      <w:r>
        <w:t>HAVING REGARD to the documentation on file;</w:t>
      </w:r>
    </w:p>
    <w:p>
      <w:r>
        <w:t>CONSIDERING the following:</w:t>
      </w:r>
    </w:p>
    <w:p>
      <w:r>
        <w:t>I. THE PARTIES</w:t>
      </w:r>
    </w:p>
    <w:p>
      <w:r>
        <w:t>1. Sky Italia S.r.l. (hereinafter, "SI", "Sky" or "Sky Italia") is a television operator active in the provision of pay-tv services – offered through various transmission means and, in particular, via satellite (DTH1) and through digital terrestrial (DTT2), as well as via cable and internet – and in the provision of free television services. SI is controlled by Sky Italian Holdings S.p.A. SI has also obtained the general authorization pursuant to Article 25 of Legislative Decree No. 259 of August 1, 2003 ("Electronic Communications Code") for the provision of telephone and internet services and electronic communication networks. In the fiscal year ending in June 2018, SI generated a revenue of approximately €2.97 billion, of which [2-3]* was generated in Italy.</w:t>
      </w:r>
    </w:p>
    <w:p>
      <w:r>
        <w:t>2. Sky Italian Holdings S.p.A. ("SIH") is the parent company of Sky Italia and is itself indirectly controlled by the British company Sky plc ("Sky Group") and, in turn, by Comcast Corporation3.</w:t>
      </w:r>
    </w:p>
    <w:p>
      <w:r>
        <w:t>3. R2 S.r.l. ("R2") is a company established on May 3, 2018, and operational since June 3, 2018, as a result of the transfer of the "pay operation" branch of Mediaset Premium S.p.A., consisting of the technical platform of digital terrestrial, functional to the offer of pay publishers of a series of technical, administrative, and commercial services for the preparation of a pay television offer on digital terrestrial (DTT)4. According to accounting estimates, the annual revenue of the R2 business complex for 2018 is approximately [30-100] million euros, entirely generated in Italy. The capital of R2 was wholly owned by Mediaset Premium S.p.A. until the closing of the operation on November 30, 2018. As communicated on December 6, 20185 by Sky Italia, the capital of R2 was fully acquired by Sky Italian Holdings S.p.A.</w:t>
      </w:r>
    </w:p>
    <w:p>
      <w:r>
        <w:t>4. Mediaset Premium S.p.A. ("Mediaset Premium" or "MP"), a content production company primarily aimed at the pay-tv market, was the owner of the eponymous platform that provides pay television services to the public. MP was controlled by Reti Televisive Italiane S.p.A. ("RTI"), which merged into it on January 16, 20196. RTI operates in the television sector and is the publisher of the group's free channels. Finally, RTI is controlled by Mediaset S.p.A.</w:t>
      </w:r>
    </w:p>
    <w:p>
      <w:r>
        <w:t>5. Mediaset S.p.A. ("Mediaset") is the parent company of the eponymous corporate group active, among other things, (i) in the construction, maintenance, and management of television networks, owning five national multiplexes, (ii) in the production and management of television content, (iii) in the broadcasting of television content in free and pay mode, (iv) in advertising sales, and (v) in film distribution. The consolidated revenue of Mediaset for the latest available financial statement as of December 31, 2017, is €3.63 billion, of which €2.64 billion was generated in Italy7.</w:t>
      </w:r>
    </w:p>
    <w:p>
      <w:r>
        <w:t>II. THIRD PARTIES INVOLVED</w:t>
      </w:r>
    </w:p>
    <w:p>
      <w:r>
        <w:t>6. During the proceedings, the companies Italia Way S.r.l. (hereinafter, "Italia Way"), Telecom Italia S.p.A. ("TIM"), Fastweb S.p.A. ("Fastweb"), Perform Investment Limited ("Dazn"), Mediapro Italia S.r.l. ("Mediapro") and Vodafone Italia S.p.A. ("Vodafone") submitted requests to intervene in the proceedings pursuant to Article 7, paragraph 1, letter b) of Presidential Decree No. 10 of April</w:t>
      </w:r>
    </w:p>
    <w:p>
      <w:r>
        <w:t>* In this version, some data are omitted, as elements of confidentiality or secrecy of the information were deemed to exist.</w:t>
      </w:r>
    </w:p>
    <w:p>
      <w:r>
        <w:t>3 See European Commission Decision of June 15, 2018, case COMP/M.8861 – Comcast/Sky.</w:t>
      </w:r>
    </w:p>
    <w:p>
      <w:r>
        <w:t>4 See R2 S.r.l. financial statements as of June 30, 2018.</w:t>
      </w:r>
    </w:p>
    <w:p>
      <w:r>
        <w:t>5 See doc, 16.</w:t>
      </w:r>
    </w:p>
    <w:p>
      <w:r>
        <w:t>6 See Chamber of Commerce data – Infocamere.</w:t>
      </w:r>
    </w:p>
    <w:p>
      <w:r>
        <w:t>7 See consolidated financial statements of Mediaset S.p.A. as of December 31, 2017.</w:t>
      </w:r>
    </w:p>
    <w:p>
      <w:r>
        <w:rPr>
          <w:b/>
        </w:rPr>
        <w:t>[Pages 13–15]</w:t>
      </w:r>
    </w:p>
    <w:p>
      <w:r>
        <w:t>BULLETIN NO. 21 OF MAY 27, 2019 15</w:t>
      </w:r>
    </w:p>
    <w:p>
      <w:r>
        <w:t>1998 No. 217 respectively on March 11, 13, 14, 19, 26, and 27, 20198. The aforementioned companies were admitted to the proceedings on March 11, 13, 14, 19, 26, and 27, 20199.</w:t>
      </w:r>
    </w:p>
    <w:p>
      <w:r>
        <w:t>7. Italia Way is a provider of audiovisual content that transmits its own pay-per-view10 (ppv) offer on digital terrestrial frequencies using DVB-T211 technology.</w:t>
      </w:r>
    </w:p>
    <w:p>
      <w:r>
        <w:t>8. TIM is a company active in the provision of fixed and mobile communication services that has a copper telecommunications network. Furthermore, TIM operates as a provider of paid audiovisual media services through the service called "TIMVISION" delivered via internet platform in S-VOD and T-VOD/EST12 mode.</w:t>
      </w:r>
    </w:p>
    <w:p>
      <w:r>
        <w:t>9. Fastweb is a telecommunications operator that provides voice telephony services, both mobile and fixed, internet, and broadband and ultra-broadband data transmission. From 2002 to 2012, Fastweb provided a pay television offer on a "managed" IPTV platform13.</w:t>
      </w:r>
    </w:p>
    <w:p>
      <w:r>
        <w:t>10. Dazn is a pay-tv operator that, starting in 2018, offers a commercial offer in OTT S-VOD mode specializing in sports content.</w:t>
      </w:r>
    </w:p>
    <w:p>
      <w:r>
        <w:t>11. Mediapro is a company of the Spanish audiovisual group of the same name, which was awarded – as the sole intermediary – the rights to Serie A events for 2018/2021. The assignment was subsequently revoked by the Lega Nazionale Professionisti Serie A.</w:t>
      </w:r>
    </w:p>
    <w:p>
      <w:r>
        <w:t>12. Vodafone is a company active in the provision of fixed and mobile communication services. Additionally, Vodafone has a pay television offer called "Vodafone TV," which allows viewing of certain Sky channels, as well as its Now TV service, and services from third-party OTT operators.</w:t>
      </w:r>
    </w:p>
    <w:p>
      <w:r>
        <w:t>III. DESCRIPTION OF THE OPERATION</w:t>
      </w:r>
    </w:p>
    <w:p>
      <w:r>
        <w:t>13. The notified operation consists of the acquisition by SIH of exclusive control of the company R2 – to which the "operation pay" branch of MP was transferred on June 3, 2018 – or part of this business complex, consisting in particular of the exclusive licensing contracts of the conditional access system concluded with Nagravision and other ancillary contracts necessary for its operation14.</w:t>
      </w:r>
    </w:p>
    <w:p>
      <w:r>
        <w:t>8 See doc. 83, 114, 126, 159, 198, 208.</w:t>
      </w:r>
    </w:p>
    <w:p>
      <w:r>
        <w:t>9 See doc. 85, 121, 130, 161, 206, 212.</w:t>
      </w:r>
    </w:p>
    <w:p>
      <w:r>
        <w:t>10 The pay-per-view service consists of the offer of the film to users by television broadcasters at predetermined times, in exchange for a specific payment for access to the content in question. See AGCM Provision No. 26258 of November 30, 2016, case IC41 – Inquiry into the audiovisual sector.</w:t>
      </w:r>
    </w:p>
    <w:p>
      <w:r>
        <w:t>11 Digital Video Broadcasting – Terrestrial (DVB-T). It is the standard of the European DVB consortium for digital terrestrial television transmission approved and published by ETSI (European Telecommunications Standards Institute). DVB-T2 refers to the second generation of the transmission standard that is expected to increase efficiency in the use of the frequency spectrum by 30-50%. See AGCM Provision No. 26258 of November 30, 2016, case IC41 – Inquiry into the audiovisual sector.</w:t>
      </w:r>
    </w:p>
    <w:p>
      <w:r>
        <w:t>12 S-VOD - Subscription Video On Demand. It describes rental services of content in exchange for a subscription on a temporal basis. T-VOD – Transactional Video On Demand. It indicates the rental or sale of individual television content (sports events, films, etc.) and is based on the ability to bill the consumption of the work to the individual viewer who temporarily purchases the rights. EST - Electronic Sell-Through is a service that allows the end user, by paying a specific fee for the work, to download a digital copy of it on their own device and thus permanently acquire the right to access the content. See AGCM Provision No. 26258 of November 30, 2016, case IC41 – Inquiry into the audiovisual sector.</w:t>
      </w:r>
    </w:p>
    <w:p>
      <w:r>
        <w:t>13 IPTV – Internet Protocol Television. It indicates an audiovisual service directly managed by the internet connectivity provider. The transmission of images does not occur using the public internet network, but follows preferential channels, thus ensuring users minimum quality standards that allow for viewing similar to that obtainable on traditional terrestrial or satellite transmission platforms. See AGCM Provision No. 26258 of November 30, 2016, case IC41 – Inquiry into the audiovisual sector.</w:t>
      </w:r>
    </w:p>
    <w:p>
      <w:r>
        <w:t>14 In particular, the operation provides that in the event of the return of R2 to Mediaset by Sky, R2 and Mediaset must make every reasonable effort for Sky to take over the contract for conditional access services (CAS) concluded with Nagravision and in some contracts with the Mediaset group closely related to the management and maintenance of the CAS. See doc. 4, 58.</w:t>
      </w:r>
    </w:p>
    <w:p>
      <w:r>
        <w:t>15 On this point, it should be noted, for example, that in the same transfer contract executed with a notarial deed on November 30, 2018, it was acknowledged that "the Contract was inserted 'in a broader negotiation context of which it constitutes execution'" see doc. 282, annex 1.</w:t>
      </w:r>
    </w:p>
    <w:p>
      <w:r>
        <w:t>16 The conditional-access module (CAM) is an electronic device intended to be installed in a television device (television, set-top box, video recorder, etc.) that allows the user of the television device to access encrypted television content.</w:t>
      </w:r>
    </w:p>
    <w:p>
      <w:r>
        <w:t>17 See doc. 4.</w:t>
      </w:r>
    </w:p>
    <w:p>
      <w:r>
        <w:t>18 See doc. 16.</w:t>
      </w:r>
    </w:p>
    <w:p>
      <w:r>
        <w:t>19 See doc. 4, 16, 44. Furthermore, the agreements between the Parties provided that, in the event that Mediaset decided not to provide the technological platform services, Mediaset would take action for the transfer to Sky of the ownership of the conditional access contract (CAS) in force between R2 and Nagravision, the smart cards and devices owned by R2, and a series of other contracts necessary for its operation.</w:t>
      </w:r>
    </w:p>
    <w:p>
      <w:r>
        <w:t>BULLETIN NO. 21 OF MAY 27, 2019 17</w:t>
      </w:r>
    </w:p>
    <w:p>
      <w:r>
        <w:t>19. Following the submission of the investigative findings, Sky believed that the resolutive conditions of the Sale Option had occurred, and it activated – together with the Mediaset group – for the return of R220. Furthermore, Sky communicated its intention not to acquire the LCN numbering of Mediaset (channels 301-399) and that it was proceeding to migrate its channels to different numbering. However, as will be seen below, the return of R2, the non-acquisition of the channel numbering, and the migration of the channels currently used are initiatives unsuitable to demonstrate that the concentration has been entirely abandoned.</w:t>
      </w:r>
    </w:p>
    <w:p>
      <w:r>
        <w:t>20. In the first place, in fact, the return of R2 is partial, as certain assets of R2 will remain with the Sky Group [omitted]21. Furthermore, the return of R2 does not include the additional assets subject to transfer, such as the exclusive channels on digital terrestrial. Finally, the partial return of R2 does not affect the effects already realized of the concentration. Therefore, since the operation has already been carried out and the initiatives taken after the communication of the investigative findings are not suitable to demonstrate that the concentration operation has been entirely abandoned, this Authority is required to evaluate the concentration operation and the effects arising from it22.</w:t>
      </w:r>
    </w:p>
    <w:p>
      <w:r>
        <w:t>IV. QUALIFICATION OF THE OPERATION</w:t>
      </w:r>
    </w:p>
    <w:p>
      <w:r>
        <w:t>21. The notified operation described in paragraphs 13-20, as it involves the acquisition of control of a company, constitutes a concentration pursuant to Article 5, paragraph 1, letter b), of Law No. 287/90. It falls within the scope of application of Law No. 287/90 as the conditions of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495 million euros and the total turnover achieved, in the last financial year at the national level, by at least two of the companies involved was over 30 million euros.</w:t>
      </w:r>
    </w:p>
    <w:p>
      <w:r>
        <w:t>V. THE INVESTIGATIVE ACTIVITY</w:t>
      </w:r>
    </w:p>
    <w:p>
      <w:r>
        <w:t>22. On March 7, 2019, the Authority initiated, pursuant to Article 16, paragraph 4, of Law No. 287/90, the investigation against the companies Sky Italia S.r.l., Sky Italian Holdings S.p.A., R2 S.r.l. and Mediaset S.p.A., believing that the present operation could be likely to lead to the establishment or strengthening of a dominant position in the retail market for pay television services (pay-tv market) and in the market for wholesale access services to the technical platform of digital terrestrial pay television, such as to eliminate or substantially and durably reduce competition in these markets and in related markets due to vertical and conglomerate links and, specifically: i) in the market for terrestrial digital broadcasting services (digital broadcasting market); ii) in the wholesale supply market of pre-packaged television channels for pay television and its possible sub-segments (basic and premium); iii) in the market for licensing transmission rights of audiovisual content and its possible sub-segments (by type of content, by the possible premium nature of the content, by programming window).</w:t>
      </w:r>
    </w:p>
    <w:p>
      <w:r>
        <w:rPr>
          <w:b/>
        </w:rPr>
        <w:t>[Pages 16–18]</w:t>
      </w:r>
    </w:p>
    <w:p>
      <w:r>
        <w:t>18 BULLETIN NO. 21 OF MAY 27, 2019</w:t>
      </w:r>
    </w:p>
    <w:p>
      <w:r>
        <w:t>23. During the investigation procedure, the parties to the proceedings – Mediaset and Sky Italia – the intervening third parties, and various entities operating in the market were heard, namely: Chili S.p.A. (“Chili”), Discovery Italia S.r.l. (“Discovery”), Italia Way, Lega Nazionale Professionisti Serie A (“LNPA”), Mediapro, Nagravision Italia S.r.l. (“Nagravision”), Dazn, TIM, and Vodafone. Fastweb also submitted a procedural memorandum23.</w:t>
      </w:r>
    </w:p>
    <w:p>
      <w:r>
        <w:t>24. Furthermore, several requests for information were sent to Amazon EU S.à.r.l., Amazon Italia Services S.r.l., and Amazon Video Limited (hereinafter collectively referred to as “Amazon”), Chili, Discovery, Infront Italy S.p.A. (“Infront”), Italia Way, LNPA, Mediapro, Mediaset, Nagravision, Netflix International B.V. (“Netflix”), Perform Media Services S.r.l., R2, Sky Italia, TIM, Tivù S.r.l. (“Tivù”), Persidera S.p.A., Rai Way S.p.A., Vodafone, as well as to the Ministry of Economic Development.</w:t>
      </w:r>
    </w:p>
    <w:p>
      <w:r>
        <w:t>25. The Authority commissioned the company Centro Statistica Aziendale S.r.l. (“CSA”) to conduct a survey on the consumption habits of pay television services, carried out in January 2019 on a sample of 1,874 users24.</w:t>
      </w:r>
    </w:p>
    <w:p>
      <w:r>
        <w:t>26. On March 27, 2019, the Authority, having verified the non-manifest unfoundedness of the communication of the investigation findings, authorized its transmission, which took place on March 28, 2019. On April 1, 2019, the final submissions from Sky, Mediaset, and Mediapro Italia25 were received.</w:t>
      </w:r>
    </w:p>
    <w:p>
      <w:r>
        <w:t>27. The final hearing, scheduled for April 5, 2019, did not take place due to the express waiver of the Parties. In particular, Sky waived the hearing26 expressing the intention to withdraw the notification of the operation, and Mediaset did not submit a request to be heard before the College. Sky confirmed27 that it had no interest in participating in the final hearing even after the communication in which the Authority28 represented to Sky that the mere intention to withdraw the notification of the concentration operation is not sufficient, in the specific case where the operation has been carried out, for the withdrawal of the operation itself and that, therefore, the investigation procedure would continue.</w:t>
      </w:r>
    </w:p>
    <w:p>
      <w:r>
        <w:t>28. Sky and Mediaset subsequently informed about the actions taken for the return of R2 to Mediaset29. In particular, on April 12, 2019, Sky and Mediaset executed the notarial deed certifying the fulfillment of the resolutory condition of the Sale Option, and RTI became again the sole shareholder of R2. Following the resolution: (i) Comcast ceased its direction and coordination activities on R2 on March 28, 2019; (ii) the special powers of attorney granted by the Board of Directors on April 1, 2019 were revoked (dates of perfection April 3 and 11, 2019); (iii) the board members and auditors resigned on April 1, 2019; (iv) the books and documentation of R230 were delivered. It should be noted that, according to the rules of return31, Mediaset undertakes to ensure that R2 transfers to Sky [omissis]32. Furthermore, Sky informed about the migration operations of its LCN channels within numbering range V and, therefore, the choice not to use the LCN numbers 301-399 of Mediaset33 anymore. As a result of the signed contracts, R2 will not be liquidated and will continue to provide technological platform services to Sky on a non-exclusive basis.</w:t>
      </w:r>
    </w:p>
    <w:p>
      <w:r>
        <w:t>VI. THE INVESTIGATION FINDINGS</w:t>
      </w:r>
    </w:p>
    <w:p>
      <w:r>
        <w:t>VI.i The agreements concluded on March 30, 2018, between the Mediaset and Sky groups</w:t>
      </w:r>
    </w:p>
    <w:p>
      <w:r>
        <w:t>29. It is necessary to preliminarily describe the complex system of agreements that the Mediaset and Sky groups entered into on March 30, 2018, which gave rise to the concentration operation carried out by Sky and Mediaset. In particular, the agreements concluded simultaneously between the Parties are as follows34:</w:t>
      </w:r>
    </w:p>
    <w:p>
      <w:r>
        <w:t>a) a transitional contract, from April 15, 2018, to October 31, 2018, for the supply, by Elettronica Industriale, to Sky Italia, of transmission capacity (frequency) for the broadcasting of Sky channels that temporarily formed part of the Mediaset Premium offer (hereinafter, “Showcase Band”);</w:t>
      </w:r>
    </w:p>
    <w:p>
      <w:r>
        <w:t>b) a transitional contract, from April 15, 2018, to October 31, 2018, whereby Sky licensed two channels to Mediaset Premium, which were included in the latter's pay offer, for “promotional/advertising” purposes, as indicated by Sky35 (hereinafter, “Showcase Channels”);</w:t>
      </w:r>
    </w:p>
    <w:p>
      <w:r>
        <w:t>c) a contract concerning the supply, by Elettronica Industriale, to Sky of distribution and broadcasting services of television channels through transmission capacity in digital terrestrial technology, from [omissis] to [omissis] (hereinafter, “Regime Band”). The contract provides for the availability to Sky of transmission capacity equal to [omissis] Mbit/s starting from [omissis] 2018 and [omissis] Mbit/s from [omissis] 2018. Furthermore, an option for increasing the capacity provided to Sky36 was foreseen; however, this option was not exercised by Sky37. The Regime Band contract provides for [omissis];</w:t>
      </w:r>
    </w:p>
    <w:p>
      <w:r>
        <w:t>d) a contract called “put option agreement” which:</w:t>
        <w:br/>
        <w:t>- provided for a right in favor of Mediaset to exercise an option, exercisable between [omissis] and [omissis] 2018 or at an earlier date in the event that Sky's customers on digital terrestrial [omissis], for the sale of the technological platform R2 (hereinafter, “Sale Option”) to Sky. The right was exercisable on the condition that: (a) Mediaset Premium did not broadcast Serie A rights in its digital terrestrial offer, (b) access to the technological platform of R2 was not granted;</w:t>
        <w:br/>
        <w:t>- governed, in the [omissis], the provision of technological platform services from Mediaset Premium (and then R2) to Sky that allows the latter to provide a pay television service on digital terrestrial (hereinafter, “Service Contract”). The provision of such services, originally lasting from [omissis] to [omissis], was linked to the exercise of the Sale Option. In fact, according to the provisions of the “put option agreement,” in particular [omissis], the Service Contract would cease and be replaced by a “New Service Contract.” [omissis]. Furthermore, the Service Contract between Mediaset Premium (then R2) and Sky ceased at the closing of the operation.</w:t>
      </w:r>
    </w:p>
    <w:p>
      <w:r>
        <w:t>e) a contract for the licensing of film and TV series channels of Mediaset Premium, published by RTI, for the inclusion of such channels in Sky's pay offer on all platforms (satellite, digital terrestrial, and internet). In particular, the pay satellite (DTH) license is granted exclusively. The license for the Mediaset Premium channels to Sky, exercised for digital terrestrial, will have an exclusive character, starting from [omissis] 2019, after Mediaset exercised the option granted by Sky in January 201938 (hereinafter, “Exclusive DTT License”). The exercise of the Exclusive DTT License option by Mediaset [omissis]39. The licensed cinema and TV series channels constitute the entirety of the channels published by RTI in the Mediaset Premium platform focused on cinema and TV series40;</w:t>
      </w:r>
    </w:p>
    <w:p>
      <w:r>
        <w:t>f) two options (one call option in favor of Sky and one put option in favor of Mediaset) for the sale of the channel numbers (LCN) of digital terrestrial (channels 301-399) to Sky (hereinafter, “LCN Transfer”). The two options are linked to the transfer of R241. Furthermore, the put option for the sale of the LCN was exercisable by Mediaset from [omissis]42. In the event of verification of the resolutory conditions of the Sale Option, Sky may terminate the contract for the transfer of the numbering. It should be noted that the put option for the sale of the numbering was exercised by Mediaset. Sky, however, contests its invalidity43;</w:t>
      </w:r>
    </w:p>
    <w:p>
      <w:r>
        <w:t>g) a contract for the licensing of the free channels of RTI (hereinafter, “Free License”) aimed at ensuring the enjoyment of free-to-air channels of Mediaset, the provision of a so-called Catch-up TV service, as well as the distribution of the application (“App”) called “Mediaset On Demand,” on Sky's satellite platform. The effectiveness of the Free License contract is [omissis].</w:t>
      </w:r>
    </w:p>
    <w:p>
      <w:r>
        <w:t>30. Figure 1 below shows the agreements concluded on March 30, 2018, with particular reference to the timing of the exercise of the rights recognized to the Mediaset and Sky groups and the validity of the contracts.</w:t>
      </w:r>
    </w:p>
    <w:p>
      <w:r>
        <w:t>31. According to what Mediaset indicated44, these agreements are part of a process of gradual refocusing of corporate activities, which began during 2016. In this regard, [omissis].</w:t>
      </w:r>
    </w:p>
    <w:p>
      <w:r>
        <w:rPr>
          <w:b/>
        </w:rPr>
        <w:t>[Pages 19–21]</w:t>
      </w:r>
    </w:p>
    <w:p>
      <w:r>
        <w:t>BULLETIN NO. 21 OF MAY 27, 2019 21</w:t>
      </w:r>
    </w:p>
    <w:p>
      <w:r>
        <w:t>In this context, during a presentation to investors in January 2018, Mediaset specified its strategic objectives (the so-called "London Guidelines"45) aimed at enhancing certain production assets and "foreseeing the delineation of the DTT distribution platform (also through the establishment of a specific company, i.e. [R2] to be allocated for possible use by third parties"46.</w:t>
      </w:r>
    </w:p>
    <w:p>
      <w:r>
        <w:t>32. Sky stated that this complex of agreements finds its rationale in the opportunity to expand Sky's commercial activity "also on the transmission medium (the DTT) with the widest and most extensive penetration in Italy"47, to broaden the cinema and TV series content offered on satellite digital, as well as to increase its "flexibility within the framework of the tender for the assignment of audiovisual rights of Serie A teams in the upcoming three-year period, as well as any future tenders"48.</w:t>
      </w:r>
    </w:p>
    <w:p>
      <w:r>
        <w:t>Figure 1 - Graphical representation of the contracts signed on March 30, 2018</w:t>
        <w:br/>
        <w:t>[omissis]</w:t>
      </w:r>
    </w:p>
    <w:p>
      <w:r>
        <w:t>VI.ii The structure and context of the concentration operation</w:t>
      </w:r>
    </w:p>
    <w:p>
      <w:r>
        <w:t>33. The operation in question mainly concerns, but is not limited to, the technical platform49 (or technological) of pay television used by Mediaset Premium for digital terrestrial, or part of it, whose business branch was merged into R2 in June 2018. Access to R2's technical platform allows the provision of pay television services to end customers, through the use of devices (STB – set-top-box50 and CAM) and cards (smart cards) compatible with Mediaset Premium's pay offer. The acquisition of R2, therefore, allows Sky to activate its pay offer to customers who already have such devices and cards.</w:t>
      </w:r>
    </w:p>
    <w:p>
      <w:r>
        <w:t>VI.iii The transmission methods of pay television and R2's activities</w:t>
      </w:r>
    </w:p>
    <w:p>
      <w:r>
        <w:t>34. Television transmission occurs through the use of various transmission means (transmission technologies)51. As for Italy, the transmission means used to convey television signals are terrestrial digital (DTT), satellite digital (DTH), and Internet (with IPTV52 or OTT53 modes). From the perspective of the dissemination of the various transmission technologies,</w:t>
      </w:r>
    </w:p>
    <w:p>
      <w:r>
        <w:t>45 Cf. doc. PI.4 (annex 1).</w:t>
        <w:br/>
        <w:t>46 Cf. doc. PI.4.</w:t>
        <w:br/>
        <w:t>47 Cf. doc. PI.3. According to Sky, "the shift to this transmission medium is indeed rendered necessary, as is well known, both by the unparalleled penetration of this transmission medium and by the ever-increasing consumer demand for multi-platform and multi-device presence" (cf. doc. PI.3). In fact, Sky claims to have recorded "a phenomenon of saturation of the DTH platform," whose growth has stalled also due to certain technical difficulties, such as installation problems with satellites (cf. doc. 50).</w:t>
        <w:br/>
        <w:t>48 Cf. doc. PI.3.</w:t>
        <w:br/>
        <w:t>49 The term technical platform refers to the hardware/software systems that perform necessary and/or ancillary functions for the distribution of audiovisual content to end users within a specific transmission network. Cf. AGCM Provision No. 26258 of November 30, 2016, case IC41 – Inquiry into the audiovisual sector.</w:t>
        <w:br/>
        <w:t>50 A device connected to a transmission network (for example, digital satellite, digital terrestrial, or telephone line) and to a television that allows viewing of the television content conveyed using the aforementioned transmission platforms. An example of a set-top-box is represented by decoders.</w:t>
        <w:br/>
        <w:t>51 Cf. AGCM Provision No. 26258 of November 30, 2016, case IC41 – Inquiry into the audiovisual sector.</w:t>
        <w:br/>
        <w:t>52 Internet Protocol Television (IPTV) refers to an audiovisual service managed directly by the internet connectivity provider. The transmission of images does not occur using the public internet network, but follows preferential channels, thus ensuring users minimum quality standards that allow for viewing similar to that obtainable on traditional terrestrial or satellite transmission platforms.</w:t>
      </w:r>
    </w:p>
    <w:p>
      <w:r>
        <w:t>22 BULLETIN NO. 21 OF MAY 27, 2019</w:t>
      </w:r>
    </w:p>
    <w:p>
      <w:r>
        <w:t>according to the data provided by Sky54, terrestrial digital has the highest penetration rate among transmission technologies (Table 1).</w:t>
      </w:r>
    </w:p>
    <w:p>
      <w:r>
        <w:t>Table 1 – Penetration rates of transmission technologies55</w:t>
      </w:r>
    </w:p>
    <w:p>
      <w:r>
        <w:t>Dec-15 Dec-16 Dec-17 Dec-18</w:t>
      </w:r>
    </w:p>
    <w:p>
      <w:r>
        <w:t>Satellite digital (DTH) [25-30%]</w:t>
      </w:r>
    </w:p>
    <w:p>
      <w:r>
        <w:t>Terrestrial digital (DTT) [90-95%] [90-95%] [90-95%] [90-95%]</w:t>
      </w:r>
    </w:p>
    <w:p>
      <w:r>
        <w:t>Internet [45-50%] [50-55%] [50-55%] [55-60%]</w:t>
      </w:r>
    </w:p>
    <w:p>
      <w:r>
        <w:t>35. According to Sky, in fact, "the terrestrial digital broadcasting technique had the undeniable advantage of reaching all Italian families and, therefore, an enormous pool of potential customers"56. Mediaset also believes that terrestrial digital is the transmission medium with the widest penetration in Italy57. Regarding the Internet, Sky's data shows that the penetration rate of the Internet in Italy is between 50-60% and is lower than those of Germany (80-90%), France (70-80%), and the United Kingdom (80-90%)58. According to Sky's estimates, only in 2026 will there be a broadband Internet penetration comparable to 70-80%, that is, at the level currently reached by France59.</w:t>
      </w:r>
    </w:p>
    <w:p>
      <w:r>
        <w:t>36. It is necessary, first of all, to distinguish between the broadcasts of free channels (free tv) and those of pay channels (pay-tv). In fact, in order to provide a pay offer, it is necessary to have hardware and software technologies that allow pay-tv operators to convey audiovisual content exclusively to the subscribing users of the pay television offer60.</w:t>
      </w:r>
    </w:p>
    <w:p>
      <w:r>
        <w:t>37. The operational management of pay-tv, in fact, requires a special technical infrastructure to encrypt television signals and decrypt them for the authorized viewer. This infrastructure consists of a conditional access system ("CAS") and a decoder (decoder or set-top-box, CAM modules). In particular, the CAS is divided into three parts: 1) the software and hardware installed at the operator's systems; 2) the software installed in the devices provided to users (STB and CAM); 3) the system installed in the smart cards. The combination of these three elements defines a conditional access system61. More specifically, audiovisual content is encoded using an encryption key that is transmitted along with the content, and subscribing users of the pay television offer must use the necessary enabled smart card to read the encryption key that will be used by the decoder to decode the audio content and allow viewing62.</w:t>
      </w:r>
    </w:p>
    <w:p>
      <w:r>
        <w:t>38. On this point, it seems necessary, first of all, to make a distinction between technical services for pay television and "technological platforms" (or "technical platforms"). This distinction appears necessary in order to define the relevant markets and assess the effects of the concentration operation.</w:t>
      </w:r>
    </w:p>
    <w:p>
      <w:r>
        <w:t>39. Pay television operators license software and hardware solutions necessary for managing encryption. These solutions are referred to as technical services for pay television. Pay-tv operators integrate these technologies into their information systems in order to provide pay television services63.</w:t>
      </w:r>
    </w:p>
    <w:p>
      <w:r>
        <w:t>40. The set of information systems of the pay-tv operator, necessary for providing the retail pay television service, is referred to as the "technical platform" or "technological platform." In order to build a technological platform, therefore, pay-tv operators license technical services (the CAS and other software systems) and integrate them into their own ecosystem.</w:t>
      </w:r>
    </w:p>
    <w:p>
      <w:r>
        <w:t>41. R2 is the business complex that represents the "technological platform" of Mediaset Premium's digital terrestrial (DTT), that is, the technological ecosystem that allows the activation of pay television offers to holders of Mediaset Premium/R2 smart cards64. In particular, according to Mediaset, R2 is "a platform whose perimeter is confined to a conditional access contract with Nagravision, the smart cards, and some employment relationships"65.</w:t>
      </w:r>
    </w:p>
    <w:p>
      <w:r>
        <w:t>42. The smart cards, inserted into the decoders and modules compatible with R2's systems, allow viewing of Mediaset Premium's pay offer. The services offered by R2, in fact, consist of the technological functions of managing pay television, customer assistance and marketing, operational management of inbound sales channels, and administrative management of customers66.</w:t>
      </w:r>
    </w:p>
    <w:p>
      <w:r>
        <w:t>43. The technical services for pay television – including the conditional access system (CAS) – are therefore software solutions that constitute an input for R2. R2 holds the license for the CAS provided by Nagravision, which it has integrated into its DTT technological platform; Sky holds the license for the CAS developed by NDS Ltd which it has integrated into its technological platform on DTH67.</w:t>
      </w:r>
    </w:p>
    <w:p>
      <w:r>
        <w:t>44. Nagravision has noted that the CAS is the technological input of a pay television platform, necessary for managing the content to be conveyed to the subscriber68. Each technological platform (in this case R2) is assigned a key (key) of encryption that is found on the smart card given to the customer-viewers and in the information systems of the</w:t>
      </w:r>
    </w:p>
    <w:p>
      <w:r>
        <w:t>62 Cf. doc. P.10, PI.11 (annex 5). In turn, the STB and CAM must include a security component of the conditional access system.</w:t>
        <w:br/>
        <w:t>63 Cf. Commission Decision of April 2, 2003, case COMP/M.2876 – Newscorp/Telepiù; Commission Decision of July 23, 2012, case COMP/M.6568 – Cisco Systems/NDS Group; AGCM Provision No. 18932 of October 2, 2008, case A407 – Conto TV/Sky Italia.</w:t>
        <w:br/>
        <w:t>64 Cf. doc. 156, 158.</w:t>
        <w:br/>
        <w:t>65 Cf. doc. 180.</w:t>
        <w:br/>
        <w:t>66 Cf. PI.4-PI.5, 50.</w:t>
        <w:br/>
        <w:t>67 Cf. P.10, PI.11 (annex 5), 4, 40, 50, 58, 156.</w:t>
        <w:br/>
        <w:t>68 Cf. doc. 156. Nagravision stated that "from a technical point of view, it is the system that manages access to the commercial offer by subscribers who have signed the subscription, excluding those who have not signed it and, furthermore, manages the correctness of the content (for example, the package) made available to the subscriber" (cf. doc. 156).</w:t>
      </w:r>
    </w:p>
    <w:p>
      <w:r>
        <w:rPr>
          <w:b/>
        </w:rPr>
        <w:t>[Pages 22–24]</w:t>
      </w:r>
    </w:p>
    <w:p>
      <w:r>
        <w:t>24 BULLETIN NO. 21 OF MAY 27, 2019</w:t>
      </w:r>
    </w:p>
    <w:p>
      <w:r>
        <w:t>platform/pay-tv operator (Head End). The key manager is therefore the only entity capable of using the smart cards associated with that key and, consequently, only R2 is able to use and manage its own smart cards69.</w:t>
      </w:r>
    </w:p>
    <w:p>
      <w:r>
        <w:t>45. Mediaset acknowledged that "the greater value of the platform is given by the contract with Nagravision, which has proven to be reliable and with few piracy issues"70.</w:t>
      </w:r>
    </w:p>
    <w:p>
      <w:r>
        <w:t>46. According to what Sky observed71, pay television operators usually establish their own technological platform exclusively for captive use, that is, in order to provide their own pay offer.</w:t>
      </w:r>
    </w:p>
    <w:p>
      <w:r>
        <w:t>47. However, it should be noted that, in some cases, technological platforms have been accessed by third-party operators. Firstly, as a result of the commitments made by Sky in the community concentration Newscorp/Telepiù72, Sky's technological platform on satellite digital (DTH) has been used by third-party pay television operators. Furthermore, the Sky group is subject to regulatory obligations for access to the satellite technological platform in the United Kingdom and Germany73.</w:t>
      </w:r>
    </w:p>
    <w:p>
      <w:r>
        <w:t>48. In Italy, there are examples of technological platforms open to third parties. Tivù, currently, is an entity that provides technological platform services on satellite digital (DTH) to third-party operators, although its activity is limited by regulation exclusively to free television and not to pay television74. Additionally, regarding terrestrial digital (DTT), in the past other operators – such as Pangea75 – provided access services to the technological platform for pay television. Finally, R2 currently provides its services to Sky – allowing the preparation of the pay offer called "Sky on terrestrial digital" – and to Mediaset – with the pay offer "Mediaset Premium".</w:t>
      </w:r>
    </w:p>
    <w:p>
      <w:r>
        <w:t>49. According to Sky, however, the contracts entered into for access to R2's technological platform and the activities carried out by it in favor of third parties are of a temporary nature76, in fact, "access to platforms operated by third parties is usually requested not by actual competitors but only by entities that intend to offer at most thematic channels, free riding on existing platforms"77.</w:t>
      </w:r>
    </w:p>
    <w:p>
      <w:r>
        <w:t>69 See doc. 156. According to Italia Way, "with access to R2's platform it is possible to use the encryption keys of the smart cards of the R2-Mediaset Premium system. In this way, it is possible to offer a new pay television commercial offer – both subscription and pay-per-view – without the need to provide new decoders/CAM and smart cards to customers and thus being able to reach almost automatically the customers (and former customers) of Mediaset Premium and Sky on terrestrial digital" (see doc. 158). Nagravision also pointed out that the company "cannot activate services of other pay-tv operators on R2's smart cards, without any action from it" (see doc. 158).</w:t>
      </w:r>
    </w:p>
    <w:p>
      <w:r>
        <w:t>70 See doc. 180.</w:t>
      </w:r>
    </w:p>
    <w:p>
      <w:r>
        <w:t>71 See doc. 4.</w:t>
      </w:r>
    </w:p>
    <w:p>
      <w:r>
        <w:t>72 See Commission Decision of April 2, 2003, case COMP/M.2876 – Newscorp/Telepiù; AGCM Provision No. 18932 of October 2, 2008, case A407 – Conto TV/Sky Italia.</w:t>
      </w:r>
    </w:p>
    <w:p>
      <w:r>
        <w:t>73 See doc. 50.</w:t>
      </w:r>
    </w:p>
    <w:p>
      <w:r>
        <w:t>74 See doc. 45.</w:t>
      </w:r>
    </w:p>
    <w:p>
      <w:r>
        <w:t>75 See PI.12-PI.13, 189. On this point, it is noted that the company Pangea S.r.l. (VAT No. 03060810136) which provided a multi-operator technical platform, allowing DTT content providers to offer pay-tv and pay-per-view programs in terrestrial digital technology, was removed from the Companies Register on October 6, 2015, following a voluntary liquidation procedure initiated on December 23, 2013. See Companies Register – Telemaco.</w:t>
      </w:r>
    </w:p>
    <w:p>
      <w:r>
        <w:t>76 According to Sky, "under the current outsourcing contract with SI, as of June 2018, the newly established R2 (into which MP has meanwhile merged the business unit related to such activities on the DTT platform) has started to provide, on a temporary basis, the activities in question also to a third party, namely SI (and, if the Operation is authorized, such services will be performed, still on a temporary basis, in favor of the Mediaset Group, according to the methods specified below)." See doc. 4.</w:t>
      </w:r>
    </w:p>
    <w:p>
      <w:r>
        <w:t>77 See doc. 4.</w:t>
      </w:r>
    </w:p>
    <w:p>
      <w:r>
        <w:t>BULLETIN NO. 21 OF MAY 27, 2019 25</w:t>
      </w:r>
    </w:p>
    <w:p>
      <w:r>
        <w:t>VI.iv The statistical investigation on the consumption habits of pay television services</w:t>
      </w:r>
    </w:p>
    <w:p>
      <w:r>
        <w:t>50. The company Centro Statistica Aziendale S.r.l. (CSA) in January 201978 conducted an investigation on the consumption habits of pay television services on behalf of the Authority on a representative sample of the Italian population of 1874 users79.</w:t>
      </w:r>
    </w:p>
    <w:p>
      <w:r>
        <w:t>51. Of these, about 30% (566 users) were found to have a subscription to pay television, while an additional 4.5% had one in the last two years80.</w:t>
      </w:r>
    </w:p>
    <w:p>
      <w:r>
        <w:t>52. From the results of the survey, it emerged that – net of those who did not provide information regarding the platform used – over 70% of users who have a subscription to pay television use only one platform, about 23% use two platforms, while only 5% use all three platforms simultaneously81.</w:t>
      </w:r>
    </w:p>
    <w:p>
      <w:r>
        <w:t>Table 2 – Distribution of users by number of platforms used82</w:t>
      </w:r>
    </w:p>
    <w:p>
      <w:r>
        <w:t>Total users83 Total users</w:t>
      </w:r>
    </w:p>
    <w:p>
      <w:r>
        <w:t>No. of users</w:t>
      </w:r>
    </w:p>
    <w:p>
      <w:r>
        <w:t>559 100%</w:t>
      </w:r>
    </w:p>
    <w:p>
      <w:r>
        <w:t>of which</w:t>
      </w:r>
    </w:p>
    <w:p>
      <w:r>
        <w:t>Single-homing 399 71.4%</w:t>
      </w:r>
    </w:p>
    <w:p>
      <w:r>
        <w:t>Two platforms 131 23.4%</w:t>
      </w:r>
    </w:p>
    <w:p>
      <w:r>
        <w:t>Three platforms 29 5.2%</w:t>
      </w:r>
    </w:p>
    <w:p>
      <w:r>
        <w:t>53. The incidence of single-homing is relatively higher among users who use the satellite platform, less so among those who use terrestrial digital.</w:t>
      </w:r>
    </w:p>
    <w:p>
      <w:r>
        <w:t>Table 3 – Incidence of single-homing by platform84</w:t>
      </w:r>
    </w:p>
    <w:p>
      <w:r>
        <w:t>Platform</w:t>
      </w:r>
    </w:p>
    <w:p>
      <w:r>
        <w:t>Terrestrial digital Internet</w:t>
      </w:r>
    </w:p>
    <w:p>
      <w:r>
        <w:t>satellite</w:t>
      </w:r>
    </w:p>
    <w:p>
      <w:r>
        <w:t>No. of users 253 207 288</w:t>
      </w:r>
    </w:p>
    <w:p>
      <w:r>
        <w:t>Single-homing users 149 98 152</w:t>
      </w:r>
    </w:p>
    <w:p>
      <w:r>
        <w:t>Single-homing incidence 58.9% 47.3% 52.8%</w:t>
      </w:r>
    </w:p>
    <w:p>
      <w:r>
        <w:t>54. Users who use more than one platform mostly pair internet with one of the other platforms (53% pair it with satellite, 50% with terrestrial digital). Less significant are the overlaps between the terrestrial digital and satellite platforms (33% of users)85. Therefore, the degree of complementarity of internet with traditional platforms is significantly higher than the degree of overlap existing between satellite and terrestrial digital, indicating a greater degree of substitutability between the latter (terrestrial digital and satellite) compared to that existing with internet.</w:t>
      </w:r>
    </w:p>
    <w:p>
      <w:r>
        <w:t>55. The survey also revealed that among users, the practice of subscribing to more than one offer is quite common. To explore this aspect in detail, the user base of each offer was analyzed, distinguishing between those who reported having (had) a subscription limited only to that offer (single-homing) and those who include each of the other offers in their subscription (multi-homing). The results of the analysis are summarized in Table 4, which shows, for each offer (listed in the first row at the top), to what extent users who benefit from it also include each of the other offers (listed in column)86.</w:t>
      </w:r>
    </w:p>
    <w:p>
      <w:r>
        <w:t>Table 4 – Incidence of multi-homing among pairs of offers87</w:t>
      </w:r>
    </w:p>
    <w:p>
      <w:r>
        <w:t>Sky Sky Sky Now Mediaset Tim Prime</w:t>
      </w:r>
    </w:p>
    <w:p>
      <w:r>
        <w:t>Infinity Dazn Netflix</w:t>
      </w:r>
    </w:p>
    <w:p>
      <w:r>
        <w:t>DTH DTT Fiber TV DTT Vision Video</w:t>
      </w:r>
    </w:p>
    <w:p>
      <w:r>
        <w:t>(% users) (42) (77) (161)</w:t>
      </w:r>
    </w:p>
    <w:p>
      <w:r>
        <w:t>(257) (62) (21) (7) (18) (82) (144)</w:t>
      </w:r>
    </w:p>
    <w:p>
      <w:r>
        <w:t>Sky DTH 63.0 17.7 9.5 0 0 9.5 55.8 24.8 14.6 30.6</w:t>
      </w:r>
    </w:p>
    <w:p>
      <w:r>
        <w:t>Sky DTT 4.3 51.6 9.5 14.3 11.1 7.1 13.0 5.0 7.32 9.0</w:t>
      </w:r>
    </w:p>
    <w:p>
      <w:r>
        <w:t>Sky Fiber 0.8 3.2 33.3 0.0 5.6 0.0 9.1 1.2 3.7 6.9</w:t>
      </w:r>
    </w:p>
    <w:p>
      <w:r>
        <w:t>Now TV 0.0 1.6 0.0 28.6 0.0 4.8 1.3 0.6 1.2 2.1</w:t>
      </w:r>
    </w:p>
    <w:p>
      <w:r>
        <w:t>Mediaset DTT 0.0 3.2 4.8 0.0 50.0 0.0 3.9 2.5 1.2 2.1</w:t>
      </w:r>
    </w:p>
    <w:p>
      <w:r>
        <w:t>Infinity 1.6 4.8 0.0 28.6 0.0 16.7 6.5 12.4 12.2 15.3</w:t>
      </w:r>
    </w:p>
    <w:p>
      <w:r>
        <w:t>Dazn 16.7 16.1 33.3 14.3 16.7 11.9 7.8 14.9 9.8 21.5</w:t>
      </w:r>
    </w:p>
    <w:p>
      <w:r>
        <w:t>Netflix 15.6 12.9 9.5 14.3 22.2 47.6 31.2 32.3 28.0 38.2</w:t>
      </w:r>
    </w:p>
    <w:p>
      <w:r>
        <w:t>Tim Vision 0.0 9.7 14.3 14.3 5.6 23.8 10.4 14.3 34.1 22.2</w:t>
      </w:r>
    </w:p>
    <w:p>
      <w:r>
        <w:t>Prime V. 17.1 21.0 47.6 42.9 16.7 52.4 40.3 34.2 28.0 14.6</w:t>
      </w:r>
    </w:p>
    <w:p>
      <w:r>
        <w:t>56. The data first highlight that for the Sky satellite offer, as well as for the offers of Mediaset and Sky itself on terrestrial digital, the majority of users have included only that offer in their subscription. For the traditional offers of Sky and Mediaset, therefore, the majority of subscribers use a single subscription (single-homing).</w:t>
      </w:r>
    </w:p>
    <w:p>
      <w:r>
        <w:t>85 In the analysis, those who use all three platforms simultaneously were also considered, who therefore appear in the calculation of the number of users realizing each of the three pairs of overlaps.</w:t>
      </w:r>
    </w:p>
    <w:p>
      <w:r>
        <w:t>86 Based on the responses of the 566 users who reported having a subscription, for each pair of offers, the number of users who include both in their subscription was considered; this data was then related to the total number of users of each of the two offers of the pair being considered. Each cell of the table indicates the percentage incidence of the number of users who include in their subscription the offers indicated respectively in row and column on the total users of the offer indicated in column. Where the same offer is listed both in the row and in the column, the data returns the incidence of "single-homing" customers. The presence of situations where a particular offer is included in a subscription that also includes several other offers causes the percentages reported in the column to exceed 100%.</w:t>
      </w:r>
    </w:p>
    <w:p>
      <w:r>
        <w:t>87 Analysis based on responses to question 4. See doc. 54.</w:t>
      </w:r>
    </w:p>
    <w:p>
      <w:r>
        <w:rPr>
          <w:b/>
        </w:rPr>
        <w:t>[Pages 25–27]</w:t>
      </w:r>
    </w:p>
    <w:p>
      <w:r>
        <w:t>BULLETIN NO. 21 OF MAY 27, 2019 27</w:t>
      </w:r>
    </w:p>
    <w:p>
      <w:r>
        <w:t>57. Regarding the combinations between offers, there is a substantial similarity between the choices of users who watch Sky on satellite and those who watch Mediaset (on digital terrestrial): in fact, a non-negligible percentage of both user groups (equal, in both cases, to 16.7%) also has a subscription to Dazn, which evidently complements the offerings of the first two regarding football content; moreover, both users who watch Sky on satellite and those of Mediaset, in percentages ranging from 15% to 22%, are also subscribed to the internet offerings of Netflix and Prime Video, which must instead be considered complementary with regard to other content (films and TV series).</w:t>
      </w:r>
    </w:p>
    <w:p>
      <w:r>
        <w:t>58. Among subscribers to the Sky fiber offer, there is also a significant percentage of users who only use it (33.3%) and an equally numerous subset of users who complete their viewing of football content by also subscribing to Dazn, although the offer that most frequently accompanies it is that of Prime Video (47.6%).</w:t>
      </w:r>
    </w:p>
    <w:p>
      <w:r>
        <w:t>59. Conversely, among Dazn users, the percentage of those who only have that subscription is minority, while the larger part of users are also subscribed to Sky on satellite (55.8%), as well as to Prime Video (40.3%) and Netflix (31.2%).</w:t>
      </w:r>
    </w:p>
    <w:p>
      <w:r>
        <w:t>60. These data show, therefore, that there is a substitutability link between the offers of Mediaset Premium and Sky. In fact, the percentage of users who have subscribed to a Sky offer on satellite and a Mediaset offer on digital terrestrial is zero (and vice versa). On the contrary, when observing the probability of joint purchase, it is noted that the offers Dazn, Netflix, and Prime Video are often additional to traditional offers.</w:t>
      </w:r>
    </w:p>
    <w:p>
      <w:r>
        <w:t>61. In particular, regarding the offers transmitted through the internet platform, at most one-third of the respective users prefer the single subscription. 79.2% of Dazn users simultaneously have an offer from Sky (Sky DTH 55.8%, Sky DTT 13%, Sky Fiber 9.1%, Now TV 1.3%) and an additional 3.9% simultaneously holds the Mediaset Premium offer on DTT. The Dazn offer therefore serves as a complement and does not appear to be substitutable for that of Sky and Mediaset Premium.</w:t>
      </w:r>
    </w:p>
    <w:p>
      <w:r>
        <w:t>62. With specific reference to the choices made by users who have a subscription to the Serie A package of Sky or Now TV (who represent 34.6% of users currently holding a subscription88) regarding the Dazn offer, the survey highlighted – consistent with what emerges from the previous table – that the propensity to jointly subscribe to the offers of the two providers is rather low and essentially confined to the promotional initiatives adopted by Dazn upon its market entry.</w:t>
      </w:r>
    </w:p>
    <w:p>
      <w:r>
        <w:t>88 The data results from the processing of responses to question 24. See doc. 54.</w:t>
      </w:r>
    </w:p>
    <w:p>
      <w:r>
        <w:t>28 BULLETIN NO. 21 OF MAY 27, 2019</w:t>
      </w:r>
    </w:p>
    <w:p>
      <w:r>
        <w:t>Figure 2 – Serie A: multi-homing between Sky/Now TV and Dazn (%)</w:t>
      </w:r>
    </w:p>
    <w:p>
      <w:r>
        <w:t>63. In general, the average monthly expenditure for a subscription to pay television is approximately 32 euros90. Regarding the content included in the subscription, from Figure 3(a, b, c) it emerges that TV series and films are very widespread across all platforms, but particularly characterize the subscriptions of users who use the internet platform: over 90% of these latter, in fact, include TV series and over 80% films.</w:t>
      </w:r>
    </w:p>
    <w:p>
      <w:r>
        <w:t>64. The spread of documentaries and entertainment programs is also significant, which particularly in the subscriptions of users who use the satellite platform are included with a frequency exceeding 80%. Serie A and other sports content are instead present in the subscriptions of users who use the satellite and digital terrestrial platforms in percentages ranging from 50% to 60% and in relatively lower percentages (not exceeding 40%) in the subscriptions of users who use the internet platform.</w:t>
      </w:r>
    </w:p>
    <w:p>
      <w:r>
        <w:t>Figure 3 - Content included in the subscription by platform (%)</w:t>
      </w:r>
    </w:p>
    <w:p>
      <w:r>
        <w:t>(a) Satellite platform</w:t>
      </w:r>
    </w:p>
    <w:p>
      <w:r>
        <w:t>89 Processing on the response to question 25. See doc. 54.</w:t>
      </w:r>
    </w:p>
    <w:p>
      <w:r>
        <w:t>90 Processing on the response to question 6. See doc. 54.</w:t>
      </w:r>
    </w:p>
    <w:p>
      <w:r>
        <w:t>91 Processing on the responses to questions 7 and 12. See doc. 54.</w:t>
      </w:r>
    </w:p>
    <w:p>
      <w:r>
        <w:t>BULLETIN NO. 21 OF MAY 27, 2019 29</w:t>
      </w:r>
    </w:p>
    <w:p>
      <w:r>
        <w:t>(b) Digital terrestrial platform</w:t>
      </w:r>
    </w:p>
    <w:p>
      <w:r>
        <w:t>(c) Internet platform</w:t>
      </w:r>
    </w:p>
    <w:p>
      <w:r>
        <w:t>65. In choosing the pay-TV service to subscribe to, in addition to content, users consider a plurality of factors, among which the price of the subscription and the ease of cancellation are particularly important, characteristics to which – on a rating scale ranging from a minimum value of 1 to a maximum value of 592 – average scores above 4 are attributed (see graph 3). Less importance is attributed to bundling with other services, as well as to the availability of football content other than Serie A, even on demand, characteristics to which the lowest scores (below 2.5) are attributed93.</w:t>
      </w:r>
    </w:p>
    <w:p>
      <w:r>
        <w:t>92 In particular, users who have (had) a subscription were asked to indicate whether, in choosing a pay-TV service, the characteristic is "essential" (score 5), "very important" (score 4), "important" (score 3), "less important" (score 2), "not important" (score 1).</w:t>
      </w:r>
    </w:p>
    <w:p>
      <w:r>
        <w:t>93 Considering separately the evaluations on the characteristics of the pay-TV service expressed by users who use the satellite, digital terrestrial, and internet platforms, no significant differences are found.</w:t>
      </w:r>
    </w:p>
    <w:p>
      <w:r>
        <w:rPr>
          <w:b/>
        </w:rPr>
        <w:t>[Pages 28–30]</w:t>
      </w:r>
    </w:p>
    <w:p>
      <w:r>
        <w:t xml:space="preserve">30 BULLETIN NO. 21 OF MAY 27, 2019  </w:t>
        <w:br/>
        <w:t xml:space="preserve">Figure 4 – Appreciation of pay-tv service characteristics94  </w:t>
        <w:br/>
        <w:t xml:space="preserve">66. With regard to users' attitudes towards the content to be included in the subscription, responses from users who have (had) a subscription reveal the particular importance attributed to Serie A matches, films – primarily those in first release, but also those following the first release – and TV series: in fact, a very significant percentage of users believes that such content must necessarily be included in the pay-tv offer (Figure 5).  </w:t>
        <w:br/>
        <w:t>94 Processing of responses to question 9. See doc. 54.</w:t>
      </w:r>
    </w:p>
    <w:p>
      <w:r>
        <w:t xml:space="preserve">BULLETIN NO. 21 OF MAY 27, 2019 31  </w:t>
        <w:br/>
        <w:t xml:space="preserve">Figure 5 – Content deemed necessary in a pay television offer (%)95  </w:t>
        <w:br/>
        <w:t xml:space="preserve">First release films 26.1  </w:t>
        <w:br/>
        <w:t xml:space="preserve">Serie A 23.0  </w:t>
        <w:br/>
        <w:t xml:space="preserve">TV series 17.5  </w:t>
        <w:br/>
        <w:t xml:space="preserve">Films following the first release 12.9  </w:t>
        <w:br/>
        <w:t xml:space="preserve">Entertainment programs (variety, talk…) 2.6  </w:t>
        <w:br/>
        <w:t xml:space="preserve">Documentaries/factual programs (reality shows,…) 2.3  </w:t>
        <w:br/>
        <w:t xml:space="preserve">Other football content 2.2  </w:t>
        <w:br/>
        <w:t xml:space="preserve">Other sports content 4.3  </w:t>
        <w:br/>
        <w:t xml:space="preserve">None of these 9.1  </w:t>
        <w:br/>
        <w:t xml:space="preserve">In particular, among the customer base of the satellite platform, over a quarter of users believe that Serie A football matches must necessarily be included in the offer, and about 25% consider first release films essential. Smaller proportions of users – 17.4% and 9.9% respectively – indicated TV series and films following the first release as essential content (Figure 6).  </w:t>
        <w:br/>
        <w:t xml:space="preserve">67. Serie A football matches and first release films are also the most important content for the user base of the digital terrestrial platform, which has deemed them essential in even higher percentages than users of the satellite platform (specifically, about 33% of users of the digital terrestrial platform considered Serie A matches essential and 30.4% considered first release films essential). Conversely, smaller percentages – 12.1% and 8.7% respectively – responded that they consider TV series and films following the first release necessary (Figure 7).  </w:t>
        <w:br/>
        <w:t xml:space="preserve">68. Among the user base of the internet platform, the most important content is first release films, which about 28% of users responded they consider essential (Figure 8). Other content is deemed indispensable by percentages of users ranging from 17% to 23%.  </w:t>
        <w:br/>
        <w:t>95 Processing of responses to question 8. See doc. 54.</w:t>
      </w:r>
    </w:p>
    <w:p>
      <w:r>
        <w:t xml:space="preserve">32 BULLETIN NO. 21 OF MAY 27, 2019  </w:t>
        <w:br/>
        <w:t xml:space="preserve">Figure 6 - Satellite platform: content deemed necessary in a TV offer96  </w:t>
        <w:br/>
        <w:t xml:space="preserve">35.0  </w:t>
        <w:br/>
        <w:t xml:space="preserve">30.0  </w:t>
        <w:br/>
        <w:t xml:space="preserve">25.7  </w:t>
        <w:br/>
        <w:t xml:space="preserve">24.9  </w:t>
        <w:br/>
        <w:t xml:space="preserve">25.0  </w:t>
        <w:br/>
        <w:t xml:space="preserve">20.0 17.4  </w:t>
        <w:br/>
        <w:t xml:space="preserve">15.0  </w:t>
        <w:br/>
        <w:t xml:space="preserve">9.9  </w:t>
        <w:br/>
        <w:t xml:space="preserve">10.0  </w:t>
        <w:br/>
        <w:t xml:space="preserve">5.0  </w:t>
        <w:br/>
        <w:t xml:space="preserve">0.0  </w:t>
        <w:br/>
        <w:t>Serie A First release films TV series Films following</w:t>
      </w:r>
    </w:p>
    <w:p>
      <w:r>
        <w:t xml:space="preserve">Figure 7 - Digital terrestrial platform: content deemed necessary in a TV offer97  </w:t>
        <w:br/>
        <w:t xml:space="preserve">35.0 32.9  </w:t>
        <w:br/>
        <w:t xml:space="preserve">30.4  </w:t>
        <w:br/>
        <w:t xml:space="preserve">30.0  </w:t>
        <w:br/>
        <w:t xml:space="preserve">25.0  </w:t>
        <w:br/>
        <w:t xml:space="preserve">20.0  </w:t>
        <w:br/>
        <w:t xml:space="preserve">15.0 12.1  </w:t>
        <w:br/>
        <w:t xml:space="preserve">8.7  </w:t>
        <w:br/>
        <w:t xml:space="preserve">10.0  </w:t>
        <w:br/>
        <w:t xml:space="preserve">5.0  </w:t>
        <w:br/>
        <w:t xml:space="preserve">0.0  </w:t>
        <w:br/>
        <w:t xml:space="preserve">Serie A First release films TV series Films following  </w:t>
        <w:br/>
        <w:t xml:space="preserve">96 Processing of responses to question 8. See doc. 54.  </w:t>
        <w:br/>
        <w:t>97 Processing of responses to question 8. See doc. 54.</w:t>
      </w:r>
    </w:p>
    <w:p>
      <w:r>
        <w:rPr>
          <w:b/>
        </w:rPr>
        <w:t>[Pages 31–33]</w:t>
      </w:r>
    </w:p>
    <w:p>
      <w:r>
        <w:t>BULLETIN NO. 21 OF MAY 27, 2019 33</w:t>
      </w:r>
    </w:p>
    <w:p>
      <w:r>
        <w:t>Figure 8 - Internet platform: contents considered necessary in a TV offer98</w:t>
      </w:r>
    </w:p>
    <w:p>
      <w:r>
        <w:t xml:space="preserve">35.0  </w:t>
        <w:br/>
        <w:t xml:space="preserve">30.0 28.1  </w:t>
        <w:br/>
        <w:t xml:space="preserve">25.0 22.9  </w:t>
        <w:br/>
        <w:t xml:space="preserve">20.5  </w:t>
        <w:br/>
        <w:t xml:space="preserve">20.0  </w:t>
        <w:br/>
        <w:t xml:space="preserve">17.0  </w:t>
        <w:br/>
        <w:t xml:space="preserve">15.0  </w:t>
        <w:br/>
        <w:t xml:space="preserve">10.0  </w:t>
        <w:br/>
        <w:t xml:space="preserve">5.0  </w:t>
        <w:br/>
        <w:t xml:space="preserve">0.0  </w:t>
        <w:br/>
        <w:t>First-run films TV series Serie A subsequent films</w:t>
      </w:r>
    </w:p>
    <w:p>
      <w:r>
        <w:t>70. Confirming the extreme relevance of live Serie A football matches, the results of the survey show that over half of the users who include such content in their subscription (specifically 56.9%) would cancel the entire subscription if Serie A were no longer available (Figure 9).</w:t>
      </w:r>
    </w:p>
    <w:p>
      <w:r>
        <w:t>Figure 9 - Reaction to the absence of Serie A content99</w:t>
      </w:r>
    </w:p>
    <w:p>
      <w:r>
        <w:t xml:space="preserve">I don't know  </w:t>
        <w:br/>
        <w:t xml:space="preserve">19.7%  </w:t>
        <w:br/>
        <w:t xml:space="preserve">keeps  </w:t>
        <w:br/>
        <w:t xml:space="preserve">23.4%  </w:t>
        <w:br/>
        <w:t xml:space="preserve">cancels  </w:t>
        <w:br/>
        <w:t>56.9%</w:t>
      </w:r>
    </w:p>
    <w:p>
      <w:r>
        <w:t>71. Distinguishing the responses of Serie A subscribers by platform type, it is observed that this content is of strategic importance particularly for subscribers to a digital terrestrial offer, 67.5% of whom would opt for cancellation in its absence (Figure 10).</w:t>
      </w:r>
    </w:p>
    <w:p>
      <w:r>
        <w:t xml:space="preserve">98 Elaborations on the responses to question 8. See doc. 54.  </w:t>
        <w:br/>
        <w:t>99 Elaborations on the responses to questions 7 and 23. See doc. 54. In particular, only those who included Serie A matches in their subscription (question no. 7) were considered, and the reaction to the absence of such content was taken into account (question 23).</w:t>
      </w:r>
    </w:p>
    <w:p>
      <w:r>
        <w:t>34 BULLETIN NO. 21 OF MAY 27, 2019</w:t>
      </w:r>
    </w:p>
    <w:p>
      <w:r>
        <w:t>Figure 10 – Reaction to the absence of Serie A content: distinction by platform100</w:t>
      </w:r>
    </w:p>
    <w:p>
      <w:r>
        <w:t xml:space="preserve">80.0  </w:t>
        <w:br/>
        <w:t xml:space="preserve">60.0  </w:t>
        <w:br/>
        <w:t xml:space="preserve">40.0  </w:t>
        <w:br/>
        <w:t xml:space="preserve">20.0  </w:t>
        <w:br/>
        <w:t xml:space="preserve">0.0  </w:t>
        <w:br/>
        <w:t xml:space="preserve">keeps cancels I don't know  </w:t>
        <w:br/>
        <w:t>satellite digital terrestrial internet</w:t>
      </w:r>
    </w:p>
    <w:p>
      <w:r>
        <w:t>72. From the responses provided by the interviewed users, it also emerges that their preferences for different platforms vary depending on the content they consume. In particular, as shown in Figure 11, platforms other than the internet gather the preferences of the majority of users (59.9%) whose subscription includes watching Serie A matches and from about half of the users who watch other football content.</w:t>
      </w:r>
    </w:p>
    <w:p>
      <w:r>
        <w:t>73. The preference for the aforementioned platforms was relatively less pronounced for users whose subscriptions include films, TV series, and generally other non-sport content, who largely proved indifferent between the internet platform and the others.</w:t>
      </w:r>
    </w:p>
    <w:p>
      <w:r>
        <w:t>Figure 11 - Preferred platform by type of content101</w:t>
      </w:r>
    </w:p>
    <w:p>
      <w:r>
        <w:t xml:space="preserve">entertainment 39.9 9.8 38.4 11.9  </w:t>
        <w:br/>
        <w:t xml:space="preserve">documentaries 34.8 11.3 41.6 12.2  </w:t>
        <w:br/>
        <w:t xml:space="preserve">TV series 40.3 17.3 35.2 7.2  </w:t>
        <w:br/>
        <w:t xml:space="preserve">Films 41.8 16.5 34.7 6.9  </w:t>
        <w:br/>
        <w:t xml:space="preserve">Other sports 43.4 6.8 33.6 16.3  </w:t>
        <w:br/>
        <w:t xml:space="preserve">Other football 48.3 4.6 32.7 14.4  </w:t>
        <w:br/>
        <w:t xml:space="preserve">Serie A 59.9 7.4 21.1 11.7  </w:t>
        <w:br/>
        <w:t>satellite/digital terrestrial internet platform indifferent I don't know</w:t>
      </w:r>
    </w:p>
    <w:p>
      <w:r>
        <w:t>74. As highlighted in Figure 12, on-demand pay-TV services, which specifically characterize the internet platform, are particularly used for films and TV series. Overall, 37% of users who have had a subscription (in the last two years) reported having used on-demand services102.</w:t>
      </w:r>
    </w:p>
    <w:p>
      <w:r>
        <w:t>Figure 12 - Use of on-demand services103</w:t>
      </w:r>
    </w:p>
    <w:p>
      <w:r>
        <w:t xml:space="preserve">Films 38.9 33.7 21.0 6.3  </w:t>
        <w:br/>
        <w:t xml:space="preserve">TV series 36.5 31.3 12.3 19.8  </w:t>
        <w:br/>
        <w:t xml:space="preserve">Entertainment programs 20.2 18.7 27.8 33.3  </w:t>
        <w:br/>
        <w:t xml:space="preserve">Serie A 18.7 13.5 21.0 46.8  </w:t>
        <w:br/>
        <w:t xml:space="preserve">Other football events 8.7 16.7 23.8 50.8  </w:t>
        <w:br/>
        <w:t xml:space="preserve">Other sports 7.1 15.1 28.6 49.2  </w:t>
        <w:br/>
        <w:t xml:space="preserve">Other 8.7 16.7 20.6 54.0  </w:t>
        <w:br/>
        <w:t>Very frequently Frequently Rarely Never</w:t>
      </w:r>
    </w:p>
    <w:p>
      <w:r>
        <w:t>75. Moreover, the practice of consuming pay-TV content on the move does not appear to be widespread among users. As can be seen from Figure 13 and Figure 14, both for watching Serie A matches and for films and TV series, users regularly use television or smart TVs, while the use of mobile devices is completely absent or sporadic104.</w:t>
      </w:r>
    </w:p>
    <w:p>
      <w:r>
        <w:t xml:space="preserve">102 The elaboration regarding the use of on-demand services for viewing different content (as per graph 9) refers to the total number of users who – in response to question 13 – stated that they had used such a service in the last two years, totaling 252. Of these, 241 had a subscription, accounting for 37% of the total subscribers, while the other 11 are users who used on-demand services without a subscription.  </w:t>
        <w:br/>
        <w:t xml:space="preserve">103 Elaborations on the responses to question 14. See doc. 54.  </w:t>
        <w:br/>
        <w:t>104 In particular, at least 68.9% of respondents state that they have never used or rarely use devices other than TV and Smart TV.</w:t>
      </w:r>
    </w:p>
    <w:p>
      <w:r>
        <w:rPr>
          <w:b/>
        </w:rPr>
        <w:t>[Pages 34–36]</w:t>
      </w:r>
    </w:p>
    <w:p>
      <w:r>
        <w:t>36 BULLETIN NO. 21 OF MAY 27, 2019</w:t>
        <w:br/>
        <w:t>Figure 13 - Devices used for watching Serie A matches105</w:t>
        <w:br/>
        <w:t>TV- Smart TV 65.9 16.4 8.0 9.7</w:t>
        <w:br/>
        <w:t>Smartphone 13.4 17.7 25.4 43.5</w:t>
        <w:br/>
        <w:t>Desktop PC 9.4 11.7 23.7 55.2</w:t>
        <w:br/>
        <w:t>Notebook 9.4 13.4 20.4 56.9</w:t>
        <w:br/>
        <w:t>Tablet 7.0 17.7 24.1 51.2</w:t>
        <w:br/>
        <w:t>Other 3.0 5.0 10.7 81.3</w:t>
        <w:br/>
        <w:t>Very frequently Frequently Rarely Never</w:t>
        <w:br/>
        <w:t>Figure 14 - Devices used for watching Movies and TV Series106</w:t>
        <w:br/>
        <w:t>TV- Smart TV 67.5 18.2 7.0 7.3</w:t>
        <w:br/>
        <w:t>Smartphone 11.1 13.0 26.4 49.5</w:t>
        <w:br/>
        <w:t>Notebook 9.8 9.3 20.7 60.2</w:t>
        <w:br/>
        <w:t>Desktop PC 7.9 9.6 26.3 56.3</w:t>
        <w:br/>
        <w:t>Tablet 7.5 13.0 28.0 51.4</w:t>
        <w:br/>
        <w:t>Other 2.0 3.0 9.6 85.4</w:t>
        <w:br/>
        <w:t>Very frequently Frequently Rarely Never</w:t>
        <w:br/>
        <w:t>76. The responses provided by users to some questions included in the survey allow for inferences regarding the degree of substitutability between different platforms. In particular, with reference to watching Serie A matches, users who have (had) a subscription to the Sky offer on satellite or to the Sky and Mediaset offers on digital terrestrial were asked which other platform they would turn to in the event that their reference provider no longer broadcasted such content.</w:t>
        <w:br/>
        <w:t>77. As shown in Figure 15 and Figure 16, the responses highlighted that – excluding those who were unable to provide their indication – subscribers to Sky on satellite would predominantly switch to the digital terrestrial platform; conversely, those who have (had) a subscription to the Sky or Mediaset offers on digital terrestrial would predominantly switch to internet platforms.</w:t>
        <w:br/>
        <w:t>105 Elaborations on the responses to question 15. See doc. 54.</w:t>
        <w:br/>
        <w:t>106 Elaborations on the responses to question 15. See doc. 54.</w:t>
      </w:r>
    </w:p>
    <w:p>
      <w:r>
        <w:t>BULLETIN NO. 21 OF MAY 27, 2019 37</w:t>
        <w:br/>
        <w:t>Figure 15 – Serie A: shift from the Sky offer on satellite107</w:t>
        <w:br/>
        <w:t>45.0</w:t>
        <w:br/>
        <w:t>38.9</w:t>
        <w:br/>
        <w:t>40.0</w:t>
        <w:br/>
        <w:t>35.0 32.2</w:t>
        <w:br/>
        <w:t>28.8</w:t>
        <w:br/>
        <w:t>30.0</w:t>
        <w:br/>
        <w:t>25.0</w:t>
        <w:br/>
        <w:t>20.0</w:t>
        <w:br/>
        <w:t>15.0</w:t>
        <w:br/>
        <w:t>10.0</w:t>
        <w:br/>
        <w:t>5.0</w:t>
        <w:br/>
        <w:t>0.0</w:t>
        <w:br/>
        <w:t>dtt internet indifferent</w:t>
        <w:br/>
        <w:t>Figure 16 – Serie A: shift from the offers on digital terrestrial108</w:t>
        <w:br/>
        <w:t>50.0</w:t>
        <w:br/>
        <w:t>45.1</w:t>
        <w:br/>
        <w:t>45.0</w:t>
        <w:br/>
        <w:t>40.0</w:t>
        <w:br/>
        <w:t>35.0 32.8</w:t>
        <w:br/>
        <w:t>30.0</w:t>
        <w:br/>
        <w:t>25.0 22.1</w:t>
        <w:br/>
        <w:t>20.0</w:t>
        <w:br/>
        <w:t>15.0</w:t>
        <w:br/>
        <w:t>10.0</w:t>
        <w:br/>
        <w:t>5.0</w:t>
        <w:br/>
        <w:t>0.0</w:t>
        <w:br/>
        <w:t>satellite internet indifferent</w:t>
        <w:br/>
        <w:t>78. Furthermore, the choices made by users who have canceled the Mediaset Premium offer on digital terrestrial highlight that Sky represents its closest competitor for the provision of pay-tv services. In fact, as shown in Figure 17, 56% of users who previously had a subscription to the Mediaset Premium offer on digital terrestrial are currently Sky customers; 34% have no subscription, while only 10%, despite having a subscription, are not Sky customers.</w:t>
        <w:br/>
        <w:t>107 Elaborations on the responses to question 21. See doc. 54.</w:t>
        <w:br/>
        <w:t>108 Elaborations on the responses to question 22. See doc. 54.</w:t>
      </w:r>
    </w:p>
    <w:p>
      <w:r>
        <w:t>38 BULLETIN NO. 21 OF MAY 27, 2019</w:t>
        <w:br/>
        <w:t>Figure 17 - Choices of former subscribers to the Mediaset Premium offer on digital terrestrial109</w:t>
        <w:br/>
        <w:t>Users with no</w:t>
        <w:br/>
        <w:t>subscription</w:t>
        <w:br/>
        <w:t>34%</w:t>
        <w:br/>
        <w:t>Users with</w:t>
        <w:br/>
        <w:t>(at least)</w:t>
        <w:br/>
        <w:t>one Sky offer</w:t>
        <w:br/>
        <w:t>56%</w:t>
        <w:br/>
        <w:t>users with no</w:t>
        <w:br/>
        <w:t>Sky offers</w:t>
        <w:br/>
        <w:t>10%</w:t>
        <w:br/>
        <w:t>79. It is also observed that users who became Sky customers largely preferred the Sky digital terrestrial offer or the Sky satellite offer (activated by 38.6% and 34.1% of former Mediaset subscribers, respectively), or even a subscription that includes both (4.5%). 11.4% of former Mediaset subscribers who became Sky customers opted for the Sky fiber offer, and an identical percentage opted for the Now TV offer (Figure 18)110.</w:t>
        <w:br/>
        <w:t>109 Elaborations on the responses to question 5. See doc. 54.</w:t>
        <w:br/>
        <w:t>110 The elaborations in graphs 12 and 13 refer to users who had a subscription to the Mediaset Premium offer in the last year or in the last two years, which total 79.</w:t>
      </w:r>
    </w:p>
    <w:p>
      <w:r>
        <w:rPr>
          <w:b/>
        </w:rPr>
        <w:t>[Pages 37–39]</w:t>
      </w:r>
    </w:p>
    <w:p>
      <w:r>
        <w:t>BULLETIN NO. 21 OF MAY 27, 2019 39</w:t>
      </w:r>
    </w:p>
    <w:p>
      <w:r>
        <w:t>Figure 18 - Choices of former subscribers to the Mediaset Premium offer on digital terrestrial among Sky offers111</w:t>
      </w:r>
    </w:p>
    <w:p>
      <w:r>
        <w:t>45</w:t>
        <w:br/>
        <w:t>38.6</w:t>
        <w:br/>
        <w:t>40</w:t>
        <w:br/>
        <w:t>34.1</w:t>
        <w:br/>
        <w:t>35</w:t>
        <w:br/>
        <w:t>30</w:t>
        <w:br/>
        <w:t>25</w:t>
        <w:br/>
        <w:t>20</w:t>
        <w:br/>
        <w:t>15</w:t>
        <w:br/>
        <w:t>11.4 11.4</w:t>
        <w:br/>
        <w:t>10</w:t>
        <w:br/>
        <w:t>4.5</w:t>
        <w:br/>
        <w:t>5</w:t>
        <w:br/>
        <w:t>0</w:t>
        <w:br/>
        <w:t>Users who have Users who have Users who have Users who have users have both</w:t>
        <w:br/>
        <w:t>the Sky offer the Sky DTT the Sky offer via Now TV Sky satellite and Sky DTT</w:t>
        <w:br/>
        <w:t>satellite fiber</w:t>
      </w:r>
    </w:p>
    <w:p>
      <w:r>
        <w:t>80. With specific reference to users who in the last year had a subscription to the Serie A package of Mediaset Premium112, it is noted that, while 35.8% did not activate any subscription, 32% activated a subscription to a Serie A package of Sky (or Now TV), 15% activated a subscription to a Dazn package, and 17% activated packages from both operators (Figure 19).</w:t>
      </w:r>
    </w:p>
    <w:p>
      <w:r>
        <w:t>111 Elaborations on the responses to question 5. See doc. 54.</w:t>
      </w:r>
    </w:p>
    <w:p>
      <w:r>
        <w:t>112 This elaboration refers to users who currently have a subscription to the Serie A package of Mediaset Premium or have had it in the last year, totaling 53.</w:t>
      </w:r>
    </w:p>
    <w:p>
      <w:r>
        <w:t>40 BULLETIN NO. 21 OF MAY 27, 2019</w:t>
      </w:r>
    </w:p>
    <w:p>
      <w:r>
        <w:t>Figure 19 - Choices of former subscribers to the Serie A package of Mediaset Premium113</w:t>
      </w:r>
    </w:p>
    <w:p>
      <w:r>
        <w:t>40.0</w:t>
        <w:br/>
        <w:t>35.8</w:t>
        <w:br/>
        <w:t>35.0 32.1</w:t>
        <w:br/>
        <w:t>30.0</w:t>
        <w:br/>
        <w:t>25.0</w:t>
        <w:br/>
        <w:t>20.0 17.0</w:t>
        <w:br/>
        <w:t>15.1</w:t>
        <w:br/>
        <w:t>15.0</w:t>
        <w:br/>
        <w:t>10.0</w:t>
        <w:br/>
        <w:t>5.0</w:t>
        <w:br/>
        <w:t>0.0</w:t>
        <w:br/>
        <w:t>A Serie A package of Both A Dazn package None</w:t>
        <w:br/>
        <w:t>Sky or Now TV</w:t>
      </w:r>
    </w:p>
    <w:p>
      <w:r>
        <w:t>81. As can be seen from Figure 20, the propensity of users to subscribe to the Dazn offer seems to be limited by the quality of the offer from that operator, which the vast majority of subscribers perceive as not high.</w:t>
      </w:r>
    </w:p>
    <w:p>
      <w:r>
        <w:t>113 Elaborations on the responses to question 28_b. See doc. 54</w:t>
      </w:r>
    </w:p>
    <w:p>
      <w:r>
        <w:t>BULLETIN NO. 21 OF MAY 27, 2019 41</w:t>
      </w:r>
    </w:p>
    <w:p>
      <w:r>
        <w:t>Figure 20 – Perceived quality of Dazn's internet offer114</w:t>
      </w:r>
    </w:p>
    <w:p>
      <w:r>
        <w:t>high quality</w:t>
        <w:br/>
        <w:t>low quality</w:t>
        <w:br/>
        <w:t>23%</w:t>
        <w:br/>
        <w:t>25%</w:t>
        <w:br/>
        <w:t>medium quality</w:t>
        <w:br/>
        <w:t>52%</w:t>
      </w:r>
    </w:p>
    <w:p>
      <w:r>
        <w:t>82. Furthermore, the survey reveals that Sky users have a low propensity to install an additional decoder or satellite dish in their homes for accessing pay-TV services from a new operator: in fact, only 28.6% of those who have (or have had) a subscription to the Sky offer on satellite have shown willingness in this regard, while a higher percentage (36%) has declared themselves unavailable (Figure 21).</w:t>
      </w:r>
    </w:p>
    <w:p>
      <w:r>
        <w:t>114 Elaborations on the responses to question 27. See doc. 54. The average score reached by the evaluation is 5.48 on a scale from 1 to 10.</w:t>
      </w:r>
    </w:p>
    <w:p>
      <w:r>
        <w:rPr>
          <w:b/>
        </w:rPr>
        <w:t>[Pages 40–42]</w:t>
      </w:r>
    </w:p>
    <w:p>
      <w:r>
        <w:t>42 BULLETIN NO. 21 OF MAY 27, 2019</w:t>
      </w:r>
    </w:p>
    <w:p>
      <w:r>
        <w:t>Figure 21 - Sky subscribers' willingness to install an additional decoder or satellite dish115</w:t>
      </w:r>
    </w:p>
    <w:p>
      <w:r>
        <w:t>40.0</w:t>
        <w:br/>
        <w:t>36.0 35.4</w:t>
        <w:br/>
        <w:t>35.0</w:t>
        <w:br/>
        <w:t>28.6</w:t>
        <w:br/>
        <w:t>30.0</w:t>
        <w:br/>
        <w:t>25.0</w:t>
        <w:br/>
        <w:t>20.0</w:t>
        <w:br/>
        <w:t>15.0</w:t>
        <w:br/>
        <w:t>10.0</w:t>
        <w:br/>
        <w:t>5.0</w:t>
        <w:br/>
        <w:t>0.0</w:t>
        <w:br/>
        <w:t>Yes No Don't know</w:t>
      </w:r>
    </w:p>
    <w:p>
      <w:r>
        <w:t>83. Finally, regarding the TivùSat platform, user responses indicate a very low penetration rate: in fact, only about 13% of users who have (had) a subscription currently use this platform for free television (excluding those who were unable to provide an answer to the question)116.</w:t>
      </w:r>
    </w:p>
    <w:p>
      <w:r>
        <w:t>84. These users, moreover, in addition to using the platform for free television, largely also have a subscription to pay television and/or a broadband or ultra-broadband internet connection. As for the reception of terrestrial digital television, only about one third of users using the TivùSat platform report reception issues (Figure 22).</w:t>
      </w:r>
    </w:p>
    <w:p>
      <w:r>
        <w:t xml:space="preserve">115 Elaborations on the responses to question 11. See doc. 54.  </w:t>
        <w:br/>
        <w:t>116 Data derived from the elaboration of responses to questions 1, 2, 3, and 29.</w:t>
      </w:r>
    </w:p>
    <w:p>
      <w:r>
        <w:t>BULLETIN NO. 21 OF MAY 27, 2019</w:t>
      </w:r>
    </w:p>
    <w:p>
      <w:r>
        <w:t>Figure 22 - Willingness to pay-TV among TivùSat platform users117</w:t>
      </w:r>
    </w:p>
    <w:p>
      <w:r>
        <w:t>Has reception issues with the signal</w:t>
        <w:br/>
        <w:t>32.4 67.6 0.0</w:t>
        <w:br/>
        <w:t>of terrestrial digital television?</w:t>
        <w:br/>
        <w:t>Is reached by a</w:t>
        <w:br/>
        <w:t>broadband or ultra-broadband</w:t>
        <w:br/>
        <w:t>internet connection?</w:t>
        <w:br/>
        <w:t>63.4 25.4 11.3</w:t>
        <w:br/>
        <w:t>Has (had) a subscription to pay-</w:t>
        <w:br/>
        <w:t>64.8 32.4 2.8</w:t>
        <w:br/>
        <w:t>TV?</w:t>
        <w:br/>
        <w:t>Is interested in renewing</w:t>
        <w:br/>
        <w:t>his/subscribing to a new 50.7 32.4 16.9</w:t>
        <w:br/>
        <w:t>pay-TV subscription?</w:t>
        <w:br/>
        <w:t>YES NO DON'T KNOW</w:t>
      </w:r>
    </w:p>
    <w:p>
      <w:r>
        <w:t>VI.v Relevant markets</w:t>
      </w:r>
    </w:p>
    <w:p>
      <w:r>
        <w:t>85. The operation in question concerns the markets that constitute the television services supply chain, specifically referring to the retail services of pay television. In order to prepare a pay television offer, it is also necessary to have inputs consisting of the content to be included in the pay offer, consisting of both i) the exploitation rights of individual audiovisual products (such as films, sporting events, programs) to be included in libraries or linear channels, and ii) pre-packaged linear channels from third-party publishers that are licensed and included in the pay television offer118. Pay television operators are therefore buyers of such inputs and, in some cases, produce content (both individual content and linear channels) to be sold to third parties.</w:t>
      </w:r>
    </w:p>
    <w:p>
      <w:r>
        <w:t>86. An additional level of the television supply chain is represented by the technical means necessary to convey the pay television offer and, as far as relevant to the assessments of this concentration, the technological platform services and channel numbering and transmission capacity119 to convey the signal via digital terrestrial. These technical means constitute the outlets that allow pay-TV operators to reach user-viewers through digital terrestrial.</w:t>
      </w:r>
    </w:p>
    <w:p>
      <w:r>
        <w:t xml:space="preserve">117 Elaborations on the responses to questions 30 and 1, 2, 3, 29. In particular, subjects who have had a pay-TV subscription in the last two years and who also use TivùSat were selected. See doc. 54.  </w:t>
        <w:br/>
        <w:t xml:space="preserve">118 See Commission Decision of June 16, 2018, case COMP/M.8861 – Comcast/Sky; Commission Decision of April 7, 2017, case COMP/M.8354 – Fox/Sky; Commission Decision of December 21, 2010, case COMP/M.5932 – News Corp/BskyB; Commission Decision of September 22, 2006, case COMP/M.4353 – Permira/All3Media Group; Commission Decision of April 15, 2013, case COMP/M.6880 – Liberty Global/Virgin Media; Commission Decision of February 24, 2015, case COMP/M.7194 – Liberty Global / Corelio / W&amp;W / De Vijver Media; Commission Decision of December 21, 2011, case COMP/M.6369 – HBO/Ziggo/HBO Nederland.  </w:t>
        <w:br/>
        <w:t>119 See AGCM Measures No. 25359 of March 10, 2015 and No. 25452 of April 30, 2015, case C11987 – EI Towers/Rai Way; AGCM Measure No. 23117 of December 14, 2011, case C11205 – Elettronica Industriale/Digital Multimedia Technologies; AGCM Measure No. 24679 of December 10, 2013, case C7493B – Elettronica Industriale/Modification DVB-H/DVB-T technology. Commission Decision of May 30, 2017, case COMP/M.8465 – Vivendi/Telecom Italia.</w:t>
      </w:r>
    </w:p>
    <w:p>
      <w:r>
        <w:t>44 BULLETIN NO. 21 OF MAY 27, 2019</w:t>
      </w:r>
    </w:p>
    <w:p>
      <w:r>
        <w:t>87. Therefore, the relevant markets affected by the operation in question will be identified, based on the effects of a horizontal, vertical, and conglomerate nature.</w:t>
      </w:r>
    </w:p>
    <w:p>
      <w:r>
        <w:t>a) The retail market for pay television services (pay-TV market)</w:t>
      </w:r>
    </w:p>
    <w:p>
      <w:r>
        <w:t>88. The retail market for pay television services (pay-TV market), of national geographical size, coincides with the overall market for pay television services, which can be provided through various transmission means, particularly via satellite (DTH) and through digital terrestrial (DTT), as well as via cable and internet (IPTV and OTT).</w:t>
      </w:r>
    </w:p>
    <w:p>
      <w:r>
        <w:t>89. In national and European practice120, the pay-TV market is traditionally considered distinct from the free-to-air television market and, more specifically, from the advertising revenue market on television, although there are connections between these due to horizontal relationships. This is primarily because the "premium" programs and content typically distributed through pay-TV are not usually substitutable with the programs and content broadcast by free-to-air channels.</w:t>
      </w:r>
    </w:p>
    <w:p>
      <w:r>
        <w:t>90. Furthermore, the main source of revenue for operators active in pay-TV is almost entirely represented by subscriptions and the sale of pay-per-view programs; while the revenues of operators active in the free-to-air television market, on the other hand, derive from advertising and/or state contributions. Therefore, the characteristics of demand and supply are profoundly different in the two markets, and substitutability from the supply side between free-to-air television and pay-TV is also limited.</w:t>
      </w:r>
    </w:p>
    <w:p>
      <w:r>
        <w:t>91. From a geographical perspective, the pay-TV market has a national dimension considering the regulatory and legal framework, language barriers, cultural factors, as well as the fact that audiovisual rights for content broadcast through television are generally limited to the national territory.</w:t>
      </w:r>
    </w:p>
    <w:p>
      <w:r>
        <w:t>92. The investigation has confirmed the definition of the relevant market from a product perspective and, in particular, the existence of a distinct market for retail pay television services compared to that of free television and, therefore, the advertising revenue market on television.</w:t>
      </w:r>
    </w:p>
    <w:p>
      <w:r>
        <w:t>93. Regarding funding sources, it is noted that the revenues of pay television operators continue to be almost entirely represented by subscriptions and the sale of pay-per-view programs. Over time, in fact, the incidence of advertising on the revenues of pay television operators has even decreased, while subscription revenues have increased from 88.4% in 2012 to 90.3% in 2017 (Table 5).</w:t>
      </w:r>
    </w:p>
    <w:p>
      <w:r>
        <w:t>120 See AGCM Measure No. 18932 of October 2, 2008, case A407 – Conto TV/Sky Italia; AGCM Measure No. 15632 of June 28, 2006, A362 – Football rights; AGCM Measure No. 24206 of February 6, 2013, A418C - Selective procedures Lega calcio 2010/11 and 2011/12; Commission Decision of June 25, 2008, case COMP/M.5121 – News Corp/Premiere; Commission Decision of April 2, 2003, case COMP/M.2876 – Newscorp/Telepiù.</w:t>
      </w:r>
    </w:p>
    <w:p>
      <w:r>
        <w:rPr>
          <w:b/>
        </w:rPr>
        <w:t>[Pages 43–45]</w:t>
      </w:r>
    </w:p>
    <w:p>
      <w:r>
        <w:t>BULLETIN NO. 21 OF MAY 27, 2019 45</w:t>
      </w:r>
    </w:p>
    <w:p>
      <w:r>
        <w:t>Table 5 – Distribution of pay television revenues121</w:t>
      </w:r>
    </w:p>
    <w:p>
      <w:r>
        <w:t>2012 2013 2014 2015 2016 2017</w:t>
      </w:r>
    </w:p>
    <w:p>
      <w:r>
        <w:t>Revenues from pay offers 88.4% 89.8% 89.6% 89.6% 90.0% 90.3%</w:t>
      </w:r>
    </w:p>
    <w:p>
      <w:r>
        <w:t>Advertising revenues 11.6% 10.2% 10.4% 10.4% 10.0% 9.7%</w:t>
      </w:r>
    </w:p>
    <w:p>
      <w:r>
        <w:t>94. The data from Sky confirms this incidence122. In fact, the advertising revenues related to Sky's pay-tv channels and third-party publishers included in Sky's pay offer (amounting to approximately [100-495] million Euros in 2017 and [100-495] million Euros in the period January-November 2018) represent about [5-10%] and [5-10%] respectively in 2017 and in the period January-November 2018 of the total revenues attributable to pay television123.</w:t>
      </w:r>
    </w:p>
    <w:p>
      <w:r>
        <w:t>95. The distinction between the pay television market and the advertising collection market can also be inferred by observing the trend of revenues in the two markets. In fact, while revenues from pay television have increased by 2% in the period 2012-2017 and an annual variation of 0.1% in the period 2016-2017, revenues from the advertising collection market have contracted by 8% in the period 2012-2017 and by 2% in the period 2016-2017124.</w:t>
      </w:r>
    </w:p>
    <w:p>
      <w:r>
        <w:t>96. Further evidence regarding this distinction can be derived from the documents of Infront and the LNPA (Figure 23). In particular, the circumstance that, following a reduction in the number of subscribers, there is an increase in market revenues demonstrates that a significant and non-transitory increase in prices would be advantageous for a hypothetical monopolist of the market125; this is because the reduction in quantity (number of subscribers) due to the price increase is more than compensated by the increase in revenues126.</w:t>
      </w:r>
    </w:p>
    <w:p>
      <w:r>
        <w:t>121 See Elaborations on AGCOM data, Annual Report 2018 of the Authority for Communications Guarantees, p. 120.</w:t>
      </w:r>
    </w:p>
    <w:p>
      <w:r>
        <w:t>122 See doc. 50.</w:t>
      </w:r>
    </w:p>
    <w:p>
      <w:r>
        <w:t>123 It should also be noted that according to the Mediobanca Study Center (R&amp;S), Sky is "free from fluctuations in the advertising market." See doc. 162 (annex 7). Furthermore, it is noted that Sky generated advertising revenues for its free television channels (TV8, Cielo, Sky TG 24) amounting to [30-100] million euros in 2018, while for the over 200 pay channels on the Sky platform, advertising revenues amount to [100-495] million (also considering the advertising collection attributable to third-party publisher channels included in the pay offer). Therefore, despite the extremely higher number of Sky's pay television channels (more than 50 times the number of free channels of the same company), advertising revenues on pay channels (including third-party publishers) are about 2 times higher than those attributable to free channels. See doc. 50. For the number of channels, see doc. 39.</w:t>
      </w:r>
    </w:p>
    <w:p>
      <w:r>
        <w:t>124 See Elaborations on AGCOM data, Annual Report 2018 of the Authority for Communications Guarantees, pp. 116-120.</w:t>
      </w:r>
    </w:p>
    <w:p>
      <w:r>
        <w:t>125 According to the financial data for Italy publicly released by the Sky group, between the fiscal year 2017 and the fiscal year 2018, the average monthly revenue per user (ARPU) increased from €42 to €45. In light of this increase in the average monthly price paid by the user, amounting to 7.14%, there was a revenue increase of 6.07% against an increase in customers of about 0.8%. See doc. 162 (annex 3).</w:t>
      </w:r>
    </w:p>
    <w:p>
      <w:r>
        <w:t>126 See Communication from the Commission on the definition of the relevant market for the application of Community law on competition (97/C 372/03). The substitution rate between retail pay television services and other free audiovisual services is not sufficiently broad to constitute a competitive constraint for pay television. In fact, as a result of the increase in the average market price, there has been an increase in revenues such that the increase in the price of retail pay television services is profitable.</w:t>
      </w:r>
    </w:p>
    <w:p>
      <w:r>
        <w:t>46 BULLETIN NO. 21 OF MAY 27, 2019</w:t>
      </w:r>
    </w:p>
    <w:p>
      <w:r>
        <w:t>Figure 23 – Trend of subscribers and revenues of pay television127</w:t>
      </w:r>
    </w:p>
    <w:p>
      <w:r>
        <w:t>97. Regarding the differentiation of content between the pay television market and the free television market (and in turn with the related advertising collection market on television), some internal documents from Mediaset show how certain types of content have a reduced rationale in the free television market (Figure 24).</w:t>
      </w:r>
    </w:p>
    <w:p>
      <w:r>
        <w:t>98. In particular, generalist content (especially the television programs "Amici" and "Ciao Darwin") manages to reach, both in terms of audience share and advertising pressure128, a larger audience compared to content historically defined as premium, such as UEFA Champions League events. It follows that a systematic broadcasting of premium events would not be sustainable with a business model based on advertising revenues, thus confirming a significant differentiation of content present in pay television compared to content in free television129.</w:t>
      </w:r>
    </w:p>
    <w:p>
      <w:r>
        <w:t>127 See doc. 31, 33.</w:t>
      </w:r>
    </w:p>
    <w:p>
      <w:r>
        <w:t>128 Audience share is the percentage ratio between the average number of viewers recorded by a program or in a time slot and the total number of viewers who were simultaneously using other channels through the same media. The Gross Rating Point (GRP) is a unit of measurement used in advertising to indicate the level of advertising pressure exerted by an advertising campaign on the target audience. It is obtained by multiplying the percentage of people reached (coverage) by the number of times they were reached (i.e., frequency).</w:t>
      </w:r>
    </w:p>
    <w:p>
      <w:r>
        <w:t>129 Mediaset has also noted that sports rights "constitute a strong driving element in the choice to subscribe to a pay-tv offer." See doc. 180. See also doc. 186.</w:t>
      </w:r>
    </w:p>
    <w:p>
      <w:r>
        <w:t>BULLETIN NO. 21 OF MAY 27, 2019 47</w:t>
      </w:r>
    </w:p>
    <w:p>
      <w:r>
        <w:t>Figure 24 – Difference between audience share and gross rating point130</w:t>
      </w:r>
    </w:p>
    <w:p>
      <w:r>
        <w:t>99. Finally, several parties who were consulted confirmed the persistence of a separation between the pay-tv market and the advertising collection market on television131. According to what emerged during the investigation, pay television has been undergoing an evolution in recent years concerning the technological and commercial distribution methods, particularly regarding the over-the-top (OTT) distribution method132, adopted also by historical operators133.</w:t>
      </w:r>
    </w:p>
    <w:p>
      <w:r>
        <w:t>100. Regarding content, some parties believe that there is a phenomenon of polarization between content type and distribution type, with OTTs using an S-VOD model focusing on the offer of TV series, largely self-produced, while traditional pay-tvs are orienting towards live events, such as football and/or sports content, major high-following events, and cinema, while transactional services (T-VOD, EST, and pay-per-view) are assuming an increasingly important role for cinematic content134. The relationship between content and transmission platform appears to be confirmed by the reading of Sky's documents135.</w:t>
      </w:r>
    </w:p>
    <w:p>
      <w:r>
        <w:t>130 See PI.4-PI.5 annex 1.</w:t>
      </w:r>
    </w:p>
    <w:p>
      <w:r>
        <w:t>131 See doc. 145, 158, 167, 168, 181, 192.</w:t>
      </w:r>
    </w:p>
    <w:p>
      <w:r>
        <w:t>132 Over-the-top TV is the category concerning audiovisual services transmitted over the public internet and generally intended for viewing on a connected television screen. Providers of such services also provide a graphical navigation interface, allowing easy access to the requested video by the user via the remote control. Unlike IPTV services, these are platforms that do not use closed IP networks and are therefore available to all users with access to broadband internet. See AGCM Decision No. 26258 of November 30, 2016, case IC41 – Inquiry into the audiovisual sector.</w:t>
      </w:r>
    </w:p>
    <w:p>
      <w:r>
        <w:t>133 See doc. 145. In particular, Mediaset provides the service called Infinity and the Sky group provides the service called NowTV.</w:t>
      </w:r>
    </w:p>
    <w:p>
      <w:r>
        <w:t>134 See doc. 95.</w:t>
      </w:r>
    </w:p>
    <w:p>
      <w:r>
        <w:t>135 See doc. 4 (annex F1.6), 51 (annex 8). In particular, the EY study (doc. 4, annex F1.6) shows that OTT viewing is predominantly of films and TV series, while for the categories of entertainment, documentaries, and sports, the majority of subjects (over 67%) do not watch such content. The only exception is Eurosport Player, which is a service that exclusively presents sports content.</w:t>
      </w:r>
    </w:p>
    <w:p>
      <w:r>
        <w:rPr>
          <w:b/>
        </w:rPr>
        <w:t>[Pages 46–48]</w:t>
      </w:r>
    </w:p>
    <w:p>
      <w:r>
        <w:t>48 BULLETIN NO. 21 OF MAY 27, 2019</w:t>
      </w:r>
    </w:p>
    <w:p>
      <w:r>
        <w:t>101. In relation to the pay television market, this market expresses a total revenue of approximately €3.08 billion in 2017136 and about €2.9 billion for the period January-November 2018. The concentration index (HHI) in 2017 and in the period January-November 2018 is extremely high, specifically amounting to 6281 and 6578 points137, respectively. The market shares are shown in Table 6 below.</w:t>
      </w:r>
    </w:p>
    <w:p>
      <w:r>
        <w:t>Table 6 - Market shares of pay-tv operators138</w:t>
      </w:r>
    </w:p>
    <w:p>
      <w:r>
        <w:t>Year 2017 January-November 2018</w:t>
      </w:r>
    </w:p>
    <w:p>
      <w:r>
        <w:t>(millions of Euro) (millions of Euro)</w:t>
      </w:r>
    </w:p>
    <w:p>
      <w:r>
        <w:t>Sky [2,000-3,000] [75-80%] [2,000-3,000] [75-80%]</w:t>
      </w:r>
    </w:p>
    <w:p>
      <w:r>
        <w:t>Mediaset [495-700] [15-20%] [100-495] [10-15%]</w:t>
      </w:r>
    </w:p>
    <w:p>
      <w:r>
        <w:t>Netflix [30-100] [1-5%] [100-495] [5-10%]</w:t>
      </w:r>
    </w:p>
    <w:p>
      <w:r>
        <w:t>Others [30-100] [less than 1%] [30-100] [1-5%]</w:t>
      </w:r>
    </w:p>
    <w:p>
      <w:r>
        <w:t>Total 3,083 2,904</w:t>
      </w:r>
    </w:p>
    <w:p>
      <w:r>
        <w:t>102. Regarding the distribution methods, it should be noted that although the volumes of OTTs appear to be extremely high139, their weight in terms of revenue is extremely low (Table 7). In fact, traditional pay-tv continues to account for more than 90% of the market revenues, both in 2017 and in the first eleven months of 2018.</w:t>
      </w:r>
    </w:p>
    <w:p>
      <w:r>
        <w:t>Table 7 – Revenues of pay television distinguished by distribution method140</w:t>
      </w:r>
    </w:p>
    <w:p>
      <w:r>
        <w:t>Year 2017 January-November 2018</w:t>
      </w:r>
    </w:p>
    <w:p>
      <w:r>
        <w:t>(millions of Euro) (millions of Euro)</w:t>
      </w:r>
    </w:p>
    <w:p>
      <w:r>
        <w:t>Traditional Pay Tv [2,000-3,000] [90-95%] [2,000-3,000] [90-95%]</w:t>
      </w:r>
    </w:p>
    <w:p>
      <w:r>
        <w:t>OTT [100-495] [5-10%] [100-495] [5-10%]</w:t>
      </w:r>
    </w:p>
    <w:p>
      <w:r>
        <w:t>of which Now Tv (Sky) [10-30] [less than 1%] [30-100] [1-5%]</w:t>
      </w:r>
    </w:p>
    <w:p>
      <w:r>
        <w:t>of which Infinity [1-10] [less than 1%] [1-10] [less than 1%] (Mediaset)</w:t>
      </w:r>
    </w:p>
    <w:p>
      <w:r>
        <w:t>Total 3,083 2,904</w:t>
      </w:r>
    </w:p>
    <w:p>
      <w:r>
        <w:t>103. This dichotomy between volumes and values seems to be explained by the fact that OTT S-VOD methods usually provide a free trial period and, in light of a considerable number of subscribers to this free trial period, there is an extremely high number of subscribers who do not renew their subscription at the end of the free trial141.</w:t>
      </w:r>
    </w:p>
    <w:p>
      <w:r>
        <w:t>104. In particular, Mediaset has noted that a non-renewal rate of 60-70% is consistent with the OTT distribution model; this indicator, in fact, should be framed within the "context of the OTT market characterized by the great flexibility provided to the user and comparable to the 'sampling' or product trial model"142.</w:t>
      </w:r>
    </w:p>
    <w:p>
      <w:r>
        <w:t>105. Furthermore, it has emerged that Internet offers are complementary to traditional pay-tv offers (Sky and Mediaset Premium)143. With reference to the data from the statistical survey analyzed above (Table 4), it is observed that 77.9% of Dazn customers have also subscribed to Sky offers (DTH, DTT, Fiber) and only 7.8% of them have exclusively a Dazn subscription. The same occurs with respect to Amazon Prime Video – where users who only use this service are 14.6%, while the remaining part holds more than one subscription (46.5% also holds one of Sky's offers) – and Netflix – where users who hold only one subscription represent 32.3%, while 31% also have a Sky subscription.</w:t>
      </w:r>
    </w:p>
    <w:p>
      <w:r>
        <w:t>106. The incidence of multiple subscriptions is more frequent for Internet services (and, in particular, OTT SVOD services). For the services Infinity, Dazn, Netflix, TIM Vision, Prime Video, Now TV, over 66% of their users also purchase another subscription (Table 8). In contrast, for the offers on digital terrestrial and satellite from Sky and Mediaset, the majority of them use a single subscription.</w:t>
      </w:r>
    </w:p>
    <w:p>
      <w:r>
        <w:t>Table 8 - Incidence of multi-homing for each pay-tv offer144</w:t>
      </w:r>
    </w:p>
    <w:p>
      <w:r>
        <w:t>Sky Sky Sky Now Mediaset Tim Prime</w:t>
      </w:r>
    </w:p>
    <w:p>
      <w:r>
        <w:t>Infinity Dazn Netflix</w:t>
      </w:r>
    </w:p>
    <w:p>
      <w:r>
        <w:t>DTH DTT Fiber TV DTT Vision Video</w:t>
      </w:r>
    </w:p>
    <w:p>
      <w:r>
        <w:t>(% users)</w:t>
      </w:r>
    </w:p>
    <w:p>
      <w:r>
        <w:t>Only one 63.0 51.6 33.3 28.6 50.0 16.7 7.8 32.3 34.1 14.6</w:t>
      </w:r>
    </w:p>
    <w:p>
      <w:r>
        <w:t>subscription</w:t>
      </w:r>
    </w:p>
    <w:p>
      <w:r>
        <w:t>More than one 37.0 48.4 66.7 71.4 50.0 83.3 92.2 67.7 65.9 85.4</w:t>
      </w:r>
    </w:p>
    <w:p>
      <w:r>
        <w:t>subscription</w:t>
      </w:r>
    </w:p>
    <w:p>
      <w:r>
        <w:t>107. Regarding the specific offer of Dazn, the statistical survey confirmed a strong overlap with Sky's pay offers: 59.7% of Dazn customers also hold a Sky (or NowTv) subscription and an additional 16.9% have a Sky (or Now TV) offer and other subscriptions (Figure 25). This circumstance has been confirmed by the LNPA145.</w:t>
      </w:r>
    </w:p>
    <w:p>
      <w:r>
        <w:t>141 The percentage rate of users who do not renew their subscription at the end of the trial period varies from 40-50% to 70-80% depending on the pay audiovisual services used. Cf. doc. 23, 26, 27, 29, 50.</w:t>
      </w:r>
    </w:p>
    <w:p>
      <w:r>
        <w:t>142 Cf. doc. 29.</w:t>
      </w:r>
    </w:p>
    <w:p>
      <w:r>
        <w:t>143 Cf. doc. 145, 167, 168, 181, 190.</w:t>
      </w:r>
    </w:p>
    <w:p>
      <w:r>
        <w:t>144 Elaborations on the responses to question 4. Cf. doc. 54.</w:t>
      </w:r>
    </w:p>
    <w:p>
      <w:r>
        <w:t>145 Cf. doc. 168.</w:t>
      </w:r>
    </w:p>
    <w:p>
      <w:r>
        <w:t>50 BULLETIN NO. 21 OF MAY 27, 2019</w:t>
      </w:r>
    </w:p>
    <w:p>
      <w:r>
        <w:t>Figure 25 – Multi-homing incidence of Dazn customers146</w:t>
      </w:r>
    </w:p>
    <w:p>
      <w:r>
        <w:t>The Sky sports and/or Serie A package 59.7</w:t>
      </w:r>
    </w:p>
    <w:p>
      <w:r>
        <w:t>or Now Tv</w:t>
      </w:r>
    </w:p>
    <w:p>
      <w:r>
        <w:t>Other pay offers with football and sports content different from those of Sky or Now Tv 20.8</w:t>
      </w:r>
    </w:p>
    <w:p>
      <w:r>
        <w:t>Sky/Now Tv and other pay offers with football and sports content 16.9</w:t>
      </w:r>
    </w:p>
    <w:p>
      <w:r>
        <w:t>None of the above 20.8</w:t>
      </w:r>
    </w:p>
    <w:p>
      <w:r>
        <w:t>108. Furthermore, it is appropriate to note that the incidence of multi-homing between Sky's offer on satellite digital (DTH) and Mediaset's offer on digital terrestrial (DTT) is zero (Table 4 above). This indicates that the two offers are in a relationship of substitutability and, therefore, direct competition.</w:t>
      </w:r>
    </w:p>
    <w:p>
      <w:r>
        <w:t>109. Regarding the types of distribution platforms used for the distribution of pay television offers, it is observed that traditional platforms still represent the predominant means for the distribution of pay television offers (Table 9 and Table 10).</w:t>
      </w:r>
    </w:p>
    <w:p>
      <w:r>
        <w:t>110. In particular, concerning Sky, satellite digital (DTH) represents the platform most used by subscribers. The digital terrestrial platform represents, as of November 2018, the second most used platform by Sky customers. Furthermore, considering the adoption dynamics of the platform by subscriber customers, it is observed that the R2 platform has allowed – in just 5 months (from June 2018 to November 2018) – the acquisition of over [100,000-500,000] customers, while during the same period the "Sky via Fiber" offer acquired about [0-100,000] and the "Now Tv" service has [omitted] the number of subscriptions147.</w:t>
      </w:r>
    </w:p>
    <w:p>
      <w:r>
        <w:t>146 Elaborations on the responses to question 26. Cf. doc. 54.</w:t>
      </w:r>
    </w:p>
    <w:p>
      <w:r>
        <w:t>147 Cf. doc. 51 (annex 7 to doc. 50).</w:t>
      </w:r>
    </w:p>
    <w:p>
      <w:r>
        <w:rPr>
          <w:b/>
        </w:rPr>
        <w:t>[Pages 49–51]</w:t>
      </w:r>
    </w:p>
    <w:p>
      <w:r>
        <w:t>BULLETIN NO. 21 OF MAY 27, 2019 51</w:t>
      </w:r>
    </w:p>
    <w:p>
      <w:r>
        <w:t>Table 9 – Distribution of Sky customers by platform (thousands of users)148</w:t>
      </w:r>
    </w:p>
    <w:p>
      <w:r>
        <w:t>Dec-16 Jun-17 Dec-17 Jun-18 Sep-18 Nov-18</w:t>
      </w:r>
    </w:p>
    <w:p>
      <w:r>
        <w:t>[4,000-5,000] [4,000-5,000] [4,000-5,000] [4,000-5,000] [4,000-5,000] [4,000-5,000]</w:t>
      </w:r>
    </w:p>
    <w:p>
      <w:r>
        <w:t>DTH (satellite)</w:t>
      </w:r>
    </w:p>
    <w:p>
      <w:r>
        <w:t>([90-95%]) ([90-95%]) ([90-95%]) ([90-95%]) ([80-85%]) ([80-85%])</w:t>
      </w:r>
    </w:p>
    <w:p>
      <w:r>
        <w:t>- - - [0-100] [100-500] [100-500]</w:t>
      </w:r>
    </w:p>
    <w:p>
      <w:r>
        <w:t>DTT (R2)</w:t>
      </w:r>
    </w:p>
    <w:p>
      <w:r>
        <w:t>- - - ([1-5%]) ([5-10%]) ([5-10%])</w:t>
      </w:r>
    </w:p>
    <w:p>
      <w:r>
        <w:t>[0-100] [0-100] [0-100] [0-100] [0-100] [0-100]</w:t>
      </w:r>
    </w:p>
    <w:p>
      <w:r>
        <w:t>Internet-Fiber</w:t>
      </w:r>
    </w:p>
    <w:p>
      <w:r>
        <w:t>([1-5%]) ([1-5%]) ([1-5%]) ([1-5%]) ([1-5%]) ([1-5%])</w:t>
      </w:r>
    </w:p>
    <w:p>
      <w:r>
        <w:t>[100-500] [100-500] [100-500] [100-500] [100-500] [100-500]</w:t>
      </w:r>
    </w:p>
    <w:p>
      <w:r>
        <w:t>Now TV</w:t>
      </w:r>
    </w:p>
    <w:p>
      <w:r>
        <w:t>([5-10%]) ([5-10%]) ([5-10%]) ([5-10%]) ([5-10%]) ([5-10%])</w:t>
      </w:r>
    </w:p>
    <w:p>
      <w:r>
        <w:t>Total [4,000-5,000] [4,000-5,000] [4,000-5,000] [4,000-5,000] [5,000-6,000] [4,000-5,000]</w:t>
      </w:r>
    </w:p>
    <w:p>
      <w:r>
        <w:t>Table 10 – Distribution of Sky customers by platform (quarterly revenues)149</w:t>
      </w:r>
    </w:p>
    <w:p>
      <w:r>
        <w:t>Dec-16 Jun-17 Dec-17 Jun-18 Sep-18 Nov-18</w:t>
      </w:r>
    </w:p>
    <w:p>
      <w:r>
        <w:t>[omitted] [omitted] [omitted] [omitted] [omitted] [omitted]</w:t>
      </w:r>
    </w:p>
    <w:p>
      <w:r>
        <w:t>DTH (satellite)</w:t>
      </w:r>
    </w:p>
    <w:p>
      <w:r>
        <w:t>([90-95%]) ([90-95%]) ([90-95%]) ([90-95%]) ([90-95%]) ([85-90%])</w:t>
      </w:r>
    </w:p>
    <w:p>
      <w:r>
        <w:t>[omitted] [omitted] [omitted]</w:t>
      </w:r>
    </w:p>
    <w:p>
      <w:r>
        <w:t>DTT (R2)</w:t>
      </w:r>
    </w:p>
    <w:p>
      <w:r>
        <w:t>([&lt;1%]) ([5-10%]) ([5-10%])</w:t>
      </w:r>
    </w:p>
    <w:p>
      <w:r>
        <w:t>[omitted] [omitted] [omitted] [omitted] [omitted] [omitted]</w:t>
      </w:r>
    </w:p>
    <w:p>
      <w:r>
        <w:t>Internet-Fiber</w:t>
      </w:r>
    </w:p>
    <w:p>
      <w:r>
        <w:t>([1-5%]) ([1-5%]) ([1-5%]) ([&lt;1%]) ([1-5%]) ([1-5%])</w:t>
      </w:r>
    </w:p>
    <w:p>
      <w:r>
        <w:t>[omitted] [omitted] [omitted] [omitted] [omitted] [omitted]</w:t>
      </w:r>
    </w:p>
    <w:p>
      <w:r>
        <w:t>Now TV</w:t>
      </w:r>
    </w:p>
    <w:p>
      <w:r>
        <w:t>([&lt;1%]) ([1-5%]) ([1-5%]) ([1-5%]) ([1-5%]) ([1-5%])</w:t>
      </w:r>
    </w:p>
    <w:p>
      <w:r>
        <w:t>Total [omitted] [omitted] [omitted] [omitted] [omitted] [omitted]</w:t>
      </w:r>
    </w:p>
    <w:p>
      <w:r>
        <w:t>111. Sky's internal data is consistent with the results of the statistical survey, which appear to confirm that traditional platforms are still the preferred type of transmission among consumers. Traditional platforms are still today the preferred means for viewing content (Figure 11 supra), in particular: Serie A (59.9% of respondents prefer satellite and terrestrial digital for watching Serie A, compared to 7.4% who prefer the Internet), football events (traditional platforms 48.3%, internet 4.6%), sports (traditional platforms 43.4%, internet 6.8%), movies (traditional platforms 41.8%, internet 16.5%), TV series (traditional platforms 40.3%, internet 17.3%), documentaries (traditional platforms 34.8%, internet 11.3%), entertainment (traditional platforms 39.9%, internet 9.8%). Finally, subscribers to a satellite offer, in the absence of Serie A rights on satellite, would choose digital terrestrial as their first option (Figure 15 supra).</w:t>
      </w:r>
    </w:p>
    <w:p>
      <w:r>
        <w:t>b) The market for wholesale access services to the technical platform of digital terrestrial pay television</w:t>
      </w:r>
    </w:p>
    <w:p>
      <w:r>
        <w:t>112. The market for wholesale access services to the technical platform of digital terrestrial pay television consists of offering a series of technical, operational, and administrative services that enable the provision of pay television offers and allow the customers of a pay-tv operator to enjoy such commercial offer. The market has a national dimension due to the geographical extent of digital terrestrial transmission networks.</w:t>
      </w:r>
    </w:p>
    <w:p>
      <w:r>
        <w:t>113. In particular, from the perspective of the commodity definition of the market, it should be noted that the services provided by R2 consist mainly of services offered to pay television operators (currently Mediaset Premium and Sky) that allow the activation of pay-tv offers to customers-viewers equipped with R2 smart cards (and Mediaset Premium smart cards).</w:t>
      </w:r>
    </w:p>
    <w:p>
      <w:r>
        <w:t>114. In fact, according to what emerged during the investigation, R2 holds the license for the conditional access system Nagravision and, using the encryption key assigned to it, is the only entity capable of activating pay offers on the smart cards previously distributed by Mediaset Premium and currently distributed by R2/Sky150.</w:t>
      </w:r>
    </w:p>
    <w:p>
      <w:r>
        <w:t>115. According to what Mediaset indicated, in January 2018 Mediaset "foreseen the unbundling of the DTT distribution platform (also through the establishment of a specific company, i.e. [R2] to be destined for possible use by third parties"151 in a perspective of enhancing productive assets. In fact, Mediaset confirmed that "the R2 operation was aimed at opening the pay-tv market to new entrants, offering an open platform of technological services"152.</w:t>
      </w:r>
    </w:p>
    <w:p>
      <w:r>
        <w:t>116. Sky is currently the only entity that offers access services to the platform for pay television, both with respect to digital terrestrial and digital satellite. Furthermore, Sky has previously offered access services to its satellite digital technological platform by virtue of the commitments made to the European Commission in the community concentration Newscorp/Telepiù153 and during the A407 procedure, which led to an extension of access obligations until March 31, 2012154.</w:t>
      </w:r>
    </w:p>
    <w:p>
      <w:r>
        <w:t>117. In particular, according to the contract signed between Mediaset Premium and Sky on March 30, 2018, from June 1, 2018, Mediaset Premium, through the business branch merged into R2, began to provide technological platform services to Sky, consisting of hosting and managing the Sky DTT offer on Mediaset Premium devices and/or compatible with the Mediaset Premium offer155. These services allowed Sky to activate an offer on digital terrestrial in the absence of its own technological platform on DTT.</w:t>
      </w:r>
    </w:p>
    <w:p>
      <w:r>
        <w:t>150 See 40, 156, 158.</w:t>
      </w:r>
    </w:p>
    <w:p>
      <w:r>
        <w:t>151 See doc. PI.4.</w:t>
      </w:r>
    </w:p>
    <w:p>
      <w:r>
        <w:t>152 See doc. 186.</w:t>
      </w:r>
    </w:p>
    <w:p>
      <w:r>
        <w:t>153 See Commission Decision of April 2, 2003, case COMP/M.2876 – Newscorp/Telepiù; AGCM Provision No. 18932 of October 2, 2008, case A407 – Conto TV/Sky Italia.</w:t>
      </w:r>
    </w:p>
    <w:p>
      <w:r>
        <w:t>154 See AGCM Provision No. 18932 of October 2, 2008, case A407 – Conto TV/Sky Italia;</w:t>
      </w:r>
    </w:p>
    <w:p>
      <w:r>
        <w:t>155 Among the services provided are those of operational marketing, promotional and communication, operational management of sales and the provision of smart cards and devices necessary for the provision of the commercial offer, customer management (activation, billing, assistance), management of processes necessary for signal encryption.</w:t>
      </w:r>
    </w:p>
    <w:p>
      <w:r>
        <w:t>BULLETIN NO. 21 OF MAY 27, 2019 53</w:t>
      </w:r>
    </w:p>
    <w:p>
      <w:r>
        <w:t>118. Following the transfer of control of R2, which took place on November 30, 2018, R2 provided the same technical platform services in favor of Mediaset Premium. The option for the transfer of R2 was conditioned on the circumstance that Mediaset Premium [omitted]156. R2 appears to be the only provider of access services to the technological platform on digital terrestrial currently active157.</w:t>
      </w:r>
    </w:p>
    <w:p>
      <w:r>
        <w:t>119. Access to the platform potentially allows the activation of pay offers to approximately [4-5] million smart cards previously distributed in Italian territory158. Furthermore, access to R2's platform allows for the activation, at a very low customer acquisition cost, of Mediaset Premium customers159, potentially involving the activation of offers to holders of smart cards of Mediaset Premium customers and former customers, ranging between 1.5 and 2 million users160.</w:t>
      </w:r>
    </w:p>
    <w:p>
      <w:r>
        <w:t>120. Regarding the possibility of using other transmission platforms, it should be noted that currently R2 is the only entity that offers wholesale access services to the platform. Furthermore, concerning pay-tv, the digital terrestrial platform is the second platform – after Sky's digital satellite – in terms of revenue incidence (Table 11).</w:t>
      </w:r>
    </w:p>
    <w:p>
      <w:r>
        <w:t>Table 11 – Revenue incidence of the pay-tv market by platform161</w:t>
      </w:r>
    </w:p>
    <w:p>
      <w:r>
        <w:t>2017 January-November 2018</w:t>
      </w:r>
    </w:p>
    <w:p>
      <w:r>
        <w:t>(millions of euros, %) (millions of euros, %)</w:t>
      </w:r>
    </w:p>
    <w:p>
      <w:r>
        <w:t>DTH (Sky) [2,000-3,000] [75-80%] [2,000-3,000] [75-80%]</w:t>
      </w:r>
    </w:p>
    <w:p>
      <w:r>
        <w:t>DTT (R2) [495-700] [15-20%] [100-495] [10-15%]</w:t>
      </w:r>
    </w:p>
    <w:p>
      <w:r>
        <w:t>Internet [100-495] [5-10%] [100-495] [5-10%]</w:t>
      </w:r>
    </w:p>
    <w:p>
      <w:r>
        <w:t>3,083 2,904</w:t>
      </w:r>
    </w:p>
    <w:p>
      <w:r>
        <w:t>121. This data is consistent with the previously analyzed data regarding the distribution of Sky customers among distribution platforms (Table 9 and Table 10).</w:t>
      </w:r>
    </w:p>
    <w:p>
      <w:r>
        <w:t>122. Furthermore, in execution of the contracts ancillary to the concentration, Mediaset exercised the option for the transfer to Sky of the channel numbering resources of digital terrestrial television (LCN) assigned to it for the pay offer of Mediaset Premium. According to what</w:t>
      </w:r>
    </w:p>
    <w:p>
      <w:r>
        <w:t>156 See doc. PI.3,</w:t>
      </w:r>
    </w:p>
    <w:p>
      <w:r>
        <w:t>157 It should be noted that the company Pangea S.r.l. (VAT No. 03060810136) which provided a multi-operator technical platform, allowing DTT content providers to offer pay-tv and pay-per-view programs in digital terrestrial technology, has been removed from the Business Register on October 6, 2015, following a voluntary liquidation procedure initiated on December 23, 2013. See Business Register – Telemaco.</w:t>
      </w:r>
    </w:p>
    <w:p>
      <w:r>
        <w:t>158 See doc. 50.</w:t>
      </w:r>
    </w:p>
    <w:p>
      <w:r>
        <w:t>159 See doc. PI.3 (Annex 3): In particular, according to Sky's corporate documents "This will make it very easy for current Ms customers to take a SKY offer (no need to change cards or STB) and allow us to acquire customers at a very low SAC [n.d.r. Subscriber Acquisition Cost]".</w:t>
      </w:r>
    </w:p>
    <w:p>
      <w:r>
        <w:t>160 See doc. PI.12-PI.13 (Annex 1). In particular, each platform (in this case R2) is assigned a key (Key) of encryption that is found on the smart card given to customers-viewers and in the information systems of the platform/pay-tv operator (Head End). The key manager is therefore the only entity capable of using the smart cards associated with that key, even in the absence of any exclusivity. Therefore, only R2 is able to use and manage its own smart cards (and the smart cards of Mediaset Premium). See doc. 156.</w:t>
      </w:r>
    </w:p>
    <w:p>
      <w:r>
        <w:t>161 Elaborations on doc. 4, 23, 26, 27, 29, 35, 41, 49, 50, 146. The offers have been classified including in DTH: Sky on satellite; in DTT: Sky on digital terrestrial (partial 2018) and Mediaset Premium; Internet: Amazon Prime Video, Chili, Dazn, Eurosport Player, Infinity, Netflix, Now TV, Sky Fiber, TIM Vision, TIM Sky, Vodafone TV.</w:t>
      </w:r>
    </w:p>
    <w:p>
      <w:r>
        <w:rPr>
          <w:b/>
        </w:rPr>
        <w:t>[Pages 52–54]</w:t>
      </w:r>
    </w:p>
    <w:p>
      <w:r>
        <w:t>54 BULLETIN NO. 21 OF MAY 27, 2019</w:t>
      </w:r>
    </w:p>
    <w:p>
      <w:r>
        <w:t>As stated by Mediaset, the transfer of channel numbering rights is connected to the transfer of the platform162.</w:t>
      </w:r>
    </w:p>
    <w:p>
      <w:r>
        <w:t>123. The numbering of terrestrial digital channels is subject to regulation by the Authority for Communications Guarantees163. Currently, the numbering resources of terrestrial digital available for pay television services are identified in numbering ranges IV (channels 301-399) and V (channels 401-499).</w:t>
      </w:r>
    </w:p>
    <w:p>
      <w:r>
        <w:t>Table 12 – Numbering resources164</w:t>
      </w:r>
    </w:p>
    <w:p>
      <w:r>
        <w:t>Assigned Numbering Number of channels</w:t>
        <w:br/>
        <w:t>Mediaset</w:t>
        <w:br/>
        <w:t>301-399 99 50%</w:t>
        <w:br/>
        <w:t>(subject to transfer)</w:t>
        <w:br/>
        <w:t>Crea S.r.l. 401-405 4 2%</w:t>
        <w:br/>
        <w:t>unallocated 409-416 8 4%</w:t>
        <w:br/>
        <w:t>Italia Way 417-436 20 10%</w:t>
        <w:br/>
        <w:t>Fox International 437</w:t>
        <w:br/>
        <w:t>unallocated 438-441 4 2%</w:t>
        <w:br/>
        <w:t>Digital Broadcast</w:t>
        <w:br/>
        <w:t>442-451 10 5%</w:t>
        <w:br/>
        <w:t>Services S.r.l.165</w:t>
        <w:br/>
        <w:t>unallocated 452-454 3 1.5%</w:t>
        <w:br/>
        <w:t>Sky 455-494 40 20%</w:t>
        <w:br/>
        <w:t>Numbering range 301-399</w:t>
        <w:br/>
        <w:t>198 100%</w:t>
        <w:br/>
        <w:t>pay-tv 401-499</w:t>
      </w:r>
    </w:p>
    <w:p>
      <w:r>
        <w:t>124. As shown in Table 12, Mediaset holds the numbering from channel 301 to channel 309, accounting for 50% of the numbering resources, while Sky holds the numbering from channel 455 to channel 494, accounting for approximately 20% of the numbering resources. Italia Way holds the channels from 417 to 437, accounting for 10% of the channels. Therefore, the transfer of channels from Mediaset to Sky would have resulted in the latter controlling approximately 70% of the numbering resources allocated to pay television services on terrestrial digital. The unallocated numbering corresponds to the remaining 7.6% of the numbering reserved for pay television. However, these unallocated numbers are not contiguous and, therefore, the only contiguous block presents at most 8 numbers.</w:t>
      </w:r>
    </w:p>
    <w:p>
      <w:r>
        <w:t>c) The wholesale market for the licensing of audiovisual content transmission rights and its sub-segments</w:t>
      </w:r>
    </w:p>
    <w:p>
      <w:r>
        <w:t>125. The wholesale market for the licensing of audiovisual content transmission rights and its possible sub-segments consists of providing pre-packaged content of various types (films, sporting events, TV programs) to publishers who can set up linear television channels or include them in their on-demand offerings166. In the past, the European Commission has considered a possible sub-segmentation of such content based on the type of content (films, sporting events, TV programs), for the potential premium nature of the content, or by programming window167, but has left the definition of the market open.</w:t>
      </w:r>
    </w:p>
    <w:p>
      <w:r>
        <w:t>126. Regarding the geographical dimension of the market, it is believed to be national due to cultural characteristics, as well as the predominantly national circulation regime of copyright. In this market, Sky is primarily a buyer of audiovisual rights.</w:t>
      </w:r>
    </w:p>
    <w:p>
      <w:r>
        <w:t>127. The elements that emerged during the investigation appear to confirm the presence of segments by content type, especially with reference to premium content such as sports content and cinematic products168. In particular, it has emerged that premium content constitutes a fundamental driver for consumers' choices of pay television offers169, as recognized by Sky170 and Mediaset171. Specifically, the statistical survey has established that the two contents deemed necessary for a pay television offer are first-run feature films and Serie A (Figure 5 supra). Furthermore, there is a differentiation in the importance of content among distribution platforms: while for traditional platforms (satellite and terrestrial digital) the most important content is Serie A, followed by first-run films; for the internet platform, the most important content is first-run films and TV series (Figure 6, Figure 7, Figure 8 supra).</w:t>
      </w:r>
    </w:p>
    <w:p>
      <w:r>
        <w:t>128. Table 13 below shows the expenditure shares by content type.</w:t>
      </w:r>
    </w:p>
    <w:p>
      <w:r>
        <w:t>166 Cf. European Commission Decision of February 24, 2015, case COMP/M.7194 – Liberty Global/Corelio/W&amp;W/De Vijver Media. See also the European Commission decision of June 15, 2018, case COMP/M.8861 – Comcast/Sky.</w:t>
      </w:r>
    </w:p>
    <w:p>
      <w:r>
        <w:t>167 Cf. European Commission Decision of February 24, 2015, case COMP/M.7194 – Liberty Global/Corelio/W&amp;W/De Vijver Media; Commission Decision of April 7, 2017, case M.8354 – Fox/Sky; European Commission Decision of June 15, 2018, case COMP/M.8861 – Comcast/Sky.</w:t>
      </w:r>
    </w:p>
    <w:p>
      <w:r>
        <w:t>168 Cf. 145, 167, 189, 190. See also Figures 9 and 10 supra.</w:t>
      </w:r>
    </w:p>
    <w:p>
      <w:r>
        <w:t>169 Cf. 145, 167, 181, 189, 190</w:t>
      </w:r>
    </w:p>
    <w:p>
      <w:r>
        <w:t>170 On this point, Sky stated that "The loss of rights related to sporting events such as Serie A and the football competitions organized by UEFA, along with the recent failure to acquire any premium pay rights, not only confirm this irreversible decision but also underlie the loss of a large part of subscribers to the MP offer on DTT" Cf. doc. 16.</w:t>
      </w:r>
    </w:p>
    <w:p>
      <w:r>
        <w:t>171 Cf. doc. 180, 186.</w:t>
      </w:r>
    </w:p>
    <w:p>
      <w:r>
        <w:t>Table 13 – Expenditure shares for content acquisition172</w:t>
      </w:r>
    </w:p>
    <w:p>
      <w:r>
        <w:t>2017 2018</w:t>
        <w:br/>
        <w:t>Sky Mediaset Others Sky Mediaset Others</w:t>
        <w:br/>
        <w:t>Feature films [60-70%] [20-30%] [1-10%] [60-70%] [20-30%] [10-20%]</w:t>
        <w:br/>
        <w:t>TV films [80-90%] [10-20%] [1-10%] [80-90%] [10-20%] [1-10%]</w:t>
        <w:br/>
        <w:t>TV series [40-50%] [40-50%] [10-20%] [30-40%] [30-40%] [20-30%]</w:t>
        <w:br/>
        <w:t>Serie A football [50-60%] [40-50%] [&lt;1%] [60-70%] [20-30%] [10-20%]</w:t>
        <w:br/>
        <w:t>Other football [20-30%] [70-80%] [&lt;1%] [50-60%] [30-40%] [1-10%]</w:t>
        <w:br/>
        <w:t>Other sports [90-100%] [&lt;1%] [1-10%] [90-100%] [&lt;1%] [1-10%]</w:t>
        <w:br/>
        <w:t>Factual/Documentaries [60-70%] [&lt;1%] [30-40%] [60-70%] [&lt;1%] [30-40%]</w:t>
        <w:br/>
        <w:t>News [90-100%] [&lt;1%] [&lt;1%] [90-100%] [&lt;1%] [&lt;1%]</w:t>
        <w:br/>
        <w:t>Others [80-90%] [&lt;1%] [10-20%] [60-70%] [&lt;1%] [30-40%]</w:t>
        <w:br/>
        <w:t>Total [50-60%] [40-50%] [1-10%] [60-70%] [20-30%] [10-20%]</w:t>
      </w:r>
    </w:p>
    <w:p>
      <w:r>
        <w:t>129. With reference to the different types, Sky holds those related to seven weekly competitions out of ten of the Serie A Championship organized by the National Professional League Serie A, as well as all competitions held in the UEFA Champions League and UEFA Europa League organized by UEFA, in the Formula 1 championship and in Moto GP races. Regarding film rights, Sky holds several exclusive "output deal" contracts173 for films produced by: Sony Pictures/Columbia Pictures, The Walt Disney Company, Lions Gate Entertainment, 21st Century Fox/Fox Entertainment Group, Viacom/Paramount Motion Pictures Group, Medusa174. Through contracts entered into with Mediaset, Sky will also be able to broadcast content for films produced by: Universal and Time Warner175.</w:t>
      </w:r>
    </w:p>
    <w:p>
      <w:r>
        <w:t>130. In particular, analyzing the cinematic content, the analysis of the 50 films with the best releases for the years 2017, 2018, and 2019 shows that operators Sky and Mediaset jointly hold a share between 94% and 70% of the rights to such feature films.</w:t>
      </w:r>
    </w:p>
    <w:p>
      <w:r>
        <w:t>172 Cf. Elaborations on doc. 131, 134, 135, 136, 137, 141, 142, 143, 147, 187, 233.</w:t>
      </w:r>
    </w:p>
    <w:p>
      <w:r>
        <w:t>173 These are contracts under which broadcasters commit to acquiring, for a specified period, transmission rights for a series of films distributed by a specific operator during the term of the contract and that meet certain requirements. The effects of the contract, however, usually extend to the expiration of the last programming window established contractually. Upon expiration of the negotiated time period, such transmission rights may then be re-acquired by the same broadcaster or by other parties. Therefore, while the rights pertain to films produced within a specific time frame, for example, all films distributed in the years 2015-2018, the effects of the contract extend to the last programming window, which is usually set at about three years from the film's theatrical release. Cf. AGCM Provision No. 26258 of November 30, 2016, case IC41 – Inquiry into the audiovisual sector.</w:t>
      </w:r>
    </w:p>
    <w:p>
      <w:r>
        <w:t>174 Cf. doc. PI.3</w:t>
      </w:r>
    </w:p>
    <w:p>
      <w:r>
        <w:t>175 Cf. PI3, annex 3, PI.4.</w:t>
      </w:r>
    </w:p>
    <w:p>
      <w:r>
        <w:rPr>
          <w:b/>
        </w:rPr>
        <w:t>[Pages 55–57]</w:t>
      </w:r>
    </w:p>
    <w:p>
      <w:r>
        <w:t>BULLETIN NO. 21 OF MAY 27, 2019 57</w:t>
      </w:r>
    </w:p>
    <w:p>
      <w:r>
        <w:t>Table 14 – Allocation of theatrical films among the top fifty by box office in Italy176</w:t>
      </w:r>
    </w:p>
    <w:p>
      <w:r>
        <w:t>Year Sky Mediaset Premium Others</w:t>
        <w:br/>
        <w:t>2016 32 titles 64% 12 titles 24% 6 titles 12%</w:t>
        <w:br/>
        <w:t>2017 31 titles 62% 16 titles 32% 3 titles 6%</w:t>
        <w:br/>
        <w:t>2018 25 titles 50% 10 titles 20% 15 titles 30%</w:t>
      </w:r>
    </w:p>
    <w:p>
      <w:r>
        <w:t>d) The market for wholesale supply of pre-packaged television channels for pay television and its possible sub-segments (basic and premium)</w:t>
      </w:r>
    </w:p>
    <w:p>
      <w:r>
        <w:t>131. In the market for wholesale supply of pre-packaged television channels for pay television and its possible sub-segments (basic and premium), television publishers operate by purchasing various types of content and packaging linear channels that are licensed to pay television operators, who then include them in their retail pay-tv service.</w:t>
      </w:r>
    </w:p>
    <w:p>
      <w:r>
        <w:t>132. According to national and community guidelines177, it is necessary to identify the market for wholesale supply of channels for pay-tv as a distinct market from those for free television; moreover, the European Commission has noted that in Italy the distinction between free channels and pay-tv, as well as between basic pay-tv channels and premium pay-tv channels, remains significant178.</w:t>
      </w:r>
    </w:p>
    <w:p>
      <w:r>
        <w:t>133. The evidence that emerged during the investigation confirms this division. In fact, such evidence confirms the existence of a clear separation between pay-tv channels and free-tv channels179, related both to the editorial aspect and the relationship between content value and audience, which does not justify the free availability of certain content for which there is a high willingness to pay from a limited group of subjects. For such content, low audiences do not justify the free transmission of the channel180. It should be noted that the failure to sell certain pay-tv channels of Discovery to Sky resulted in the closure of the channel itself, although Discovery had the means for free transmission181.</w:t>
      </w:r>
    </w:p>
    <w:p>
      <w:r>
        <w:t>134. Regarding the possible identification of relevant markets of smaller sizes coinciding with the sub-segments of basic and premium channels, it is possible to leave the market definition open as the competitive assessments to be carried out are the same in both configurations.</w:t>
      </w:r>
    </w:p>
    <w:p>
      <w:r>
        <w:t>135. It is believed that the relevant market thus identified has a national scope due to the cultural, sociological, and linguistic characteristics of each country, as well as the strictly national distribution adopted by each of the operators. In this market, Sky is primarily a buyer of television channels for its offerings on satellite, internet, and digital terrestrial platforms. The company also produces its own television channels which it integrates into its commercial offerings and, in some cases, sells these channels to third-party pay-tv operators. The expenditure shares for content acquisition are shown in Table 15 below.</w:t>
      </w:r>
    </w:p>
    <w:p>
      <w:r>
        <w:t>Table 15 – Expenditure for the acquisition of channels by pay-tv operators (2017 and 2018)182</w:t>
      </w:r>
    </w:p>
    <w:p>
      <w:r>
        <w:t>Operator Expenditure share 2017 (%) Expenditure share 2018 (%)</w:t>
        <w:br/>
        <w:t>Sky [90-95%] [80-90%]</w:t>
        <w:br/>
        <w:t>Mediaset Premium [0-5%] [0-5%]</w:t>
        <w:br/>
        <w:t>Others [less than 1%] [5-10%]</w:t>
      </w:r>
    </w:p>
    <w:p>
      <w:r>
        <w:t>136. The same results emerge with reference to the possible sub-segments of television channels purchased from third parties.</w:t>
      </w:r>
    </w:p>
    <w:p>
      <w:r>
        <w:t>Table 16 - Expenditure shares for channel acquisition183</w:t>
      </w:r>
    </w:p>
    <w:p>
      <w:r>
        <w:t>2017 2018</w:t>
        <w:br/>
        <w:t>Sky Mediaset Others Sky Mediaset Others</w:t>
        <w:br/>
        <w:t>Premium channels [90-100%] [1-10%] [&lt;1%] [80-90%] [1-10%] [10-20%]</w:t>
        <w:br/>
        <w:t>Basic channels [90-100%] [1-10%] [&lt;1%] [90-100%] [1-10%] [&lt;1%]</w:t>
        <w:br/>
        <w:t>Total [90-100%] [1-10%] [&lt;1%] [80-90%] [1-10%] [5-10%]</w:t>
      </w:r>
    </w:p>
    <w:p>
      <w:r>
        <w:t>Sky Mediaset Others Sky Mediaset Others</w:t>
        <w:br/>
        <w:t>Cinema channels [&lt;1%] [90-100%] [&lt;1%] [50-60%] [40-50%] [&lt;1%]</w:t>
        <w:br/>
        <w:t>TV Series channels [90-100%] [&lt;1%] [&lt;1%] [90-100%] [&lt;1%] [&lt;1%]</w:t>
        <w:br/>
        <w:t>Generalist channels [&lt;1%] [90-100%] [&lt;1%] [&lt;1%] [90-100%] [&lt;1%]</w:t>
        <w:br/>
        <w:t>Football channels [90-100%] [&lt;1%] [&lt;1%] [30-40%] [&lt;1%] [60-70%]184</w:t>
        <w:br/>
        <w:t>Sports channels [80-90%] [10-20%] [&lt;1%] [80-90%] [10-20%] [&lt;1%]</w:t>
        <w:br/>
        <w:t>Factual/Documentary channels [90-100%] [&lt;1%] [&lt;1%] [90-100%] [&lt;1%] [&lt;1%]</w:t>
        <w:br/>
        <w:t>Children's channels [90-100%] [1-10%] [&lt;1%] [90-100%] [&lt;1%] [&lt;1%]</w:t>
        <w:br/>
        <w:t>Other channels [90-100%] [&lt;1%] [&lt;1%] [90-100%] [&lt;1%] [&lt;1%]</w:t>
        <w:br/>
        <w:t>Total [90-100%] [1-10%] [&lt;1%] [80-90%] [1-10%] [1-10%]</w:t>
      </w:r>
    </w:p>
    <w:p>
      <w:r>
        <w:t>e) The market for terrestrial television broadcasting services in digital technology (digital broadcasting market)</w:t>
      </w:r>
    </w:p>
    <w:p>
      <w:r>
        <w:t>137. The market for terrestrial television broadcasting services in digital technology (digital broadcasting market) includes the transmission capacity (facilities and frequencies) intended for the transmission of the terrestrial television signal185. The market has a national dimension due to the extent of the transmission frequency networks, as well as the regulatory frameworks. Mediaset holds, through Elettronica Industriale, 5 national multiplexes and manages two additional multiplexes in full service186. The set of contracts entered into between Mediaset and Sky, collateral and functional to that relating to the technological platform of R2, also provides for the availability to Sky of transmission capacity equal to [omitted] Mbit/s starting from [omitted] 2018 and [omitted] Mbit/s from [omitted] 2018, as well as the possibility of increasing such transmission capacity. According to Mediaset, there is no residual capacity on Mediaset multiplexes except through the shutdown or downsizing of already transported channels187.</w:t>
      </w:r>
    </w:p>
    <w:p>
      <w:r>
        <w:t>f) The market for advertising revenue on television</w:t>
      </w:r>
    </w:p>
    <w:p>
      <w:r>
        <w:t>138. Finally, it is also considered appropriate to identify the market for advertising revenue on television, defined from a commodity perspective as the sale to advertisers of advertising space on television (whether on free channels or pay channels). The geographical dimension of this market is national, considering the regulatory regime, language barriers, as well as cultural factors188.</w:t>
      </w:r>
    </w:p>
    <w:p>
      <w:r>
        <w:t>139. The weight of advertising resources on the revenues of pay television offerings is extremely low, below 10%189.</w:t>
      </w:r>
    </w:p>
    <w:p>
      <w:r>
        <w:t>140. It should be noted that Sky collects advertising on behalf of third-party publishers whose channels are included in its pay television offering, according to a revenue-sharing mechanism. The incidence of advertising collected on behalf of third parties on the total advertising of pay-tv channels included in the Sky offering is approximately [20-30%].</w:t>
      </w:r>
    </w:p>
    <w:p>
      <w:r>
        <w:t>VI.vi Sky's considerations</w:t>
      </w:r>
    </w:p>
    <w:p>
      <w:r>
        <w:t>a) The scope of the concentration operation</w:t>
      </w:r>
    </w:p>
    <w:p>
      <w:r>
        <w:t>141. Turning to Sky's considerations, it believes that, regarding the definition of the concentration operation, the agreements made on March 30, 2018, would not have a concentration nature. According to Sky, this emerges primarily from the reading of certain passages of the communication of the investigative findings and the initiation order, to the extent that the Authority would not have contested the failure to notify the concentration operation, would not have recognized the competence of the European Commission related to the acquisition of the entire Mediaset Premium revenue, and would only refer to the acquisition of an influence over the elements of the Mediaset Premium complex and not of a decisive influence190.</w:t>
      </w:r>
    </w:p>
    <w:p>
      <w:r>
        <w:t>185 Cfr. AGCM Decisions No. 25359 of March 10, 2015 and No. 25452 of April 30, 2015, case C11987 – EI Towers/Rai Way; AGCM Decision No. 23117 of December 14, 2011, case C11205 – Elettronica Industriale/Digital Multimedia Technologies; AGCM Decision No. 24679 of December 10, 2013, case C7493B – Elettronica Industriale/Modification DVB-H/DVB-T technology. Commission Decision of May 30, 2017, case COMP/M.8465 – Vivendi/Telecom Italia.</w:t>
      </w:r>
    </w:p>
    <w:p>
      <w:r>
        <w:t>186 Cfr. doc. 158.</w:t>
      </w:r>
    </w:p>
    <w:p>
      <w:r>
        <w:t>187 Cfr. doc. 186.</w:t>
      </w:r>
    </w:p>
    <w:p>
      <w:r>
        <w:t>188 Cfr. AGCM Decision No. 25957 of April 13, 2016, case C12017 – Italian Television Networks/Finelco Group; ex multis, AGCM Decision No. 24206 of February 6, 2013, A418C – Selective procedures Lega calcio 2010/11 and 2011/12; AGCM Decision No. 23112 of December 14, 2011, A422 – Sky Italia/Auditel.</w:t>
      </w:r>
    </w:p>
    <w:p>
      <w:r>
        <w:t>189 Cfr. 2018 Annual Report of the Authority for Communications Guarantees, p. 120. See also section a) The market for retail pay television services (pay-tv market), p. 43.</w:t>
      </w:r>
    </w:p>
    <w:p>
      <w:r>
        <w:t>190 Cfr. doc. 241.</w:t>
      </w:r>
    </w:p>
    <w:p>
      <w:r>
        <w:rPr>
          <w:b/>
        </w:rPr>
        <w:t>[Pages 58–60]</w:t>
      </w:r>
    </w:p>
    <w:p>
      <w:r>
        <w:t>60 BULLETIN NO. 21 OF MAY 27, 2019</w:t>
      </w:r>
    </w:p>
    <w:p>
      <w:r>
        <w:t>142. Firstly, the Service Contract with R2 would be entirely independent of the concentration operation. Furthermore, the agreement for the provision of distribution and broadcasting services of the channels (Regime Band) and the outsourcing agreements (Service Contract) would be mere service provision agreements that would not entail a change in control over the frequency network infrastructure or the R2 platform. Additionally, Sky notes that it has not yet acquired any exclusive license for pay-tv channels as, for terrestrial digital, this will occur starting from [omissis] 2019 and, in any case, the possibility of using such channels on internet platforms will remain. Moreover, Sky believes that such licenses cannot be associated with an activity linked to market revenue191.</w:t>
      </w:r>
    </w:p>
    <w:p>
      <w:r>
        <w:t>143. According to Sky, furthermore, the agreements and the transfer of R2 would not be inseparable and linked. The agreements would be distinct and independent both in law, particularly in the absence of conditionality, and in fact, being conceived with different and autonomous stipulations, albeit connected192. The transfer of R2 depended on the exercise of the Sale Option by Mediaset and, therefore, "when they concluded the Agreements, the parties were well aware that the Operation might not take place and that the agreements would not be affected by this"193. Mediaset, according to Sky, was free to exercise the option which was subject to the occurrence of two conditions: (i) absence of Serie A content in Mediaset Premium's terrestrial digital offer and (ii) failure to provide access services to R2's technological platform to third parties other than Sky. According to Sky, therefore, Mediaset would have been free in its policy of acquiring Serie A rights and providing technological platform services. Furthermore, the resolutory clause of the Transfer Option would not affect the other agreements194.</w:t>
      </w:r>
    </w:p>
    <w:p>
      <w:r>
        <w:t>144. With specific reference to the individual contracts, Sky notes that the Regime Band agreement would have no legal or economic link with the transfer of R2 and, moreover, Sky would not have exercised the option for the increase of transmission capacity195. In Sky's opinion, the exclusive license for Mediaset's cinema and TV series channels would also have been concluded independently of the exercise of the Sale Option. Furthermore, the license would not be exclusive, as the exclusivity would pertain to terrestrial and satellite digital, but not to the internet platform. Additionally, such licenses would be time-limited (until [omissis]) and for a decreasing number of channels196. Regarding the LCN numbering, Sky raises a defect in Mediaset's exercise of the sale right and believes that such transfer will not take place. Furthermore, Sky observes that with the return of R2 to Mediaset, the LCN numbering 301-399 will also remain available to Mediaset197, noting in this case also an independence from the transfer of R2198.</w:t>
      </w:r>
    </w:p>
    <w:p>
      <w:r>
        <w:t>191 Cf. doc. 241.</w:t>
        <w:br/>
        <w:t>192 Cf. doc. 241.</w:t>
        <w:br/>
        <w:t>193 Cf. doc. 241.</w:t>
        <w:br/>
        <w:t>194 Cf. doc. 241.</w:t>
        <w:br/>
        <w:t>195 Cf. doc. 193, 241. However, the documents on file indicate that this information is incorrect. In fact, from the reading of the contractual documents provided by Sky [omissis].</w:t>
        <w:br/>
        <w:t>196 Cf. doc. 241.</w:t>
        <w:br/>
        <w:t>197 Cf. doc. 241, 271, 277, 279, 281, 282, 283.</w:t>
        <w:br/>
        <w:t>198 Cf. doc. 241.</w:t>
      </w:r>
    </w:p>
    <w:p>
      <w:r>
        <w:t>61 BULLETIN NO. 21 OF MAY 27, 2019</w:t>
      </w:r>
    </w:p>
    <w:p>
      <w:r>
        <w:t>b) The resolutory clause, the abandonment of the concentration operation, the alleged restoration of the status quo ante, and the remedies identified in the communication of the investigative findings</w:t>
      </w:r>
    </w:p>
    <w:p>
      <w:r>
        <w:t>145. With the final memorandum of April 1, 2019199, Sky communicated its intention to abandon the concentration operation. In particular, Sky believes that with the communication of the investigative findings, the resolutory condition of the transfer of R2 has been fulfilled, with the automatic termination of the contract and the consequent obligation for the parties to carry out the return activities. According to Sky, therefore, since there is no longer any operation to authorize or prohibit in whole or in part, the notification cannot effectively unfold its effects and is "forced to withdraw it"200. In light of the withdrawal, in Sky's opinion, there would be no prohibited concentration, and thus there would be no need for the Authority to act, as both prerequisites for the application of Article 18, paragraph 3, of Law No. 287/90 are lacking: (i) there would be no concentration as the transfer of control is temporary; and (ii) the concentration would not have been prohibited as the temporary realization of a concentration operation would also be permitted by Article 17, paragraph 1, of Law No. 287/90201.</w:t>
      </w:r>
    </w:p>
    <w:p>
      <w:r>
        <w:t>146. Sky subsequently informed about the actions taken for the return of R2 to Mediaset202. In particular, on April 12, 2019, Sky and Mediaset executed the notarial deed certifying the fulfillment of the resolutory condition of the Sale Option and RTI became again the sole shareholder of R2. Following the termination: (i) Comcast ceased its direction and coordination activities on R2 on March 28, 2019; (ii) the special powers granted by the Board of Directors on April 1, 2019 were revoked (dates of completion April 3 and 11, 2019); (iii) the board members and auditors resigned on April 1, 2019; (iv) the books and documentation of R2203 were delivered. According to Sky, the return of control of R2 allows for the restoration of the status quo ante, removing the concentration phenomenon that gave rise to the notification and, therefore, there would be no room for further remedial measures pursuant to Article 18, paragraph 3, of Law No. 287/90204.</w:t>
      </w:r>
    </w:p>
    <w:p>
      <w:r>
        <w:t>147. Regarding the effects, Sky believes that the transfer of R2, due to its brevity, transience, and reversibility, has not produced irreversible restrictive effects. In Sky's opinion, the absence of an obligation to suspend the realization of the concentration operation in Italy would imply that, in principle, the realization of the operation is not suitable to restrict competition for the time necessary for the Authority to verify it, also in light of the possibility of ordering the suspension of concentration operations pursuant to Article 17, paragraph 1, of Law No. 287/90; a possibility that the Authority did not utilize in the specific case.</w:t>
      </w:r>
    </w:p>
    <w:p>
      <w:r>
        <w:t>148. Finally, Sky notes that the acquisition of subscribers on terrestrial digital would not have depended on the acquisition of control of R2 but would rather be effects arising from the availability of a commercial offer from Sky on the DTT platform, which in turn depends on the Service Contract.</w:t>
      </w:r>
    </w:p>
    <w:p>
      <w:r>
        <w:t>199 Cf. doc. 241.</w:t>
        <w:br/>
        <w:t>200 Cf. doc. 241.</w:t>
        <w:br/>
        <w:t>201 Cf. doc. 241, 271.</w:t>
        <w:br/>
        <w:t>202 Cf. doc. 271, 277, 279, 281, 282, 284, 291.</w:t>
        <w:br/>
        <w:t>203 Cf. doc. 282 (annex 1 to doc. 281).</w:t>
        <w:br/>
        <w:t>204 Cf. doc. 241.</w:t>
      </w:r>
    </w:p>
    <w:p>
      <w:r>
        <w:t>62 BULLETIN NO. 21 OF MAY 27, 2019</w:t>
      </w:r>
    </w:p>
    <w:p>
      <w:r>
        <w:t>149. According to Sky, the circumstance that (i) the failure to notify the agreements signed on March 30, 2018 has never been contested, (ii) until the communication of the investigative findings it has never been represented that the early closing could represent an irreversible competitive risk, and (iii) at the time of initiation no suspension powers were adopted, would be a clear indication of the absence of irreversible competitive effects205.</w:t>
      </w:r>
    </w:p>
    <w:p>
      <w:r>
        <w:t>150. The remedies aimed at regulating the conditions of access to the Sky/R2 platform (remedies sub a), b), d), e) of the communication of the investigative findings206) would identify, in Sky's opinion, remedies aimed at resolving concerns that would cease with the termination of Sky's control over R2. Remedies sub f) and g)207 would respond to the strengthening of market power as a buyer and, therefore, would cease. Finally, measure c)208 would be unnecessary and disproportionate, in the absence of LCN numbers acquired by Sky209.</w:t>
      </w:r>
    </w:p>
    <w:p>
      <w:r>
        <w:t>151. Regarding the applicability of remedies pursuant to Article 18, paragraph 3, of Law No. 287/90, Sky believes that they should only be applied to those concentration operations prohibited outright or operations prohibited and already carried out in violation of previously imposed authorization conditions. Such an interpretation would also be consistent with Regulation (EC) No. 139/2004 concerning the control of concentrations of community dimension, which provides for remedial measures only in the case of prohibition or realization of the operation in violation of imposed conditions. Furthermore, the imposition of measures pursuant to Article 18, paragraph 3, of Law No. 287/90 would equate to obliging the parties to carry out a concentration operation in which they are no longer interested. The measures, in fact, would presuppose the consolidation of R2 in Sky210.</w:t>
      </w:r>
    </w:p>
    <w:p>
      <w:r>
        <w:t>c) The context and effects of the concentration operation</w:t>
      </w:r>
    </w:p>
    <w:p>
      <w:r>
        <w:t>152. Sky believes that the assessment of the concentration operation must take into account the context in which it was realized, a context that saw Sky already present on the DTT by virtue of the access contract to R2's platform (Service Contract). The presence on terrestrial digital is therefore not linked to the acquisition of R2, which was a contingent event, but is in fact determined by the acquisition of technical services from R2.</w:t>
      </w:r>
    </w:p>
    <w:p>
      <w:r>
        <w:t>205 Cf. doc. 241.</w:t>
        <w:br/>
        <w:t>206 “a) Obligation on the part of the Sky Group to provide access to the Sky/R2 digital terrestrial platform on fair, reasonable, non-discriminatory, and cost-oriented conditions, and, in particular, providing for two standard contracts respectively for monthly subscription offers and for pay-per-view offers. The contract for monthly subscription offers will be in accordance with the contract currently in force between R2 and Mediaset Premium; b) Obligation to publish the standard contracts for access to terrestrial digital; […] d) Prohibition on the use of information and assets held by R2 for the purpose of proposing pay-TV commercial offers of the Sky Group; e) Obligation to keep R2 S.r.l. separate and in any case ensure the separate accounting of the activities of the digital terrestrial technological platform.” See documents 217, 218, 219, 220, 221, 222, 223, 224, 225, 226, 227, 228 containing the different versions, for the Parties and third parties involved, of the Communication of the investigative findings.</w:t>
      </w:r>
    </w:p>
    <w:p>
      <w:r>
        <w:t>207 “f) Prohibition on entering into new contracts for the acquisition of audiovisual content and linear channels from third-party publishers with exclusivity clauses for the internet platform or with clauses having equivalent effects; g) Guaranteeing third-party linear channel publishers who also operate on other platforms access to the EPG (electronic program guide) on fair, reasonable, and non-discriminatory conditions, according to the standards and best practices operating at the national and community level;” See documents 217, 218, 219, 220, 221, 222, 223, 224, 225, 226, 227, 228 containing the different versions, for the Parties and third parties involved, of the Communication of the investigative findings.</w:t>
      </w:r>
    </w:p>
    <w:p>
      <w:r>
        <w:t>208 “c) Obligation to provide at least 20 LCN numbers for terrestrial digital in the numbering ranges intended for pay television on fair, reasonable, and non-discriminatory conditions and prohibition of acquiring further usage rights for such types of numbering;” See documents 217, 218, 219, 220, 221, 222, 223, 224, 225, 226, 227, 228 containing the different versions, for the Parties and third parties involved, of the Communication of the investigative findings.</w:t>
      </w:r>
    </w:p>
    <w:p>
      <w:r>
        <w:t>209 Cf. doc. 241.</w:t>
        <w:br/>
        <w:t>210 Cf. doc. 241.</w:t>
      </w:r>
    </w:p>
    <w:p>
      <w:r>
        <w:rPr>
          <w:b/>
        </w:rPr>
        <w:t>[Pages 61–63]</w:t>
      </w:r>
    </w:p>
    <w:p>
      <w:r>
        <w:t>BULLETIN NO. 21 OF MAY 27, 2019 63</w:t>
      </w:r>
    </w:p>
    <w:p>
      <w:r>
        <w:t>153. The decision to access the platform was linked to the timing of the assignment of Serie A rights by Mediapro, in order to guarantee Sky a multi-platform approach. According to Sky, the timing of the agreements allowed for the development of an independent platform at a later stage211. With the agreements in question, in fact, Sky "pursued its own objectives, largely dictated by contingent circumstances that made it particularly important to launch an offer on DTT in the short term"212. These agreements, therefore, allowed for the enhancement of Sky's satellite offer and the quick launch of an offer on digital terrestrial213.</w:t>
      </w:r>
    </w:p>
    <w:p>
      <w:r>
        <w:t>154. Sky does not believe that the concentration operation would have forced Mediaset Premium out of the market and that the effects of such an operation would be equivalent to the acquisition of the entire Mediaset Premium. Firstly, Sky observes that Mediaset Premium had already announced, well before the notified operation, a change in its presence in pay-tv, focusing on an OTT offer, on editorial production, and adopting an opportunistic attitude towards the acquisition of rights. In fact, there had been numerous attempts to sell Mediaset Premium, and it had already announced a downsizing of its positioning in the pay television market as early as January 2017, also in light of negative profitability results214.</w:t>
      </w:r>
    </w:p>
    <w:p>
      <w:r>
        <w:t>155. According to Sky, this is the counterfactual to be considered for the assessment of the effects of the concentration operation. Mediaset was therefore free to decide its own strategy, "including the acquisition of football rights, the opening of the platform to third parties, or the continuation of pay-tv activities on DTT. It is enough to consider that Dazn acquired the Serie A rights spending less than the 200 million previously offered by Mediaset. The latter could indeed have secured those rights and had no obligation to sell R2 to Sky"215. The transfer agreements, given the structure of the put option, left Mediaset free to design its commercial strategy and did not foresee an obligation to exit.</w:t>
      </w:r>
    </w:p>
    <w:p>
      <w:r>
        <w:t>156. According to Sky, Mediaset had considered the possibility of exiting the pay-tv segment two years before the agreements, and this possibility had "become a decision, as publicly announced a year before the agreements, with the London presentation in January 2017"216. According to Sky, it is therefore evident that the transfer of R2 "was finalized only after MP, in the months following the signing of the Agreements, did not seize the numerous opportunities to undertake commercial (and also strategic) choices that the agreements left it free to undertake, also leveraging the proceeds from certain commercial agreements already in force with SKY"217.</w:t>
      </w:r>
    </w:p>
    <w:p>
      <w:r>
        <w:t>157. Furthermore, according to Sky, it would not be clear what the contents of the two alternative plans ("updated London plan" and "soft-landing cinema plan") were and how such options were alternatives to the exit strategy218. The agreements, moreover, would have guaranteed wide margins of maneuver for Mediaset in defining its commercial strategy, also in light of economic resources deriving from the agreements themselves219.</w:t>
      </w:r>
    </w:p>
    <w:p>
      <w:r>
        <w:t>158. Regarding the effects of the concentration operation, in Sky's opinion, it would not have produced any specific horizontal or vertical effects. This would depend on the fact that the majority of customers on DTT were acquired by Sky before the realization of the concentration operation, in August 2018. Moreover, approximately [20-30%] of Sky's DTT customers have new smart cards, and most of the former Mediaset Premium customers would not have subscribed to the Sky DTT offer220; therefore, "it is evident that there was no automatic transfer of subscribers to Sky's offer"221.</w:t>
      </w:r>
    </w:p>
    <w:p>
      <w:r>
        <w:t>159. The transfer of customers from Mediaset Premium to Sky on digital terrestrial, moreover, would not be attributable to the acquisition of control of R2222. Sky observes that the acquisition of the majority of customers on digital terrestrial occurred prior to the closing of the concentration operation, during the validity of the Service Contract, and therefore, in its opinion, did not depend on the acquisition of control of R2: "the operation could therefore not have produced irreversible effects on actual competition, which would remain even in the event of the return of R2 to MP"223. Sky also believes that the acquisition of several tens of thousands of users, subsequent to the closing, would not be sufficient to significantly alter competitive dynamics.</w:t>
      </w:r>
    </w:p>
    <w:p>
      <w:r>
        <w:t>160. Sky also reiterated its intention not to open the DTT platform to third parties, considering what was experienced in the past, when similar ten-year obligations were imposed on Sky during the NewsCorp/Telepiù operation224. According to the company, in fact, access did not allow for the entry of real competitors, but only of small operators with niche offers and a high level of litigation. Sky would, on the contrary, be happy to access the platform services of a third operator. Furthermore, Sky believes that the DTT platform does not constitute an essential input and that the creation of an alternative platform appears to have contained times and costs225.</w:t>
      </w:r>
    </w:p>
    <w:p>
      <w:r>
        <w:t>161. Similarly, Sky believes that there would be no effects related to the concentration operation due to the phenomenon of internet offers. In particular, considering the entry of Dazn and the contraction of Mediaset Premium's customer base, the number of OTT subscriptions would exceed that of traditional platforms226. According to Sky, these effects would be ignored in the communication of the investigative findings.</w:t>
      </w:r>
    </w:p>
    <w:p>
      <w:r>
        <w:t>162. Firstly, Sky believes that the sample of respondents is not significant with reference to: (i) the size of the sample (1874 people), (ii) the geographical location (39.2% in southern Italy and islands), and (iii) age (64.5% over 46 years old). These circumstances "do not help to capture the emerging reality of the offers of OTT operators, which depend on advanced access to the internet (more widespread in the northern and central regions of Italy) and are more successful among a younger audience"227.</w:t>
      </w:r>
    </w:p>
    <w:p>
      <w:r>
        <w:t>163. According to Sky, the weakening of OTT operators would be incompatible with the definition of the relevant market identified in the communication of the investigative findings, in which all operators fall within the same market without distinction of platforms. The communication of the investigative findings, concluding for the mere complementarity of OTTs, according to Sky, would not be possible without the application of the SSNIP test228.</w:t>
      </w:r>
    </w:p>
    <w:p>
      <w:r>
        <w:t>164. Sky believes that the phenomenon of OTTs cannot be appreciated with data concerning the period 2017 and January-November 2018 and, moreover, without considering the volumes and not just the value of revenues. In particular, the Ampere data provided by Sky, updated taking into account Dazn customers and the loss of Mediaset Premium customers, would show a greater volume of internet subscribers compared to those of traditional pay-tv229. According to Sky, "an analysis of the evolution of the market and the recent expansion of the activities of OTT operators would therefore have demonstrated their growing importance in the pay segment, both in quantitative and qualitative terms"230.</w:t>
      </w:r>
    </w:p>
    <w:p>
      <w:r>
        <w:t>165. Regarding the technological platform of R2, Sky believes that it is not indispensable as the DTT platform of R2 would be replicable by a credible and serious operator (even a new entrant) and the internet platform would still be a valid alternative capable of replacing traditional platforms. A digital terrestrial platform would, in particular, be realizable with reasonably contained costs and times. This would be confirmed by the fact that, in the event of the return of R2 to Mediaset Premium, the contract for the provision of technological platform services (Service Contract) of R2 in favor of Sky provided for a withdrawal period of R2 of [omissis] days, as Sky believes it is plausible that the construction of a new platform would take about [0-6] months231. Furthermore, in Sky's opinion, the investments for the creation of a platform would be contained and reasonable for a serious pay-tv operator, and the contract between R2 and Nagravision does not appear, in Sky's opinion, to hinder the creation of an alternative platform on digital terrestrial232. Sky reiterates that digital terrestrial technology is not the only usable platform, considering the possibility of structuring an offer via the internet233.</w:t>
      </w:r>
    </w:p>
    <w:p>
      <w:r>
        <w:t>166. Sky considers the concerns regarding information flows unfounded as, during the proceedings, Sky would have maintained an organizational structure suitable for the segregation of information of Sky customers and Mediaset customers. Similarly, Sky considers the observations regarding the activities performed by R2 in favor of Sky (operational marketing, promotional activities, and communications) to be unfounded, as Sky would never have benefited from such services234.</w:t>
      </w:r>
    </w:p>
    <w:p>
      <w:r>
        <w:t>167. Therefore, Sky believes that the operation does not restrict competition in the pay-tv market, as the acquisition of customers would not have depended on the concentration operation, but on aspects such as the attractiveness of the Sky offer, which would be demonstrated by the timing of the customer acquisition. Furthermore, the increase in buyer power would not depend on the operation.</w:t>
      </w:r>
    </w:p>
    <w:p>
      <w:r>
        <w:rPr>
          <w:b/>
        </w:rPr>
        <w:t>[Pages 64–66]</w:t>
      </w:r>
    </w:p>
    <w:p>
      <w:r>
        <w:t>66 BULLETIN NO. 21 OF MAY 27, 2019</w:t>
      </w:r>
    </w:p>
    <w:p>
      <w:r>
        <w:t>from the concentration operation, since the control of a platform would not entail risks in this regard and since there would still be the OTTs.</w:t>
      </w:r>
    </w:p>
    <w:p>
      <w:r>
        <w:t>d) The exit of R2 from the market and the failing division defense</w:t>
      </w:r>
    </w:p>
    <w:p>
      <w:r>
        <w:t>168. Regarding R2, Sky believes that there are grounds for authorization due to the crisis status of the division (failing division defense). In particular, Sky argues that – in the event of the occurrence of the resolutory condition of the sale – the cost structure does not allow Mediaset to continue the platform activity and, therefore, the exit of the related assets from the market would be certain. Furthermore, the exit from the market of the R2 platform would not be attributable to the concentration, as the exit would have occurred even in the absence of the operation in question. Regarding the possibility of purchase by third parties, Sky believes that the presence of another buyer for the R2 platform is unlikely, both due to the various unsuccessful attempts to sell the entire Mediaset Premium and because no party has expressed its willingness to purchase R2 from March 30, 2018, to date235.</w:t>
      </w:r>
    </w:p>
    <w:p>
      <w:r>
        <w:t>VI.vii Mediaset's considerations</w:t>
      </w:r>
    </w:p>
    <w:p>
      <w:r>
        <w:t>169. Mediaset believes it is necessary to frame the operation in question within the market context and the changing competitive scenarios236. In particular, the Mediaset Premium offer was born in 2004 with a view to enhancing the frequencies of digital terrestrial and defensively against the satellite platform, which was eroding audiovisual ratings.</w:t>
      </w:r>
    </w:p>
    <w:p>
      <w:r>
        <w:t>170. Furthermore, the entry into the pay-tv business was also considered in light of the opportunity to acquire high-value rights for pay television, namely football, due to the presence of a no single buyer rule imposed as a result of the Newscorp/Telepiù concentration237.</w:t>
      </w:r>
    </w:p>
    <w:p>
      <w:r>
        <w:t>171. The presence of such a rule has allowed, in Mediaset's opinion, for the economic sustainability of pay television offers, which in recent years has been called into question with regard to the growth of the cost of sports rights (Football, Formula 1, Moto GP), the increase in exclusives of certain football rights (UEFA Champions League and Europa League, Serie A), and the entry of OTTs with a very competitive pricing policy.</w:t>
      </w:r>
    </w:p>
    <w:p>
      <w:r>
        <w:t>172. In this context, the possible growth scenarios for Mediaset Premium were European consolidation (attempted by Mediaset with the sale to Vivendi/Canal+) or integration with telecommunications operators. The failure to sell Mediaset Premium to Vivendi marked a turning point both in terms of the competitive capacity of Mediaset Premium (with a high degree of uncertainty) and in terms of reputational damage for Mediaset238.</w:t>
      </w:r>
    </w:p>
    <w:p>
      <w:r>
        <w:t>173. The new project of Mediaset, called the "London Plan," fits into this scenario. In particular, the London Plan envisioned Mediaset Premium as a multi-platform and multi-channel publisher and planned to open the DTT platform to third-party operators (or competitors in pay-tv) through a new company 100% controlled by Mediaset Premium239.</w:t>
      </w:r>
    </w:p>
    <w:p>
      <w:r>
        <w:t>174. Mediaset believes that the concentration operation should be viewed "based on the situations in which it was agreed and signed [...] In fact, the R2 operation was aimed at opening the pay-tv market to new entrants, offering an open platform of technological services. At the time of signing the contracts with Sky, this scenario was absolutely possible."240. In fact, the transfer of the technological services branch to R2 pursued the further objective of segregating the business branch from a patrimonial and income perspective from the other activities of Mediaset Premium, in order to allow a third-party operator, beneficiary of the platform services, to identify the perimeter and actual costs of such services without risks of commingling with the costs related to content offers and commercial interference241.</w:t>
      </w:r>
    </w:p>
    <w:p>
      <w:r>
        <w:t>175. The decision to exit pay-tv is, in Mediaset's opinion, caused by the change in the market context and, in particular, by the failure to assign Serie A rights for the three-year period 2018-21242. A series of objective facts (such as the assignment of Serie A rights) have led to an opportunistic approach to the pay sector of Mediaset Premium and a gradual downsizing to the internet-only Infinity offer243.</w:t>
      </w:r>
    </w:p>
    <w:p>
      <w:r>
        <w:t>176. In this sense, Mediaset believes that the effects highlighted in the initiation measure cannot be attributed to the concentration operation, but rather to various objective factors, including the significant change in the market context, the unsustainability of the Mediaset Premium business, and an interpretation of the no single buyer rule that does not protect new entrants244, which "has effectively allowed Sky to be present in the DTT market"245. The effects of the operation cannot, in Mediaset's opinion, be considered equivalent to those of a sale of a pay television operator and should be confined to the mere R2246 platform.</w:t>
      </w:r>
    </w:p>
    <w:p>
      <w:r>
        <w:t>177. Mediaset also believes that the vertical assessments (input foreclosure) hypothesized in the initiation measure should consider the relevance of the input in question for the competitive comparison in the related market, which, in Mediaset's opinion, is entirely non-existent247. Furthermore, the competition to be protected is that expressed by efficient operators who have an industrial and economic-financial profile consistent with the characteristics and needs of the relevant markets (such as the parties already present in the Italian market with such characteristics). Conversely, regarding the issue of access to the technical platform, Mediaset believes that offers have been made by a party (Italia Way) that should certainly not be considered an "as efficient competitor"248. Moreover, the significance of R2 as an input should also be considered. R2 is "a platform whose perimeter is confined to a conditional access contract with Nagravision, smart cards, and some employment relationships"249.</w:t>
      </w:r>
    </w:p>
    <w:p>
      <w:r>
        <w:t>178. Regarding the complex of agreements, Mediaset believes that they are "separate and mostly independent from each other"250 and, in the absence of the exercise of the Sale Option, the commercial agreements could have been executed anyway. The agreements and the Sale Option, moreover, would not have exerted any influence on Mediaset's strategic choices and, in particular, on the decision to exit the pay-tv market with an offer on digital terrestrial251.</w:t>
      </w:r>
    </w:p>
    <w:p>
      <w:r>
        <w:t>179. Mediaset also observes that it is not true what has been claimed regarding the transfer of transmission capacity and, in particular, regarding the alleged transfer at prices lower than market prices. In fact, the transfer occurs according to the prices normally applied by Mediaset to third operators252. Furthermore, regarding the library window, intended for SVOD, there are no exclusives and, therefore, there would be no exclusionary effect on the market253.</w:t>
      </w:r>
    </w:p>
    <w:p>
      <w:r>
        <w:t>180. Finally, Mediaset observes that – in the event of a prohibition or imposition of measures – there will be the return of the assets by Sky and this would lead to the liquidation of the R2254 company. However, Mediaset later informed that with the return of R2, a solution for maintaining the operation of R2255 is being envisioned.</w:t>
      </w:r>
    </w:p>
    <w:p>
      <w:r>
        <w:t>VI.viii Third-party considerations</w:t>
      </w:r>
    </w:p>
    <w:p>
      <w:r>
        <w:t>a) The distribution of content across different platforms</w:t>
      </w:r>
    </w:p>
    <w:p>
      <w:r>
        <w:t>181. According to various parties, pay television is undergoing an evolution concerning the technological and commercial methods of distribution256. Firstly, some parties have noted that OTTs are growing and this method of distribution has also been adopted by historical pay-tv operators.</w:t>
      </w:r>
    </w:p>
    <w:p>
      <w:r>
        <w:t>182. However, this phenomenon is associated with a process of specialization between content and the type of distribution associated with it. In particular, OTTs with an SVOD model adopt a business model that provides for very low fees, a wide audience of subjects (also in light of the practice of sharing subscriptions), as well as the coexistence of multiple subscriptions (multihoming)257.</w:t>
      </w:r>
    </w:p>
    <w:p>
      <w:r>
        <w:t>183. Traditional pay-tv transmission methods, on the other hand, are orienting towards live events, such as football and/or sports content, major high-following events, and cinema. The latter is becoming increasingly relevant in the transactional transmission mode (TVOD and EST)258.</w:t>
      </w:r>
    </w:p>
    <w:p>
      <w:r>
        <w:t>184. In particular, according to TIM259, the presence of free promotional offers for the first subscription period and the phenomenon of subscription sharing implies that in terms of value, the competitive constraint exerted by SVOD is extremely low, as demonstrated by the revenues and market shares of Internet offers.</w:t>
      </w:r>
    </w:p>
    <w:p>
      <w:r>
        <w:t>185. Chili believes that for high-following live events, such as football competitions, there are various technical problems with distribution via the Internet. These critical issues transcend the investments made by individual operators but are a consequence of the architecture of the Internet network, which presents a point-to-point distribution (as opposed to the point-multipoint digital terrestrial and satellite) that is not optimal in the case of high</w:t>
      </w:r>
    </w:p>
    <w:p>
      <w:r>
        <w:rPr>
          <w:b/>
        </w:rPr>
        <w:t>[Pages 67–69]</w:t>
      </w:r>
    </w:p>
    <w:p>
      <w:r>
        <w:t>BULLETIN NO. 21 OF MAY 27, 2019 69</w:t>
      </w:r>
    </w:p>
    <w:p>
      <w:r>
        <w:t>contemporaneity and concentrated loads, as – with high traffic concentrations – they lead to the creation of bottlenecks260.</w:t>
      </w:r>
    </w:p>
    <w:p>
      <w:r>
        <w:t>186. According to TIM261, internet platforms do not currently allow for a service comparable to traditional platforms in terms of quality. According to them, currently, internet distribution does not permit true live streaming (but rather near-live streaming with delays of 30 seconds to 1 minute), due to network latency times. Furthermore, traditional platforms have reached very high video quality levels (UHD and 4K) that are difficult to achieve currently with internet content distribution.</w:t>
      </w:r>
    </w:p>
    <w:p>
      <w:r>
        <w:t>187. Vodafone agrees with these assessments262. In particular, it notes the presence of "a technological limitation problem, especially for certain types of content"263 which, although there may be significant investments, are difficult to overcome at present. Specifically, in the case of the internet, there are strong limitations regarding the streaming of high-following live events, due to the high number of calls to a server.</w:t>
      </w:r>
    </w:p>
    <w:p>
      <w:r>
        <w:t>188. Distribution via traditional platforms (satellite and terrestrial digital) is of a broadcasting type (one entity emits the signal for many entities that receive it), while the distribution of content on the internet follows a multicasting logic (direct user-server connection). This necessitates sustaining high investments, particularly the multiplication of servers (CDN – content delivery network), which, in terms of capital expenditure (CAPEX), are not justifiable due to individual traffic peaks264. The LNPA agrees in noting a problem with viewing peaks that occur with live events265.</w:t>
      </w:r>
    </w:p>
    <w:p>
      <w:r>
        <w:t>189. Dazn has also recognized the presence in Italy of "a structural element of technological delay that, despite current efforts made with CDN and ISPs, puts pressure on the streaming service of live events. In fact, especially with regard to Serie A events, where the number of users viewing the content live simultaneously is high, a phenomenon of saturation of the internet transmission capacity of Italian networks has been observed. This phenomenon has the effect of slowing down the viewing of content by users"266.</w:t>
      </w:r>
    </w:p>
    <w:p>
      <w:r>
        <w:t>190. According to Dazn, in Italy the bitrate267 is significantly lower than in other countries where it operates, resulting in lower quality of audiovisual content streaming. The issues, according to Dazn, are mainly found at the access network level and are therefore not dependent on investments for improving CDNs and connections with internet providers, but are primarily related to the state of access network infrastructure (such as fiber installation to homes – FTTH) and the advent of 5G268.</w:t>
      </w:r>
    </w:p>
    <w:p>
      <w:r>
        <w:t>191. The LNPA, likewise, believes that at least for the next assignment cycle (2021-2024), traditional distribution platforms (satellite and terrestrial digital) will be necessary for the distribution of Serie A rights. In fact, in its opinion, the internet cannot represent a sufficient distribution methodology to compete with traditional platforms for the acquisition of Serie A rights and their distribution, both in relation to technical transmission problems and with respect to the complementary (and not substitutable) relationship of the internet offer compared to the traditional one269. Dazn also believes that there is an infrastructural limit that restricts the expansion of OTT270.</w:t>
      </w:r>
    </w:p>
    <w:p>
      <w:r>
        <w:t>b) The effects of the concentration operation</w:t>
      </w:r>
    </w:p>
    <w:p>
      <w:r>
        <w:t>192. According to the parties involved during the proceedings, the concentration operation in question is likely to lead to restrictive effects on competition both of a horizontal and vertical nature.</w:t>
      </w:r>
    </w:p>
    <w:p>
      <w:r>
        <w:t>193. TIM, first of all, observes that the effects of the concentration are already appreciable due to the realization of the concentration and, in particular, by observing the significant share of customers (both with respect to Sky's customer base and with respect to the entire pay-tv market) Sky on the R2 digital terrestrial platform. According to TIM, Sky has managed to acquire a considerable number of customers on the new platform with R2.</w:t>
      </w:r>
    </w:p>
    <w:p>
      <w:r>
        <w:t>194. In fact, TIM observes that the R2 platform constitutes an extremely relevant tool for customer acquisition by Sky271, as "1) R2 provides operational, promotional, and communication marketing services for Sky; 2) it is a contact point (call center) useful for proposing commercial offers; 3) it can access the smart cards of Mediaset customers and former customers, on which offers can be activated, and the database of active (or ceased) Mediaset customers for the acquisition of further customers by Sky"272. The operation in question, according to TIM, involves the creation of a "walled garden" protecting Mediaset customers and former customers, reducing (or eliminating) the contestability of such customers by other market operators273.</w:t>
      </w:r>
    </w:p>
    <w:p>
      <w:r>
        <w:t>195. Italia Way believes that the use of R2's technological platform is an extremely important competitive advantage and that, therefore, the concentration in question strengthens Sky's dominant position, already holding the only pay-television technological platform on satellite digital, in the pay television market274. The acquisition of R2, according to Italia Way, involves the acquisition of control of the pay platform on terrestrial digital, the only one that was opening up to third-party operators, according to a scheme already tested in the Newscorp-Telepiù merger275.</w:t>
      </w:r>
    </w:p>
    <w:p>
      <w:r>
        <w:t>196. Discovery observes that Sky will have exclusive control over the only technical infrastructure currently available to distribute pay television channels in Italy on terrestrial networks, acquiring the exclusive licenses of the conditional access system (Nagra) used by all the decoders and digital terrestrial smart cams currently present in Italy and the numbering resources (LCN) of terrestrial digital dedicated to the offer of pay channels276.</w:t>
      </w:r>
    </w:p>
    <w:p>
      <w:r>
        <w:t>197. This, according to Discovery, makes Sky a true essential facility to reach users directly with a pay-tv offer277. In fact, Sky will centralize control of traditional transmission platforms (terrestrial digital and satellite digital) and pay-tv offers via the internet do not appear to be able to compete with traditional platforms. In fact, pay-tv offers via the internet are currently vertical services, that is, specialized in certain content (Dazn and Eurosport Player for sports, Netflix and Amazon Video for TV series), complementary and additional to Sky's offer, not being in a relationship of substitutability-competition278.</w:t>
      </w:r>
    </w:p>
    <w:p>
      <w:r>
        <w:t>198. Fastweb believes that the operation in question is capable of increasing the already high barriers that condition the future entry of new competing operators, with serious detriment not only to current competition but also to potential competition279. In fact, in light of the circumstance that emerging platforms (internet) do not have a degree of penetration and diffusion comparable to traditional platforms (satellite and terrestrial digital), the concentration operation, increasing Sky's purchasing power as the sole buyer for such platforms, could exacerbate the already significant content procurement problems280.</w:t>
      </w:r>
    </w:p>
    <w:p>
      <w:r>
        <w:t>199. From the perspective of vertical effects, TIM observes that Sky has clearly expressed the intention to deny access to the DTT platform to other Pay TV operators, as well as to television channel publishers. In this way, from the perspective of transmission platforms, Sky would acquire a dual monopoly both on the DTH platform and on the DTT platform281.</w:t>
      </w:r>
    </w:p>
    <w:p>
      <w:r>
        <w:t>200. Mediapro notes that distribution platforms are a fundamental element in the choice regarding the purchase of audiovisual rights, both in relation to the insufficiency of the internet platform for preparing a commercial offer for certain rights (such as Serie A football competitions), which imposes a multi-platform approach to the market, and with respect to the establishment of a new platform by an operator, which "represents only an abstract hypothesis, considering the high investment costs. No operator, whether intermediary or media service provider, could compete for the assignment of rights without having a means that allows reaching a wide audience"282.</w:t>
      </w:r>
    </w:p>
    <w:p>
      <w:r>
        <w:t>201. Discovery observes that, with the operation in question, Sky's two platforms (on satellite and on terrestrial digital) become an essential facility for anyone intending to resell wholesale pay services, whose distribution could not occur without going through Sky, also in light of the consumption habits of Italians, who "are still very much tied to traditional platforms (satellite and terrestrial)"283.</w:t>
      </w:r>
    </w:p>
    <w:p>
      <w:r>
        <w:rPr>
          <w:b/>
        </w:rPr>
        <w:t>[Pages 70–72]</w:t>
      </w:r>
    </w:p>
    <w:p>
      <w:r>
        <w:t>72 BULLETIN NO. 21 OF MAY 27, 2019</w:t>
      </w:r>
    </w:p>
    <w:p>
      <w:r>
        <w:t>202. The LNPA believes that with the alteration of the market structure induced by the concentration, it will be more difficult, if not impossible, to sell Serie A rights on a platform basis, as Sky holds both traditional platforms284. Tim observes that, with the operation in question, "Sky would establish itself as a monopsonist in the market for acquiring content (particularly premium) and pre-packaged channels"285, being able to direct negotiations for the acquisition of content and channels from the respective producers at its discretion. In fact, regarding content, "only Sky – due to its increasingly larger customer base and the ability to divide rights among multiple platforms – will be able to participate in the acquisition of exclusives as other operators – with only the internet platform and without the possibility of making a multi-platform offer – will not have sufficient economies of scale and scope to compete in the acquisition of such rights"286.</w:t>
      </w:r>
    </w:p>
    <w:p>
      <w:r>
        <w:t>203. Vodafone also believes that the fact that Sky becomes a necessary counterparty – in relation to the scale and size achieved – of content and linear channel providers poses the risk that the level of exclusives on them will increase and clauses will be imposed that effectively block the acquisition of channels287.</w:t>
      </w:r>
    </w:p>
    <w:p>
      <w:r>
        <w:t>204. Chili finally observes that the concentration operation does not affect the specific segment of selling audiovisual services in TVOD mode, as this mode does not concern the technical platform of digital terrestrial288.</w:t>
      </w:r>
    </w:p>
    <w:p>
      <w:r>
        <w:t>c) Possible remedies for the concentration operation</w:t>
      </w:r>
    </w:p>
    <w:p>
      <w:r>
        <w:t>205. Several parties consulted have noted that, due to the fact that the operation has already been completed and has produced some anti-competitive effects, it is preferable to impose measures aimed at restoring competition, at least potential, in the pay television market and related markets289.</w:t>
      </w:r>
    </w:p>
    <w:p>
      <w:r>
        <w:t>206. The majority of the parties consulted believe that the implementation of access obligations to Sky290 is necessary. The LNPA, among others, believes that defining access obligations can facilitate the entry of new players and allow those who create channels with Serie A rights to distribute such products291.292. Furthermore, Discovery also believes it is necessary to provide for the prohibition of conditioning the provision, by Sky, of other services to licensing contracts and access to channel numbering293. Dazn believes that the goal of possible remedies should be to protect new market players and new technologies, ensuring the maintenance of a balanced and non-discriminatory market environment294.</w:t>
      </w:r>
    </w:p>
    <w:p>
      <w:r>
        <w:t>207. Regarding content, TIM and Vodafone believe that the presence of separate accounting between content and platforms is necessary to avoid the possibility of cross-subsidies295. Furthermore, both companies and Fastweb296 believe that it is necessary to establish an obligation for wholesale offers of Sky's content and channels, with a logic that allows replicability for competitors in the downstream market, as well as limiting exclusivity and holdback clauses.</w:t>
      </w:r>
    </w:p>
    <w:p>
      <w:r>
        <w:t>VII. EVALUATIONS</w:t>
      </w:r>
    </w:p>
    <w:p>
      <w:r>
        <w:t>VII.i The scope of the concentration operation</w:t>
      </w:r>
    </w:p>
    <w:p>
      <w:r>
        <w:t>208. According to Article 7 of Law No. 287 of October 10, 1990, the notion of control is broad and includes rights, contracts, or other legal relationships that confer, alone or jointly, and taking into account the factual and legal circumstances, the possibility of exercising decisive influence over the activities of a company. The acquisition of control over assets can be considered a concentration only if such assets constitute all or part of a company, that is, an activity with a market presence. Even a transaction limited to intangible assets, such as copyright licenses and trademarks, can be considered a concentration if such assets constitute an activity with market turnover. According to the Commission's guidelines297, moreover, the transfer of licenses, without additional assets, can meet these criteria only if the licenses are exclusive at least in a certain territory and the transfer of the licenses will involve the transfer of the activity that generates the turnover.</w:t>
      </w:r>
    </w:p>
    <w:p>
      <w:r>
        <w:t>209. Furthermore, regarding the presence of different transactions, it is noted that in practice these can be treated as a single concentration298 as the operations are interdependent or in the case where, within a certain period of time, usually two years, multiple operations (each of which results in an acquisition of control) take place between the same companies299. This last provision is aimed at ensuring the principle of effectiveness of control over concentrations, which would be undermined by the possibility that a business complex is divided into various operations and parallel contracts staggered over time.</w:t>
      </w:r>
    </w:p>
    <w:p>
      <w:r>
        <w:t>a) From the contracts of March 30 to the transfer of R2: the technical, economic, and functional links and the identification of a single operation</w:t>
      </w:r>
    </w:p>
    <w:p>
      <w:r>
        <w:t>210. In this case, the concentration operation in question originates from a series of agreements entered into on March 30, 2018, between Sky Italia and the companies of the Mediaset group, described above, which present technical-functional and economic-contractual links with the same acquisition of R2. Therefore, the exercise of the Sale Option together with the agreements, to which it is inextricably linked, is suitable to configure a concentration operation. This structure of the operation appears to stem from a precise contractual choice of the Parties and, in substance, entails the same anti-competitive effects as the acquisition of the entire Mediaset Premium and thus the disappearance, even prospectively, of the competitive pressure of the Mediaset group in the pay television market.</w:t>
      </w:r>
    </w:p>
    <w:p>
      <w:r>
        <w:t>211. Contrary to what Sky and Mediaset argue – namely that the contracts entered into on March 30, 2018, would have no conditional, functional, technical, or economic link with the transfer of R2 and, therefore, would not be part of the concentration operation300 – there are deemed to be inseparable links between the Sale Option and certain contracts entered into; this is taking into account the factual and legal circumstances, the allocation of the rights to exercise the contracts (sometimes with put options, other times with call options, suspensive or resolutory conditions) and the timing of the exercise of the same contractual rights.</w:t>
      </w:r>
    </w:p>
    <w:p>
      <w:r>
        <w:t>212. Firstly, the Service Contract, with which R2/Mediaset provided services to Sky from June 2018 until the closing of the operation, presents several inseparable links with the Sale Option of R2. Firstly, the Service Contract and the Sale Option are governed by the same contract: specifically, the Service Contract is an annex to the Sale Option. Therefore, Sky's thesis regarding the fact that the Service Contract would be entirely independent of the concentration operation301 does not appear to be shareable.</w:t>
      </w:r>
    </w:p>
    <w:p>
      <w:r>
        <w:t>213. In fact, according to the provisions of the Sale Option302, the failure to exercise the put option by Mediaset (or the absence of the conditions for its exercise) would have [omitted]. Thus, the precise contractual provisions contradict Sky's thesis, according to which "when they concluded the Agreements, the parties were well aware that the Operation might not materialize and that this would not invalidate the agreements"303.</w:t>
      </w:r>
    </w:p>
    <w:p>
      <w:r>
        <w:t>214. On the contrary, in the event of non-exercise of the Sale Option, the Service Contract would have ceased, at least for those activities that are more sensitive from a competition perspective (commercial activities). Conversely, in the event of exercise of the Sale Option, Sky would have acquired R2 and internalized it.</w:t>
      </w:r>
    </w:p>
    <w:p>
      <w:r>
        <w:t>215. Regarding these activities, although Sky reports that they were not provided by R2304, the reading of the documentation on file shows how at least the activity of "inbound teleselling" was provided by R2 in favor of Sky. In fact, the navigation tree of R2's call center, provided by Sky305, shows that by calling the customer service call center, it was possible to access a Sky commercial operator.</w:t>
      </w:r>
    </w:p>
    <w:p>
      <w:r>
        <w:t>216. Furthermore, the exercise of the Sale Option was conditioned on the circumstance that access to R2's platform by third-party pay television operators was not granted, thereby effectively consolidating the effects of the Sale Option even before its exercise as only Sky could benefit from the platform. Therefore, the Sale Option could only be exercised by MP if MP/R2 had guaranteed access to the platform exclusively to Sky.</w:t>
      </w:r>
    </w:p>
    <w:p>
      <w:r>
        <w:rPr>
          <w:b/>
        </w:rPr>
        <w:t>[Pages 73–75]</w:t>
      </w:r>
    </w:p>
    <w:p>
      <w:r>
        <w:t>BULLETIN NO. 21 OF MAY 27, 2019 75</w:t>
      </w:r>
    </w:p>
    <w:p>
      <w:r>
        <w:t>217. Not only could the Sale Option be exercised [omissis]. The presence of an inseparable link between the Service Contract and the Sale Option of R2 is demonstrated by reading Sky's considerations in the notification form306: Sky believed that the Service Contract had a temporary nature307, thereby demonstrating its link with the fate of the Sale Option.</w:t>
      </w:r>
    </w:p>
    <w:p>
      <w:r>
        <w:t>218. Secondly, regarding the sale of the LCN, the agreements provided for two different rights with staggered deadlines following the Sale Option. In the first period, Sky could request Mediaset to sell the LCN numbering (call option); after this period, Mediaset could request Sky to purchase the LCN numbering (put option). However, in this case, Sky would still have the right to terminate the assignment contract in the event of the fulfillment of the resolutory condition of the Sale Option. It is evident that this assignment contract, exercised within a few months of the assignment of R2, was also conditionally linked to the Sale Option.</w:t>
      </w:r>
    </w:p>
    <w:p>
      <w:r>
        <w:t>219. Thirdly, Mediaset's option to convert the license for cinema and TV series channels on digital terrestrial from non-exclusive to exclusive could be exercised (and has been exercised) after the Sale Option. These channels comprise all the channels published by Mediaset present at the time of the Sale Option on digital terrestrial. With the exclusive license right to Sky for the aforementioned channels on digital terrestrial, therefore, Sky acquires an important part – the content part – of Mediaset Premium's pay television activity. The fact that there is no exclusivity for the internet is irrelevant, insofar as this concentration operation has always been centered on Mediaset's pay television activities on digital terrestrial, as the assets related to this business branch are relevant for which a link is created with the offer for digital terrestrial, which constitutes almost the totality of Mediaset's pay television activities308.</w:t>
      </w:r>
    </w:p>
    <w:p>
      <w:r>
        <w:t>220. Finally, the agreements signed on March 30, 2018, must be considered in the context of the concentration operation as they created technical-economic-contractual links that accentuated the conditionality between the aforementioned contracts. For example, consider the Free License contract, which concerns the free channels of Mediaset present on Sky's satellite platform. The effectiveness of this contract, and its economic effects, is [omissis]. It follows that the exercise of the Sale Option had further economic consequences on certain contractual relationships, which were necessarily taken into account in the choice of commercial options. Furthermore, consider the Band Regime contract, which provides for the possibility for Sky [omissis]309. This created an incentive to expand the customer base of Sky's pay offer on digital terrestrial.</w:t>
      </w:r>
    </w:p>
    <w:p>
      <w:r>
        <w:t xml:space="preserve">306 Cf. doc. 4.  </w:t>
        <w:br/>
        <w:t xml:space="preserve">307 In particular, it states: "Under the current outsourcing contract with SI, as of [omissis], the newly established R2 (to which MP has meanwhile transferred the business branch related to such activities on the DTT platform) has begun to provide, [omissis], the activities in question also to a third party, namely SI (and, if the Operation is authorized, such services will be performed, [omissis], for the Mediaset Group, according to the methods specified below)" (emphasis added). Cf. doc. 4.  </w:t>
        <w:br/>
        <w:t xml:space="preserve">308 In particular, against a market share of Mediaset of 10-15% in the period January-November 2018, the Infinity service represents a market share of less than 1% in the same period. Cf. Table 6 and Table 7 supra.  </w:t>
        <w:br/>
        <w:t>309 Sky has stated that it did not exercise such options (cf. doc. 193, 241). However, this statement contrasts with the documents on file. In fact, from the reading of the contractual documents provided by Sky [omissis].</w:t>
      </w:r>
    </w:p>
    <w:p>
      <w:r>
        <w:t>76 BULLETIN NO. 21 OF MAY 27, 2019</w:t>
      </w:r>
    </w:p>
    <w:p>
      <w:r>
        <w:t>b) The unprofitability of Mediaset Premium's exit from the market in the absence of the concentration operation</w:t>
      </w:r>
    </w:p>
    <w:p>
      <w:r>
        <w:t>221. From the perspective of economic ties, the economic-financial consequences of the complex of agreements in terms of revenues effectively provided an incentive for Mediaset Premium to exit the market and exercise the Sale Option. Although, in fact, several options were theoretically possible, a detailed analysis of the economic context and the contractual ties in fact conditioned the strategic positioning of Mediaset Premium. The theses of Sky and Mediaset310 regarding the circumstance that the Sale Option did not effectively determine Mediaset Premium's exit from the digital terrestrial market must be rejected. In this regard, it should be noted the contradiction in Sky's thesis311, according to which (i) Mediaset would have already decided two years earlier to exit the market, but at the same time (ii) the contracts provided ample freedom to remain in the market with an offer on digital terrestrial. Either Mediaset had already decided to liquidate the digital terrestrial branch (and therefore, the exercise of the Sale Option was not just a possibility) or there was also in fact (and not just theoretically) the possibility that Mediaset remained in the digital terrestrial segment312.</w:t>
      </w:r>
    </w:p>
    <w:p>
      <w:r>
        <w:t>222. In fact, the exit from the digital terrestrial segment appears to be due to the concentration in question and the complex of agreements under examination and not, as claimed by Mediaset and Sky, by exogenous and market factors313.</w:t>
      </w:r>
    </w:p>
    <w:p>
      <w:r>
        <w:t>223. In particular, from Mediaset's internal documentation314, and from the statements of the company itself, it emerges that – although there was an abstract willingness to exit the market – the mere exit from the market (before the presentation of the concentration in question) was unprofitable, as it was excessively costly compared to other commercial strategies that had a better economic impact (Figure 27). Upon exiting the market, in fact, other commercial strategies were preferred, called "Updated London Plan" – consisting of a multi-platform strategy and access to the platform – "Cinema Soft Landing" – that is, the retransmission to third parties of Mediaset Premium channels – "Acquisition of Serie A" – continuing competition in acquiring Serie A rights315.</w:t>
      </w:r>
    </w:p>
    <w:p>
      <w:r>
        <w:t>224. On this point, it should be noted that, contrary to what Sky316 claimed, Mediaset explained what these options consisted of (as briefly indicated supra)317. Furthermore, as can be observed from Figure 27, these options were alternatives and preferable to the closure of Mediaset Premium.</w:t>
      </w:r>
    </w:p>
    <w:p>
      <w:r>
        <w:t xml:space="preserve">310 Cf. doc. 240, 241.  </w:t>
        <w:br/>
        <w:t xml:space="preserve">311 Cf. doc. 241.  </w:t>
        <w:br/>
        <w:t xml:space="preserve">312 It is noted, in particular, according to Sky, Mediaset's exit had "become a decision, as publicly announced a year before the agreements, with the London presentation of January 2017" (cf. doc. 241). Conversely, for Mediaset, "The objective of this operation was to reserve the possibility of offering the technological platform services of Mediaset Premium - the only pay TV present on digital terrestrial - to third-party operators not in possession of a technological platform or competitors already present in the pay TV market. This would allow Mediaset Premium to participate in the Tender for the assignment of TV Rights for Serie A with an 'opportunistic' approach [...]. The contract was drafted to cover the variables arising from this scenario: rental of services to the certain operator, while leaving open the possibility for Mediaset Premium not to disinvest the platform and not to exercise the sale option upon the occurrence of the suspensive conditions" (cf. doc. 186).  </w:t>
        <w:br/>
        <w:t xml:space="preserve">313 Cf. doc. 180, 186, 240, 241.  </w:t>
        <w:br/>
        <w:t xml:space="preserve">314 Cf. doc. PI.4-PI.5 (annex 2)  </w:t>
        <w:br/>
        <w:t xml:space="preserve">315 Cf. doc. PI.4-PI.5 (annex 2), 180, 186.  </w:t>
        <w:br/>
        <w:t xml:space="preserve">316 Cf. doc. 241.  </w:t>
        <w:br/>
        <w:t>317 Cf. doc. 180, 186.</w:t>
      </w:r>
    </w:p>
    <w:p>
      <w:r>
        <w:t>BULLETIN NO. 21 OF MAY 27, 2019 77</w:t>
      </w:r>
    </w:p>
    <w:p>
      <w:r>
        <w:t>225. In this context, the set of agreements signed with Sky modifies the economic scenarios and introduces a new possibility for Mediaset. However, the economic ties between agreements made a financially sustainable choice – that of exiting the market – which would not have been pursued otherwise considering the significant negative financial effects. Therefore, in the face of several possible paths, Mediaset "rationally chose to pursue the hypothesis of the agreement with Sky, which proved to be the most economically advantageous for Mediaset"318.</w:t>
      </w:r>
    </w:p>
    <w:p>
      <w:r>
        <w:t>226. The analysis of Mediaset's business documents shows that the mere possibility of transferring R2 to Sky, along with the related and conditioned contracts319, altered Mediaset's competitive incentives (Figure 26 and Figure 27). Not only was there the possibility of transferring parts of Mediaset Premium's activity (R2 platform, LCN, cinema and TV series channels), but also contracts linked to the Sale Option (for example, Free License) and incentives to increase Sky's user base on digital terrestrial (in particular [omissis]).</w:t>
      </w:r>
    </w:p>
    <w:p>
      <w:r>
        <w:t>Figure 26 – Economic analysis of the agreement with Sky320</w:t>
      </w:r>
    </w:p>
    <w:p>
      <w:r>
        <w:t>227. The transfer of R2 made the commercial reaction strategies studied by Mediaset Premium economically unfeasible and resulted in the reduction of any competitive incentive321. The assignment agreement with Sky and the economic consequences connected to it thus determined Mediaset's exit from the market, a hypothesis deemed unprofitable.</w:t>
      </w:r>
    </w:p>
    <w:p>
      <w:r>
        <w:t xml:space="preserve">318 Cf. doc. 186.  </w:t>
        <w:br/>
        <w:t xml:space="preserve">319 Such as, for example: [omissis]. Cf. doc. PI.3 (annex 1), PI.4 (annex 9).  </w:t>
        <w:br/>
        <w:t xml:space="preserve">320 Cf. doc. PI.4-PI.5 (annex 2).  </w:t>
        <w:br/>
        <w:t>321 On this point, it should be noted, for example, that the condition for the exercise of the sale option of the LCN numbering by Mediaset [omissis]. Cf. doc. PI.3, PI.4, PI.5, 4.</w:t>
      </w:r>
    </w:p>
    <w:p>
      <w:r>
        <w:rPr>
          <w:b/>
        </w:rPr>
        <w:t>[Pages 76–78]</w:t>
      </w:r>
    </w:p>
    <w:p>
      <w:r>
        <w:t>78 BULLETIN NO. 21 OF MAY 27, 2019</w:t>
      </w:r>
    </w:p>
    <w:p>
      <w:r>
        <w:t>economically before this agreement, as the most expensive among the options considered (Figure 27).</w:t>
      </w:r>
    </w:p>
    <w:p>
      <w:r>
        <w:t>Figure 27 – Economic analysis of the options available to Mediaset322</w:t>
      </w:r>
    </w:p>
    <w:p>
      <w:r>
        <w:t>228. Therefore, it is believed that the concentration operation in question involved the acquisition by the Sky group of the technological assets of Mediaset Premium, which merged into R2, and in particular the assets that allow a pay-tv operator to convey a pay television offer on digital terrestrial: the license contract for the conditional access system (CAS) of Nagravision and the smart cards provided to R21323 customers.</w:t>
      </w:r>
    </w:p>
    <w:p>
      <w:r>
        <w:t>229. The concentration operation was carried out through the direct acquisition of R2 in its entirety and, subsequently to the return of R2, through the continued control of SIH over certain business elements of R2 (part of the company's divisions)2324.</w:t>
      </w:r>
    </w:p>
    <w:p>
      <w:r>
        <w:t>230. As identified in the initiation order325, the operation also involves the acquisition of other assets related to the pay-tv operator activity on digital terrestrial carried out by Mediaset and, in particular, the license for the pay channels of series and cinema published by Mediaset exclusively for digital terrestrial. Furthermore, the concentration concerns the numbering of LCN channels 301-399, for which Sky subsequently expressed the intention not to acquire and to migrate its channels to different numbering.</w:t>
      </w:r>
    </w:p>
    <w:p>
      <w:r>
        <w:t>c) The return of R2 and the failure to restore the status quo</w:t>
      </w:r>
    </w:p>
    <w:p>
      <w:r>
        <w:t>231. The actions taken by Sky and Mediaset following the communication of the investigative findings326, consisting of the return of part of the business complex of R2, and the failure to acquire the LCN numbering, are not suitable to restore the status quo ante, nor to eliminate the anticompetitive effects already produced327.</w:t>
      </w:r>
    </w:p>
    <w:p>
      <w:r>
        <w:t>232. Firstly, according to the rules of return328, Mediaset commits to ensuring that R2 transfers to Sky [omissis]329.</w:t>
      </w:r>
    </w:p>
    <w:p>
      <w:r>
        <w:t>233. Secondly, it is noted that the transfer of the channels exclusively on digital terrestrial is an operation that has been contractually consolidated and, therefore, this will deprive Mediaset Premium of its own editorial content. The same effect of deprivation of content for Mediaset Premium is linked to the exercise of the option to sell the LCN by Mediaset conditioned on the circumstance [omissis]330. Such effects from the point of view of content are no longer reversible.</w:t>
      </w:r>
    </w:p>
    <w:p>
      <w:r>
        <w:t>234. Thirdly, during the period in which SIH controlled R2, Sky undertook the structural modification of the assets (CAM)331, which may constitute in the future a leverage to build a proprietary Sky platform by acquiring the contract with Nagravision at the end of the contractual duration between R2 and Nagravision. This effect is also irreversible, like the effects of customer acquisition by Sky and the de facto elimination of the competitive constraint of Mediaset Premium, which will be analyzed further.</w:t>
      </w:r>
    </w:p>
    <w:p>
      <w:r>
        <w:t>235. Regarding the thesis represented by Sky332, according to which the absence of irreversible competitive effects resulting from the closing of the operation would be contradicted by the circumstance that (i) the failure to notify the agreements signed on March 30, 2018 was never contested, (ii) until the communication of the investigative findings it was never represented that the early closing could represent an irreversible competitive risk, and (iii) at the time of initiation no suspension powers were adopted, the following is observed.</w:t>
      </w:r>
    </w:p>
    <w:p>
      <w:r>
        <w:t>236. Already in the meeting held on November 22, 2018333, during the pre-notification phase, the incompleteness of the pre-notification form was noted and Sky was requested to supplement it with reference to [omissis]334. Even before the notification, therefore, information was requested regarding the agreements related to the transfer of R2 and it was requested to supplement the form with all the markets of the supply chain.</w:t>
      </w:r>
    </w:p>
    <w:p>
      <w:r>
        <w:t>237. Sky's notification took place on November 28, 2018, two days before the closing. However, the form appeared incomplete with respect to the information requested even in pre-notification, such as the completion of entire sections related to content markets, making it necessary to request information with a consequent interruption of the deadlines335. Sky responded to this request for information only on February 14, 2019336. In this request, essential elements for the assessment of the concentration were provided, such as the acquisitions of customers on digital terrestrial since June 2018337, the aforementioned presentation regarding the use of the assets (CAM) of R2 to acquire customers338. Moreover, even in this case, it was necessary to request a supplement of information as some requested elements had not been provided339.</w:t>
      </w:r>
    </w:p>
    <w:p>
      <w:r>
        <w:t>238. Regarding the failure to adopt the powers to suspend the concentration operations, it is represented that the contractual timelines between Sky and Mediaset were a precise decision of the Parties, as was the decision to structure the agreements with extremely pervasive links between the various contracts and to define mechanisms for transfer and contractual resolution; likewise, the timelines for notifying the form, lacking the information requested in pre-notification, were a precise decision of Sky.</w:t>
      </w:r>
    </w:p>
    <w:p>
      <w:r>
        <w:t>239. The entire structure of the operation appears aimed at fragmenting the effects of the concentration and reducing the effectiveness of the public power of control over concentrations. The structure of the operation and the related agreements have therefore resulted in the only feasible intervention, as will be seen later, being to attempt to restore potential competition that can counteract Sky's strengthened market power.</w:t>
      </w:r>
    </w:p>
    <w:p>
      <w:r>
        <w:t>240. Furthermore, the Authority has the power, but not the obligation, to exercise the power to order the suspension. The timelines and schemes adopted by the notifier were not compatible with the adoption of suspensive measures and, in any case, the failure to adopt the suspension measure is not suitable – and cannot be suitable – to give rise to any reliance by the parties regarding the outcome of the concentration assessment.</w:t>
      </w:r>
    </w:p>
    <w:p>
      <w:r>
        <w:t>241. In conclusion, the evidentiary findings on record allow for the confirmation of what was hypothesized at the initiation of the concentration operation, namely that the concentration involves and, due to its realization, has involved the establishment or strengthening of a dominant position in the market for retail pay television services (pay-tv market) and in the market for wholesale access services to the technical platform of digital terrestrial pay television, such as to eliminate or substantially and durably reduce competition in these markets and in the markets connected to them by virtue of vertical and conglomerate links and, specifically: i) in the market for the wholesale supply of pre-packaged television channels for pay television and its possible sub-segments (basic and premium); ii) in the market for the licensing of broadcasting rights for audiovisual content and its possible sub-segments.</w:t>
      </w:r>
    </w:p>
    <w:p>
      <w:r>
        <w:rPr>
          <w:b/>
        </w:rPr>
        <w:t>[Pages 79–81]</w:t>
      </w:r>
    </w:p>
    <w:p>
      <w:r>
        <w:t>BULLETIN NO. 21 OF MAY 27, 2019 81</w:t>
      </w:r>
    </w:p>
    <w:p>
      <w:r>
        <w:t>VII.ii Restrictive effects of competition in the pay-tv market</w:t>
      </w:r>
    </w:p>
    <w:p>
      <w:r>
        <w:t>242. Regarding the pay-tv market, Sky is a dominant player and holds a market share by value of approximately 77% in 2017 and [75-80%] in the period from January to November 2018340. The main competitor has historically been represented by Mediaset Premium, while other operators have a combined market share by value of 5-10% in the January-November period. As previously mentioned, the R2 platform is necessary for the preparation of a retail pay television offer – and to reach end customers – on digital terrestrial. Furthermore, with the acquisition of R2, Sky was able to reach all current and former customers of Mediaset Premium at extremely low acquisition costs.</w:t>
      </w:r>
    </w:p>
    <w:p>
      <w:r>
        <w:t>243. Firstly, R2 enabled the activation of Sky's pay offers on digital terrestrial by communicating only the serial number of the Mediaset Premium smart card available to them, allowing for the easy acquisition of a large user base, who have previously subscribed to or currently subscribe to a pay television offer and, therefore, show a greater propensity to purchase a pay-tv offer compared to those who have never purchased such a service.</w:t>
      </w:r>
    </w:p>
    <w:p>
      <w:r>
        <w:t>244. The activation of an offer directly on the Mediaset Premium smart cards would have been impossible without the use of the R2 platform, as R2 is the only entity that possesses the encryption keys for such smart cards341.</w:t>
      </w:r>
    </w:p>
    <w:p>
      <w:r>
        <w:t>245. On this point, it should be noted that – according to data provided by Sky – the number of smart cards already distributed and compatible with R2 systems is around [3-5] million units. In addition, the devices compatible with the R2 platform amount to approximately [omitted] million CAMs and [omitted] million set-top boxes342. The use of terrestrial digital broadcasting has the advantage of reaching almost all Italian families. Moreover, R2 manages all information related to Mediaset Premium offers and its customer data. Therefore, Sky was able to utilize such information and infrastructure for the purpose of acquiring additional customers.</w:t>
      </w:r>
    </w:p>
    <w:p>
      <w:r>
        <w:t>246. The statistical investigation analyzed previously shows that there has been a migration of users from Mediaset Premium to Sky (Figure 17). However, this phenomenon – despite what Mediaset Premium343 claimed – did not only involve those who purchased Serie A football content (Figure 19), but the generality of Mediaset Premium subscribers (Figure 18).</w:t>
      </w:r>
    </w:p>
    <w:p>
      <w:r>
        <w:t>247. In fact, according to what emerged from the reading of Sky's corporate documents, the migration of customers from Mediaset Premium occurred both in the case of acquiring Serie A rights and in the absence of such rights (Figure 28). Sky's target customers were indeed subscribers to movie offers.</w:t>
      </w:r>
    </w:p>
    <w:p>
      <w:r>
        <w:t>340 Cf. Table 6.</w:t>
        <w:br/>
        <w:t>341 Cf. doc. 156.</w:t>
        <w:br/>
        <w:t>342 Cf. doc. 40 (annex "confidential folder").</w:t>
        <w:br/>
        <w:t>343 Cf. doc. 180, 186.</w:t>
      </w:r>
    </w:p>
    <w:p>
      <w:r>
        <w:t>82 BULLETIN NO. 21 OF MAY 27, 2019</w:t>
      </w:r>
    </w:p>
    <w:p>
      <w:r>
        <w:t>Figure 28 – Internal presentation of Sky344</w:t>
      </w:r>
    </w:p>
    <w:p>
      <w:r>
        <w:t>248. On this point, it is not considered acceptable what Sky argued regarding the circumstance that this presentation "dates back to a time prior to the signing of the Agreements (and, specifically, to 26.3.2018). On that date, SKY was not at all certain of securing the Serie A rights for the following three-year period. The only possibility of acquiring new customers on the DTT platform (where it could have launched an offer in competition with that of MP by virtue of the outsourcing contract), not having the rights related to Serie A for the then-current three-year period and for the DTT platform, lay in the possibility of formulating an offer centered around non-football rights which, in terms of content and price, would be considered more appealing than that of MP. This is because the MP subscriber base attracted by Serie A content was not, at that stage, contestable in any way"345. A simple document reading shows how Sky, in assessing the intensity of customer acquisition from Mediaset Premium, considered both scenarios (with or without Serie A rights). Even in the scenario without Serie A rights, a significant transfer of customers from Mediaset Premium was anticipated.</w:t>
      </w:r>
    </w:p>
    <w:p>
      <w:r>
        <w:t>249. The magnitude of the effects of using R2 can be estimated by considering the subscription data of the Sky offer on digital terrestrial: as of January 31, 2019, of the approximately [100,000-500,000] Sky subscribers on digital terrestrial, [75-80%] have a Mediaset Premium smart card, that is, subscribers or former subscribers to Mediaset's pay-tv offer346.</w:t>
      </w:r>
    </w:p>
    <w:p>
      <w:r>
        <w:t>250. This acquisition, through migration, of customers also occurred prior to the closing, due to the aforementioned technical-economic ties and, specifically, the link between the Service Contract and the Sale Option. Indeed, the economic consequences of the Sale Option in terms of improving the Mediaset group's balance sheets were such as to reduce its competitive pressure, both in terms of reorganizing its commercial offer and in terms of lower incentives to increase quality. As analyzed above, in fact, although there were various options for Mediaset's commercial reaction ("Updated London Plan," "Cinema Soft Landing," "Acquisition of Serie A"), Mediaset preferred to exit the market, an option that had also been analyzed previously but deemed unfeasible due to the negative economic consequences it would entail (Figure 27).</w:t>
      </w:r>
    </w:p>
    <w:p>
      <w:r>
        <w:t>251. On this point, it is necessary to clarify that the concentration under examination, although it does not formally concern the acquisition of the entire Mediaset Premium – as the customers of Mediaset Premium and the related revenue were not transferred – results, as indicated in the initiation order of this proceeding and in the communication of the investigative findings, in an equivalent effect, namely the disappearance of Sky's main competitor347 due to a migration of customers caused by the concentration under examination.</w:t>
      </w:r>
    </w:p>
    <w:p>
      <w:r>
        <w:t>252. Beyond the migration of customers and the strengthening of Sky's dominant position, an extremely relevant effect that should not be overlooked is the contraction of demand, understood as the disappearance of subscribers. This is a typical effect of the so-called "deadweight loss from monopoly," meaning a contraction of demand due to higher prices compared to a competitive counterfactual: although there are individuals willing to purchase a certain good or service, the increase in prices prevents them from making the purchase.</w:t>
      </w:r>
    </w:p>
    <w:p>
      <w:r>
        <w:t>253. The circumstance, represented by Sky348, that a significant portion of Mediaset Premium customers did not subscribe to Sky on digital terrestrial, therefore, is not evidence of the absence of competitive effects of the operation. On the contrary, it appears to be an extremely important effect, even from the perspective of (missed) enjoyment of the pay-tv "product" by consumers349.</w:t>
      </w:r>
    </w:p>
    <w:p>
      <w:r>
        <w:t>254. The increased customer acquisition capacity – and thus a strengthening of the dominant position and competitive advantage over competitors – is evident when comparing customer acquisitions by transmission technology (Table 9 and Table 10 above).</w:t>
      </w:r>
    </w:p>
    <w:p>
      <w:r>
        <w:t>255. In particular, as can be observed from Table 17 below, although Sky's offers via Fiber and Sky on digital terrestrial have similar content (and, conversely, the Sky offer via Fiber has a greater number of contents), Sky has managed to acquire approximately [100,000-500,000] customers on digital terrestrial, a number [10-30] times higher than Sky via Fiber (approximately [0-100,000] customers) (Table 17).</w:t>
      </w:r>
    </w:p>
    <w:p>
      <w:r>
        <w:t>347 On this point, therefore, it is not believed that there can be a concentration of community dimension, as the concentration does not involve the acquisition of the entire Mediaset Premium (and thus the entire revenue), but – although it results in the acquisition of a subset of assets – it produces an equivalent effect.</w:t>
      </w:r>
    </w:p>
    <w:p>
      <w:r>
        <w:t>348 Cf. doc. 193, 241.</w:t>
        <w:br/>
        <w:t>349 On this point, it should be noted that the LNPA found that: "the number of subscribers of Sky and Mediaset with Serie A packages was approximately 4 million, currently the number of football subscribers is lower, with a loss of subscribers of [400,000-700,000] viewers." Cf. doc. 168.</w:t>
      </w:r>
    </w:p>
    <w:p>
      <w:r>
        <w:rPr>
          <w:b/>
        </w:rPr>
        <w:t>[Pages 82–84]</w:t>
      </w:r>
    </w:p>
    <w:p>
      <w:r>
        <w:t>84 BULLETIN NO. 21 OF MAY 27, 2019</w:t>
        <w:br/>
        <w:t>Table 17 – Distribution of Sky customers by platform350</w:t>
        <w:br/>
        <w:t>Mar-18 Nov-18</w:t>
        <w:br/>
        <w:t>Sky via fiber [0-100,000] [omitted]% [0-100,000] [omitted]%</w:t>
        <w:br/>
        <w:t>Sky on digital terrestrial (R2) [0-100,000] [omitted]% [100,000-500,000] [omitted]%</w:t>
        <w:br/>
        <w:t>Total Customers [4-5] million [4-5] million</w:t>
      </w:r>
    </w:p>
    <w:p>
      <w:r>
        <w:t>256. Similarly, in the period from November 2018 to February 2019, that is, approximately three months, Sky acquired through R2 approximately [0-100,000] customers, which is about 2-3 times the number of customers acquired through the Sky fiber service in nine months (period March 2018-November 2018)351. Furthermore, in about six months from the launch of Sky's digital terrestrial offer, the revenues from the DTT offer exceeded the revenues generated in nine months from the Now TV offer (in OTT mode)352. It is therefore evident how R2 enabled the acquisition of a considerable number of subscribers in an extremely short period of time.</w:t>
      </w:r>
    </w:p>
    <w:p>
      <w:r>
        <w:t>257. Moreover, the same data shows how OTTs do not constitute an effective competitive constraint to regulate Sky's strengthened market power in the pay-tv market. In fact, internet offers still represent a minority part of the market, ranging between 5% and 10% of total revenues (Table 7).</w:t>
      </w:r>
    </w:p>
    <w:p>
      <w:r>
        <w:t>258. The analysis of subscriber volumes also does not appear significant. Firstly, the presence of a free trial period reduces the significance of the data related to the number of subscriptions. Secondly, it has emerged that following the free trial period, there are high cancellation rates (around 60-70%) for OTT S-VOD offers353. Thirdly, such cancellations are linked, in some cases, to viewing quality354 – that is, to the structural differences between the internet and traditional platforms – and, in others, to the absence of appealing audiovisual content355, a structural condition of the market that, as will be seen later, will be exacerbated by the increase in Sky's power as a content buyer.</w:t>
      </w:r>
    </w:p>
    <w:p>
      <w:r>
        <w:t>259. On this point, we do not agree with Sky's position that the competitive constraint of the OTTs is underestimated356. In particular, Sky's internal data shows that DTH and DTT constitute a predominant, almost total, part of Sky's customers (Table 17).</w:t>
      </w:r>
    </w:p>
    <w:p>
      <w:r>
        <w:t>260. Considering, for example, Sky's OTT service (Now TV), it is noted that in January-November 2018, it represented a value share of [1-5%] of the market, while Sky holds a value share of [75-80%] (Table 6 and Table 7). Furthermore, considering both volume and value data, Now TV appears to have a number of subscriptions and revenues lower than those acquired on digital terrestrial by Sky in a very short period of time: in November 2018, the number of Now TV customers is approximately [5-10%] of total Sky customers, while a few months after launch, digital terrestrial customers are about [5-10%] (Table 9 supra). Looking at the revenue composition in value, the difference between the two services becomes more pronounced: Now TV corresponds to [1-5%] of Sky's revenues, while the digital terrestrial offer corresponds to [5-10%] of revenues (Table 10). Therefore, even considering Sky's data, the OTT appears to represent a competitive constraint of lesser intensity.</w:t>
      </w:r>
    </w:p>
    <w:p>
      <w:r>
        <w:t>261. In this sense, the data from the statistical survey not only appears significant but is also consistently confirmed by both Sky's internal data and evidence from operators. On this point, it is noted that Sky's thesis regarding the circumstance that respondents have certain demographic characteristics (percentage of the population in southern Italy and aged over 46) that "would not help to capture the emerging reality of OTT operators' offers, which depend on advanced internet access (more widespread in northern and central Italy regions) and are more successful among a younger audience"357, is observed that the sample of the statistical survey is representative of the Italian population. Therefore, the thesis that the statistical survey does not capture the reality of the OTTs is not shareable. On the contrary, the composition of the Italian population, represented in the statistical sample, is itself a factor that has limited the adoption of OTTs, for the reasons of lower penetration in certain segments of the population, indicated by Sky.</w:t>
      </w:r>
    </w:p>
    <w:p>
      <w:r>
        <w:t>262. OTT offers, moreover, are delivered through a medium with lower penetration compared to digital terrestrial (Table 1)358 and appear to be in a relationship of complementarity, rather than substitutability, with traditional offers359. There is therefore limited competition between such offers and those of Sky, which is not sufficient to offset the strengthening of Sky's dominant position and the detrimental effects of competition associated with it.</w:t>
      </w:r>
    </w:p>
    <w:p>
      <w:r>
        <w:t>263. It is considered useful to clarify that OTTs – despite what Sky claims360 – are considered competitors in the pay-tv market, but the previous assessments show how the effectiveness of such competition is limited by various characteristics of these operators, such as the very complementarity of OTT offers. Furthermore, Sky's thesis that such assessments would be flawed by the absence of SSNIP tests361 is not shareable. In the first place, the test regarding the significant and non-transitory price increase has been conducted both in the communication of the investigative results362, as well as reiterated in this provision363. Moreover, the considerations expressed do not exclude OTTs as competitors of Sky, but examine their degree of competition and contrast to Sky's market power in order to assess the effects of the concentration operation.</w:t>
      </w:r>
    </w:p>
    <w:p>
      <w:r>
        <w:t>264. According to what emerged in the investigation, R2 has provided operational marketing, promotional, and communication activities carried out by R2 in favor of Sky364. In particular, despite what Sky claims regarding the circumstance that such services were not provided by R2365, the reading of the documentation on file shows how at least the activity of "inbound teleselling," indicated in the Service Contract, was provided by R2 in favor of Sky. In fact, the navigation tree of R2's call center, provided by Sky366, shows that by calling the customer service call center, it was possible to access a Sky commercial operator for the activation of Sky's commercial offers367. Additionally, according to R2's return rules, such activities remained under the responsibility of the Sky group368.</w:t>
      </w:r>
    </w:p>
    <w:p>
      <w:r>
        <w:t>265. Finally, R2's assets have been used as leverage for the acquisition of additional customers who are currently or have been customers of Mediaset Premium. In particular, in an internal presentation of Sky (Figure 29), related to the management of R2's CAMs on loan to users, it emerges that Sky's objective is to leverage this opportunity to enable the activation of the Sky offer on digital terrestrial369.</w:t>
      </w:r>
    </w:p>
    <w:p>
      <w:r>
        <w:t>266. One of the options explored in this presentation (option A) is to contact the holder of the CAM on loan and request its return (or payment of penalties for non-return) and simultaneously communicate the possibility of not returning the CAM if the customer subscribes to a new subscription.</w:t>
      </w:r>
    </w:p>
    <w:p>
      <w:r>
        <w:t>Figure 29 – Internal presentation of Sky regarding R2's CAMs loaned to customers370</w:t>
      </w:r>
    </w:p>
    <w:p>
      <w:r>
        <w:rPr>
          <w:b/>
        </w:rPr>
        <w:t>[Pages 85–87]</w:t>
      </w:r>
    </w:p>
    <w:p>
      <w:r>
        <w:t>BULLETIN NO. 21 OF MAY 27, 2019 87</w:t>
      </w:r>
    </w:p>
    <w:p>
      <w:r>
        <w:t>267. Furthermore, Sky requested R2 to technologically modify the CAMs provided (about [omitted] CAMs, of which [omitted] already distributed371), to eliminate the "pairing," that is, a link that made it impossible to use the CAM with a smart card different from that of R2372. This means that, if in the future Sky were to adopt a new technological platform compatible with such CAMs (for example, acquiring the Nagravision license from R2 upon the expiration of the contract between the two), it could use R2's CAMs simply by providing new smart cards, which would not have been usable without the removal of the "pairing" carried out by Sky once it acquired control of R2.</w:t>
      </w:r>
    </w:p>
    <w:p>
      <w:r>
        <w:t>268. It is evident how this constitutes an example of how R2's platform has strengthened the already dominant position held in the pay-tv market, allowing Sky an easy acquisition of additional customers while simultaneously reducing their contestability by other pay-tv operators. Furthermore, this shows how such strengthening persists, also considering the modification of R2's assets.</w:t>
      </w:r>
    </w:p>
    <w:p>
      <w:r>
        <w:t>269. It follows, therefore, that the operation in question has reduced competition in the market for pay television services, with a reduction in the competitive capacity not only of Sky's main competitor but also of other pay television operators – who will see their opportunities to acquire customers reduced – and with a consequent increase in prices. The structure of the operation in question has already allowed such effects to manifest in the market.</w:t>
      </w:r>
    </w:p>
    <w:p>
      <w:r>
        <w:t>270. On this point, it is noted that in terms of the average revenue per user (ARPU) of Sky, although it decreased in 2016 compared to 2015 and remained stable in 2017 compared to 2016373, in 2018 there was an increase in average revenue per user. Specifically, for customers of Sky's DTH/fiber platform, an increase of [1-5%] was observed in November 2018 compared to June 2018374. Conversely, in other European countries, the Sky group experienced a contraction in average revenue per user in the fiscal year 2018 compared to the fiscal year 2017; specifically, a reduction of 4.25% in Ireland and the United Kingdom and 5.9% in Germany and Austria375. Furthermore, it is necessary to remember the effect that price increases generate in reducing demand and, therefore, in the contraction of the number of subscribers376.</w:t>
      </w:r>
    </w:p>
    <w:p>
      <w:r>
        <w:t>VII.iii The effects of strengthening Sky's power as a buyer of content and channels and the exclusion of content inputs</w:t>
      </w:r>
    </w:p>
    <w:p>
      <w:r>
        <w:t>271. Regarding the wholesale supply markets for pre-packaged television channels for pay television (and possible sub-segments) and the licensing of broadcasting rights for audiovisual content (and possible sub-segments), the concentration operation has strengthened Sky's market power as a buyer of channels and content.</w:t>
      </w:r>
    </w:p>
    <w:p>
      <w:r>
        <w:t>272. With regard to the wholesale supplied television channels, Sky – as it will remain the only entity with a pay television offer on satellite and digital terrestrial – becomes the sole interlocutor for the distribution of pay channels both on digital terrestrial and satellite. In fact, the pay-tv operators historically present on the satellite and digital terrestrial platforms (Sky and Mediaset Premium) together represent 90-95% of the expenditure for the purchase of pre-packaged channels in 2018 (Table 15 supra). Furthermore, these platforms appear to be the main ones used for the transmission of linear channels, while the use of the internet seems primarily associated with on-demand consumption that is independent of the transmission of a channel. It follows that Sky, remaining in fact today the only operator with a pay television offer present on traditional platforms (DTT and DTH), becomes a necessary counterpart for channel and audiovisual rights suppliers. The increased market power as a buyer enables Sky to impose its contractual terms. Sky can therefore acquire pre-packaged channels on more favorable terms than other operators due to its buyer power, with exclusionary effects.</w:t>
      </w:r>
    </w:p>
    <w:p>
      <w:r>
        <w:t>273. It should be noted that the increased market power as a buyer is already evident in the circumstance that the absence of willingness to purchase a pay-tv channel by Sky results in the closure of that channel377. Sky thus becomes a necessary counterpart and sees its power to impose unfair terms increased.</w:t>
      </w:r>
    </w:p>
    <w:p>
      <w:r>
        <w:t>274. Furthermore, with regard to the linear channels of third-party publishers that are more attractive to the public, Sky has the power to impose exclusivity clauses – or clauses equivalent to exclusives, such as those for brand protection378, prohibiting the transmission of content included in channels on other channels or media services, and obligations to transmit the most appealing content on the channels sold to Sky – which has exclusionary effects towards competitors in the pay-tv market who will be denied access to such linear channels379.</w:t>
      </w:r>
    </w:p>
    <w:p>
      <w:r>
        <w:t>275. Moreover, the exclusive licensing contract for Mediaset Premium's pay channels to Sky on digital terrestrial effectively entails the transfer of editorial products published by Mediaset and broadcast in the Mediaset Premium offer on digital terrestrial and appears suitable to confer on Sky the position of the only entity capable of broadcasting almost the entirety of the film production of American majors on the most widely distributed platforms, namely digital terrestrial and satellite (Table 13 and Table 14).</w:t>
      </w:r>
    </w:p>
    <w:p>
      <w:r>
        <w:t>276. With regard to the broadcasting rights for audiovisual content, the availability of all platforms can increase the risks of exclusion of inputs, represented by content, for other pay television operators. The enriched user base across different platforms, in fact, leads to an increase in bargaining power against content suppliers, with effects concerning the degree of exclusivity of the same.</w:t>
      </w:r>
    </w:p>
    <w:p>
      <w:r>
        <w:t>277. For example, in relation to the windows of film programming, the presence on platforms traditionally used for linear pay television (satellite and terrestrial) can be used as leverage to extend exclusivity to pay-tv windows, leaving the competition via the internet of OTT suppliers only the programming of the library window380, which entails a catalog with very old films. Sky would therefore become the only entity capable of having a catalog of updated film content381, further reducing the degree of competition in the pay television market.</w:t>
      </w:r>
    </w:p>
    <w:p>
      <w:r>
        <w:t>278. In general, Sky achieves an unparalleled scale compared to other competitors and can broadcast a multi-thematic catalog, increasing its ability to acquire high-quality audiovisual content exclusively. This results, on one hand, in increased barriers to entry and expansion for other competitors in the pay-tv market and, on the other hand, an increase in the degree of complementarity of competitors. This means that the offers of other entities will only complement Sky's catalog but will not constitute a competitive alternative capable of impacting its commercial policies and, consequently, on price increases.</w:t>
      </w:r>
    </w:p>
    <w:p>
      <w:r>
        <w:t>279. With specific reference to audiovisual rights for live events – particularly for football rights – the control of the two traditional platforms (satellite and digital terrestrial) places Sky in a position of technological advantage. The traditional platforms, according to what emerged in the investigation382, are fundamental transmission methods for conveying such events, as they are the only means of transmission that, at present, can ensure a sufficient level of quality for the transmission of such events. The Internet platform, as noted previously, still shows technical limitations for this specific type of events, being able to constitute only an additional and complementary means of transmission to traditional platforms and not a platform that can replace them. This makes Sky's platforms even more necessary to reach the audience.</w:t>
      </w:r>
    </w:p>
    <w:p>
      <w:r>
        <w:t>280. This circumstance is also confirmed by the results of the statistical survey, which has established that there is a differentiation in the importance of content between distribution platforms: while for traditional platforms (satellite and digital terrestrial) the most important content is Serie A, followed by first-run films; for the internet platform, the most important content is first-run films and TV series (Figure 6, Figure 7, Figure 8 supra). Traditional platforms are preferred for viewing Serie A events: 59.9% of respondents prefer satellite and digital terrestrial for viewing Serie A, compared to 7.4% who prefer the Internet (Figure 11 supra)383.</w:t>
      </w:r>
    </w:p>
    <w:p>
      <w:r>
        <w:t>281. Therefore, the same effects can also be observed with regard to sports rights, where the internet platform will only complete Sky's offer, with a lower quality level, and will not constitute a competitive alternative.</w:t>
      </w:r>
    </w:p>
    <w:p>
      <w:r>
        <w:t>282. The return of R2 to Mediaset and the failure to acquire the LCN numbering, moreover, can only marginally affect the occurrence of such anticompetitive effects. It should be noted, in fact, that the circumstance that a significant competitive force – such as that of Mediaset Premium – has been compromised by the concentration carried out has already led to an increase in Sky Italia's power as a buyer of content (audiovisual rights and linear channels). The return of R2, therefore, will have a potential impact, understood as new operators that could enter the market, whose effectiveness in terms of countering market power is reduced compared to operators that were already present and established in the market, such as Mediaset Premium.</w:t>
      </w:r>
    </w:p>
    <w:p>
      <w:r>
        <w:t>VII.iv Exclusionary effects of outlets</w:t>
      </w:r>
    </w:p>
    <w:p>
      <w:r>
        <w:t>283. Regarding the market for wholesale access services to the technical platform of digital terrestrial pay television (DTT), R2 performs technical platform activities for Mediaset Premium and Sky, allowing them to provide commercial offers of pay television to users. Sky has held the only technical platform for satellite pay-tv (DTH) and has obtained the general authorization pursuant to Article 25 of Legislative Decree No. 259/2003 ("Code of Electronic Communications") for the provision of telephone and internet services and electronic communication networks.</w:t>
      </w:r>
    </w:p>
    <w:p>
      <w:r>
        <w:t>382 Cfr. doc. 145, 167, 168, 181, 190.</w:t>
      </w:r>
    </w:p>
    <w:p>
      <w:r>
        <w:t>383 Furthermore, the preference for traditional platforms is 48.3% for football (internet 4.6%), 43.4% for sports (internet 6.8%), 41.8% for films (internet 16.5%), 40.3% for TV series (internet 17.3%), 34.8% for documentaries (internet 11.3%), 39.9% for entertainment (internet 9.8%). Cfr. Figure 11 supra.</w:t>
      </w:r>
    </w:p>
    <w:p>
      <w:r>
        <w:rPr>
          <w:b/>
        </w:rPr>
        <w:t>[Pages 88–90]</w:t>
      </w:r>
    </w:p>
    <w:p>
      <w:r>
        <w:t>90 BULLETIN NO. 21 OF MAY 27, 2019</w:t>
      </w:r>
    </w:p>
    <w:p>
      <w:r>
        <w:t>284. For the sake of completeness of this decision, it is deemed necessary to also evaluate the possible exclusionary effects related to the integration of the R2 platform into Sky and the acquisition of the LCN numbering, as from the closing of the operation until the return of R2, Sky exercised control over the digital terrestrial platform of R2. It is necessary to clarify that the partial return of R2 to Mediaset and the failure to acquire the LCN numbering will be duly considered in the analysis of the measures to be imposed. In particular, as will be seen below, in light of this, the imposition of certain obligations, such as those for access to the R2 platform, does not appear to be necessary for the Sky Group.</w:t>
      </w:r>
    </w:p>
    <w:p>
      <w:r>
        <w:t>285. The integration of the R2 platform into Sky appeared capable of creating exclusionary effects against other pay television operators, as well as against publishers of television channels wishing to launch a pay commercial offer.</w:t>
      </w:r>
    </w:p>
    <w:p>
      <w:r>
        <w:t>286. In particular, Sky could have denied access to the platform to third-party pay-tv operators. Moreover, this intention is expressly confirmed by Sky, as well as being supported by the circumstance of having conditioned the realization of the operation on the absence of third-party pay-tv offers conveyed through R2 and by considering that the service contracts in favor of third parties of R2 are merely transitional contracts384. In particular, the provision of a condition for the exercise of the sale linked to the lack of access to the technological platform of R2 by Third Parties (and therefore the presence of a de facto exclusivity in the Service Contract) effectively prevented access to those who had requested it385.</w:t>
      </w:r>
    </w:p>
    <w:p>
      <w:r>
        <w:t>287. The acquisition of the R2 platform by Sky appeared capable of hindering or preventing the activities of competitors in the pay television market through a blockage of outlets.</w:t>
      </w:r>
    </w:p>
    <w:p>
      <w:r>
        <w:t>288. The harm to competition in downstream markets is linked both to a total exclusion (failure to supply) and to a partial exclusion (price increase or reduction in quality). According to the Commission Guidelines386, it is necessary to verify that the new entity (i) has the capacity to exclude competitors in downstream markets; (ii) has the incentive to exclude competitors in downstream markets; and that (iii) there are likely effects on competition in downstream markets.</w:t>
      </w:r>
    </w:p>
    <w:p>
      <w:r>
        <w:t>289. Regarding the capacity to exclude, it should be noted that traditional platforms (satellite and digital terrestrial) are still necessary for the transmission of content, while the internet platform appears to configure an additional and complementary mode of enjoyment to traditional ones. This is particularly true for football content and live events387.</w:t>
      </w:r>
    </w:p>
    <w:p>
      <w:r>
        <w:t>290. First, internal data from Sky regarding the distribution of customers by platform is recalled (Table 9, Table 10 supra). According to this data, DTH (satellite) and DTT (digital terrestrial) constitute an almost total component of Sky's customers. Furthermore, considering the customer acquisition dynamics, Sky has obtained on digital terrestrial a number of users approximately [10-30] times higher than Sky customers via Fiber (Table 17 supra). In particular, between November 2018 and January 2019.</w:t>
      </w:r>
    </w:p>
    <w:p>
      <w:r>
        <w:t xml:space="preserve">384 Cf. doc. 4, 16.  </w:t>
        <w:br/>
        <w:t xml:space="preserve">385 On this point, see the requests from Italia Way, cf. doc. 1, 2, 3, 19, 32, 36, 40 (annexes 8-10, 12-13).  </w:t>
        <w:br/>
        <w:t xml:space="preserve">386 Guidelines on the assessment of non-horizontal mergers under the Council Regulation on the control of concentrations between undertakings (2008/C 265/07).  </w:t>
        <w:br/>
        <w:t>387 Cf. doc. 145, 167, 168, 192.</w:t>
      </w:r>
    </w:p>
    <w:p>
      <w:r>
        <w:t>91 BULLETIN NO. 21 OF MAY 27, 2019</w:t>
      </w:r>
    </w:p>
    <w:p>
      <w:r>
        <w:t>291. Furthermore, traditional platforms are still the preferred ones for viewing content (Figure 11 supra)388. From a technical point of view, the internet platform still presents limitations for certain types of events389. Digital terrestrial, moreover, has the highest penetration rate in the population (Table 1 supra) ranging between 90-95% of the population. According to Sky's data, however, the penetration rate of the internet in Italy is 50-60% and is lower than those of Germany (80-90%), France (70-80%), and the United Kingdom (80-90%)390. According to Sky's estimates, only in 2026 will there be a broadband internet penetration comparable to 70-80%, that is, at the level currently reached by France391.</w:t>
      </w:r>
    </w:p>
    <w:p>
      <w:r>
        <w:t>292. The previous considerations allow us to conclude that, at least for certain types of content, it is not possible to disregard the use of traditional platforms for the creation of a pay television offer that constitutes a real competitive constraint.</w:t>
      </w:r>
    </w:p>
    <w:p>
      <w:r>
        <w:t>293. Regarding the creation of a new digital terrestrial platform, alternative to R2, it is noted that, during the investigation, several operators deemed the duplication of the platform economically unsustainable, due to the investments and the need to equip devices and smart cards compatible with the new platform392. In this sense, it should also be evaluated that Sky and Mediaset are envisioning a solution to maintain the operation of R2 at least until 2021 in the event of the return of R2393. In the same direction, the analysis of the changes made to R2's assets (so-called elimination of pairing, Figure 29 supra) aims to allow the use of corporate assets even without R2's smart cards and, therefore, to appropriate certain investments by eliminating software blocks.</w:t>
      </w:r>
    </w:p>
    <w:p>
      <w:r>
        <w:t>294. Furthermore, Sky's thesis – which holds that the cost structure of R2 cannot be sustainable in relation to the size of the customers served by R2 and, therefore, that there are grounds for the failing division exception – appears to collide with the circumstance that a platform would be easily replicable394. According to Sky, this is explained because the size of R2 reflects the number of customers of Mediaset Premium and that, therefore, a leaner platform could be created for a smaller operator395. However, this thesis demonstrates that a competitor wishing to be a significant operator in the pay-tv market, and therefore with an adequate size, would not be able to sustain the investments for the construction of the platform in light of the circumstance that a consolidated platform with amortized investments, such as that of R2, would, in Sky's opinion, be destined to exit the market.</w:t>
      </w:r>
    </w:p>
    <w:p>
      <w:r>
        <w:t>295. This circumstance is also confirmed by market experience and, in particular, by the Pangea platform – whose economic unsustainability led to its cessation396. But this is even more evident when observing that Sky has decided to use the services of R2, instead of building an alternative transmission platform and that, in the ongoing process of returning R2, a solution for acquiring R2's services has been envisioned at least until 2021397. This option has not even been studied by Sky, which has not even prepared "technical documents or business plans related to the possible launch of a proprietary technical platform"398. Moreover, the clauses of the contract with Nagravision [omissis]399.</w:t>
      </w:r>
    </w:p>
    <w:p>
      <w:r>
        <w:t>296. On this point, Sky's thesis regarding the fact that these clauses do not limit the construction of a platform and that there is willingness to consider the possibility of authorizing such use is observed that – according to what was noted by Nagravision400 – the only way to ensure compatibility with the devices usable with R2's smart cards is to access its platform. Conversely, there is no certainty regarding compatibility, even in relation to future developments of the systems, with the devices usable with R2. Furthermore, access to R2's technological platform does not only allow the use of compatible devices but also allows access to the smart cards of users: these subjects are current or past subscribers to a pay television offer and, therefore, have a greater propensity to subscribe to such types of offers. Access to the R2 platform, therefore, presents not only technical profiles but also commercial ones, such as the ease of reaching and acquiring subscribers.</w:t>
      </w:r>
    </w:p>
    <w:p>
      <w:r>
        <w:t>297. Finally, regarding the TivùSat satellite platform, it is noted that by statute it is reserved for free television401. Furthermore, some subjects have pointed out that this platform was designed to complement the signal of digital terrestrial and therefore primarily reaches rural areas and second homes402. Finally, Nagravision has noted that, [omissis]403.</w:t>
      </w:r>
    </w:p>
    <w:p>
      <w:r>
        <w:t>298. It follows that the joint control of traditional platforms (DTH and DTT) by Sky would have allowed it to exclude competitors with Sky's pay offer.</w:t>
      </w:r>
    </w:p>
    <w:p>
      <w:r>
        <w:t>299. As for the incentives to exclude access to the factors of production, these depend on how advantageous such exclusion would be. In order to analyze these incentives, the opportunity cost of excluding access to a competitor in the pay television market has been compared. In fact, by granting access to a competitor, Sky would obtain revenue related to the wholesale rate of R2's services (increase in wholesale revenues). However, Sky would also face competition in the downstream pay-tv market, in terms of market share erosion (reduction in retail revenues). If the reduction in retail revenues is greater than the increase in wholesale revenues, there is an incentive to exclude outlets.</w:t>
      </w:r>
    </w:p>
    <w:p>
      <w:r>
        <w:t>300. In the following Table 18, for different sizes of the hypothetical competitor requesting access, the number of customers of the hypothetical competitor, the percentage relative to the number of Sky's customer base (approximately 4.82 million customers in the fiscal year 2018)404, the</w:t>
      </w:r>
    </w:p>
    <w:p>
      <w:r>
        <w:t xml:space="preserve">396 Cf. doc. 189.  </w:t>
        <w:br/>
        <w:t xml:space="preserve">397 Cf. doc. 254, 273. This circumstance has been confirmed by Sky (cf. doc. 271).  </w:t>
        <w:br/>
        <w:t xml:space="preserve">398 Cf. doc. 58.  </w:t>
        <w:br/>
        <w:t xml:space="preserve">399 Cf. doc. 51 (annex 5 to doc. 50), 103, 125.  </w:t>
        <w:br/>
        <w:t xml:space="preserve">400 Cf. doc. 156.  </w:t>
        <w:br/>
        <w:t xml:space="preserve">401 Cf. doc. 45.  </w:t>
        <w:br/>
        <w:t xml:space="preserve">402 Cf. doc. 189.  </w:t>
        <w:br/>
        <w:t xml:space="preserve">403 Cf. doc. 156.  </w:t>
        <w:br/>
        <w:t>404 Cf. doc. 162 (annex 3).</w:t>
      </w:r>
    </w:p>
    <w:p>
      <w:r>
        <w:rPr>
          <w:b/>
        </w:rPr>
        <w:t>[Pages 91–93]</w:t>
      </w:r>
    </w:p>
    <w:p>
      <w:r>
        <w:t>BULLETIN NO. 21 OF MAY 27, 2019 93</w:t>
      </w:r>
    </w:p>
    <w:p>
      <w:r>
        <w:t>wholesale revenues calculated based on the current service contract between R2 and Mediaset405 and the retail revenue losses of pay television due to the erosion of Sky's market shares by the hypothetical competitor406.</w:t>
      </w:r>
    </w:p>
    <w:p>
      <w:r>
        <w:t>Table 18 – Incentives for the exclusion of R2407 technological platform</w:t>
      </w:r>
    </w:p>
    <w:p>
      <w:r>
        <w:t>Monthly Revenue</w:t>
        <w:br/>
        <w:t>Number of Customers % of Monthly Revenue Incentive for</w:t>
        <w:br/>
        <w:t>% on wholesale access of hypothetical competitor Retail Customers with exclusion</w:t>
        <w:br/>
        <w:t>customers to the technical platform</w:t>
        <w:br/>
        <w:t>in the pay-tv market of Sky subtracted ARPU DTT (€) (€)</w:t>
        <w:br/>
        <w:t>[B] [B-A]</w:t>
        <w:br/>
        <w:t>[A]</w:t>
        <w:br/>
        <w:t>Hypothesis 1 50,000 1% 0.8% [omitted] [omitted] +[50-300] thousand</w:t>
        <w:br/>
        <w:t>Hypothesis 2 100,000 2% 1.6% [omitted] [omitted] +[1-5] million</w:t>
        <w:br/>
        <w:t>Hypothesis 3 200,000 4% 3.2% [omitted] [omitted] +[1-5] million</w:t>
        <w:br/>
        <w:t>Hypothesis 4 600,000 12% 9.6% [omitted] [omitted] +[5-10] million</w:t>
      </w:r>
    </w:p>
    <w:p>
      <w:r>
        <w:t>301. From Table 18 below, it emerges that there were incentives for exclusion even in the case of a competitor with very limited entry capacity (equal to 50,000 users) and an equally small erosion (of 0.80%) of Sky's customer base. In fact, for Sky, it is increasingly convenient to deny access to its platform than to face revenue erosion in the downstream pay-tv market.</w:t>
      </w:r>
    </w:p>
    <w:p>
      <w:r>
        <w:t>302. Such incentives increase exponentially as the competitive capacity of the hypothetical new entrant increases. Therefore, it is believed that these incentives could be greater in the case of competitors able to offer a package with premium content such as Serie A matches.</w:t>
      </w:r>
    </w:p>
    <w:p>
      <w:r>
        <w:t>303. Regarding the effects of this exclusionary strategy, in light of the previous considerations on the necessity of using traditional platforms, especially with reference to certain types of content (notably sporting events), the denial of access to the R2 platform (as well as to Sky's satellite platform) would not have allowed a competitor in the pay-tv market to prepare a complete offer that genuinely competes with that of Sky. This would have resulted in the presence of only internet offers which, as previously noted, are merely additional to Sky's offers.</w:t>
      </w:r>
    </w:p>
    <w:p>
      <w:r>
        <w:t>304. Consequently, this would have led to a reduction in competition in the pay-tv market, resulting in increased prices and reduced quality. In this regard, it is noted that the LNPA observed that the presence of Internet offers has led to a covert increase in the price of Serie A, as Sky offers fewer sporting events at the same price and the Dazn offer adds (at a cost of about €7-10 per month) to that offer408.</w:t>
      </w:r>
    </w:p>
    <w:p>
      <w:r>
        <w:t>305. It is also noted that an additional exclusionary strategy could have leveraged the LCN numbering resources of digital terrestrial television, of which Sky holds 70%. Given the lower economic value of these resources compared to the technological platform, the exclusionary incentives are further accentuated.</w:t>
      </w:r>
    </w:p>
    <w:p>
      <w:r>
        <w:t>406. The strategic use of the R2 platform and frequency and numbering resources, therefore, appeared suitable for raising barriers to entry in the pay television market.</w:t>
      </w:r>
    </w:p>
    <w:p>
      <w:r>
        <w:t>307. In conclusion, in light of the analysis outlined above, it is believed that the integration of the R2 platform into Sky and the acquisition of LCN numbers 301-399 could have resulted in exclusionary effects in the retail pay television market, in which the Sky group has strengthened its dominant position.</w:t>
      </w:r>
    </w:p>
    <w:p>
      <w:r>
        <w:t>VII.v The possible exit from the market of R2</w:t>
      </w:r>
    </w:p>
    <w:p>
      <w:r>
        <w:t>308. During the proceedings, Mediaset and Sky believed that there were reasons to admit an exception due to the crisis state of the companies participating in the concentration operation (failing division defense). According to the guidelines of the Commission409, a concentration can be authorized if one of the companies participating in the concentration is in a state of crisis. In this case, it must be verified that the deterioration of the competitive structure following the concentration cannot be attributed to the concentration itself and that, in the absence of the concentration, the competitive structure in the market would deteriorate at least to the same extent.</w:t>
      </w:r>
    </w:p>
    <w:p>
      <w:r>
        <w:t>309. According to these guidelines, the three criteria to be analyzed are: i) the company that is presumed to be on the verge of failure would, within a short time, be forced to exit the market due to financial difficulties if it were not acquired by another company; ii) there is no alternative acquisition that would have less severe anticompetitive effects than those resulting from the notified concentration; iii) in the absence of the concentration, the productive assets of the company in a state of crisis would inevitably exit the market. The burden of proof of these circumstances rests with the notifying parties.</w:t>
      </w:r>
    </w:p>
    <w:p>
      <w:r>
        <w:t>310. It is noted, first of all, that Sky and Mediaset, during the investigation, did not provide sufficient evidence to demonstrate the three aforementioned conditions, whereas the documentation produced would show that at least two of the conditions are not met.</w:t>
      </w:r>
    </w:p>
    <w:p>
      <w:r>
        <w:t>311. Regarding the circumstance that the deterioration of the competitive structure, following the concentration, is not caused by the concentration itself, it is noted that the documentation on file shows that, without the concentration in question, Mediaset would not have divested its pay television branch on digital terrestrial410.</w:t>
      </w:r>
    </w:p>
    <w:p>
      <w:r>
        <w:t>312. It follows that Mediaset's exit from the market could not be considered an adequate counterfactual hypothesis of the concentration operation, having been possible only by virtue of the transfer of R2 to Sky. Therefore, there would not have been one of the requirements to invoke the failing division defense and, in particular, the one relating to the circumstance that in the absence of the concentration the company would have been forced to exit the market.</w:t>
      </w:r>
    </w:p>
    <w:p>
      <w:r>
        <w:t>313. As for the fact that the denial of the concentration operation or its conditional authorization could have led to the dispersion of R2's assets, as suggested by Sky during the investigation, it is noted that it had defined four alternative scenarios in the event of the return of R2 to Mediaset411:</w:t>
      </w:r>
    </w:p>
    <w:p>
      <w:r>
        <w:t>a) return of R2 and continuation of the technological platform activity by Mediaset, without asset dispersion;</w:t>
      </w:r>
    </w:p>
    <w:p>
      <w:r>
        <w:t>b) return of R2, liquidation of the company, and transfer of the Nagravision contract to Sky. This scenario was an alternative realization of the concentration operation, as expressly regulated by the contractual agreements412. This scenario, in addition to not involving the dispersion of R2's business assets, would have been subject to the same limits as the original operation, as it constitutes an alternative configuration of the notified concentration operation;</w:t>
      </w:r>
    </w:p>
    <w:p>
      <w:r>
        <w:t>c) return of R2, liquidation of the company, and transfer of the Nagravision contract to third parties. Again, there would have been no asset dispersion as another entity would have provided the technological platform services;</w:t>
      </w:r>
    </w:p>
    <w:p>
      <w:r>
        <w:t>d) return of R2, liquidation of the company, and no transfer of the Nagravision contract. This option, in light of Nagravision's hope that "in the future there may continue to be a market for conditional access services on digital terrestrial and there may be an inclination to invest"413, did not seem plausible414 and, similarly to point b), would have constituted an alternative configuration to the operation in question, without asset dispersion.</w:t>
      </w:r>
    </w:p>
    <w:p>
      <w:r>
        <w:t>314. Based on the scenarios highlighted by Sky, it was highly probable that the technological platform activities could alternatively be carried out by Mediaset or Sky and, therefore, without R2 exiting the market415.</w:t>
      </w:r>
    </w:p>
    <w:p>
      <w:r>
        <w:t>315. The documentation recently produced by Sky and Mediaset confirms that with the return of R2, a solution was defined to maintain the operation of R2 at least until 2021 and to open the platform to third parties other than Sky416.</w:t>
      </w:r>
    </w:p>
    <w:p>
      <w:r>
        <w:t>VII.vi Other considerations</w:t>
      </w:r>
    </w:p>
    <w:p>
      <w:r>
        <w:t>316. It seems necessary to make some clarifications regarding the alleged compression of the right of defense claimed by Sky417. In particular, Sky has repeatedly accessed the documents in the file418 as quickly as possible, also considering the need to ensure adequate contradiction for the confidentiality needs represented by the various parties that participated in the investigation419. Furthermore, regarding the alleged compression of the duration of the proceedings, it is noted that document 186 was received on Friday, March 22, 2019, and the offices partially accepted Mediaset's confidentiality request on the same day, setting the deadline of March 25, 2019, for any observations (cfr. doc. 188). Access to the document was made on March 28, 2019, about half an hour after the communication of the investigative findings was sent (cfr. doc. 218, 230). Document 192, namely the minutes of the hearing of Dazn on March 25, 2018, was delivered with the same access on March 28, 2019 (cfr. doc. 230). Document 195 (Fastweb's memorandum of March 25, 2019), on which the contradiction on confidentiality was established, concluded on March 28, 2019 (cfr. doc. 213, 214, 216), was delivered to Sky on the same day, March 28, 2019 (cfr. doc. 230). Document 204, namely the response to the request from MiSE, was received on March 26, 2019, and was delivered to Sky during the same access to the documents on March 28, 2019 (cfr. doc. 230). Finally, documents no. 205, 209, 210, 211 were received on March 26 and 27, 2019, and Sky's access to the documents was made on March 28, 2019 (cfr. doc. 230), again about half an hour after the communication of the investigative findings was sent.</w:t>
      </w:r>
    </w:p>
    <w:p>
      <w:r>
        <w:rPr>
          <w:b/>
        </w:rPr>
        <w:t>[Pages 94–96]</w:t>
      </w:r>
    </w:p>
    <w:p>
      <w:r>
        <w:t>96 BULLETIN NO. 21 OF MAY 27, 2019</w:t>
      </w:r>
    </w:p>
    <w:p>
      <w:r>
        <w:t>In the phase of acquiring evidence, it is noted that the investigative procedure in the case of concentrations provides for an extremely reduced phase, equal to 45 days.</w:t>
      </w:r>
    </w:p>
    <w:p>
      <w:r>
        <w:t>317. In order to allow for the broadest possible contradiction, the communication of the investigative findings – the preparation of which is not mandatory in concentration investigations compared to what is provided for by the procedural regulation regarding abuses of dominant position and agreements – allowed the parties to know in greater detail the charges made and to formulate their defenses more comprehensively. The prompt sending of the communication of the investigative findings also allowed for a deadline in accordance with that provided for by Article 16 of D.P.R. No. 217/98 for the preparation of defenses, communicating 8 days before the deadline for the conclusion of the acquisition of the investigative elements (compared to the 7 days provided) and 3 days for the formulation of the briefs (compared to the 2 days provided). This extension must be appreciated in the context of concentration operations, where a single day of extension of the contradiction corresponds to 50% more time for the preparation of briefs and 14% more time granted for the preparation of the final hearing before the Board compared to the deadlines set by the regulation on investigative procedures. Furthermore, timely access to the documentation420 allowed Sky to have the documentation available for the prompt preparation of its defenses.</w:t>
      </w:r>
    </w:p>
    <w:p>
      <w:r>
        <w:t>VII.vii The necessary measures to compensate for the effects of the concentration operation</w:t>
      </w:r>
    </w:p>
    <w:p>
      <w:r>
        <w:t>318. The investigation carried out shows that the operation has caused detrimental effects on competition in the markets: i) of the retail sale of pay television services (pay-tv market). Pursuant to Article 6, paragraph 1, the operation carried out has resulted in the strengthening of a dominant position in the national market for the retail sale of pay television services (pay-tv market), with detrimental and lasting effects in that market and in the relevant markets connected to it.</w:t>
      </w:r>
    </w:p>
    <w:p>
      <w:r>
        <w:t>319. Furthermore, due to the circumstance that the partial return of R2 cannot allow for the restoration of the status quo ante and the elimination of the restrictive effects on competition produced in the aforementioned markets, it appears necessary to identify remedies to restore effective competition conditions by imposing measures pursuant to Article 18, paragraph 3, of Law No. 287 of October 10, 1990, in relation to the effects produced by the concentration and not eliminable by the resolution of the Sale Option and the return of R2.</w:t>
      </w:r>
    </w:p>
    <w:p>
      <w:r>
        <w:t>320. Article 18 of Law No. 287/90, whose heading reads "Conclusion of concentration investigations," identifies three possible outcomes: (i) pursuant to paragraph 1, if a concentration falls within those contemplated by Article 6, the Authority prohibits its execution; (ii) pursuant to paragraph 2, if there are no grounds for opposition, the Authority proceeds to close the investigation; (iii) pursuant to paragraph 3, if the concentration operation has already been carried out, it may prescribe the necessary measures to restore effective competition conditions, eliminating the distorting effects.</w:t>
      </w:r>
    </w:p>
    <w:p>
      <w:r>
        <w:t>321. Therefore, the measures pursuant to Article 18, paragraph 3, of Law No. 287/90 are aimed at eliminating the distorting effects on the market. In this sense, Sky's thesis that they would amount to obliging the realization of a concentration operation421 is not acceptable. In fact, the imposition of the measures that will be indicated below is independent of the return or less of R2 to Mediaset and the acquisition or not of the LCN, but concerns exclusively the horizontal effects that have occurred, which are now irreversible, and which cannot be eliminated by the return of R2 and the failure to acquire the LCN numbering. These measures, in fact, aim to restore the compromised level of competitiveness in the pay television market, which has effectively seen the downsizing and abandonment of the terrestrial digital offer of Sky's main competitor in the pay television market, namely Mediaset (Premium).</w:t>
      </w:r>
    </w:p>
    <w:p>
      <w:r>
        <w:t>322. Therefore, it is believed, pursuant to Article 18, paragraph 3, of Law No. 287 of October 10, 1990, and regarding the need to identify remedies for the effects mentioned above in paragraph 318 related to the national market for the retail sale of pay television services (pay-tv market), to prescribe the following measures in relation to the concentration operation in question, already carried out:</w:t>
      </w:r>
    </w:p>
    <w:p>
      <w:r>
        <w:t>a) Prohibition for the Sky group to enter into new contracts for the acquisition of audiovisual content and linear channels from third-party publishers for the Italian territory with exclusive clauses for the internet platform or with clauses having equivalent effects;</w:t>
      </w:r>
    </w:p>
    <w:p>
      <w:r>
        <w:t>b) Obligation on the part of the Sky Group, in the event of the establishment of a new proprietary terrestrial digital platform that is compatible with the modified R2 assets during its control period, to provide access to such proprietary platform on fair, reasonable, non-discriminatory, and cost-oriented terms, and, in general, prohibition of using the information and assets held by R2 and already acquired for the purpose of proposing pay television commercial offers of the Sky Group;</w:t>
      </w:r>
    </w:p>
    <w:p>
      <w:r>
        <w:t>c) Appointment, within two months from this decision, of a trustee tasked with verifying and controlling compliance with the measures, subject to the Authority's approval, according to best practices422 regarding concentration remedies;</w:t>
      </w:r>
    </w:p>
    <w:p>
      <w:r>
        <w:t>d) Obligation to prepare a report within three months from this decision and subsequent annual reports containing indications regarding the actions taken by Sky for compliance with the aforementioned measures.</w:t>
      </w:r>
    </w:p>
    <w:p>
      <w:r>
        <w:t>323. The measure referred to in point a) is necessary to restore potential competition in the pay-tv market by preventing Sky from cornering content and ensuring the objective of expanding the content available to alternative operators operating via the internet. In particular, this measure aims to reduce the complementarity of OTT offers compared to traditional pay-tv by expanding content and, consequently, allowing OTTs to exert greater competitive pressure that limits Sky's enhanced market power.</w:t>
      </w:r>
    </w:p>
    <w:p>
      <w:r>
        <w:t>324. In this sense, the measures aim to stimulate competition from OTT operators to counteract the anti-competitive effects of strengthening Sky's dominant position, acquiring (through migration) customers from Mediaset Premium, raising prices, as well as limiting demand (so-called deadweight loss of monopoly)423. OTT operators, in fact, are the only remaining pay television operators currently left in the market, and therefore, the measure aims to increase their ability to create an effective competitive constraint on Sky. The measure appears proportionate as it only affects future contracts and limits Sky only in acquiring exclusives for the internet platform.</w:t>
      </w:r>
    </w:p>
    <w:p>
      <w:r>
        <w:t>325. Regarding the duration of the measures, the term of 3 years appears appropriate in relation to the technological evolution of internet platforms and the sales cycle of certain premium rights.</w:t>
      </w:r>
    </w:p>
    <w:p>
      <w:r>
        <w:t>326. The measure in point b) aims to prevent the changes made by Sky to the R2424 assets from allowing Sky to build a new platform using those assets for which the usage constraint with R2 smart cards has been removed, for example, through the acquisition of the Nagravision license upon the expiration of the contract between Nagravision and R2.</w:t>
      </w:r>
    </w:p>
    <w:p>
      <w:r>
        <w:t>327. The measures in points c) and d) are functional to verifying the compliance imposed on the Sky group.</w:t>
      </w:r>
    </w:p>
    <w:p>
      <w:r>
        <w:t>328. With reference to the further measures identified in the communication of the investigative findings, regarding access to R2's technological platform and LCN numbering, account is taken of the partial return of the business branch related to R2's technological platform to the Mediaset group and the failure of Sky to acquire LCN numbering 301-399, also through the migration of Sky channels from Mediaset numbering (301-399) to Sky numbering (455-494). Therefore, it is not deemed necessary to prescribe further measures for access to R2's digital terrestrial platform and for the transfer of LCN numbering, as the return of part of R2 appears suitable to eliminate the vertical preclusive risks due to Sky's control of the technological platform and LCN numbering.</w:t>
      </w:r>
    </w:p>
    <w:p>
      <w:r>
        <w:t>VIII. THE OPINION OF THE AUTHORITY FOR GUARANTEES IN COMMUNICATIONS</w:t>
      </w:r>
    </w:p>
    <w:p>
      <w:r>
        <w:t>329. On April 11, 2019, the Authority for Guarantees in Communications (AGCOM) was requested, pursuant to Article 1, paragraph 6, letter c), no. 11, of Law No. 249 of July 31, 1997, establishing "The Authority for Guarantees in Communications and rules on telecommunications and broadcasting systems," to express an opinion regarding the concentration operation in question, in view of the adoption of the final measure.</w:t>
      </w:r>
    </w:p>
    <w:p>
      <w:r>
        <w:t>330. On May 13, 2019, AGCOM's opinion was received pursuant to Article 1, paragraph 6, letter c), no. 11, of Law No. 249 of July 31, 1997. In the aforementioned opinion, AGCOM expressed a conforming opinion recalling that, within its competencies, it had ruled on the acquisition of R2 S.r.l. by SIH with resolution no. 12/19/CONS of January 22, 2019, and that in light of the termination of the capital transfer contract of R2 S.r.l., the operation no longer assumes relevance for the aspects concerning pluralism protection, but that they may be relevant within the procedure for analyzing dominant positions in the markets for audiovisual media services (Resolution 286/15/CONS) in relation to the effects already produced.</w:t>
      </w:r>
    </w:p>
    <w:p>
      <w:r>
        <w:t>IX. CONCLUSIONS</w:t>
      </w:r>
    </w:p>
    <w:p>
      <w:r>
        <w:t>331. In conclusion, the investigation in question has established that the realization of the concentration in question has resulted in the strengthening of a dominant position of the Sky group in the market for the retail services of pay television services (pay-tv market), such as to eliminate or substantially and durably reduce competition in that market and in the markets connected to it due to vertical and conglomerate ties and, specifically: i) in the wholesale supply market of pre-packaged television channels for pay television and its possible sub-segments (basic and premium); ii) in the market for licensing transmission rights of audiovisual content and its sub-segments.</w:t>
      </w:r>
    </w:p>
    <w:p>
      <w:r>
        <w:rPr>
          <w:b/>
        </w:rPr>
        <w:t>[Pages 97–99]</w:t>
      </w:r>
    </w:p>
    <w:p>
      <w:r>
        <w:t>BULLETIN NO. 21 OF MAY 27, 2019 99</w:t>
      </w:r>
    </w:p>
    <w:p>
      <w:r>
        <w:t>332. It is also believed that certain anticompetitive effects have occurred, especially with reference to the pay-tv market, and that they cannot be restored by the return of R2, which is not suitable for restoring the status quo ante.</w:t>
      </w:r>
    </w:p>
    <w:p>
      <w:r>
        <w:t>333. In light of all this, it is deemed necessary to impose measures, pursuant to Article 18, paragraph 3, of Law No. 287 of October 10, 1990, in order to restore conditions of effective competition, eliminating the distorting effects of the notified and already implemented concentration operation.</w:t>
      </w:r>
    </w:p>
    <w:p>
      <w:r>
        <w:t>CONSIDERING that the operation in question results, pursuant to Article 6 of Law No. 287/90, in the creation or strengthening of a dominant position of the Sky group in the retail market for pay television services (pay-tv market), such as to eliminate or substantially and durably reduce competition in that market and in related markets by virtue of vertical and conglomerate ties and, specifically: i) in the market for wholesale supply of pre-packaged television channels for pay television and its possible sub-segments (basic and premium); ii) in the market for licensing broadcasting rights for audiovisual content and its sub-segments.</w:t>
      </w:r>
    </w:p>
    <w:p>
      <w:r>
        <w:t>CONSIDERING that the operation in question has been carried out by the Parties and that the actions taken by Sky and Mediaset, related to the return of part of the business complex of R2, only partially affect the concentration achieved and that such actions are not sufficient on their own to restore effective competition.</w:t>
      </w:r>
    </w:p>
    <w:p>
      <w:r>
        <w:t>CONSIDERING it necessary to prescribe to the companies Sky Italia S.r.l. and Sky Italian Holdings S.p.A., pursuant to Article 18, paragraph 3, of Law No. 287 of October 10, 1990, the necessary measures to restore conditions of effective competition, eliminating the distorting effects of the already implemented operation;</w:t>
      </w:r>
    </w:p>
    <w:p>
      <w:r>
        <w:t>CONSIDERING that the aforementioned measures pursuant to Article 18, paragraph 3, of Law No. 287 of October 10, 1990 are sufficient to remove the competitive effects of the concentration even with reference to the business elements for which the control of the Sky Group remains after the resolution of the Transfer Option and that, therefore, the operation in question is authorized subject to the full and effective execution of all measures prescribed in this provision;</w:t>
      </w:r>
    </w:p>
    <w:p>
      <w:r>
        <w:t>RESOLVES</w:t>
      </w:r>
    </w:p>
    <w:p>
      <w:r>
        <w:t>to authorize the concentration operation and to prescribe to Sky Italia S.r.l. and Sky Italian Holdings S.p.A., pursuant to Article 18, paragraph 3, of Law No. 287 of October 10, 1990 the following measures:</w:t>
      </w:r>
    </w:p>
    <w:p>
      <w:r>
        <w:t>a) prohibition for the Sky Group to enter into new contracts for the acquisition of audiovisual content and linear channels from third-party publishers for the Italian territory with exclusive clauses for the internet platform or with clauses having equivalent effects;</w:t>
      </w:r>
    </w:p>
    <w:p>
      <w:r>
        <w:t>b) obligation on the part of the Sky Group, in the event of the establishment of a new proprietary digital terrestrial platform that is compatible with the modified R2 assets during its control period, to provide access to such proprietary platform on fair, reasonable, non-discriminatory, and cost-oriented terms and, in general, prohibition on the use of information and assets held by R2 and already acquired for the purpose of proposing pay television commercial offers of the Sky Group;</w:t>
      </w:r>
    </w:p>
    <w:p>
      <w:r>
        <w:t>100 BULLETIN NO. 21 OF MAY 27, 2019</w:t>
      </w:r>
    </w:p>
    <w:p>
      <w:r>
        <w:t>c) appointment, within two months from this decision, of a trustee responsible for verifying and monitoring compliance with the measures, subject to the Authority's approval, according to best practices425 regarding concentration remedies;</w:t>
      </w:r>
    </w:p>
    <w:p>
      <w:r>
        <w:t>d) obligation to prepare a report within three months from this decision and subsequent annual reports containing indications regarding the actions taken by Sky for compliance with the aforementioned measures.</w:t>
      </w:r>
    </w:p>
    <w:p>
      <w:r>
        <w:t>The aforementioned measures will be valid for 3 years from the notification of this procedure.</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 f.f. Filippo Arena Gabriella Muscolo</w:t>
      </w:r>
    </w:p>
    <w:p>
      <w:r>
        <w:t>___________________________________________________</w:t>
      </w:r>
    </w:p>
    <w:p>
      <w:r>
        <w:t>425 Communication from the Commission concerning corrective measures deemed appropriate under Regulation (EC) No. 139/2004 of the Council and Regulation (EC) No. 802/2004 of the Commission (2008/C 267/01).</w:t>
      </w:r>
    </w:p>
    <w:p>
      <w:r>
        <w:t>BULLETIN NO. 21 OF MAY 27, 2019 101</w:t>
      </w:r>
    </w:p>
    <w:p>
      <w:r>
        <w:t>Annex No. 1 – Questions administered in the statistical survey</w:t>
      </w:r>
    </w:p>
    <w:p>
      <w:r>
        <w:t>Below are the questions administered in the statistical survey, along with the variables and labels. The documentation related to the survey, complete with reports, descriptive statistics, and the complete dataset is present in the file (doc. 54).</w:t>
      </w:r>
    </w:p>
    <w:p>
      <w:r>
        <w:t>Question</w:t>
        <w:br/>
        <w:t>VAR. VALUE LABEL</w:t>
        <w:br/>
        <w:t>n.</w:t>
        <w:br/>
        <w:t xml:space="preserve">Do you currently have a subscription to pay television (Sky, Mediaset Premium, Dazn, Netflix, TIM Vision, etc.)? </w:t>
        <w:br/>
        <w:t xml:space="preserve">1 Yes </w:t>
        <w:br/>
        <w:t>D1 2 No</w:t>
      </w:r>
    </w:p>
    <w:p>
      <w:r>
        <w:t xml:space="preserve">Have you had a subscription to pay television in the last year (Sky, Mediaset Premium, Dazn, Netflix, TIM Vision, etc.)? </w:t>
        <w:br/>
        <w:t xml:space="preserve">1 Yes </w:t>
        <w:br/>
        <w:t>D2 2 No</w:t>
      </w:r>
    </w:p>
    <w:p>
      <w:r>
        <w:t xml:space="preserve">Have you had a subscription to pay television in the last two years (Sky, Mediaset Premium, Dazn, Netflix, TIM Vision, etc.)? </w:t>
        <w:br/>
        <w:t xml:space="preserve">1 Yes </w:t>
        <w:br/>
        <w:t>D3 2 No</w:t>
      </w:r>
    </w:p>
    <w:p>
      <w:r>
        <w:t xml:space="preserve">What pay-tv offers have you currently subscribed to? </w:t>
        <w:br/>
        <w:t xml:space="preserve">0 Not selected </w:t>
        <w:br/>
        <w:t xml:space="preserve">D4_1 Sky on satellite </w:t>
        <w:br/>
        <w:t xml:space="preserve">1 Yes </w:t>
        <w:br/>
        <w:t xml:space="preserve">0 Not selected </w:t>
        <w:br/>
        <w:t xml:space="preserve">D4_2 Sky on digital terrestrial </w:t>
        <w:br/>
        <w:t xml:space="preserve">1 Yes </w:t>
        <w:br/>
        <w:t xml:space="preserve">0 Not selected </w:t>
        <w:br/>
        <w:t xml:space="preserve">D4_3 Sky via fiber </w:t>
        <w:br/>
        <w:t xml:space="preserve">1 Yes </w:t>
        <w:br/>
        <w:t xml:space="preserve">0 Not selected </w:t>
        <w:br/>
        <w:t xml:space="preserve">D4_4 Sky TIM </w:t>
        <w:br/>
        <w:t xml:space="preserve">1 Yes </w:t>
        <w:br/>
        <w:t xml:space="preserve">0 Not selected </w:t>
        <w:br/>
        <w:t xml:space="preserve">D4_5 Now tv </w:t>
        <w:br/>
        <w:t xml:space="preserve">1 Yes </w:t>
        <w:br/>
        <w:t xml:space="preserve">0 Not selected </w:t>
        <w:br/>
        <w:t xml:space="preserve">D4_6 Mediaset Premium on digital terrestrial </w:t>
        <w:br/>
        <w:t xml:space="preserve">1 Yes </w:t>
        <w:br/>
        <w:t xml:space="preserve">0 Not selected </w:t>
        <w:br/>
        <w:t xml:space="preserve">D4_7 Mediaset Premium online </w:t>
        <w:br/>
        <w:t xml:space="preserve">1 Yes </w:t>
        <w:br/>
        <w:t xml:space="preserve">0 Not selected </w:t>
        <w:br/>
        <w:t xml:space="preserve">D4_8 Infinity </w:t>
        <w:br/>
        <w:t xml:space="preserve">1 Yes </w:t>
        <w:br/>
        <w:t xml:space="preserve">0 Not selected </w:t>
        <w:br/>
        <w:t xml:space="preserve">D4_9 Dazn </w:t>
        <w:br/>
        <w:t xml:space="preserve">1 Yes </w:t>
        <w:br/>
        <w:t xml:space="preserve">0 Not selected </w:t>
        <w:br/>
        <w:t xml:space="preserve">D4_10 Netflix </w:t>
        <w:br/>
        <w:t xml:space="preserve">1 Yes </w:t>
        <w:br/>
        <w:t xml:space="preserve">0 Not selected </w:t>
        <w:br/>
        <w:t xml:space="preserve">D4_11 TimVision </w:t>
        <w:br/>
        <w:t xml:space="preserve">1 Yes </w:t>
        <w:br/>
        <w:t xml:space="preserve">0 Not selected </w:t>
        <w:br/>
        <w:t xml:space="preserve">D4_12 Vodafone TV </w:t>
        <w:br/>
        <w:t>1 Yes</w:t>
      </w:r>
    </w:p>
    <w:p>
      <w:r>
        <w:rPr>
          <w:b/>
        </w:rPr>
        <w:t>[Pages 100–102]</w:t>
      </w:r>
    </w:p>
    <w:p>
      <w:r>
        <w:t>102 BULLETIN NO. 21 OF MAY 27, 2019</w:t>
      </w:r>
    </w:p>
    <w:p>
      <w:r>
        <w:t xml:space="preserve">Question  </w:t>
        <w:br/>
        <w:t xml:space="preserve">VAR. VALUE LABEL  </w:t>
        <w:br/>
        <w:t xml:space="preserve">n.  </w:t>
        <w:br/>
        <w:t xml:space="preserve">0 Not selected  </w:t>
        <w:br/>
        <w:t xml:space="preserve">D4_13 PrimeVideo  </w:t>
        <w:br/>
        <w:t xml:space="preserve">1 Yes  </w:t>
        <w:br/>
        <w:t xml:space="preserve">0 Not selected  </w:t>
        <w:br/>
        <w:t xml:space="preserve">D4_14 Others  </w:t>
        <w:br/>
        <w:t xml:space="preserve">1 Yes  </w:t>
        <w:br/>
        <w:t xml:space="preserve">0 Not selected  </w:t>
        <w:br/>
        <w:t xml:space="preserve">D4_15 I don't know/I don't remember  </w:t>
        <w:br/>
        <w:t>1 Yes</w:t>
      </w:r>
    </w:p>
    <w:p>
      <w:r>
        <w:t xml:space="preserve">What pay-TV offers have you activated in the last two years and are no longer currently active? / What pay-TV offers have you activated in the last two years?  </w:t>
        <w:br/>
        <w:t xml:space="preserve">0 Not selected  </w:t>
        <w:br/>
        <w:t xml:space="preserve">D5_1 Sky on satellite  </w:t>
        <w:br/>
        <w:t xml:space="preserve">1 Yes  </w:t>
        <w:br/>
        <w:t xml:space="preserve">0 Not selected  </w:t>
        <w:br/>
        <w:t xml:space="preserve">D5_2 Sky on digital terrestrial  </w:t>
        <w:br/>
        <w:t xml:space="preserve">1 Yes  </w:t>
        <w:br/>
        <w:t xml:space="preserve">0 Not selected  </w:t>
        <w:br/>
        <w:t xml:space="preserve">D5_3 Sky via fiber  </w:t>
        <w:br/>
        <w:t xml:space="preserve">1 Yes  </w:t>
        <w:br/>
        <w:t xml:space="preserve">0 Not selected  </w:t>
        <w:br/>
        <w:t xml:space="preserve">D5_4 Sky TIM  </w:t>
        <w:br/>
        <w:t xml:space="preserve">1 Yes  </w:t>
        <w:br/>
        <w:t xml:space="preserve">0 Not selected  </w:t>
        <w:br/>
        <w:t xml:space="preserve">D5_5 Now TV  </w:t>
        <w:br/>
        <w:t xml:space="preserve">1 Yes  </w:t>
        <w:br/>
        <w:t xml:space="preserve">0 Not selected  </w:t>
        <w:br/>
        <w:t xml:space="preserve">D5_6 Mediaset Premium on digital terrestrial  </w:t>
        <w:br/>
        <w:t xml:space="preserve">1 Yes  </w:t>
        <w:br/>
        <w:t xml:space="preserve">0 Not selected  </w:t>
        <w:br/>
        <w:t xml:space="preserve">D5_7 Mediaset Premium online  </w:t>
        <w:br/>
        <w:t xml:space="preserve">1 Yes  </w:t>
        <w:br/>
        <w:t xml:space="preserve">0 Not selected  </w:t>
        <w:br/>
        <w:t xml:space="preserve">D5_8 Infinity  </w:t>
        <w:br/>
        <w:t xml:space="preserve">1 Yes  </w:t>
        <w:br/>
        <w:t xml:space="preserve">0 Not selected  </w:t>
        <w:br/>
        <w:t xml:space="preserve">D5_9 Dazn  </w:t>
        <w:br/>
        <w:t xml:space="preserve">1 Yes  </w:t>
        <w:br/>
        <w:t xml:space="preserve">0 Not selected  </w:t>
        <w:br/>
        <w:t xml:space="preserve">D5_10 Netflix  </w:t>
        <w:br/>
        <w:t xml:space="preserve">1 Yes  </w:t>
        <w:br/>
        <w:t xml:space="preserve">0 Not selected  </w:t>
        <w:br/>
        <w:t xml:space="preserve">D5_11 TimVision  </w:t>
        <w:br/>
        <w:t xml:space="preserve">1 Yes  </w:t>
        <w:br/>
        <w:t xml:space="preserve">0 Not selected  </w:t>
        <w:br/>
        <w:t xml:space="preserve">D5_12 Vodafone TV  </w:t>
        <w:br/>
        <w:t xml:space="preserve">1 Yes  </w:t>
        <w:br/>
        <w:t xml:space="preserve">0 Not selected  </w:t>
        <w:br/>
        <w:t xml:space="preserve">D5_13 PrimeVideo  </w:t>
        <w:br/>
        <w:t xml:space="preserve">1 Yes  </w:t>
        <w:br/>
        <w:t xml:space="preserve">0 Not selected  </w:t>
        <w:br/>
        <w:t xml:space="preserve">D5_14 Others  </w:t>
        <w:br/>
        <w:t xml:space="preserve">1 Yes  </w:t>
        <w:br/>
        <w:t xml:space="preserve">0 Not selected  </w:t>
        <w:br/>
        <w:t xml:space="preserve">D5_16 I don't know/I don't remember  </w:t>
        <w:br/>
        <w:t>1 Yes</w:t>
      </w:r>
    </w:p>
    <w:p>
      <w:r>
        <w:t>BULLETIN NO. 21 OF MAY 27, 2019 103</w:t>
      </w:r>
    </w:p>
    <w:p>
      <w:r>
        <w:t xml:space="preserve">Question  </w:t>
        <w:br/>
        <w:t xml:space="preserve">VAR. VALUE LABEL  </w:t>
        <w:br/>
        <w:t xml:space="preserve">n.  </w:t>
        <w:br/>
        <w:t xml:space="preserve">I have not subscribed to other offers in the last 0 Not selected  </w:t>
        <w:br/>
        <w:t xml:space="preserve">D5_17 two years compared to those currently active  </w:t>
        <w:br/>
        <w:t xml:space="preserve">1 Yes  </w:t>
        <w:br/>
        <w:t xml:space="preserve">1 1-15€  </w:t>
        <w:br/>
        <w:t xml:space="preserve">2 15-30€  </w:t>
        <w:br/>
        <w:t xml:space="preserve">How much do you spend or have you spent in total 3 30-45€  </w:t>
        <w:br/>
        <w:t xml:space="preserve">D6 6 on average per month for the purchase of  </w:t>
        <w:br/>
        <w:t xml:space="preserve">4 45-60€  </w:t>
        <w:br/>
        <w:t xml:space="preserve">pay television services?  </w:t>
        <w:br/>
        <w:t xml:space="preserve">5 60+€  </w:t>
        <w:br/>
        <w:t>6 I don't know</w:t>
      </w:r>
    </w:p>
    <w:p>
      <w:r>
        <w:t xml:space="preserve">What content is/was included in your pay television subscription?  </w:t>
        <w:br/>
        <w:t xml:space="preserve">1 Yes  </w:t>
        <w:br/>
        <w:t xml:space="preserve">[Serie A] What content is/was included in your 2 No  </w:t>
        <w:br/>
        <w:t xml:space="preserve">D7_1 pay television subscription(s)?  </w:t>
        <w:br/>
        <w:t xml:space="preserve">3 I don't know  </w:t>
        <w:br/>
        <w:t xml:space="preserve">[Other football content] What content is/was included 1 Yes  </w:t>
        <w:br/>
        <w:t xml:space="preserve">in your pay television subscription(s)? 2 No  </w:t>
        <w:br/>
        <w:t xml:space="preserve">D7_2  </w:t>
        <w:br/>
        <w:t xml:space="preserve">3 I don't know  </w:t>
        <w:br/>
        <w:t xml:space="preserve">[Other sports content] What content is/was included 1 Yes  </w:t>
        <w:br/>
        <w:t xml:space="preserve">D7_3 in your pay television subscription(s)? 2 No  </w:t>
        <w:br/>
        <w:t xml:space="preserve">3 I don't know  </w:t>
        <w:br/>
        <w:t xml:space="preserve">1 Yes  </w:t>
        <w:br/>
        <w:t xml:space="preserve">[Movies] What content is/was included in your 2 No  </w:t>
        <w:br/>
        <w:t xml:space="preserve">D7_4 pay television subscription(s)?  </w:t>
        <w:br/>
        <w:t xml:space="preserve">3 I don't know  </w:t>
        <w:br/>
        <w:t xml:space="preserve">[TV Series] What content is/was included in your 1 Yes  </w:t>
        <w:br/>
        <w:t xml:space="preserve">D7_5 pay television subscription(s)?  </w:t>
        <w:br/>
        <w:t xml:space="preserve">2 No  </w:t>
        <w:br/>
        <w:t xml:space="preserve">3 I don't know  </w:t>
        <w:br/>
        <w:t xml:space="preserve">[Documentaries/factual programs (reality 1 Yes  </w:t>
        <w:br/>
        <w:t xml:space="preserve">show, docu-reality)] What content is/was included 2 No  </w:t>
        <w:br/>
        <w:t xml:space="preserve">D7_6 in your pay television subscription(s)?  </w:t>
        <w:br/>
        <w:t xml:space="preserve">3 I don't know  </w:t>
        <w:br/>
        <w:t xml:space="preserve">1 Yes  </w:t>
        <w:br/>
        <w:t xml:space="preserve">[Entertainment programs (variety, talk 2 No  </w:t>
        <w:br/>
        <w:t xml:space="preserve">D7_7 shows, talent, etc.)] What content is/was included  </w:t>
        <w:br/>
        <w:t xml:space="preserve">in your pay television subscription(s)?  </w:t>
        <w:br/>
        <w:t>3 I don't know</w:t>
      </w:r>
    </w:p>
    <w:p>
      <w:r>
        <w:t>104 BULLETIN NO. 21 OF MAY 27, 2019</w:t>
      </w:r>
    </w:p>
    <w:p>
      <w:r>
        <w:t xml:space="preserve">Question  </w:t>
        <w:br/>
        <w:t xml:space="preserve">VAR. VALUE LABEL  </w:t>
        <w:br/>
        <w:t xml:space="preserve">n.  </w:t>
        <w:br/>
        <w:t xml:space="preserve">1 Serie A  </w:t>
        <w:br/>
        <w:t xml:space="preserve">2 Other football content  </w:t>
        <w:br/>
        <w:t xml:space="preserve">3 Other sports content  </w:t>
        <w:br/>
        <w:t xml:space="preserve">Movies in  </w:t>
        <w:br/>
        <w:t xml:space="preserve">4 first release  </w:t>
        <w:br/>
        <w:t xml:space="preserve">Movies  </w:t>
        <w:br/>
        <w:t xml:space="preserve">5 subsequent to the first release  </w:t>
        <w:br/>
        <w:t xml:space="preserve">What content do you believe should necessarily be included in a pay-TV offer of your interest?  </w:t>
        <w:br/>
        <w:t xml:space="preserve">D8 8  </w:t>
        <w:br/>
        <w:t xml:space="preserve">6 TV Series  </w:t>
        <w:br/>
        <w:t xml:space="preserve">Documentaries/  </w:t>
        <w:br/>
        <w:t xml:space="preserve">7 factual programs (reality show, docu-reality)  </w:t>
        <w:br/>
        <w:t xml:space="preserve">Entertainment  </w:t>
        <w:br/>
        <w:t xml:space="preserve">8 programs (variety, talk shows, talent, etc.)  </w:t>
        <w:br/>
        <w:t>9 None of these</w:t>
      </w:r>
    </w:p>
    <w:p>
      <w:r>
        <w:t xml:space="preserve">In choosing a pay-TV service, how important are the following elements?  </w:t>
        <w:br/>
        <w:t xml:space="preserve">1 Essential  </w:t>
        <w:br/>
        <w:t xml:space="preserve">2 Very important  </w:t>
        <w:br/>
        <w:t xml:space="preserve">[Availability of Serie A content] In choosing a pay-TV service, how important are the following elements?  </w:t>
        <w:br/>
        <w:t xml:space="preserve">D9_1  </w:t>
        <w:br/>
        <w:t xml:space="preserve">3 Important  </w:t>
        <w:br/>
        <w:t xml:space="preserve">4 Slightly important  </w:t>
        <w:br/>
        <w:t xml:space="preserve">5 Not important  </w:t>
        <w:br/>
        <w:t xml:space="preserve">1 Essential  </w:t>
        <w:br/>
        <w:t xml:space="preserve">2 Very important  </w:t>
        <w:br/>
        <w:t xml:space="preserve">[Availability of other football content] In choosing a pay-TV service, how important are the following elements?  </w:t>
        <w:br/>
        <w:t xml:space="preserve">D9_2  </w:t>
        <w:br/>
        <w:t xml:space="preserve">3 Important  </w:t>
        <w:br/>
        <w:t xml:space="preserve">4 Slightly important  </w:t>
        <w:br/>
        <w:t xml:space="preserve">5 Not important  </w:t>
        <w:br/>
        <w:t xml:space="preserve">1 Essential  </w:t>
        <w:br/>
        <w:t xml:space="preserve">2 Very important  </w:t>
        <w:br/>
        <w:t xml:space="preserve">[Availability of other sports content] In choosing a pay-TV service, how important are the following elements?  </w:t>
        <w:br/>
        <w:t xml:space="preserve">D9_3  </w:t>
        <w:br/>
        <w:t xml:space="preserve">3 Important  </w:t>
        <w:br/>
        <w:t xml:space="preserve">4 Slightly important  </w:t>
        <w:br/>
        <w:t xml:space="preserve">5 Not important  </w:t>
        <w:br/>
        <w:t xml:space="preserve">1 Essential  </w:t>
        <w:br/>
        <w:t xml:space="preserve">2 Very important  </w:t>
        <w:br/>
        <w:t xml:space="preserve">[Availability of movies in first release] In choosing a pay-TV service, how important are the following elements?  </w:t>
        <w:br/>
        <w:t xml:space="preserve">D9_4  </w:t>
        <w:br/>
        <w:t xml:space="preserve">3 Important  </w:t>
        <w:br/>
        <w:t xml:space="preserve">4 Slightly important  </w:t>
        <w:br/>
        <w:t xml:space="preserve">5 Not important  </w:t>
        <w:br/>
        <w:t xml:space="preserve">1 Essential  </w:t>
        <w:br/>
        <w:t xml:space="preserve">[Availability of movies not necessarily in first release] In choosing a pay-TV service, how important are the following elements?  </w:t>
        <w:br/>
        <w:t xml:space="preserve">D9_5  </w:t>
        <w:br/>
        <w:t xml:space="preserve">3 Important  </w:t>
        <w:br/>
        <w:t xml:space="preserve">4 Slightly important  </w:t>
        <w:br/>
        <w:t>5 Not important</w:t>
      </w:r>
    </w:p>
    <w:p>
      <w:r>
        <w:rPr>
          <w:b/>
        </w:rPr>
        <w:t>[Pages 103–105]</w:t>
      </w:r>
    </w:p>
    <w:p>
      <w:r>
        <w:t>BULLETIN NO. 21 OF MAY 27, 2019 105</w:t>
        <w:br/>
        <w:t>Question</w:t>
        <w:br/>
        <w:t>VAR. VALUE LABEL</w:t>
        <w:br/>
        <w:t>n.</w:t>
        <w:br/>
        <w:t>1 Essential</w:t>
        <w:br/>
        <w:t>2 Very important</w:t>
        <w:br/>
        <w:t xml:space="preserve">[Availability of Movies not necessarily in first release] In choosing a pay-tv service, how important are the following elements? </w:t>
        <w:br/>
        <w:t>D9_5 3 Important</w:t>
        <w:br/>
        <w:t>4 Not important</w:t>
        <w:br/>
        <w:t>5 Not important</w:t>
        <w:br/>
        <w:t>1 Essential</w:t>
        <w:br/>
        <w:t>2 Very important</w:t>
        <w:br/>
        <w:t xml:space="preserve">[Availability of TV Series] In choosing a pay-tv service, how important are the following elements? </w:t>
        <w:br/>
        <w:t>D9_6 3 Important</w:t>
        <w:br/>
        <w:t>4 Not important</w:t>
        <w:br/>
        <w:t>5 Not important</w:t>
        <w:br/>
        <w:t>1 Essential</w:t>
        <w:br/>
        <w:t>2 Very important</w:t>
        <w:br/>
        <w:t xml:space="preserve">[Price] In choosing a pay-tv service, how important are the following elements? </w:t>
        <w:br/>
        <w:t>D9_7 3 Important</w:t>
        <w:br/>
        <w:t>4 Not important</w:t>
        <w:br/>
        <w:t>5 Not important</w:t>
        <w:br/>
        <w:t>1 Essential</w:t>
        <w:br/>
        <w:t>2 Very important</w:t>
        <w:br/>
        <w:t xml:space="preserve">[Type of platform used] In choosing a pay-tv service, how important are the following elements? </w:t>
        <w:br/>
        <w:t>D9_8 3 Important</w:t>
        <w:br/>
        <w:t>4 Not important</w:t>
        <w:br/>
        <w:t>5 Not important</w:t>
        <w:br/>
        <w:t>1 Essential</w:t>
        <w:br/>
        <w:t xml:space="preserve">[Availability of a mix of content of various types (sports, cinema, entertainment)] In choosing a pay-tv service, how important are the following elements? </w:t>
        <w:br/>
        <w:t>D9_9 3 Important</w:t>
        <w:br/>
        <w:t>4 Not important</w:t>
        <w:br/>
        <w:t>5 Not important</w:t>
        <w:br/>
        <w:t>1 Essential</w:t>
        <w:br/>
        <w:t xml:space="preserve">[Availability of viewing TV Series and Movies on demand] In choosing a pay-tv service, how important are the following elements? </w:t>
        <w:br/>
        <w:t>D9_10 3 Important</w:t>
        <w:br/>
        <w:t>4 Not important</w:t>
        <w:br/>
        <w:t>5 Not important</w:t>
        <w:br/>
        <w:t>1 Essential</w:t>
        <w:br/>
        <w:t xml:space="preserve">[Availability of viewing football content (including Serie A) and sports on demand] In choosing a pay-tv service, how important are the following elements? </w:t>
        <w:br/>
        <w:t>D9_11 3 Important</w:t>
        <w:br/>
        <w:t>4 Not important</w:t>
        <w:br/>
        <w:t>5 Not important</w:t>
        <w:br/>
        <w:t>1 Essential</w:t>
        <w:br/>
        <w:t xml:space="preserve">[Bundling with other services (e.g., telephone line contract)] In choosing a pay-tv service, how important are the following elements? </w:t>
        <w:br/>
        <w:t>D9_12 3 Important</w:t>
        <w:br/>
        <w:t>4 Not important</w:t>
        <w:br/>
        <w:t>5 Not important</w:t>
        <w:br/>
        <w:t>1 Essential</w:t>
        <w:br/>
        <w:t>2 Very important</w:t>
        <w:br/>
        <w:t xml:space="preserve">[Ease of cancellation/withdrawal] In choosing a pay-tv service, how important are the following elements? </w:t>
        <w:br/>
        <w:t>D9_13 3 Important</w:t>
        <w:br/>
        <w:t>4 Not important</w:t>
        <w:br/>
        <w:t>5 Not important</w:t>
      </w:r>
    </w:p>
    <w:p>
      <w:r>
        <w:t>106 BULLETIN NO. 21 OF MAY 27, 2019</w:t>
        <w:br/>
        <w:t>Question</w:t>
        <w:br/>
        <w:t>VAR. VALUE LABEL</w:t>
        <w:br/>
        <w:t>n.</w:t>
        <w:br/>
        <w:t>Please indicate if your home setup (antennas, cable/internet connections, televisions, and devices/decoders) is already compatible for viewing pay television offers using the following platforms:</w:t>
        <w:br/>
        <w:t xml:space="preserve">[Sky satellite platform (dish and/or decoder)] Please indicate if your home setup (antennas, cable/internet connections, televisions, and devices/decoders) is already compatible for viewing pay television offers using the </w:t>
        <w:br/>
        <w:t>1 Yes</w:t>
        <w:br/>
        <w:t>2 No</w:t>
        <w:br/>
        <w:t>D10_1 3 I don't know</w:t>
        <w:br/>
        <w:t xml:space="preserve">[TivùSat satellite platform of free television (dish and/or decoder and/or CAM)] Please indicate if your home setup (antennas, cable/internet connections, televisions, and devices/decoders) is already compatible for viewing pay television offers using the </w:t>
        <w:br/>
        <w:t>1 Yes</w:t>
        <w:br/>
        <w:t>2 No</w:t>
        <w:br/>
        <w:t>D10_2 3 I don't know</w:t>
        <w:br/>
        <w:t xml:space="preserve">[Mediaset Premium/Sky digital terrestrial platform (antenna, CAM module for smart card)] Please indicate if your home setup (antennas, cable/internet connections, televisions, and devices/decoders) is already compatible for viewing pay television offers using the </w:t>
        <w:br/>
        <w:t>1 Yes</w:t>
        <w:br/>
        <w:t>2 No</w:t>
        <w:br/>
        <w:t>D10_3 3 I don't know</w:t>
        <w:br/>
        <w:t xml:space="preserve">[Internet platform (broadband/ultra-broadband connection, TV or other screen connected to the Internet)] Please indicate if your home setup (antennas, cable/internet connections, televisions, and devices/decoders) is already compatible for viewing pay television offers using the </w:t>
        <w:br/>
        <w:t>1 Yes</w:t>
        <w:br/>
        <w:t>2 No</w:t>
        <w:br/>
        <w:t>D10_4 3 I don't know</w:t>
        <w:br/>
        <w:t xml:space="preserve">[Broadband internet connection of at least 7 Mbit] Please indicate if your home setup (antennas, cable/internet connections, televisions, and devices/decoders) is already compatible for viewing pay television offers using the </w:t>
        <w:br/>
        <w:t>1 Yes</w:t>
        <w:br/>
        <w:t>2 No</w:t>
        <w:br/>
        <w:t>D10_5 3 I don't know</w:t>
        <w:br/>
        <w:t xml:space="preserve">[Broadband internet connection of at least 30 Mbit] Please indicate if your home setup (antennas, cable/internet connections, televisions, and devices/decoders) is already compatible for viewing pay television offers using the </w:t>
        <w:br/>
        <w:t>1 Yes</w:t>
        <w:br/>
        <w:t>2 No</w:t>
        <w:br/>
        <w:t>D10_6 3 I don't know</w:t>
        <w:br/>
        <w:t xml:space="preserve">If possible, would you be willing to install a decoder and/or an additional dish in your home for accessing pay-tv services from a new satellite operator? </w:t>
        <w:br/>
        <w:t>1 Yes</w:t>
        <w:br/>
        <w:t>2 No</w:t>
        <w:br/>
        <w:t>D11 11 3 I don't know</w:t>
      </w:r>
    </w:p>
    <w:p>
      <w:r>
        <w:t>BULLETIN NO. 21 OF MAY 27, 2019 107</w:t>
        <w:br/>
        <w:t>Question</w:t>
        <w:br/>
        <w:t>VAR. VALUE LABEL</w:t>
        <w:br/>
        <w:t>n.</w:t>
        <w:br/>
        <w:t xml:space="preserve">Which platform do you use or have you used in the last two years for viewing pay television offers? </w:t>
        <w:br/>
        <w:t>0 Not selected</w:t>
        <w:br/>
        <w:t>D12_1 Satellite platform</w:t>
        <w:br/>
        <w:t>1 Yes</w:t>
        <w:br/>
        <w:t>0 Not selected</w:t>
        <w:br/>
        <w:t>D12_2 Digital terrestrial platform</w:t>
        <w:br/>
        <w:t>1 Yes</w:t>
        <w:br/>
        <w:t>Internet platform (Sky via Fiber, Sky on demand, Netflix, Now TV, Infinity, Dazn, etc.) 0 Not selected</w:t>
        <w:br/>
        <w:t>D12_3 1 Yes</w:t>
        <w:br/>
        <w:t>0 Not selected</w:t>
        <w:br/>
        <w:t>D12_4 I don't know</w:t>
        <w:br/>
        <w:t>1 Yes</w:t>
        <w:br/>
        <w:t xml:space="preserve">Have you used on-demand pay-tv services in the last two years? </w:t>
        <w:br/>
        <w:t>D13 13 2 No</w:t>
        <w:br/>
        <w:t xml:space="preserve">14 If yes, for viewing which content? </w:t>
        <w:br/>
        <w:t>1 Very frequently</w:t>
        <w:br/>
        <w:t>2 Frequently</w:t>
        <w:br/>
        <w:t xml:space="preserve">D14_1 [Serie A] For viewing which content? </w:t>
        <w:br/>
        <w:t>3 Rarely</w:t>
        <w:br/>
        <w:t>4 Never</w:t>
        <w:br/>
        <w:t>1 Very frequently</w:t>
        <w:br/>
        <w:t xml:space="preserve">[Other football events] For viewing which content? </w:t>
        <w:br/>
        <w:t>D14_2 2 Frequently</w:t>
        <w:br/>
        <w:t>3 Rarely</w:t>
        <w:br/>
        <w:t>4 Never</w:t>
        <w:br/>
        <w:t>1 Very frequently</w:t>
        <w:br/>
        <w:t>2 Frequently</w:t>
        <w:br/>
        <w:t xml:space="preserve">D14_3 [Other sports] For viewing which content? </w:t>
        <w:br/>
        <w:t>3 Rarely</w:t>
        <w:br/>
        <w:t>4 Never</w:t>
        <w:br/>
        <w:t>1 Very frequently</w:t>
        <w:br/>
        <w:t>2 Frequently</w:t>
        <w:br/>
        <w:t xml:space="preserve">D14_4 [Movies] For viewing which content? </w:t>
        <w:br/>
        <w:t>3 Rarely</w:t>
        <w:br/>
        <w:t>4 Never</w:t>
        <w:br/>
        <w:t>1 Very frequently</w:t>
        <w:br/>
        <w:t>2 Frequently</w:t>
        <w:br/>
        <w:t xml:space="preserve">D14_5 [TV Series] For viewing which content? </w:t>
        <w:br/>
        <w:t>3 Rarely</w:t>
        <w:br/>
        <w:t>4 Never</w:t>
        <w:br/>
        <w:t>1 Very frequently</w:t>
        <w:br/>
        <w:t xml:space="preserve">[Entertainment programs (variety, talk show, talent, etc.)] For viewing which content? </w:t>
        <w:br/>
        <w:t>D14_6 2 Frequently</w:t>
        <w:br/>
        <w:t>3 Rarely</w:t>
        <w:br/>
        <w:t>4 Never</w:t>
      </w:r>
    </w:p>
    <w:p>
      <w:r>
        <w:rPr>
          <w:b/>
        </w:rPr>
        <w:t>[Pages 106–108]</w:t>
      </w:r>
    </w:p>
    <w:p>
      <w:r>
        <w:t>108 BULLETIN NO. 21 OF MAY 27, 2019</w:t>
      </w:r>
    </w:p>
    <w:p>
      <w:r>
        <w:t>Question</w:t>
        <w:br/>
        <w:t>VAR. VALUE LABEL</w:t>
        <w:br/>
        <w:t>n.</w:t>
        <w:br/>
        <w:t>1 Very frequently</w:t>
        <w:br/>
        <w:t>2 Frequently</w:t>
        <w:br/>
        <w:t>D14_7 [Other] For viewing which content?</w:t>
        <w:br/>
        <w:t>3 Rarely</w:t>
        <w:br/>
        <w:t>4 Never</w:t>
        <w:br/>
        <w:t>Which of the following devices/screens</w:t>
        <w:br/>
        <w:t>15 do you use to watch live Serie A football matches?</w:t>
        <w:br/>
        <w:t>1 Very frequently</w:t>
        <w:br/>
        <w:t>[TV – Smart TV] Which of the following 2 Frequently</w:t>
        <w:br/>
        <w:t>D15_1 devices/screens do you use to watch live Serie A football matches? 3 Rarely</w:t>
        <w:br/>
        <w:t>4 Never</w:t>
        <w:br/>
        <w:t>1 Very frequently</w:t>
        <w:br/>
        <w:t>[Tablet] Which of the following devices/screens 2 Frequently</w:t>
        <w:br/>
        <w:t>D15_2 do you use to watch live Serie A football matches? 3 Rarely</w:t>
        <w:br/>
        <w:t>4 Never</w:t>
        <w:br/>
        <w:t>1 Very frequently</w:t>
        <w:br/>
        <w:t>[Smartphone] Which of the following 2 Frequently</w:t>
        <w:br/>
        <w:t>D15_3 devices/screens do you use to watch live Serie A football matches? 3 Rarely</w:t>
        <w:br/>
        <w:t>4 Never</w:t>
        <w:br/>
        <w:t>1 Very frequently</w:t>
        <w:br/>
        <w:t>[Desktop PC] Which of the following 2 Frequently</w:t>
        <w:br/>
        <w:t>D15_4 devices/screens do you use to watch live Serie A football matches? 3 Rarely</w:t>
        <w:br/>
        <w:t>4 Never</w:t>
        <w:br/>
        <w:t>1 Very frequently</w:t>
        <w:br/>
        <w:t>[Notebook] Which of the following 2 Frequently</w:t>
        <w:br/>
        <w:t>D15_5 devices/screens do you use to watch live Serie A football matches? 3 Rarely</w:t>
        <w:br/>
        <w:t>4 Never</w:t>
        <w:br/>
        <w:t>1 Very frequently</w:t>
        <w:br/>
        <w:t>[Other] Which of the following devices/screens 2 Frequently</w:t>
        <w:br/>
        <w:t>D15_6 do you use to watch live Serie A football matches? 3 Rarely</w:t>
        <w:br/>
        <w:t>4 Never</w:t>
        <w:br/>
        <w:t>Which of the following devices/screens</w:t>
        <w:br/>
        <w:t>16 do you normally use to watch live</w:t>
        <w:br/>
        <w:t>movies and TV series?</w:t>
        <w:br/>
        <w:t>1 Very frequently</w:t>
        <w:br/>
        <w:t>[TV – Smart TV] Which of the following 2 Frequently</w:t>
        <w:br/>
        <w:t>D16_1 devices/screens do you normally use to watch movies and TV series? 3 Rarely</w:t>
        <w:br/>
        <w:t>4 Never</w:t>
      </w:r>
    </w:p>
    <w:p>
      <w:r>
        <w:t>BULLETIN NO. 21 OF MAY 27, 2019 109</w:t>
      </w:r>
    </w:p>
    <w:p>
      <w:r>
        <w:t>Question</w:t>
        <w:br/>
        <w:t>VAR. VALUE LABEL</w:t>
        <w:br/>
        <w:t>n.</w:t>
        <w:br/>
        <w:t>1 Very frequently</w:t>
        <w:br/>
        <w:t>[Tablet] Which of the following devices/screens 2 Frequently</w:t>
        <w:br/>
        <w:t>D16_2 do you normally use to watch movies and TV series? 3 Rarely</w:t>
        <w:br/>
        <w:t>4 Never</w:t>
        <w:br/>
        <w:t>1 Very frequently</w:t>
        <w:br/>
        <w:t>[Smartphone] Which of the following 2 Frequently</w:t>
        <w:br/>
        <w:t>D16_3 devices/screens do you normally use to watch movies and TV series? 3 Rarely</w:t>
        <w:br/>
        <w:t>4 Never</w:t>
        <w:br/>
        <w:t>1 Very frequently</w:t>
        <w:br/>
        <w:t>[Desktop PC] Which of the following 2 Frequently</w:t>
        <w:br/>
        <w:t>D16_4 devices/screens do you normally use to watch movies and TV series? 3 Rarely</w:t>
        <w:br/>
        <w:t>4 Never</w:t>
        <w:br/>
        <w:t>1 Very frequently</w:t>
        <w:br/>
        <w:t>[Notebook] Which of the following 2 Frequently</w:t>
        <w:br/>
        <w:t>D16_5 devices/screens do you normally use to watch movies and TV series? 3 Rarely</w:t>
        <w:br/>
        <w:t>4 Never</w:t>
        <w:br/>
        <w:t>1 Very frequently</w:t>
        <w:br/>
        <w:t>[Other] Which of the following devices/screens 2 Frequently</w:t>
        <w:br/>
        <w:t>D16_6 do you normally use to watch movies and TV series? 3 Rarely</w:t>
        <w:br/>
        <w:t>4 Never</w:t>
        <w:br/>
        <w:t>In relation to viewing pay-TV services</w:t>
        <w:br/>
        <w:t>17 via satellite decoder (not connected to</w:t>
        <w:br/>
        <w:t>the internet), please rate from 1 to 10:</w:t>
        <w:br/>
        <w:t>1 1</w:t>
        <w:br/>
        <w:t>2 2</w:t>
        <w:br/>
        <w:t>3 3</w:t>
        <w:br/>
        <w:t>4 4</w:t>
        <w:br/>
        <w:t>[Ease of installation] In relation to</w:t>
        <w:br/>
        <w:t>5 5</w:t>
        <w:br/>
        <w:t>viewing pay-TV services via satellite decoder</w:t>
        <w:br/>
        <w:t>D17_1 (not connected to the Internet), please rate 6 6</w:t>
        <w:br/>
        <w:t>from 1 to 10, where 1 indicates the lowest value</w:t>
        <w:br/>
        <w:t>7 7</w:t>
        <w:br/>
        <w:t>8 8</w:t>
        <w:br/>
        <w:t>9 9</w:t>
        <w:br/>
        <w:t>10 10</w:t>
        <w:br/>
        <w:t>11 I don’t know/I don’t express an opinion</w:t>
      </w:r>
    </w:p>
    <w:p>
      <w:r>
        <w:t>110 BULLETIN NO. 21 OF MAY 27, 2019</w:t>
      </w:r>
    </w:p>
    <w:p>
      <w:r>
        <w:t>Question</w:t>
        <w:br/>
        <w:t>VAR. VALUE LABEL</w:t>
        <w:br/>
        <w:t>n.</w:t>
        <w:br/>
        <w:t>1 1</w:t>
        <w:br/>
        <w:t>2 2</w:t>
        <w:br/>
        <w:t>3 3</w:t>
        <w:br/>
        <w:t>4 4</w:t>
        <w:br/>
        <w:t>[Ease of use] In relation to</w:t>
        <w:br/>
        <w:t>5 5</w:t>
        <w:br/>
        <w:t>viewing pay-TV services via satellite decoder</w:t>
        <w:br/>
        <w:t>D17_2 (not connected to the Internet), please rate 6 6</w:t>
        <w:br/>
        <w:t>from 1 to 10, where 1 indicates the lowest value</w:t>
        <w:br/>
        <w:t>7 7</w:t>
        <w:br/>
        <w:t>8 8</w:t>
        <w:br/>
        <w:t>9 9</w:t>
        <w:br/>
        <w:t>10 10</w:t>
        <w:br/>
        <w:t>11 I don’t know/I don’t express an opinion</w:t>
        <w:br/>
        <w:t>1 1</w:t>
        <w:br/>
        <w:t>2 2</w:t>
        <w:br/>
        <w:t>3 3</w:t>
        <w:br/>
        <w:t>4 4</w:t>
        <w:br/>
        <w:t>[Compatibility with devices and home systems] In relation to viewing pay-TV services</w:t>
        <w:br/>
        <w:t>5 5</w:t>
        <w:br/>
        <w:t>via satellite decoder (not connected to the Internet), please rate 6 6</w:t>
        <w:br/>
        <w:t>from 1 to 10, where</w:t>
        <w:br/>
        <w:t>7 7</w:t>
        <w:br/>
        <w:t>1 indicates the lowest value</w:t>
        <w:br/>
        <w:t>8 8</w:t>
        <w:br/>
        <w:t>9 9</w:t>
        <w:br/>
        <w:t>10 10</w:t>
        <w:br/>
        <w:t>11 I don’t know/I don’t express an opinion</w:t>
        <w:br/>
        <w:t>1 1</w:t>
        <w:br/>
        <w:t>2 2</w:t>
        <w:br/>
        <w:t>3 3</w:t>
        <w:br/>
        <w:t>4 4</w:t>
        <w:br/>
        <w:t>[Flexibility in use (for example, the ability to use different devices, use on the go, etc.)] In relation to viewing pay-TV services via satellite decoder</w:t>
        <w:br/>
        <w:t>5 5</w:t>
        <w:br/>
        <w:t>D17_4 (not connected to the Internet), please rate 6 6</w:t>
        <w:br/>
        <w:t>from 1 to 10, where</w:t>
        <w:br/>
        <w:t>7 7</w:t>
        <w:br/>
        <w:t>8 8</w:t>
        <w:br/>
        <w:t>9 9</w:t>
        <w:br/>
        <w:t>10 10</w:t>
        <w:br/>
        <w:t>11 I don’t know/I don’t express an opinion</w:t>
        <w:br/>
        <w:t>In relation to viewing pay-TV services</w:t>
        <w:br/>
        <w:t>via satellite decoder (not connected to</w:t>
        <w:br/>
        <w:t>17.b the internet), please rate from 1 to 10 (regardless of the quality and quantity of</w:t>
        <w:br/>
        <w:t>available content):</w:t>
      </w:r>
    </w:p>
    <w:p>
      <w:r>
        <w:rPr>
          <w:b/>
        </w:rPr>
        <w:t>[Pages 109–111]</w:t>
      </w:r>
    </w:p>
    <w:p>
      <w:r>
        <w:t>BULLETIN NO. 21 OF MAY 27, 2019 111</w:t>
      </w:r>
    </w:p>
    <w:p>
      <w:r>
        <w:t>Question</w:t>
        <w:br/>
        <w:t>VAR. VALUE LABEL</w:t>
        <w:br/>
        <w:t>n.</w:t>
        <w:br/>
        <w:t>1 1</w:t>
        <w:br/>
        <w:t>2 2</w:t>
        <w:br/>
        <w:t>3 3</w:t>
        <w:br/>
        <w:t>4 4</w:t>
        <w:br/>
        <w:t>[Quality of the experience of watching live football matches] In relation to the viewing of pay-tv services via satellite decoder (not connected to Internet), please rate from 1 to 10, where 1 indicates the lowest value. A 7 7</w:t>
        <w:br/>
        <w:t>prescinds</w:t>
        <w:br/>
        <w:t>8 8</w:t>
        <w:br/>
        <w:t>9 9</w:t>
        <w:br/>
        <w:t>10 10</w:t>
        <w:br/>
        <w:t>11 I don't know/I don't express an opinion</w:t>
      </w:r>
    </w:p>
    <w:p>
      <w:r>
        <w:t>1 1</w:t>
        <w:br/>
        <w:t>2 2</w:t>
        <w:br/>
        <w:t>3 3</w:t>
        <w:br/>
        <w:t>4 4</w:t>
        <w:br/>
        <w:t>[Quality of the experience of watching other live sports content] In relation to the viewing of pay-tv services via satellite decoder (not connected to Internet), please rate from 1 to 10, where 1 indicates the lowest value. A pre 7 7</w:t>
        <w:br/>
        <w:t>8 8</w:t>
        <w:br/>
        <w:t>9 9</w:t>
        <w:br/>
        <w:t>10 10</w:t>
        <w:br/>
        <w:t>11 I don't know/I don't express an opinion</w:t>
      </w:r>
    </w:p>
    <w:p>
      <w:r>
        <w:t>1 1</w:t>
        <w:br/>
        <w:t>2 2</w:t>
        <w:br/>
        <w:t>3 3</w:t>
        <w:br/>
        <w:t>4 4</w:t>
        <w:br/>
        <w:t>[Quality of the experience of watching movies and TV series] In relation to the viewing of pay-tv services via satellite decoder (not connected to Internet), please rate from 1 to 10, where 1 indicates the lowest value. A 7 7</w:t>
        <w:br/>
        <w:t>prescinds from the quali</w:t>
        <w:br/>
        <w:t>8 8</w:t>
        <w:br/>
        <w:t>9 9</w:t>
        <w:br/>
        <w:t>10 10</w:t>
        <w:br/>
        <w:t>11 I don't know/I don't express an opinion</w:t>
      </w:r>
    </w:p>
    <w:p>
      <w:r>
        <w:t>112 BULLETIN NO. 21 OF MAY 27, 2019</w:t>
      </w:r>
    </w:p>
    <w:p>
      <w:r>
        <w:t>Question</w:t>
        <w:br/>
        <w:t>VAR. VALUE LABEL</w:t>
        <w:br/>
        <w:t>n.</w:t>
        <w:br/>
        <w:t>1 1</w:t>
        <w:br/>
        <w:t>2 2</w:t>
        <w:br/>
        <w:t>3 3</w:t>
        <w:br/>
        <w:t>4 4</w:t>
        <w:br/>
        <w:t>[Quality of the experience of watching entertainment programs] In relation to the viewing of pay-tv services via satellite decoder (not connected to Internet), please rate from 1 to 10, where 1 indicates the lowest value. A prescinds</w:t>
        <w:br/>
        <w:t>7 7</w:t>
        <w:br/>
        <w:t>8 8</w:t>
        <w:br/>
        <w:t>9 9</w:t>
        <w:br/>
        <w:t>10 10</w:t>
        <w:br/>
        <w:t>11 I don't know/I don't express an opinion</w:t>
      </w:r>
    </w:p>
    <w:p>
      <w:r>
        <w:t>In relation to the viewing of pay-tv services via digital terrestrial platform (CAM/decoder and smart card), please rate from 1 to 10:</w:t>
        <w:br/>
        <w:t>1 1</w:t>
        <w:br/>
        <w:t>2 2</w:t>
        <w:br/>
        <w:t>3 3</w:t>
        <w:br/>
        <w:t>4 4</w:t>
        <w:br/>
        <w:t>[Ease of installation] In relation to the viewing of pay-tv services via digital terrestrial platform (CAM/decoder and smart card), please rate from 1 to 10, where 1 indicates the lowest value:</w:t>
        <w:br/>
        <w:t>5 5</w:t>
        <w:br/>
        <w:t>D18_1 6 6</w:t>
        <w:br/>
        <w:t>7 7</w:t>
        <w:br/>
        <w:t>8 8</w:t>
        <w:br/>
        <w:t>9 9</w:t>
        <w:br/>
        <w:t>10 10</w:t>
        <w:br/>
        <w:t>11 I don't know/I don't express an opinion</w:t>
      </w:r>
    </w:p>
    <w:p>
      <w:r>
        <w:t>1 1</w:t>
        <w:br/>
        <w:t>2 2</w:t>
        <w:br/>
        <w:t>3 3</w:t>
        <w:br/>
        <w:t>4 4</w:t>
        <w:br/>
        <w:t>[Ease of use] In relation to the viewing of pay-tv services via digital terrestrial platform (CAM/decoder and smart card), please rate from 1 to 10, where 1 indicates the lowest value:</w:t>
        <w:br/>
        <w:t>5 5</w:t>
        <w:br/>
        <w:t>D18_2 6 6</w:t>
        <w:br/>
        <w:t>7 7</w:t>
        <w:br/>
        <w:t>8 8</w:t>
        <w:br/>
        <w:t>9 9</w:t>
        <w:br/>
        <w:t>10 10</w:t>
        <w:br/>
        <w:t>11 I don't know/I don't express an opinion</w:t>
      </w:r>
    </w:p>
    <w:p>
      <w:r>
        <w:t>BULLETIN NO. 21 OF MAY 27, 2019 113</w:t>
      </w:r>
    </w:p>
    <w:p>
      <w:r>
        <w:t>Question</w:t>
        <w:br/>
        <w:t>VAR. VALUE LABEL</w:t>
        <w:br/>
        <w:t>n.</w:t>
        <w:br/>
        <w:t>1 1</w:t>
        <w:br/>
        <w:t>2 2</w:t>
        <w:br/>
        <w:t>3 3</w:t>
        <w:br/>
        <w:t>4 4</w:t>
        <w:br/>
        <w:t>[Compatibility with home devices and systems] In relation to the viewing of pay-tv services via digital terrestrial platform (CAM/decoder and smart card), please rate from 1 to 10, where 1 indicates the lowest value:</w:t>
        <w:br/>
        <w:t>5 5</w:t>
        <w:br/>
        <w:t>D18_3 6 6</w:t>
        <w:br/>
        <w:t>7 7</w:t>
        <w:br/>
        <w:t>8 8</w:t>
        <w:br/>
        <w:t>9 9</w:t>
        <w:br/>
        <w:t>10 10</w:t>
        <w:br/>
        <w:t>11 I don't know/I don't express an opinion</w:t>
      </w:r>
    </w:p>
    <w:p>
      <w:r>
        <w:t>1 1</w:t>
        <w:br/>
        <w:t>2 2</w:t>
        <w:br/>
        <w:t>3 3</w:t>
        <w:br/>
        <w:t>4 4</w:t>
        <w:br/>
        <w:t>[Flexibility in use (e.g., ability to use different devices, use on the go, etc.)] In relation to the viewing of pay-tv services via digital terrestrial platform (CAM/decoder and smart card), please rate from 1 to 10:</w:t>
        <w:br/>
        <w:t>5 5</w:t>
        <w:br/>
        <w:t>D18_4 6 6</w:t>
        <w:br/>
        <w:t>7 7</w:t>
        <w:br/>
        <w:t>8 8</w:t>
        <w:br/>
        <w:t>9 9</w:t>
        <w:br/>
        <w:t>10 10</w:t>
        <w:br/>
        <w:t>11 I don't know/I don't express an opinion</w:t>
      </w:r>
    </w:p>
    <w:p>
      <w:r>
        <w:t>In relation to the viewing of pay-tv services via digital terrestrial platform (CAM/decoder and smart card), please rate from 1 to 10 (regardless of the quality and quantity of available content):</w:t>
        <w:br/>
        <w:t>1 1</w:t>
        <w:br/>
        <w:t>2 2</w:t>
        <w:br/>
        <w:t>3 3</w:t>
        <w:br/>
        <w:t>4 4</w:t>
        <w:br/>
        <w:t>[Quality of the experience of watching live football matches] In relation to the viewing of pay-tv services via digital terrestrial platform (CAM/decoder and smart card), please rate from 1 to 10, where 1 indicates the lowest value.</w:t>
        <w:br/>
        <w:t>5 5</w:t>
        <w:br/>
        <w:t>D18b_1 6 6</w:t>
        <w:br/>
        <w:t>7 7</w:t>
        <w:br/>
        <w:t>8 8</w:t>
        <w:br/>
        <w:t>9 9</w:t>
        <w:br/>
        <w:t>10 10</w:t>
        <w:br/>
        <w:t>11 I don't know/I don't express an opinion</w:t>
      </w:r>
    </w:p>
    <w:p>
      <w:r>
        <w:rPr>
          <w:b/>
        </w:rPr>
        <w:t>[Pages 112–114]</w:t>
      </w:r>
    </w:p>
    <w:p>
      <w:r>
        <w:t>114 BULLETIN NO. 21 OF MAY 27, 2019</w:t>
      </w:r>
    </w:p>
    <w:p>
      <w:r>
        <w:t xml:space="preserve">Question  </w:t>
        <w:br/>
        <w:t xml:space="preserve">VAR. VALUE LABEL  </w:t>
        <w:br/>
        <w:t xml:space="preserve">n.  </w:t>
        <w:br/>
        <w:t xml:space="preserve">1 1  </w:t>
        <w:br/>
        <w:t xml:space="preserve">2 2  </w:t>
        <w:br/>
        <w:t xml:space="preserve">3 3  </w:t>
        <w:br/>
        <w:t xml:space="preserve">4 4  </w:t>
        <w:br/>
        <w:t xml:space="preserve">[Quality of the experience of enjoying other live sports content] In relation to the viewing of pay-tv services via digital terrestrial platform  </w:t>
        <w:br/>
        <w:t xml:space="preserve">D18b_2 6 6  </w:t>
        <w:br/>
        <w:t xml:space="preserve">(CAM/decoder and smart card), please rate from 1 to 10, where 1 indicates the lowest value.  </w:t>
        <w:br/>
        <w:t xml:space="preserve">7 7  </w:t>
        <w:br/>
        <w:t xml:space="preserve">8 8  </w:t>
        <w:br/>
        <w:t xml:space="preserve">9 9  </w:t>
        <w:br/>
        <w:t xml:space="preserve">10 10  </w:t>
        <w:br/>
        <w:t>11 I don't know/I don't express an opinion</w:t>
      </w:r>
    </w:p>
    <w:p>
      <w:r>
        <w:t xml:space="preserve">1 1  </w:t>
        <w:br/>
        <w:t xml:space="preserve">2 2  </w:t>
        <w:br/>
        <w:t xml:space="preserve">3 3  </w:t>
        <w:br/>
        <w:t xml:space="preserve">4 4  </w:t>
        <w:br/>
        <w:t xml:space="preserve">[Quality of the experience of enjoying movies and TV series] In relation to the viewing of pay-tv services via digital terrestrial platform  </w:t>
        <w:br/>
        <w:t xml:space="preserve">D18b_3 6 6  </w:t>
        <w:br/>
        <w:t xml:space="preserve">(CAM/decoder and smart card), please rate from 1 to 10, where 1 indicates the lowest value. Regardless  </w:t>
        <w:br/>
        <w:t xml:space="preserve">7 7  </w:t>
        <w:br/>
        <w:t xml:space="preserve">8 8  </w:t>
        <w:br/>
        <w:t xml:space="preserve">9 9  </w:t>
        <w:br/>
        <w:t xml:space="preserve">10 10  </w:t>
        <w:br/>
        <w:t>11 I don't know/I don't express an opinion</w:t>
      </w:r>
    </w:p>
    <w:p>
      <w:r>
        <w:t xml:space="preserve">1 1  </w:t>
        <w:br/>
        <w:t xml:space="preserve">2 2  </w:t>
        <w:br/>
        <w:t xml:space="preserve">3 3  </w:t>
        <w:br/>
        <w:t xml:space="preserve">4 4  </w:t>
        <w:br/>
        <w:t xml:space="preserve">[Quality of the experience of enjoying entertainment programs] In relation to the viewing of pay-tv services via digital terrestrial platform  </w:t>
        <w:br/>
        <w:t xml:space="preserve">D18b_4 6 6  </w:t>
        <w:br/>
        <w:t xml:space="preserve">(CAM/decoder and smart card), please rate from 1 to 10, where 1 indicates the lowest value.  </w:t>
        <w:br/>
        <w:t xml:space="preserve">7 7  </w:t>
        <w:br/>
        <w:t xml:space="preserve">8 8  </w:t>
        <w:br/>
        <w:t xml:space="preserve">9 9  </w:t>
        <w:br/>
        <w:t xml:space="preserve">10 10  </w:t>
        <w:br/>
        <w:t>11 I don't know/I don't express an opinion</w:t>
      </w:r>
    </w:p>
    <w:p>
      <w:r>
        <w:t>In relation to the viewing of pay-tv services via internet platform (decoder/smart TV/other device connected to the internet), please rate from 1 to 10:</w:t>
      </w:r>
    </w:p>
    <w:p>
      <w:r>
        <w:t>BULLETIN NO. 21 OF MAY 27, 2019 115</w:t>
      </w:r>
    </w:p>
    <w:p>
      <w:r>
        <w:t xml:space="preserve">Question  </w:t>
        <w:br/>
        <w:t xml:space="preserve">VAR. VALUE LABEL  </w:t>
        <w:br/>
        <w:t xml:space="preserve">n.  </w:t>
        <w:br/>
        <w:t xml:space="preserve">1 1  </w:t>
        <w:br/>
        <w:t xml:space="preserve">2 2  </w:t>
        <w:br/>
        <w:t xml:space="preserve">3 3  </w:t>
        <w:br/>
        <w:t xml:space="preserve">4 4  </w:t>
        <w:br/>
        <w:t xml:space="preserve">[Ease of installation] In relation to the viewing of pay-tv services via internet platform  </w:t>
        <w:br/>
        <w:t xml:space="preserve">D19_1 6 6  </w:t>
        <w:br/>
        <w:t xml:space="preserve">(decoder/smart TV/other device connected to the internet), please rate from 1 to 10, where 1 indicates the lowest value:  </w:t>
        <w:br/>
        <w:t xml:space="preserve">7 7  </w:t>
        <w:br/>
        <w:t xml:space="preserve">8 8  </w:t>
        <w:br/>
        <w:t xml:space="preserve">9 9  </w:t>
        <w:br/>
        <w:t xml:space="preserve">10 10  </w:t>
        <w:br/>
        <w:t>11 I don't know/I don't express an opinion</w:t>
      </w:r>
    </w:p>
    <w:p>
      <w:r>
        <w:t xml:space="preserve">1 1  </w:t>
        <w:br/>
        <w:t xml:space="preserve">2 2  </w:t>
        <w:br/>
        <w:t xml:space="preserve">3 3  </w:t>
        <w:br/>
        <w:t xml:space="preserve">4 4  </w:t>
        <w:br/>
        <w:t xml:space="preserve">[Ease of enjoyment/use] In relation to the viewing of pay-tv services via internet platform  </w:t>
        <w:br/>
        <w:t xml:space="preserve">D19_2 6 6  </w:t>
        <w:br/>
        <w:t xml:space="preserve">(decoder/smart TV/other device connected to the internet), please rate from 1 to 10, where 1 indicates the lowest value:  </w:t>
        <w:br/>
        <w:t xml:space="preserve">7 7  </w:t>
        <w:br/>
        <w:t xml:space="preserve">8 8  </w:t>
        <w:br/>
        <w:t xml:space="preserve">9 9  </w:t>
        <w:br/>
        <w:t xml:space="preserve">10 10  </w:t>
        <w:br/>
        <w:t>11 I don't know/I don't express an opinion</w:t>
      </w:r>
    </w:p>
    <w:p>
      <w:r>
        <w:t xml:space="preserve">1 1  </w:t>
        <w:br/>
        <w:t xml:space="preserve">2 2  </w:t>
        <w:br/>
        <w:t xml:space="preserve">3 3  </w:t>
        <w:br/>
        <w:t xml:space="preserve">4 4  </w:t>
        <w:br/>
        <w:t xml:space="preserve">[Compatibility with devices and home systems] In relation to the viewing of pay-tv services via internet platform  </w:t>
        <w:br/>
        <w:t xml:space="preserve">D19_3 6 6  </w:t>
        <w:br/>
        <w:t xml:space="preserve">(decoder/smart TV/other device connected to the internet), please rate from 1 to 10, where 1 indicates the lowest value:  </w:t>
        <w:br/>
        <w:t xml:space="preserve">7 7  </w:t>
        <w:br/>
        <w:t xml:space="preserve">8 8  </w:t>
        <w:br/>
        <w:t xml:space="preserve">9 9  </w:t>
        <w:br/>
        <w:t xml:space="preserve">10 10  </w:t>
        <w:br/>
        <w:t>11 I don't know/I don't express an opinion</w:t>
      </w:r>
    </w:p>
    <w:p>
      <w:r>
        <w:t>116 BULLETIN NO. 21 OF MAY 27, 2019</w:t>
      </w:r>
    </w:p>
    <w:p>
      <w:r>
        <w:t xml:space="preserve">Question  </w:t>
        <w:br/>
        <w:t xml:space="preserve">VAR. VALUE LABEL  </w:t>
        <w:br/>
        <w:t xml:space="preserve">n.  </w:t>
        <w:br/>
        <w:t xml:space="preserve">1 1  </w:t>
        <w:br/>
        <w:t xml:space="preserve">2 2  </w:t>
        <w:br/>
        <w:t xml:space="preserve">3 3  </w:t>
        <w:br/>
        <w:t xml:space="preserve">4 4  </w:t>
        <w:br/>
        <w:t xml:space="preserve">[Flexibility in use (for example, the ability to use different devices, use on the go, etc.)] In relation to the viewing of pay-tv services via internet platform  </w:t>
        <w:br/>
        <w:t xml:space="preserve">D19_4 6 6  </w:t>
        <w:br/>
        <w:t xml:space="preserve">(decoder/smart TV/other device connected to the internet), please rate from 1 to 10:  </w:t>
        <w:br/>
        <w:t xml:space="preserve">7 7  </w:t>
        <w:br/>
        <w:t xml:space="preserve">8 8  </w:t>
        <w:br/>
        <w:t xml:space="preserve">9 9  </w:t>
        <w:br/>
        <w:t xml:space="preserve">10 10  </w:t>
        <w:br/>
        <w:t>11 I don't know/I don't express an opinion</w:t>
      </w:r>
    </w:p>
    <w:p>
      <w:r>
        <w:t xml:space="preserve">In relation to the viewing of pay-tv services via internet platform (decoder/smart TV/other device connected to the internet),  </w:t>
        <w:br/>
        <w:t xml:space="preserve">19.b  </w:t>
        <w:br/>
        <w:t xml:space="preserve">please rate from 1 to 10 (regardless of the quality and quantity of available content):  </w:t>
        <w:br/>
        <w:t xml:space="preserve">1 1  </w:t>
        <w:br/>
        <w:t xml:space="preserve">2 2  </w:t>
        <w:br/>
        <w:t xml:space="preserve">3 3  </w:t>
        <w:br/>
        <w:t xml:space="preserve">4 4  </w:t>
        <w:br/>
        <w:t xml:space="preserve">[Quality of the experience of enjoying live football matches] In relation to the viewing of pay-tv services via internet platform  </w:t>
        <w:br/>
        <w:t xml:space="preserve">D19b_1 6 6  </w:t>
        <w:br/>
        <w:t xml:space="preserve">(decoder/smart TV/other device connected to the internet), please rate from 1 to 10, where 1 indicates  </w:t>
        <w:br/>
        <w:t xml:space="preserve">7 7  </w:t>
        <w:br/>
        <w:t xml:space="preserve">8 8  </w:t>
        <w:br/>
        <w:t xml:space="preserve">9 9  </w:t>
        <w:br/>
        <w:t xml:space="preserve">10 10  </w:t>
        <w:br/>
        <w:t>11 I don't know/I don't express an opinion</w:t>
      </w:r>
    </w:p>
    <w:p>
      <w:r>
        <w:t xml:space="preserve">1 1  </w:t>
        <w:br/>
        <w:t xml:space="preserve">2 2  </w:t>
        <w:br/>
        <w:t xml:space="preserve">3 3  </w:t>
        <w:br/>
        <w:t xml:space="preserve">4 4  </w:t>
        <w:br/>
        <w:t xml:space="preserve">[Quality of the experience of enjoying other live sports content] In relation to the viewing of pay-tv services via internet platform  </w:t>
        <w:br/>
        <w:t xml:space="preserve">D19b_2 6 6  </w:t>
        <w:br/>
        <w:t xml:space="preserve">(decoder/smart TV/other device connected to the internet), please rate from 1 to 10, where 1 indicates  </w:t>
        <w:br/>
        <w:t xml:space="preserve">7 7  </w:t>
        <w:br/>
        <w:t xml:space="preserve">8 8  </w:t>
        <w:br/>
        <w:t xml:space="preserve">9 9  </w:t>
        <w:br/>
        <w:t xml:space="preserve">10 10  </w:t>
        <w:br/>
        <w:t>11 I don't know/I don't express an opinion</w:t>
      </w:r>
    </w:p>
    <w:p>
      <w:r>
        <w:rPr>
          <w:b/>
        </w:rPr>
        <w:t>[Pages 115–117]</w:t>
      </w:r>
    </w:p>
    <w:p>
      <w:r>
        <w:t>BULLETIN NO. 21 OF MAY 27, 2019 117</w:t>
      </w:r>
    </w:p>
    <w:p>
      <w:r>
        <w:t>Question</w:t>
        <w:br/>
        <w:t>VAR. VALUE LABEL</w:t>
        <w:br/>
        <w:t>n.</w:t>
        <w:br/>
        <w:t>1 1</w:t>
        <w:br/>
        <w:t>2 2</w:t>
        <w:br/>
        <w:t>3 3</w:t>
        <w:br/>
        <w:t>4 4</w:t>
        <w:br/>
        <w:t>[Quality of the viewing experience of movies and TV series] In relation to the viewing of pay-tv services via internet platform D19b_3 6 6 (decoder/smart TV/other device connected to the Internet), please rate from 1 to 10, where 1 indicates the lowest value 7 7 8 8 9 9 10 10 11 I don't know/I don't express an opinion</w:t>
      </w:r>
    </w:p>
    <w:p>
      <w:r>
        <w:t>1 1</w:t>
        <w:br/>
        <w:t>2 2</w:t>
        <w:br/>
        <w:t>3 3</w:t>
        <w:br/>
        <w:t>4 4</w:t>
        <w:br/>
        <w:t>[Quality of the viewing experience of entertainment programs] In relation to the viewing of pay-tv services via internet platform D19b_4 6 6 (decoder/smart TV/other device connected to the Internet), please rate from 1 to 10, where 1 indicates the lowest value 7 7 8 8 9 9 10 10 11 I don't know/I don't express an opinion</w:t>
      </w:r>
    </w:p>
    <w:p>
      <w:r>
        <w:t>What is your preferred platform for viewing each of the following types of content, under equal commercial conditions (package composition and price)?</w:t>
        <w:br/>
        <w:t>Digital</w:t>
        <w:br/>
        <w:t>[Serie A] What is your preferred platform 1 terrestrial/satellite for viewing each of the following types of content 2 Indifferent D20_1 under equal commercial conditions (package composition and 3 Internet platform price)? 4 I don't know/I don't express an opinion</w:t>
      </w:r>
    </w:p>
    <w:p>
      <w:r>
        <w:t>Digital</w:t>
        <w:br/>
        <w:t>[Other football content] What is your preferred 1 terrestrial/satellite platform for viewing each of the following types of content 2 Indifferent D20_2 under equal commercial conditions (package composition and 3 Internet platform price)? 4 I don't know/I don't express an opinion</w:t>
      </w:r>
    </w:p>
    <w:p>
      <w:r>
        <w:t>Digital</w:t>
        <w:br/>
        <w:t>[Other sports content] What is your preferred 1 terrestrial/satellite platform for viewing each of the following types of content 2 Indifferent D20_3 under equal commercial conditions (package composition and 3 Internet platform price)? 4 I don't know/I don't express an opinion</w:t>
      </w:r>
    </w:p>
    <w:p>
      <w:r>
        <w:t>118 BULLETIN NO. 21 OF MAY 27, 2019</w:t>
      </w:r>
    </w:p>
    <w:p>
      <w:r>
        <w:t>Question</w:t>
        <w:br/>
        <w:t>VAR. VALUE LABEL</w:t>
        <w:br/>
        <w:t>n.</w:t>
        <w:br/>
        <w:t>Digital</w:t>
        <w:br/>
        <w:t>1</w:t>
        <w:br/>
        <w:t>[Movies] What is your preferred platform for terrestrial/satellite viewing each of the following types of content 2 Indifferent D20_4 under equal commercial conditions (package composition and 3 Internet platform price)? 4 I don't know/I don't express an opinion</w:t>
      </w:r>
    </w:p>
    <w:p>
      <w:r>
        <w:t>Digital</w:t>
        <w:br/>
        <w:t>[TV Series] What is your preferred platform 1 terrestrial/satellite for viewing each of the following types of content 2 Indifferent D20_5 under equal commercial conditions (package composition and 3 Internet platform price)? 4 I don't know/I don't express an opinion</w:t>
      </w:r>
    </w:p>
    <w:p>
      <w:r>
        <w:t>[Documentaries/factual programs (reality Digital 1 show, docu-reality)] What is your preferred terrestrial/satellite platform for viewing each of the following types of content 2 Indifferent D20_6 under equal commercial conditions (package composition and 3 Internet platform price)? 4 I don't know/I don't express an opinion</w:t>
      </w:r>
    </w:p>
    <w:p>
      <w:r>
        <w:t>Digital</w:t>
        <w:br/>
        <w:t>[Entertainment programs (variety, talk 1 terrestrial/satellite show, talent, etc.)] What is your preferred platform for viewing each of the following types of content 2 Indifferent D20_7 under equal commercial conditions (package composition and 3 Internet platform price)? 4 I don't know/I don't express an opinion</w:t>
      </w:r>
    </w:p>
    <w:p>
      <w:r>
        <w:t>If your pay-tv service provider no longer 1 Digital terrestrial broadcasts live Serie A matches included in your subscription on satellite, but only on digital terrestrial and on 2 Internet, which of these two platforms would you choose for viewing? 3 Indifferent 4 I don't know/I don't express an opinion</w:t>
      </w:r>
    </w:p>
    <w:p>
      <w:r>
        <w:t>If your pay-tv service provider no longer 1 Digital satellite broadcasts live Serie A matches included in your subscription on digital terrestrial, but only on satellite and on 2 Internet, which of these two platforms would you choose for viewing? 3 Indifferent 4 I don't know/I don't express an opinion</w:t>
      </w:r>
    </w:p>
    <w:p>
      <w:r>
        <w:t>I would still maintain 1 the subscription for the If in your pay-tv subscription the viewing of other content D23 23 Serie A live matches were no longer available, what would you do? 2 I would cancel the entire subscription 3 I don't know</w:t>
      </w:r>
    </w:p>
    <w:p>
      <w:r>
        <w:t>Do you have a subscription to the Serie A package 1 Yes D24 24 of Sky or Now Tv currently active? 2 No</w:t>
      </w:r>
    </w:p>
    <w:p>
      <w:r>
        <w:t>BULLETIN NO. 21 OF MAY 27, 2019 119</w:t>
      </w:r>
    </w:p>
    <w:p>
      <w:r>
        <w:t>Question</w:t>
        <w:br/>
        <w:t>VAR. VALUE LABEL</w:t>
        <w:br/>
        <w:t>n.</w:t>
        <w:br/>
        <w:t>1 I have not activated Dazn I activated Dazn only for the free trial period or 2 during the validity of a promotional code</w:t>
      </w:r>
    </w:p>
    <w:p>
      <w:r>
        <w:t>If you answered yes to the previous question, please indicate one of the following responses: I activated Dazn through 3 the offer dedicated to Sky customers I activated Dazn through 4 the offer dedicated to the public</w:t>
      </w:r>
    </w:p>
    <w:p>
      <w:r>
        <w:t>In relation to your currently active Dazn subscription, please indicate which other subscriptions you have active: 0 Not selected D26_1 The sports package and/or Serie A of Sky or Now Tv 1 Yes Other paid offers with football and sports content different from those of Sky or 0 Not selected D26_2 Now Tv 1 Yes Sky/Now Tv and other paid offers with 0 Not selected D26_3 football and sports content 1 Yes 0 Not selected D26_4 None of the above 1 Yes</w:t>
      </w:r>
    </w:p>
    <w:p>
      <w:r>
        <w:t>[ ] Can you provide a rating on the level 5 5 of quality of the Dazn service used D27_1 27 6 6 in the last year? From 1 to 10 where 1 is the lowest level of quality 7 7 8 8 9 9 10 10 11 I don't know/I don't express an opinion</w:t>
      </w:r>
    </w:p>
    <w:p>
      <w:r>
        <w:t>Have you had a subscription in the last year 1 Yes D28 28 to the Serie A package of Mediaset Premium? 2 No</w:t>
      </w:r>
    </w:p>
    <w:p>
      <w:r>
        <w:t>A Serie A package from Sky 1 or Now Tv If you answered yes, please indicate which packages you have 2 A Dazn package D28b 28.b currently activated: 3 Both 4 None</w:t>
      </w:r>
    </w:p>
    <w:p>
      <w:r>
        <w:t>1 Yes Are you currently using the TivùSat satellite platform 2 No for free television? 3 I don't know</w:t>
      </w:r>
    </w:p>
    <w:p>
      <w:r>
        <w:rPr>
          <w:b/>
        </w:rPr>
        <w:t>[Pages 118–120]</w:t>
      </w:r>
    </w:p>
    <w:p>
      <w:r>
        <w:t>120 BULLETIN NO. 21 OF MAY 27, 2019</w:t>
      </w:r>
    </w:p>
    <w:p>
      <w:r>
        <w:t>Question</w:t>
        <w:br/>
        <w:t>VAR. VALUE LABEL</w:t>
        <w:br/>
        <w:t>n.</w:t>
        <w:br/>
        <w:t>If you answered yes, please indicate which packages you have currently activated:</w:t>
        <w:br/>
        <w:t>1 Yes</w:t>
        <w:br/>
        <w:t>[Do you have reception problems with the terrestrial digital television signal?] Please answer the following questions:</w:t>
        <w:br/>
        <w:t>2 No</w:t>
        <w:br/>
        <w:t>3 I don't know</w:t>
        <w:br/>
        <w:t>1 Yes</w:t>
        <w:br/>
        <w:t>[Are you connected to a broadband or ultra-broadband internet connection?] Please answer the following questions:</w:t>
        <w:br/>
        <w:t>2 No</w:t>
        <w:br/>
        <w:t>3 I don't know</w:t>
        <w:br/>
        <w:t>[Do you currently hold or have you held in the last two years a subscription to pay television?] Please answer the following questions:</w:t>
        <w:br/>
        <w:t>1 Yes</w:t>
        <w:br/>
        <w:t>2 No</w:t>
        <w:br/>
        <w:t>3 I don't know</w:t>
        <w:br/>
        <w:t>[Are you interested in subscribing to pay television in the future or continuing your subscription to pay television?] Please answer the following questions:</w:t>
        <w:br/>
        <w:t>1 Yes</w:t>
        <w:br/>
        <w:t>2 No</w:t>
        <w:br/>
        <w:t>3 I don't know</w:t>
        <w:br/>
        <w:t>1 Male</w:t>
        <w:br/>
        <w:t>GENDER DEM1 GENDER</w:t>
        <w:br/>
        <w:t>2 Female</w:t>
        <w:br/>
        <w:t>1 18-24 years</w:t>
        <w:br/>
        <w:t>2 25-34 years</w:t>
        <w:br/>
        <w:t>3 35-44 years</w:t>
        <w:br/>
        <w:t>AGE DEM2 AGE</w:t>
        <w:br/>
        <w:t>4 45-54 years</w:t>
        <w:br/>
        <w:t>5 55-64 years</w:t>
        <w:br/>
        <w:t>6 65 years or older</w:t>
        <w:br/>
        <w:t>1 Abruzzo</w:t>
        <w:br/>
        <w:t>2 Basilicata</w:t>
        <w:br/>
        <w:t>3 Calabria</w:t>
        <w:br/>
        <w:t>4 Campania</w:t>
        <w:br/>
        <w:t>5 Emilia Romagna</w:t>
        <w:br/>
        <w:t>6 Friuli Venezia Giulia</w:t>
        <w:br/>
        <w:t>7 Lazio</w:t>
        <w:br/>
        <w:t>8 Liguria</w:t>
        <w:br/>
        <w:t>9 Lombardy</w:t>
        <w:br/>
        <w:t>REGION DEM3 REGION</w:t>
        <w:br/>
        <w:t>10 Marche</w:t>
        <w:br/>
        <w:t>11 Molise</w:t>
        <w:br/>
        <w:t>12 Piedmont</w:t>
        <w:br/>
        <w:t>13 Apulia</w:t>
        <w:br/>
        <w:t>14 Sardinia</w:t>
        <w:br/>
        <w:t>15 Sicily</w:t>
        <w:br/>
        <w:t>16 Tuscany</w:t>
        <w:br/>
        <w:t>17 Trentino Alto Adige</w:t>
        <w:br/>
        <w:t>18 Umbria</w:t>
      </w:r>
    </w:p>
    <w:p>
      <w:r>
        <w:t>BULLETIN NO. 21 OF MAY 27, 2019 121</w:t>
      </w:r>
    </w:p>
    <w:p>
      <w:r>
        <w:t>Question</w:t>
        <w:br/>
        <w:t>VAR. VALUE LABEL</w:t>
        <w:br/>
        <w:t>n.</w:t>
        <w:br/>
        <w:t>19 Aosta Valley</w:t>
        <w:br/>
        <w:t>20 Veneto</w:t>
        <w:br/>
        <w:t>1 Northwest</w:t>
        <w:br/>
        <w:t>2 Northeast</w:t>
        <w:br/>
        <w:t>AREA DEM4 AREA</w:t>
        <w:br/>
        <w:t>3 Center</w:t>
        <w:br/>
        <w:t>4 South and islands</w:t>
        <w:br/>
        <w:t>No title/Licence</w:t>
        <w:br/>
        <w:t>1</w:t>
        <w:br/>
        <w:t>elementary</w:t>
        <w:br/>
        <w:t>2 Lower secondary school</w:t>
        <w:br/>
        <w:t>EDUCATIONAL QUALIFICATION DEM5 EDUCATIONAL QUALIFICATION</w:t>
        <w:br/>
        <w:t>3 Upper secondary school diploma</w:t>
        <w:br/>
        <w:t>4 Degree</w:t>
        <w:br/>
        <w:t>Entrepreneurs/Professionals/</w:t>
        <w:br/>
        <w:t>1 Managers/owners and</w:t>
        <w:br/>
        <w:t>income earners</w:t>
        <w:br/>
        <w:t>Teachers/Journalists/Artists</w:t>
        <w:br/>
        <w:t>2</w:t>
        <w:br/>
        <w:t>3 Employees/Executives</w:t>
        <w:br/>
        <w:t>Merchants, traders,</w:t>
        <w:br/>
        <w:t>4</w:t>
        <w:br/>
        <w:t>artisans</w:t>
        <w:br/>
        <w:t>Skilled and</w:t>
        <w:br/>
        <w:t>5</w:t>
        <w:br/>
        <w:t>qualified workers</w:t>
        <w:br/>
        <w:t>Unskilled workers, manual,</w:t>
        <w:br/>
        <w:t>6</w:t>
        <w:br/>
        <w:t>laborers</w:t>
        <w:br/>
        <w:t>7 Farmers</w:t>
        <w:br/>
        <w:t>DB DEM6 PROFESSION</w:t>
        <w:br/>
        <w:t>Sales agents/Representatives</w:t>
        <w:br/>
        <w:t>8</w:t>
        <w:br/>
        <w:t>and self-employed workers in</w:t>
        <w:br/>
        <w:t>general</w:t>
        <w:br/>
        <w:t>9 Housewives</w:t>
        <w:br/>
        <w:t>10 Retirees</w:t>
        <w:br/>
        <w:t>11 Students</w:t>
        <w:br/>
        <w:t>Other professional</w:t>
        <w:br/>
        <w:t>12 conditions (military,</w:t>
        <w:br/>
        <w:t>religious, etc...)</w:t>
        <w:br/>
        <w:t>Unemployed or other</w:t>
        <w:br/>
        <w:t>13 non-professional conditions</w:t>
        <w:br/>
        <w:t>1 Self-employed</w:t>
        <w:br/>
        <w:t>DC DEM7 SELF-EMPLOYED / EMPLOYEE</w:t>
        <w:br/>
        <w:t>2 Employee</w:t>
      </w:r>
    </w:p>
    <w:p>
      <w:r>
        <w:t>122 BULLETIN NO. 21 OF MAY 27, 2019</w:t>
      </w:r>
    </w:p>
    <w:p>
      <w:r>
        <w:t>UNFAIR COMMERCIAL PRACTICES</w:t>
        <w:br/>
        <w:t>IP318 - HOUSE TO HOUSE - FALSE PRODUCT CHARACTERISTICS</w:t>
        <w:br/>
        <w:t>Provision No. 27779</w:t>
        <w:br/>
        <w:t>THE ANTITRUST AUTHORITY</w:t>
      </w:r>
    </w:p>
    <w:p>
      <w:r>
        <w:t>IN ITS MEETING of May 8, 2019;</w:t>
        <w:br/>
        <w:t>HEARD the Rapporteur Professor Michele Ainis;</w:t>
        <w:br/>
        <w:t>HAVING REGARD to Part II, Title III, of Legislative Decree No. 206 of September 6, 2005, containing the "Consumer Code"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resolution No. 27482 of December 12, 2018, with which the Authority established the unfairness of the commercial practice carried out by House to House S.p.A. (hereinafter also House or HtH) consisting of: (a) the dissemination of advertising messages highlighting the innovative nature of Agento compared to traditional "dryers," as it would allow consumers not to have to iron, in violation of Article 21, paragraph 1, letter b), of the Consumer Code. Consequently, the misleading nature of the very name Asciugastiratrice follows; (b) the presentation of the product and the related scientific validation of the information on its characteristics regarding its capacity, in violation of Article 23, paragraph 1, letter d), of the Consumer Code;</w:t>
        <w:br/>
        <w:t>HAVING REGARD to the acts of the proceeding;</w:t>
        <w:br/>
        <w:t>CONSIDERED as follows:</w:t>
        <w:br/>
        <w:t>1. With provision No. 27482 of December 12, 2018, the Authority decided that the commercial practice carried out by HtH should be considered misleading pursuant to Articles 21, paragraph 1, letter b), and 23, paragraph 1, letter d), of the Consumer Code. The commercial practice subject to the aforementioned provision concerns the dissemination of untrue information regarding the characteristics and performance of the Agento professional and Agento professional A37 products, through the product brochures, the information provided by sales agents to consumers, and via the company's website, and in particular, the suitability of such claims to accredit the product - in the two cited models - for the claimed merits and for the performance obtainable with its use.</w:t>
        <w:br/>
        <w:t>2. With reference to the main common characteristic of the two models, namely the ability to iron garments, advertised as qualifying and characterizing the product, it is noted that it derives from the</w:t>
      </w:r>
    </w:p>
    <w:p>
      <w:r>
        <w:rPr>
          <w:b/>
        </w:rPr>
        <w:t>[Pages 121–123]</w:t>
      </w:r>
    </w:p>
    <w:p>
      <w:r>
        <w:t>BULLETIN NO. 21 OF MAY 27, 2019 123</w:t>
      </w:r>
    </w:p>
    <w:p>
      <w:r>
        <w:t>the same name of the product as "dryer iron," which is indeed likely to mislead consumers about the nature and performance of the product. With this name, in fact, the professional aims to credit the product as capable of ironing and consequently allowing consumers, through the use of the product itself, to avoid resorting to the specific iron. The messages imply, in fact, that Agento represents a significant innovation compared to traditional and normal dryers, as it allows one to avoid the ironing phase usually considered laborious and time-consuming. More specifically, the innovative character of Agento (in both versions) would derive from the fact that the device uses a "StiroSystem" mechanism that maintains a percentage of humidity in the drum and consequently further expands the fibers of the garments placed therein, thus achieving an ironing effect. The claim "STOP IRONING" also emphasizes the possibility for the buyer to stop ironing thanks to the use of this product.</w:t>
      </w:r>
    </w:p>
    <w:p>
      <w:r>
        <w:t>3. From the investigations carried out during the proceedings, it emerged that the Agento product – both old and new model – while possessing some technical features and some of the characteristics claimed in the advertising, in relation to, for example, the technology used and the ability to stretch the fibers and thus reduce ironing times, does not achieve the performance obtainable with traditional irons in ironing operations and therefore does not replace the need to resort to them. The Agento dryer can thus facilitate the ironing of garments and can reduce ironing times, but it cannot fully replace the function of the iron. As emerged from the investigative findings, the "Stop Stiro System 3" allows for "carefully opening the fibers, achieving significant relaxation" but certainly not an ironing effect.</w:t>
      </w:r>
    </w:p>
    <w:p>
      <w:r>
        <w:t>4. From the above, it emerges that in this respect, both the old Agento and the new Agento A37 do not have the technical and performance characteristics corresponding to those advertised, an aspect of which HtH is well aware. In fact, regarding the alleged ability to iron garments, deducible from the very name of the product, the professional has not provided any demonstration of the possibility of doing without the actual ironing phase.</w:t>
      </w:r>
    </w:p>
    <w:p>
      <w:r>
        <w:t>5. In light of the above, with decision no. 27482 of December 12, 2018, the Authority prohibited the further dissemination of the above-described commercial practice, as contrary to Articles 21, paragraph 1, letter b), and 23, paragraph 1, letter d) of the Consumer Code, imposing on the professional an administrative pecuniary sanction of €270,000.</w:t>
      </w:r>
    </w:p>
    <w:p>
      <w:r>
        <w:t>6. The aforementioned decision no. 27482 of December 12, 2018, was communicated to the professional on January 18, 2019.</w:t>
      </w:r>
    </w:p>
    <w:p>
      <w:r>
        <w:t>7. From the documentary evidence on file, it is evident that the prohibited conduct carried out by the professional was again implemented in a period subsequent to the notification of the aforementioned decision (which occurred on January 18, 2019), resulting in non-compliance with the order imposed by the Authority.</w:t>
      </w:r>
    </w:p>
    <w:p>
      <w:r>
        <w:t>8. With intervention requests received on February 22, 2019, (subsequently supplemented on February 26, March 4, 8, 21, and 26, April 1, 2, 12, and 16, 2019) and March 8, 2019, two competitors reported the repetition of the commercial practice subject to the above-mentioned decision and in particular that the professional would have continued to disseminate the same advertising messages where the word "dryer iron" was still mentioned, as well as the claims "Stop ironing" and "Discover how to stop ironing forever." In particular: (i) two print advertisements appeared in the national magazines Millionaire and Focus; (ii) an intervention by the president of HtH was broadcast on the television program "Italia Sì" (lasting about two minutes and thirty seconds) aired by Raiuno on January 19, 2019, where the product "dryer iron" was offered to a guest of the program and an interview of the same on the program "Happy Children" (lasting about three minutes, also available at the following address https:/figli-felici.it/prima-puntata-adolescenza/); (iii) during the months of February and March 2019, the word "dryer iron" was further used in promotional messages on HtH's Facebook profile and those of other collaborators of the company.</w:t>
      </w:r>
    </w:p>
    <w:p>
      <w:r>
        <w:t>9. Based on the information acquired ex officio by the Authority on April 3 and 5, 2019, the repetition of the commercial practice subject to the above-mentioned decision further emerged. In particular, it was found that: (i) on March 31, 2019, during the Casaidea event held at the Fiera di Roma, the following claims were still disseminated: "Stop ironing" and "Dries. Sanitizes. Irons."; (ii) on April 4, 2019, on the professional's website at the address https://housetohouse.eu/prodotti/asciugastiratrice-agento-professional/, the following claims were still present: "Agento Professional Dryer," "Stop Stiro System 3," "Stop ironing," and "Thanks to the innovative STOP STIRO SYSTEM 3®, three cubic meters of air per minute open the fibers of your fabrics, gently stretching them, allowing you to reduce ironing time by up to 93%."</w:t>
      </w:r>
    </w:p>
    <w:p>
      <w:r>
        <w:t>10. On March 26, 2019, the Authority sent a request for information pursuant to Article 3, paragraph 2, of the Regulation, informing the professional of the reports regarding the advertising messages that appeared in the magazines Millionaire and Focus and inviting the same to provide, within 20 days, clarifications on the reported messages along with the invoices for the purchase of the relevant advertising spaces and information on ongoing advertising campaigns related to the "Agento dryer iron," providing copies of the messages that have been or will be disseminated, all accompanied by suitable documentation. On April 15, 2019, the professional's response to the request for information was received. From this, it emerges that he concluded contracts related to editorial advertising in the magazines Millionaire and Focus in the first ten days of January 2019. There is no programming of other advertising campaigns. In this regard, the professional did not provide further information and explanations.</w:t>
      </w:r>
    </w:p>
    <w:p>
      <w:r>
        <w:t>11. Based on the above, the behavior of the professional subject to the reports received from competitors and the information acquired ex officio by the Authority constitutes a case of non-compliance with decision no. 27482 of December 12, 2018, and continuation of the prohibited commercial practice. In particular, the reports from competitors (regarding commercial communications via Facebook by the company and its collaborators, as well as events organized by them) and the information acquired ex officio (event held at the Fiera di Roma on March 31, 2019, and claims present on the professional's website on April 4, 2019) highlight HtH's failure to comply, over two months after the notification of the Authority's decision.</w:t>
      </w:r>
    </w:p>
    <w:p>
      <w:r>
        <w:t>12. In conclusion, the professional's non-compliance and continuation of the prohibited commercial practice is evident. Therefore, from the documentary evidence, it appears that the practice deemed incorrect in violation of Articles 21, paragraph 1, letter b) and 23, paragraph 1, letter d) of the Consumer Code has been disseminated again subsequent to the notification of the Authority's decision, which occurred on January 18, 2019.</w:t>
      </w:r>
    </w:p>
    <w:p>
      <w:r>
        <w:t>In conclusion, the conditions for initiating the procedure provided for by Article 27, paragraph 12, of the Consumer Code, aimed at imposing an administrative pecuniary sanction from €10,000 to €5,000,000, are present.</w:t>
      </w:r>
    </w:p>
    <w:p>
      <w:r>
        <w:t>BULLETIN NO. 21 OF MAY 27, 2019 125</w:t>
      </w:r>
    </w:p>
    <w:p>
      <w:r>
        <w:t>CONSIDERING, therefore, that the established facts constitute a case of non-compliance with the Authority's resolution no. 27482, of December 12, 2018, pursuant to Article 27, paragraph 12, of the Consumer Code;</w:t>
      </w:r>
    </w:p>
    <w:p>
      <w:r>
        <w:t>RESOLVES</w:t>
      </w:r>
    </w:p>
    <w:p>
      <w:r>
        <w:t>a) to contest to the company House to House S.p.A. the violation referred to in Article 27, paragraph 12, of the Consumer Code, for failing to comply with the Authority's resolution no. 27482, of December 12, 2018;</w:t>
      </w:r>
    </w:p>
    <w:p>
      <w:r>
        <w:t>b) the initiation of the procedure for the possible imposition of the pecuniary sanction provided for by Article 27, paragraph 12, of the Consumer Code;</w:t>
      </w:r>
    </w:p>
    <w:p>
      <w:r>
        <w:t>c) that the person responsible for the procedure is Dr. Angelo Rovati;</w:t>
      </w:r>
    </w:p>
    <w:p>
      <w:r>
        <w:t>d) that the acts of the procedure can be viewed at the Direction A, of the General Directorate for Consumer Protection, of the Authority, by the legal representatives of House to House S.p.A., or by persons delegated by it;</w:t>
      </w:r>
    </w:p>
    <w:p>
      <w:r>
        <w:t>e) that, within thirty days from the communication of this provision, the interested parties may submit to the Authority defensive writings and documents, as well as request to be heard;</w:t>
      </w:r>
    </w:p>
    <w:p>
      <w:r>
        <w:t>f) that the procedure must be concluded within one hundred and twenty days from the date of communication of this provision.</w:t>
      </w:r>
    </w:p>
    <w:p>
      <w:r>
        <w:t>For the purposes of quantifying the possible pecuniary sanction provided for by Article 27, paragraph 12, of the Consumer Code, House to House S.p.A.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Competition and the Market.</w:t>
      </w:r>
    </w:p>
    <w:p>
      <w:r>
        <w:t>THE SECRETARY GENERAL THE PRESIDENT f.f. Filippo Arena Gabriella Muscolo</w:t>
      </w:r>
    </w:p>
    <w:p>
      <w:r>
        <w:rPr>
          <w:b/>
        </w:rPr>
        <w:t>[Pages 124–126]</w:t>
      </w:r>
    </w:p>
    <w:p>
      <w:r>
        <w:t xml:space="preserve">126 BULLETIN NO. 21 OF MAY 27, 2019  </w:t>
        <w:br/>
        <w:t xml:space="preserve">PS10438 - MANIPULATION OF ODOMETERS OF USED CARS  </w:t>
        <w:br/>
        <w:t xml:space="preserve">Provision No. 27780  </w:t>
        <w:br/>
        <w:t xml:space="preserve">THE ANTITRUST AUTHORITY  </w:t>
        <w:br/>
        <w:t xml:space="preserve">IN ITS MEETING of May 8, 2019;  </w:t>
        <w:br/>
        <w:t xml:space="preserve">HEARD the Rapporteur Professor Michele Ainis;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HAVING REGARD TO the acts of the proceeding;</w:t>
      </w:r>
    </w:p>
    <w:p>
      <w:r>
        <w:t xml:space="preserve">I. THE PARTY  </w:t>
        <w:br/>
        <w:t xml:space="preserve">1. Auto S.M.A. S.r.l. (hereinafter also "Auto SMA"), in its capacity as a professional, pursuant to Article 18, paragraph 1, letter b), of the Consumer Code.  </w:t>
        <w:br/>
        <w:t xml:space="preserve">The company is active in the multi-brand commercial distribution of vehicles, spare parts, and accessories.  </w:t>
        <w:br/>
        <w:t>The company reported a turnover of approximately 344,805 euros in its last available financial statement for 2017.</w:t>
      </w:r>
    </w:p>
    <w:p>
      <w:r>
        <w:t xml:space="preserve">II. THE COMMERCIAL PRACTICE  </w:t>
        <w:br/>
        <w:t>2. The proceeding concerns the behavior carried out by the professional, consisting of marketing used cars without conducting the necessary checks on their mileage, misleading consumers about the actual mileage of certain vehicles offered for sale, in order to increase their commercial value.</w:t>
      </w:r>
    </w:p>
    <w:p>
      <w:r>
        <w:t xml:space="preserve">III. THE OUTCOMES OF THE PROCEEDING  </w:t>
        <w:br/>
        <w:t xml:space="preserve">1) The course of the proceeding  </w:t>
        <w:br/>
        <w:t xml:space="preserve">3. Based on a report from the State Police of Rome - subsection Road Police of Albano Laziale dated June 30, 2017, subsequently supplemented on July 14, 2017, and November 13, 2017, through documentary evidence, on February 13, 2019, the Party was notified of the initiation of the investigative proceeding for possible violation of Articles 20, paragraph 2, and 21, paragraph 1, letters b) and d), of the Consumer Code. In this context, it was hypothesized that the conduct carried out by Auto S.M.A. S.r.l. could constitute an unfair commercial practice in relation to the misleading nature of the information provided regarding the actual mileage of the used vehicles offered and put up for sale, in order to artificially inflate their commercial value. At the initiation of the proceeding, a request for information was also made, particularly regarding the contracts related to the purchase and subsequent resale by Auto S.M.A. S.r.l. and the actual mileage of the vehicles offered for sale.  </w:t>
        <w:br/>
        <w:t xml:space="preserve">1 See doc. No. 1 index file.  </w:t>
        <w:br/>
        <w:t xml:space="preserve">2 See doc. No. 3 index file.  </w:t>
        <w:br/>
        <w:t>3 See doc. No. 4 index file.</w:t>
      </w:r>
    </w:p>
    <w:p>
      <w:r>
        <w:t xml:space="preserve">BULLETIN NO. 21 OF MAY 27, 2019 127  </w:t>
        <w:br/>
        <w:t xml:space="preserve">4. On March 26, 2019, the professional was notified of the conclusion date of the investigative phase, pursuant to Article 16, paragraph 1, of the Regulation.  </w:t>
        <w:br/>
        <w:t>5. The professional did not provide any response to the requested information, nor did he transmit any communication during the proceeding.</w:t>
      </w:r>
    </w:p>
    <w:p>
      <w:r>
        <w:t xml:space="preserve">2) Acquired evidence  </w:t>
        <w:br/>
        <w:t xml:space="preserve">6. During the course of the investigative proceeding, documentation related to the marketing by Auto SMA of certain used vehicles between December 2016 and May 2017 was acquired and examined, particularly concerning a plurality of complaints and documentation from dealership companies (previous owners of used vehicles sold to Auto SMA).  </w:t>
        <w:br/>
        <w:t xml:space="preserve">In particular, from the examination of the documentation provided by the State Police of Rome in June 2017, as subsequently supplemented in July and November 2017, it appears that the professional provided misleading information about the actual mileage of certain used vehicles offered for sale in Italy, as specified below.  </w:t>
        <w:br/>
        <w:t xml:space="preserve">7. The used vehicle Alfa Romeo Giulietta (license plate EM198WD) was sold to a consumer in January 2017 for the price of 11,500 euros with mileage declared by Auto SMA at the time of sale of approximately 76,000 km instead of the actual mileage of 101,806 km. In particular, according to the evidentiary evidence, the vehicle in question had previously been sold by Leasys S.p.A. to Auto S.M.A. S.r.l. with a mileage of 101,806 km.  </w:t>
        <w:br/>
        <w:t xml:space="preserve">8. The used vehicle Fiat Fiorino (license plate EM473BY) was sold to Teknoedil S.r.l.s. in December 2016 for the price of 6,500 euros with mileage declared at the time of sale of approximately 95,212 km instead of the actual mileage of 179,668 km. In particular, from the acquired evidence, it emerges that the vehicle in question had previously been sold by Leasys S.p.A. to Auto SMA with a mileage of 179,668 km.  </w:t>
        <w:br/>
        <w:t xml:space="preserve">9. The used vehicle Citroen C3 (license plate DR446VX) was sold by Auto SMA to a consumer in January 2017 for the price of 3,690 euros with mileage declared at the time of sale of approximately 85,000 km instead of the actual mileage of 157,000 km. In particular, according to the evidentiary evidence acquired, the vehicle in question had been sold by the dealership Rosati Auto S.r.l. in September 2016 to AUTO SMA with a mileage indicated in the relevant sales contract of 157,000 km.  </w:t>
        <w:br/>
        <w:t xml:space="preserve">10. The used vehicle Fiat Panda (license plate EH754GG) was sold by Auto SMA to a consumer in May 2017 for the price of 5,500 euros with mileage declared at the time of sale of approximately 80,000 km instead of the actual mileage of 158.07 km. In particular, from the evidentiary evidence on file, it emerges that the vehicle in question had previously been sold to AUTO SMA in June 2016 by ARVAL SERVICE LEASE ITALIA S.p.A. with a mileage indicated in the relevant sales invoice of 158.07 km.  </w:t>
        <w:br/>
        <w:t xml:space="preserve">4 See doc. No. 4 containing the statement issued by the same selling company Leasys S.p.A. to the Road Police of Albano Laziale, which certifies a mileage higher than that declared by Auto SMA at the time of sale to the final consumer.  </w:t>
        <w:br/>
        <w:t xml:space="preserve">5 See supra note 4.  </w:t>
        <w:br/>
        <w:t xml:space="preserve">6 See doc. No. 4 above.  </w:t>
        <w:br/>
        <w:t>7 See doc. No. 4 above.</w:t>
      </w:r>
    </w:p>
    <w:p>
      <w:r>
        <w:t xml:space="preserve">128 BULLETIN NO. 21 OF MAY 27, 2019  </w:t>
        <w:br/>
        <w:t xml:space="preserve">11. The used vehicle Mini Cooper (license plate EK423JN) was sold by Auto SMA to a consumer in December 2016 for the price of 14,000 euros with mileage declared at the time of sale of approximately 92,500 km instead of the actual mileage of 143,141 km. From the documentation provided by the State Police of Rome, it emerges that this vehicle had previously been traded in October 2016 by a consumer to Autocentri Balduina S.r.l., and that at the time of transfer the odometer recorded a mileage of 143,141 km. Subsequently, Autocentri Balduina S.r.l. sold the vehicle in question to Auto SMA, which in turn sold it to a final consumer in December 2016 declaring a significantly lower mileage of 92,500 km.  </w:t>
        <w:br/>
        <w:t xml:space="preserve">12. The used vehicle Citroen C1 (license plate DE209EC) was the subject of a sale between Auto SMA and a consumer in December 2016 for the price of 4,350 euros, with mileage declared by Auto SMA at the time of sale of approximately 68,000 km instead of the actual mileage of 124,530 km. In particular, from the evidentiary documentation on file, it emerges that, in October 2016, ECO LIRI S.p.A. sold the vehicle in question to AUTO SMA and in the relevant sales invoice a mileage of 124,530 km was indicated.  </w:t>
        <w:br/>
        <w:t>13. The used vehicle VW Golf (license plate ES305RJ) was sold by Auto SMA to a consumer in March 2017 for the price of 14,500 euros with mileage declared at the time of sale of approximately 106,353 km instead of the actual mileage of at least 160,000 km. From the evidentiary documentation on file, it emerges that this vehicle had been traded in October 2016 by a consumer to Autocentri Balduina S.r.l. and that, at the time of transfer, the odometer recorded a mileage of 160,000 km.</w:t>
      </w:r>
    </w:p>
    <w:p>
      <w:r>
        <w:t xml:space="preserve">3) The defensive arguments of the Party  </w:t>
        <w:br/>
        <w:t>14. The Party did not submit any defensive memorandum during the proceeding.</w:t>
      </w:r>
    </w:p>
    <w:p>
      <w:r>
        <w:t xml:space="preserve">IV. CONCLUDING EVALUATIONS  </w:t>
        <w:br/>
        <w:t xml:space="preserve">15. The conduct carried out by Auto S.M.A. S.r.l., consisting of marketing to final consumers used vehicles with mileage reduced compared to the actual mileage, providing purchasing consumers with untrue information regarding the actual kilometers traveled by the vehicles at the time of sale, constitutes an unfair commercial practice, in violation of Article 21, paragraph 1, letters b) and d), of the Consumer Code.  </w:t>
        <w:br/>
        <w:t xml:space="preserve">16. From the documentation acquired in the acts of the proceeding, it emerges that Auto S.M.A. S.r.l. marketed, from December 2016 until at least May 2017, certain used vehicles branded Alfa Romeo, FIAT, Citroen, Mini, Volkswagen, with mileage lower than that actually traveled by such vehicles. The documentary elements collected during the investigation demonstrate the role assumed by the professional, who misled consumers by increasing the commercial value of these vehicles, thereby obtaining an undue economic advantage to their detriment in relation to the final sale price.  </w:t>
        <w:br/>
        <w:t>17. In particular, the extensive documentation transmitted by the State Police of Rome, consisting among other things of reports, sales invoices, and contracts, demonstrates that the aforementioned vehicles subject to</w:t>
      </w:r>
    </w:p>
    <w:p>
      <w:r>
        <w:rPr>
          <w:b/>
        </w:rPr>
        <w:t>[Pages 127–129]</w:t>
      </w:r>
    </w:p>
    <w:p>
      <w:r>
        <w:t>BULLETIN NO. 21 OF MAY 27, 2019 129</w:t>
      </w:r>
    </w:p>
    <w:p>
      <w:r>
        <w:t>of sale, Alfa Romeo Giulietta, Fiat Fiorino and Fiat Panda, Citroen C1 and C3, Mini Cooper and Volkswagen, have undergone a significant alteration of the mileage indicated on the instrumentation of such vehicles (odometer) with an indication of a mileage significantly lower than the actual mileage to the detriment of the final consumers.</w:t>
      </w:r>
    </w:p>
    <w:p>
      <w:r>
        <w:t>18. It is noted that in a sector such as the sale of used cars, the professional was required to ascertain that, at the time of sale to the final consumers, the odometer installed on the vehicles had not been tampered with and that the mileage indicated thereon corresponded to the actual mileage. In the specific case, Auto SMA, according to what is clearly demonstrated by all the documentary evidence referred to above for all the vehicles involved in the proceedings in question, acted in blatant violation of the obligations it was required to observe, transmitting misleading information at the time of sale to the purchasing consumers without adopting any necessary controls to verify the actual mileage traveled by such vehicles.</w:t>
      </w:r>
    </w:p>
    <w:p>
      <w:r>
        <w:t>19. It is emphasized that, at the time of purchasing a used vehicle, the total mileage indicated on the odometer constitutes one of the main elements of evaluation of the convenience of the offer from an economic point of view by potential buyers; the prejudicial effects on the purchasing choices of consumers caused by such improper conduct can therefore only be considered particularly significant.</w:t>
      </w:r>
    </w:p>
    <w:p>
      <w:r>
        <w:t>20. The conduct carried out by Auto SMA also appears capable of generating prejudicial effects for the purchasing consumers not only at the time of purchasing the vehicles but also subsequently, since the individuals who purchased the used vehicles whose mileage has been artificially reduced compared to the actual mileage, possess vehicles that not only have a market value significantly lower than that paid, but may also require maintenance and a frequency of technical checks that were not foreseeable at the time of purchase, at least necessary in relation to the actual higher mileage that was artificially concealed.</w:t>
      </w:r>
    </w:p>
    <w:p>
      <w:r>
        <w:t>21. In conclusion, based on the considerations that precede, and in light of what has emerged from the documentation acquired during the investigative proceedings, the commercial practice described in point II - consisting of the sale to consumers of used vehicles with a mileage lower than the actual one by providing such purchasers with untrue information regarding the actual kilometers reached by the vehicles at the time of sale - is found to be misleading in violation of Article 21, paragraph 1, letters b) and d), of the Consumer Code. This practice, in fact, generates in the purchasing consumers a false reliance regarding an important characteristic for the economic evaluation of used cars, namely the actual mileage, leading them to make commercial decisions that they would not have otherwise made.</w:t>
      </w:r>
    </w:p>
    <w:p>
      <w:r>
        <w:t>V. QUANTIFICATION OF THE SANCTION</w:t>
      </w:r>
    </w:p>
    <w:p>
      <w:r>
        <w:t>22.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23.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130 BULLETIN NO. 21 OF MAY 27, 2019</w:t>
      </w:r>
    </w:p>
    <w:p>
      <w:r>
        <w:t>24. With regard to the severity of the violation, consideration is given, in the case at hand, to the economic size of Auto S.M.A. S.r.l. which reported a turnover of approximately €344,805 in the last available financial statement, relating to 2017.</w:t>
      </w:r>
    </w:p>
    <w:p>
      <w:r>
        <w:t>25. Also from the perspective of severity, it must be considered that the representation of an incorrect mileage of the used vehicles sold derives from an unfair commercial practice adopted by the professional in violation of their professional obligations regarding the verification of the technical conditions of the used vehicles. This practice is likely to generate a misleading effect on consumers, the final customers of the sale, and is also capable of causing significant economic harm to such consumers, as the choice of such vehicles is based on this central informational element for the purchasing decision.</w:t>
      </w:r>
    </w:p>
    <w:p>
      <w:r>
        <w:t>26. As for the duration of the violation, from the available evidence in the records, it appears that the commercial practice has been carried out by Auto S.M.A. S.r.l. at least from December 2016 until May 201712, during which period the professional has sold vehicles with an indication of untrue mileage and has systematically and continuously failed to carry out the necessary checks on the actual mileage of the vehicles for sale.13</w:t>
      </w:r>
    </w:p>
    <w:p>
      <w:r>
        <w:t>27. Based on these elements, it is deemed appropriate to determine the amount of the administrative pecuniary sanction applicable to Auto S.M.A. S.r.l. in the amount of €30,000 (thirty thousand euros).</w:t>
      </w:r>
    </w:p>
    <w:p>
      <w:r>
        <w:t>THEREFORE, based on the considerations outlined above, that the commercial practice in question is found to be unfair pursuant to Article 21, paragraph 1, letters b) and d), of the Consumer Code, as it consists of having marketed used vehicles that indicated on the instrument panel a mileage lower than the actual one in order to increase their commercial value, providing the purchasing consumers with untrue information regarding the actual kilometers reached by such vehicles at the time of sale;</w:t>
      </w:r>
    </w:p>
    <w:p>
      <w:r>
        <w:t>RESOLVES</w:t>
      </w:r>
    </w:p>
    <w:p>
      <w:r>
        <w:t>a) that the commercial practice described in point II of this provision, carried out by the company Auto S.M.A. S.r.l., constitutes, for the reasons and within the limits set forth in the motivation, an unfair commercial practice pursuant to Article 21, paragraph 1, letters b) and d), of the Consumer Code, and prohibits its dissemination or continuation;</w:t>
      </w:r>
    </w:p>
    <w:p>
      <w:r>
        <w:t>b) to impose on the company Auto S.M.A. S.r.l. an administrative pecuniary sanction of €30,000 (thirty thousand euros).</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Protection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 f.f.</w:t>
      </w:r>
    </w:p>
    <w:p>
      <w:r>
        <w:t>Filippo Arena Gabriella Muscolo</w:t>
      </w:r>
    </w:p>
    <w:p>
      <w:r>
        <w:rPr>
          <w:b/>
        </w:rPr>
        <w:t>[Pages 130–130]</w:t>
      </w:r>
    </w:p>
    <w:p>
      <w:r>
        <w:t>Antitrust Authority Weekly Bulletin</w:t>
        <w:br/>
        <w:t>of Competition and Market Year XXIX - No. 21 - 2019</w:t>
        <w:br/>
        <w:t>Editorial Coordination Giulia Antenucci</w:t>
        <w:br/>
        <w:t>Editorial Staff Sandro Cini, Valerio Ruocco, Simonetta Schettini,</w:t>
        <w:br/>
        <w:t>Manuela Villani</w:t>
        <w:br/>
        <w:t>Antitrust Authority for Competition and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
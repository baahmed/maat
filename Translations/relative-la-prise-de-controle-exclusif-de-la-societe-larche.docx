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https://www.autoritedelaconcurrence.fr/fr/decision-de-controle-des-concentrations/relative-la-prise-de-controle-exclusif-de-la-societe-larche</w:t>
      </w:r>
    </w:p>
    <w:p>
      <w:r>
        <w:t>Pages translated : 2</w:t>
      </w:r>
    </w:p>
    <w:p/>
    <w:p>
      <w:r>
        <w:rPr>
          <w:b/>
        </w:rPr>
        <w:t>[Pages 1–2]</w:t>
      </w:r>
    </w:p>
    <w:p>
      <w:r>
        <w:t xml:space="preserve">FRENCH REPUBLIC  </w:t>
        <w:br/>
        <w:t xml:space="preserve">Decision No. 20-DCC-177 of December 7, 2020  </w:t>
        <w:br/>
        <w:t xml:space="preserve">regarding the exclusive control acquisition of the company L’Arche by the  </w:t>
        <w:br/>
        <w:t>company Agora</w:t>
      </w:r>
    </w:p>
    <w:p>
      <w:r>
        <w:t>The Competition Authority,</w:t>
      </w:r>
    </w:p>
    <w:p>
      <w:r>
        <w:t xml:space="preserve">Having regard to the complete notification file submitted to the mergers department on  </w:t>
        <w:br/>
        <w:t xml:space="preserve">November 17, 2020, concerning the exclusive control acquisition of the company L’Arche by the company  </w:t>
        <w:br/>
        <w:t>Agora, formalized by a share transfer agreement dated October 3, 2020;</w:t>
      </w:r>
    </w:p>
    <w:p>
      <w:r>
        <w:t xml:space="preserve">Having regard to Book IV of the Commercial Code relating to the freedom of prices and competition, and  </w:t>
        <w:br/>
        <w:t>notably its Articles L. 430-1 to L. 430-7;</w:t>
      </w:r>
    </w:p>
    <w:p>
      <w:r>
        <w:t>Adopts the following decision:</w:t>
      </w:r>
    </w:p>
    <w:p>
      <w:r>
        <w:t xml:space="preserve">1. The notified operation consists of the exclusive control acquisition by the company Agora of the company  </w:t>
        <w:br/>
        <w:t>L’Arche, which operates a predominantly food-oriented retail outlet of the supermarket type under the Super U brand, with a surface area of 2,380 m² in Calvi (20). It constitutes a concentration operation within the meaning of Article L. 430-1 of the Commercial Code. Given the turnover achieved by the companies concerned, the operation does not fall under the jurisdiction of the European Union. On the other hand, the retail control thresholds mentioned in point II of Article L. 430-2 of the Commercial Code are exceeded. This operation is therefore subject to the provisions of Articles L. 430-3 and following of the Commercial Code relating to economic concentration.</w:t>
      </w:r>
    </w:p>
    <w:p>
      <w:r>
        <w:t>2. In light of the elements of the file, the operation is not likely to harm competition in the relevant markets.</w:t>
      </w:r>
    </w:p>
    <w:p>
      <w:r>
        <w:t xml:space="preserve">DECIDES  </w:t>
        <w:br/>
        <w:t xml:space="preserve">Sole Article: The operation notified under number 20-230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
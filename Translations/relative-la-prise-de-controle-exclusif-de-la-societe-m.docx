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https://www.autoritedelaconcurrence.fr/fr/decision-de-controle-des-concentrations/relative-la-prise-de-controle-exclusif-de-la-societe-m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25-DCC-277 of November 19, 2025  </w:t>
        <w:br/>
        <w:t xml:space="preserve">regarding the exclusive control acquisition of the company M-Energies  </w:t>
        <w:br/>
        <w:t>by the Edmond de Rothschild group</w:t>
      </w:r>
    </w:p>
    <w:p>
      <w:r>
        <w:t>The Competition Authority,</w:t>
      </w:r>
    </w:p>
    <w:p>
      <w:r>
        <w:t xml:space="preserve">Having regard to the complete notification file sent to the mergers department on October 29, 2025,  </w:t>
        <w:br/>
        <w:t xml:space="preserve">concerning the exclusive control acquisition of the company M-Energies and its subsidiaries, by the company  </w:t>
        <w:br/>
        <w:t xml:space="preserve">Edmond de Rothschild Private Equity, owned by the Edmond de Rothschild group, formalized  </w:t>
        <w:br/>
        <w:t>by a transfer protocol dated October 14, 2025;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Having regard to the other documents in the file;</w:t>
      </w:r>
    </w:p>
    <w:p>
      <w:r>
        <w:t>Adopts the following decision:</w:t>
      </w:r>
    </w:p>
    <w:p>
      <w:r>
        <w:t xml:space="preserve">1. The notified operation consists of the exclusive control acquisition, via the company Enerlyan,  </w:t>
        <w:br/>
        <w:t xml:space="preserve">specially established for the needs of the operation, of the company M-Energies, as well as the  </w:t>
        <w:br/>
        <w:t xml:space="preserve">subsidiaries that compose it, by the company Edmond de Rothschild Private Equity, owned by the  </w:t>
        <w:br/>
        <w:t xml:space="preserve">Edmond de Rothschild group. The main sectors concerned by the notified operation are  </w:t>
        <w:br/>
        <w:t xml:space="preserve">fire safety, climate engineering works, multi-technical management and maintenance, and  </w:t>
        <w:br/>
        <w:t xml:space="preserve">secure power supply products in Europe. Given the turnover generated by the companies concerned,  </w:t>
        <w:br/>
        <w:t xml:space="preserve">the operation does not fall under the jurisdiction of the European Union. On the other hand, the  </w:t>
        <w:br/>
        <w:t xml:space="preserve">control thresholds mentioned in I of Article L. 430-2 of the Commercial Code are exceeded.  </w:t>
        <w:br/>
        <w:t xml:space="preserve">This operation is therefore subject to the provisions of Articles L. 430-3 and following of the  </w:t>
        <w:br/>
        <w:t>Commercial Code relating to economic concentration.</w:t>
      </w:r>
    </w:p>
    <w:p>
      <w:r>
        <w:t xml:space="preserve">2. In light of the elements of the file, the operation is not likely to harm competition  </w:t>
        <w:br/>
        <w:t>in the concerned markets.</w:t>
      </w:r>
    </w:p>
    <w:p>
      <w:r>
        <w:t xml:space="preserve">DECIDES  </w:t>
        <w:br/>
        <w:t xml:space="preserve">Single Article: The operation notified under number 25-301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
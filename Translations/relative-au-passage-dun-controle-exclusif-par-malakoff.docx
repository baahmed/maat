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https://www.autoritedelaconcurrence.fr/fr/decision-de-controle-des-concentrations/relative-au-passage-dun-controle-exclusif-par-malakoff</w:t>
      </w:r>
    </w:p>
    <w:p>
      <w:r>
        <w:t>Pages translated : 2</w:t>
      </w:r>
    </w:p>
    <w:p/>
    <w:p>
      <w:r>
        <w:rPr>
          <w:b/>
        </w:rPr>
        <w:t>[Pages 1–2]</w:t>
      </w:r>
    </w:p>
    <w:p>
      <w:r>
        <w:t xml:space="preserve">FRENCH REPUBLIC  </w:t>
        <w:br/>
        <w:t xml:space="preserve">Decision No. 18-DCC-157 of September 25, 2018  </w:t>
        <w:br/>
        <w:t xml:space="preserve">regarding the transition from exclusive control by Malakoff Médéric to joint control with La Poste of Nouvéal  </w:t>
        <w:br/>
        <w:t xml:space="preserve">The Competition Authority,  </w:t>
        <w:br/>
        <w:t xml:space="preserve">Having regard to the complete notification file submitted to the mergers department on August 27, 2018, concerning the transition from exclusive control by Malakoff Médéric to joint control with La Poste of Nouvéal, formalized by an investment and share transfer protocol dated July 2, 2018;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transition from exclusive control by Malakoff Médéric to joint control with La Poste of Nouvéal. It constitutes a concentration within the meaning of Article L. 430-1 of the Commercial Code. Given the turnover achieved by the companies concerned, the notification thresholds of Article 1 paragraph 2 of Regulation (EC) 139/2004 are exceeded, but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those of e-health, home health service provision, long-term accommodation for the elderly, hospital diagnostic and care offerings, rehabilitation and follow-up care centers, home hospitalization offerings, and personal services, which are consistently defined by the decision-making practice of the Competition Authority.  </w:t>
        <w:br/>
        <w:t xml:space="preserve">3. Regardless of the segmentations retained, the cumulative market shares of the parties are below 25% when their activities overlap in the same market and below 30% when their activities are located in upstream, downstream, or related markets.  </w:t>
        <w:br/>
        <w:t xml:space="preserve">4. Considering the elements of the file and in particular point 384 of the guidelines of the Competition Authority relating to the control of concentrations, the operation is not likely to harm competition.  </w:t>
        <w:br/>
        <w:t xml:space="preserve">DECIDES  </w:t>
        <w:br/>
        <w:t xml:space="preserve">Sole Article: The operation notified under number 18-170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
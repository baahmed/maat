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https://www.cnmc.es/expedientes/c090717</w:t>
      </w:r>
    </w:p>
    <w:p>
      <w:r>
        <w:t>Pages translated : 1</w:t>
      </w:r>
    </w:p>
    <w:p/>
    <w:p>
      <w:r>
        <w:rPr>
          <w:b/>
        </w:rPr>
        <w:t>[Pages 1–1]</w:t>
      </w:r>
    </w:p>
    <w:p>
      <w:r>
        <w:t>RESOLUTION</w:t>
        <w:br/>
        <w:t>File No. C/0907/17 BLACKSTONE/BANCO SABADELL (Assets)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November 30, 2017</w:t>
        <w:br/>
        <w:t>Having reviewed the file processed in accordance with Law 15/2007, of July 3, on the Defense of Competition, notification of the economic concentration operation consisting of the exclusive control acquisition of the hotel assets of BANCO SABADELL by the investment fund manager THE BLACKSTONE GROUP INTERNATIONAL PARTNERS LLP.,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
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https://www.autoritedelaconcurrence.fr/fr/decision-de-controle-des-concentrations/relative-la-prise-de-controle-exclusif-de-la-societe-404</w:t>
      </w:r>
    </w:p>
    <w:p>
      <w:r>
        <w:t>Pages translated : 2</w:t>
      </w:r>
    </w:p>
    <w:p/>
    <w:p>
      <w:r>
        <w:rPr>
          <w:b/>
        </w:rPr>
        <w:t>[Pages 1–2]</w:t>
      </w:r>
    </w:p>
    <w:p>
      <w:r>
        <w:t xml:space="preserve">FRENCH REPUBLIC  </w:t>
        <w:br/>
        <w:t xml:space="preserve">Decision No. 23-DCC-121 of June 19, 2023  </w:t>
        <w:br/>
        <w:t xml:space="preserve">regarding the exclusive control acquisition of the company Sicarbu Ouest by  </w:t>
        <w:br/>
        <w:t>the company Bolloré Energy</w:t>
      </w:r>
    </w:p>
    <w:p>
      <w:r>
        <w:t>The Competition Authority,</w:t>
      </w:r>
    </w:p>
    <w:p>
      <w:r>
        <w:t>Having regard to the complete notification file submitted to the mergers department on June 2, 2023, concerning the acquisition of control of the company Sicarbu Ouest by the company Bolloré Energy, itself owned by the Bolloré group, formalized by a memorandum of understanding signed on April 28, 2023, by the parties;</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Sicarbu Ouest by the company Bolloré Energy, these two companies being active in the sectors of storage and distribution of petroleum products.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23-124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
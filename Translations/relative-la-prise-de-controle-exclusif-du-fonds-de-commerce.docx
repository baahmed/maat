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https://www.autoritedelaconcurrence.fr/fr/decision-de-controle-des-concentrations/relative-la-prise-de-controle-exclusif-du-fonds-de-commerce</w:t>
      </w:r>
    </w:p>
    <w:p>
      <w:r>
        <w:t>Pages translated : 2</w:t>
      </w:r>
    </w:p>
    <w:p/>
    <w:p>
      <w:r>
        <w:rPr>
          <w:b/>
        </w:rPr>
        <w:t>[Pages 1–2]</w:t>
      </w:r>
    </w:p>
    <w:p>
      <w:r>
        <w:t xml:space="preserve">FRENCH REPUBLIC  </w:t>
        <w:br/>
        <w:t xml:space="preserve">Decision No. 12-DCC-121 of August 30, 2012  </w:t>
        <w:br/>
        <w:t xml:space="preserve">regarding the exclusive control acquisition of the business assets of  </w:t>
        <w:br/>
        <w:t xml:space="preserve">Jousselin 45 by Groupe Etoile du Maine  </w:t>
        <w:br/>
        <w:t xml:space="preserve">The Competition Authority,  </w:t>
        <w:br/>
        <w:t xml:space="preserve">Having regard to the notification file sent to the mergers department on July 23, 2012, and declared complete on August 3, 2012, concerning the exclusive control acquisition of the business assets of Jousselin 45 by Groupe Etoile du Maine, formalized by a transfer agreement dated June 20, 2012;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exclusive control acquisition of the business assets of Jousselin 45, which operates a car dealership for Mercedes-Benz and Smart brands in the Loiret department (45), by Groupe Etoile du Maine, which is itself active in the distribution of motor vehicles in several departments. It constitutes a concentration operation within the meaning of Article L. 430-1 of the Commercial Code. Given the turnover generated by the companies involved, the operation does not have a community dimension.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12-124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
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https://www.autoritedelaconcurrence.fr/fr/decision/relative-des-pratiques-mises-en-oeuvre-sur-des-marches-publics-de-signalisation-routiere</w:t>
      </w:r>
    </w:p>
    <w:p>
      <w:r>
        <w:t>Pages translated : 19</w:t>
      </w:r>
    </w:p>
    <w:p/>
    <w:p>
      <w:r>
        <w:rPr>
          <w:b/>
        </w:rPr>
        <w:t>[Pages 1–3]</w:t>
      </w:r>
    </w:p>
    <w:p>
      <w:r>
        <w:t xml:space="preserve">FRENCH REPUBLIC  </w:t>
        <w:br/>
        <w:t xml:space="preserve">Decision No. 04-D-20 of June 14, 2004  </w:t>
        <w:br/>
        <w:t xml:space="preserve">regarding practices implemented in public contracts  </w:t>
        <w:br/>
        <w:t xml:space="preserve">for horizontal road signage  </w:t>
        <w:br/>
        <w:t>in the Aquitaine and Midi-Pyrénées regions</w:t>
      </w:r>
    </w:p>
    <w:p>
      <w:r>
        <w:t xml:space="preserve">The Competition Council (section I),  </w:t>
        <w:br/>
        <w:t xml:space="preserve">Having regard to the letter registered on January 11, 1999, under number F 1122, by which the Minister of Economy, Finance and Industry referred to the Competition Council practices implemented in public contracts for horizontal road signage in Aquitaine and Midi-Pyrénées;  </w:t>
        <w:br/>
        <w:t xml:space="preserve">Having regard to Book IV of the Commercial Code, Decree No. 86-1309 of December 29, 1986 as amended, setting the conditions for the application of Ordinance No. 86-1243 of December 1, 1986, and Decree No. 02689 of April 30, 2002 setting the conditions for the application of Book IV of the Commercial Code;  </w:t>
        <w:br/>
        <w:t xml:space="preserve">Having regard to the observations presented by the companies Equip’sols, Signature, Unidoc, Techniques Nouvelles, Prosign, S.A.R., Soltechnic, SO.MA.RO., Viamark, and the Government Commissioner;  </w:t>
        <w:br/>
        <w:t xml:space="preserve">Having regard to the other documents in the file;  </w:t>
        <w:br/>
        <w:t xml:space="preserve">The rapporteur, the deputy general rapporteur, the Government Commissioner, and the representatives of the companies Viamark, SO.MA.RO., S.A.R., and Prosign SA heard during the session of March 16, 2004; the representatives of the companies Soltechnic and Equip’sols having been regularly summoned;  </w:t>
        <w:br/>
        <w:t>Adopts the following decision:</w:t>
      </w:r>
    </w:p>
    <w:p>
      <w:r>
        <w:t xml:space="preserve">I. Findings  </w:t>
        <w:br/>
        <w:t xml:space="preserve">A. THE ACTIVITY  </w:t>
        <w:br/>
        <w:t xml:space="preserve">1. GENERALITIES  </w:t>
        <w:br/>
        <w:t>1. Horizontal road signage consists of the application, on traffic lanes, of markings intended to materialize, through recognized symbols, the prescriptions resulting from the Highway Code and to channel traffic flows.</w:t>
      </w:r>
    </w:p>
    <w:p>
      <w:r>
        <w:t xml:space="preserve">2. Road signage operations are carried out using specific products (paints, hot or cold coatings, prefabricated strips) and machines appropriate to each type of product used.  </w:t>
        <w:br/>
        <w:t xml:space="preserve">3. The project management is the responsibility of various public authorities, depending on the classification of the road to be treated: State (or, where applicable, highway concession company), department, urban community, municipality. The departmental equipment departments can ensure the project management of the works.  </w:t>
        <w:br/>
        <w:t xml:space="preserve">4. The execution of the works occurs in two ways: either the project owner decides to entrust the marking works to a company from which it simultaneously purchases the products to be applied, or it has the works carried out by its own services which purchase the products to be applied from manufacturers.  </w:t>
        <w:br/>
        <w:t xml:space="preserve">5. Companies specialized in road marking mostly belong to the Road Equipment Union (S.E.R.). They are grouped in the "horizontal signage" section. These companies are traditionally classified into three categories. Some of them only resell their products, paints, coatings, etc., to applicators. They only exceptionally participate in works contracts. Other companies participate in public works contracts while selling products of their manufacture to other applicators. This category includes the largest companies in the sector, notably the Société d’Applications Routières (S.A.R.) and the company Prosign. Finally, a few smaller companies limit their activity to a few departments and restrict their intervention to participation in public works contracts.  </w:t>
        <w:br/>
        <w:t>6. According to the company SO.MA.RO., the market for horizontal road signage would be "a stagnant market with deeply rooted competitors."</w:t>
      </w:r>
    </w:p>
    <w:p>
      <w:r>
        <w:t xml:space="preserve">2. THE MAIN COMPANIES IN HORIZONTAL ROAD SIGNAGE  </w:t>
        <w:br/>
        <w:t xml:space="preserve">a) The Société d’Applications Routières  </w:t>
        <w:br/>
        <w:t xml:space="preserve">7. The Société d’Applications Routières (S.A.R.) belonged to the LMS group (Lafarge Speciality Materials). In 1995, its turnover amounted to 355.9 million F, and its workforce was 246 people. It notably had as subsidiaries the companies Signal, Secoroute (specialized in safety barriers), and SLAPIS (specialized in vertical and horizontal signage). The company Signal was theoretically a competitor of S.A.R., although Signal was more present in Aquitaine, and S.A.R. in Midi-Pyrénées. The turnover of the company Signal was 43 million F in 1993 and 45.5 million F in 1995 with a workforce of 49 people. Mr. X… was, at the time of the facts, concurrently the chairman of the board of directors of the company Signal, general director of S.A.R., and chairman of the board of directors of the company Secoroute. He became chairman of the board of directors of S.A.R. after its absorption of the company Signal on December 31, 2001.  </w:t>
        <w:br/>
        <w:t xml:space="preserve">b) The company Prosign  </w:t>
        <w:br/>
        <w:t>8. The company Prosign belongs to the British group Streamline and achieved a turnover of 268.6 million F in 1995 with a workforce of 157 people.</w:t>
      </w:r>
    </w:p>
    <w:p>
      <w:r>
        <w:t xml:space="preserve">c) The company SO.MA.RO.  </w:t>
        <w:br/>
        <w:t xml:space="preserve">9. A subsidiary of the Bouygues group, the company SO.MA.RO. achieved a turnover of 495 million F in 1994 with a workforce of 501 people.  </w:t>
        <w:br/>
        <w:t xml:space="preserve">d) The company Soltechnic  </w:t>
        <w:br/>
        <w:t>10. The company Soltechnic had, in 1994, a turnover of 4,099,312 F. Based on the information gathered during the investigation, it is a modest-sized company employing a small number of employees (less than ten full-time), heavily dependent on the companies S.A.R. and Prosign for its supply of marking products.</w:t>
      </w:r>
    </w:p>
    <w:p>
      <w:r>
        <w:t xml:space="preserve">B. THE MARKETS CONCERNED  </w:t>
        <w:br/>
        <w:t xml:space="preserve">1. THE MARKET FOR HORIZONTAL ROAD SIGNAGE ON DEPARTMENTAL ROADS CONSISTING OF SUPPLY AND IMPLEMENTATION WORK OF MARKING PRODUCTS (1993-1995) AWARDED BY THE GENERAL COUNCIL OF HAUTE-GARONNE  </w:t>
        <w:br/>
        <w:t xml:space="preserve">a) Description of the market  </w:t>
        <w:br/>
        <w:t xml:space="preserve">11. The General Council of Haute-Garonne launched, on April 28, 1993, an open call for tenders for the execution of supply and implementation works of marking products on departmental roads for the period 1993-1995. These three-year contracts were divided into 3 lots: traditional marking northern sector (lot No. 1), traditional marking southern sector (lot No. 2), marking with performance obligations on a section of the network (lot No. 3).  </w:t>
        <w:br/>
        <w:t xml:space="preserve">12. Offers could be submitted by individual companies or groups of companies acting jointly. The deadline for receipt of offers was set for June 3, 1993, and the tender commission met on July 5, 1993.  </w:t>
        <w:br/>
        <w:t xml:space="preserve">13. The bid opening commission proceeded to the opening of the offers on June 7, 1993. The Prosign/SO.MA.RO group, being the lowest bidder for each of the first two lots (2,783,159.52 F including tax for lot No. 1 and 2,316,508.84 F including tax for lot No. 2), was declared the awardee of these two lots. As for lot No. 3, the call for tenders was considered unsuccessful, as only the Prosign/S.A.R. group submitted a bid. The table below summarizes all the offers presented for the award of this contract.  </w:t>
        <w:br/>
        <w:t xml:space="preserve">Difference in % by Difference in % by  </w:t>
        <w:br/>
        <w:t xml:space="preserve">comparison to comparison to  </w:t>
        <w:br/>
        <w:t xml:space="preserve">Lot 1 Lot 2 Lot 3  </w:t>
        <w:br/>
        <w:t xml:space="preserve">lowest bidder for lowest bidder for  </w:t>
        <w:br/>
        <w:t xml:space="preserve">lot No. 1 lot No. 2  </w:t>
        <w:br/>
        <w:t xml:space="preserve">PROSIGN 2,783,159.52 F 2,316,508.84 F  </w:t>
        <w:br/>
        <w:t xml:space="preserve">/SO.MA.RO.  </w:t>
        <w:br/>
        <w:t xml:space="preserve">S.A.R. 953,543.40 F 953,543.40 F  </w:t>
        <w:br/>
        <w:t>2,880,888.87 F 2,398,610.27 F 3.51% 3.54%</w:t>
      </w:r>
    </w:p>
    <w:p>
      <w:r>
        <w:rPr>
          <w:b/>
        </w:rPr>
        <w:t>[Pages 4–6]</w:t>
      </w:r>
    </w:p>
    <w:p>
      <w:r>
        <w:t xml:space="preserve">Ecart en % par Ecart en % par  </w:t>
        <w:br/>
        <w:t xml:space="preserve">rapport au rapport au  </w:t>
        <w:br/>
        <w:t xml:space="preserve">Lot 1 Lot 2 Lot 3  </w:t>
        <w:br/>
        <w:t xml:space="preserve">moins-disant pour moins-disant pour  </w:t>
        <w:br/>
        <w:t xml:space="preserve">le lot n° 1 le lot n° 2  </w:t>
        <w:br/>
        <w:t xml:space="preserve">(97,729.35 F) (82,101.43 F)  </w:t>
        <w:br/>
        <w:t xml:space="preserve">EUROLIGNE 2,922,233.56 F 2,429,561.09 F 5 % 4.88 %  </w:t>
        <w:br/>
        <w:t xml:space="preserve">(139,073.48 F) (113,052.25 F)  </w:t>
        <w:br/>
        <w:t xml:space="preserve">Girod-line 3,259,858.58 F 2,710,381.22 F 17.12 % 17.00 %  </w:t>
        <w:br/>
        <w:t xml:space="preserve">(470,699.06 F) (393,872.38 F)  </w:t>
        <w:br/>
        <w:t xml:space="preserve">PROSIGN/S.A.R. 5,869,810.50 F  </w:t>
        <w:br/>
        <w:t xml:space="preserve">Estimation du 2,942,870.00 F 2,442,870.00 F  </w:t>
        <w:br/>
        <w:t xml:space="preserve">maître d'œuvre  </w:t>
        <w:br/>
        <w:t xml:space="preserve">14. The grouping Prosign/SO.MA.RO, of which the company Prosign was the representative, subsequently subcontracted to the companies Equip’Sols and Euroligne an amount of services of 500,000 F each. The corresponding subcontracting acts are dated November 23, 1993. During the commitment acts (the deadline for submitting offers was June 3, 1993), no subcontracting had been contemplated.  </w:t>
        <w:br/>
        <w:t xml:space="preserve">b) Observed Practices  </w:t>
        <w:br/>
        <w:t xml:space="preserve">15. Firstly, the investigation notes discrepancies equal to one-tenth of a percentage point between the proposals. The order of the proposals and their ranking are identical for lots 1 and 2. Finally, the "difference in proposals with the previous company is of an equivalent ratio."  </w:t>
        <w:br/>
        <w:t xml:space="preserve">16. Secondly, on sheets seized at the premises of the company Prosign, the following handwritten notes appear:  </w:t>
        <w:br/>
        <w:t xml:space="preserve">"RD Lot 1(N): [PSG-Som] + EUR  </w:t>
        <w:br/>
        <w:t xml:space="preserve">ST  </w:t>
        <w:br/>
        <w:t xml:space="preserve">Lot 2 (S): [PSG-Som] + Sar  </w:t>
        <w:br/>
        <w:t xml:space="preserve">ST  </w:t>
        <w:br/>
        <w:t xml:space="preserve">Lot 3: [PSG-S.A.R.] to see"  </w:t>
        <w:br/>
        <w:t xml:space="preserve">(cid:198)  </w:t>
        <w:br/>
        <w:t xml:space="preserve">17. The abbreviation "ST" means subcontractor, "EUR" means "Euroligne," "PSG" means Prosign, and "Som" means SO.MA.RO.  </w:t>
        <w:br/>
        <w:t xml:space="preserve">18. On sheet 6 of the same file, similar data appears:  </w:t>
        <w:br/>
        <w:t xml:space="preserve">"RD L1 (N) PSG-Som + Eur Equipsols  </w:t>
        <w:br/>
        <w:t xml:space="preserve">L2 (S) PSG-Som + Sar  </w:t>
        <w:br/>
        <w:t>L3 PSG-Sar (to see)"</w:t>
      </w:r>
    </w:p>
    <w:p>
      <w:r>
        <w:t xml:space="preserve">2. THE MARKET FOR HORIZONTAL ROAD SIGNAGE ON DEPARTMENTAL ROADS CONSISTING OF SUPPLY AND IMPLEMENTATION WORK OF MARKING PRODUCTS (1994-1996) AWARDED BY THE GENERAL COUNCIL OF HAUTE-GARONNE  </w:t>
        <w:br/>
        <w:t xml:space="preserve">a) Description of the contract  </w:t>
        <w:br/>
        <w:t xml:space="preserve">19. The General Council of Haute-Garonne launched an open tender procedure, which was published in the B.O.A.M.P. on December 14, 1993, with a view to carrying out supply and implementation work of marking products on departmental roads for the period 1994-1996. This call for tenders was launched to replace lot n° 3 of the signage contract described in § 11.  </w:t>
        <w:br/>
        <w:t xml:space="preserve">20. As part of the new call for tenders, the General Council decided to subdivide the initial lot into two distinct lots, with lot n° 1 concerning marking with a results obligation in the northern geographical sector of the department (158 km) and lot n° 2 concerning marking with a results obligation in the southern geographical sector of the department (147 km).  </w:t>
        <w:br/>
        <w:t xml:space="preserve">21. Offers could be submitted by individual companies or groups of companies acting jointly. The deadline for receiving offers was set for January 7, 1994. Nine companies submitted offers for both the northern and southern sectors.  </w:t>
        <w:br/>
        <w:t xml:space="preserve">22. The presentation report established on November 25, 1993, by the DDE of Haute-Garonne emphasizes that, with an offer of 3,071,977.10 F including tax, the company S.A.R., awarded the 1st lot, is the lowest bidder in the northern sector. This offer represents a saving of 9% compared to the ongoing contract held by the Prosign/SO.MA.RO grouping. With an offer of 2,888,201 F including tax, the company Prosign, awarded lot 2, is the lowest bidder in the southern sector. The saving achieved is 12% compared to the marking concerning the ongoing contract (Prosign/SO.MA.RO).  </w:t>
        <w:br/>
        <w:t xml:space="preserve">23. These two companies mention technical developments to explain the decrease in prices. The table below summarizes all the proposals made in the context of the call for tenders.  </w:t>
        <w:br/>
        <w:t xml:space="preserve">Ecart en % par rapport Ecart en % par rapport  </w:t>
        <w:br/>
        <w:t xml:space="preserve">Lot 1 Lot 2  </w:t>
        <w:br/>
        <w:t xml:space="preserve">au moins-disant au moins-disant  </w:t>
        <w:br/>
        <w:t xml:space="preserve">S.A.R. 3,071,977.20 F 2,882,335.80 F 0.07 %  </w:t>
        <w:br/>
        <w:t xml:space="preserve">PROSIGN 3,074,112.00 F 0.07 % 2,880,201.00 F  </w:t>
        <w:br/>
        <w:t xml:space="preserve">SIGNAL 3,244,896.00 F 5.63 % 3,049,206.00 F 5.87 %  </w:t>
        <w:br/>
        <w:t xml:space="preserve">SO.MA.RO. 3,275,850.60 F 6.64 % 3,054,543.00 F 6.05 %  </w:t>
        <w:br/>
        <w:t xml:space="preserve">EUROLIGNE 3,308,584.20 F 7.70 % 3,113,250.00 F 8.09 %  </w:t>
        <w:br/>
        <w:t xml:space="preserve">Slapis 3,365,868.00 F 9.57 % 3,244,896.00 F 12.66 %  </w:t>
        <w:br/>
        <w:t xml:space="preserve">UNIDOC 3,399,313.20 F 10.66 % 3,189,747.00 F 10.75 %  </w:t>
        <w:br/>
        <w:t xml:space="preserve">SOLTECHNIC 3,484,705.20 F 13.44 % 3,266,244.00 F 13.40 %  </w:t>
        <w:br/>
        <w:t>Girod Line 3,739,458.00 F 21.73 % 3,479,724.00 F 20.82 %</w:t>
      </w:r>
    </w:p>
    <w:p>
      <w:r>
        <w:t xml:space="preserve">b) Observed Practices  </w:t>
        <w:br/>
        <w:t xml:space="preserve">24. A modification had been made by the contracting authority regarding the technical offer concerning lot n° 3 of the horizontal road signage contract on departmental roads for the period 1993-1995 due to the unsuccessful nature of the call for tenders on this lot. The section concerning work related to departmental roads RD 33 and RD 618 for 13,693 linear meters (LM) was replaced by work concerning only RD 33 for a total of 13,582 LM, which is 111 LM less, representing a decrease of 0.8% in volume. However, although the number of linear meters has decreased, the companies Prosign and S.A.R. propose prices that are respectively higher by +32% and +32.74% compared to those listed for this section in the joint offer of 1993.  </w:t>
        <w:br/>
        <w:t xml:space="preserve">25. Secondly, on RD 12, the companies Prosign and S.A.R. each propose a price decrease of -20.77%, whereas no modification in terms of the volume of work to be carried out has occurred (21,018 LM for both calls for tenders).  </w:t>
        <w:br/>
        <w:t xml:space="preserve">26. Finally, it was noted that, concerning the northern and southern lots, the price differences between S.A.R. and Prosign are identical (600 F). Similarly, the sum of the submissions for lots 1 and 2 from the companies Prosign and S.A.R. is identical (5,954,313 F).  </w:t>
        <w:br/>
        <w:t>27. More generally, the investigation report notes that the two awarded companies have largely carried over the prices proposed within the framework of the joint offer of 1993, whereas, by definition, the economic conditions of execution were different (separation of the market into two distinct lots, individual offers rather than grouped), which was likely to modify the cost formation process and thus the proposed prices.</w:t>
      </w:r>
    </w:p>
    <w:p>
      <w:r>
        <w:t xml:space="preserve">3. THE MARKET FOR HORIZONTAL SIGNAGE WORKS AIMED AT "A 64 - HIGHWAY CONVERSION OF RN 117 – SECTION MURET/MARTRES" AWARDED BY THE DDE OF HAUTE-GARONNE  </w:t>
        <w:br/>
        <w:t xml:space="preserve">a) Description of the contract  </w:t>
        <w:br/>
        <w:t xml:space="preserve">28. The DDE of Haute-Garonne launched, on March 2, 1993, a restricted call for tenders for a contract for horizontal signage works aimed at A 64 - highway conversion of RN 117 – section Muret/Martres.  </w:t>
        <w:br/>
        <w:t xml:space="preserve">29. This three-year contract for purchase orders is part of the overall project for the redevelopment of RN 117. The deadline for receiving offers was September 29, 1993. The estimated amount established by the administration was 6,907,981 F including tax.  </w:t>
        <w:br/>
        <w:t xml:space="preserve">30. The contract was awarded to the grouping of companies SO.MA.RO/Prosign/S.A.R., of which the representative was the company SO.MA.RO, for an amount of 5,794,303 F including tax. The other companies that submitted offers are: Midi Traçages, Signal SA, Sarl Unidoc, Viamark, Techniques Nouvelles.  </w:t>
        <w:br/>
        <w:t xml:space="preserve">31. The table below summarizes all the proposals made in the context of the call for tenders.  </w:t>
        <w:br/>
        <w:t xml:space="preserve">Net amount including tax Difference compared to the lowest bidder  </w:t>
        <w:br/>
        <w:t xml:space="preserve">SO.MA.RO./PROSIGN/S.A.R. 5,794,303.81 F  </w:t>
        <w:br/>
        <w:t xml:space="preserve">Midi Traçages 6,186,044.95 F 6.76 %  </w:t>
        <w:br/>
        <w:t xml:space="preserve">SIGNAL SA 6,452,784.35 F 11.36 %  </w:t>
        <w:br/>
        <w:t xml:space="preserve">S.A.R.L UNIDOC 6,459,276.22 F 11.48 %  </w:t>
        <w:br/>
        <w:t xml:space="preserve">VIAMARK 6,402,937.87 F 10.50 %  </w:t>
        <w:br/>
        <w:t>Techniques Nouvelles 6,783,281.93 F 17.07 %</w:t>
      </w:r>
    </w:p>
    <w:p>
      <w:r>
        <w:rPr>
          <w:b/>
        </w:rPr>
        <w:t>[Pages 7–9]</w:t>
      </w:r>
    </w:p>
    <w:p>
      <w:r>
        <w:t xml:space="preserve">b) Observed Practices  </w:t>
        <w:br/>
        <w:t xml:space="preserve">32. It was found that only the company SO.MA.RO carried out the work. Mr. Y…, branch manager of S.A.R., confirmed this point in a hearing report dated December 19, 1996, emphasizing that the company S.A.R. had not performed any work nor received any payment, as evidenced by the breakdown letters attached in the appendix.  </w:t>
        <w:br/>
        <w:t xml:space="preserve">4. THE CONTRACT FOR THE SUPPLY AND IMPLEMENTATION OF HORIZONTAL SIGNAGE ON DEPARTMENTAL ROADS IN GIRONDE (1996-1998) AWARDED BY THE GENERAL COUNCIL OF GIRONDE  </w:t>
        <w:br/>
        <w:t xml:space="preserve">a) Description of the contract  </w:t>
        <w:br/>
        <w:t xml:space="preserve">33. The General Council of Gironde issued an open call for tenders for a purchase order contract aimed at the supply and implementation of horizontal signage on departmental roads in Gironde. This 3-year contract (1996-1998) was divided into 2 distinct lots, the first concerning maintenance operations by renewing existing markings (operating budget), the second concerning the equipment of new road infrastructure developments (investment budget).  </w:t>
        <w:br/>
        <w:t xml:space="preserve">34. The deadline for receiving bids was set for January 9, 1996. The tender commission met on January 22, 1996. Lot No. 1 was awarded to the consortium of companies Signal/Prosign/Soltechnic (with Signal as the lead company) for an amount of 5,713,448 F including tax, with the company SO.MA.RO as a subcontractor for an amount of 700,000 F including tax; Lot No. 2 was awarded to the consortium Signal/Prosign/SO.MA.RO (with Signal as the lead company) for an amount of 2,355,887 F including tax. Viamark, S.A.R., Girodline, and Techniques Nouvelles also submitted bids.  </w:t>
        <w:br/>
        <w:t xml:space="preserve">35. The table below summarizes all the proposals made in the context of the call for tenders.  </w:t>
        <w:br/>
        <w:t xml:space="preserve">Lot 1 Difference compared to Lot 2 Difference compared to the lowest bidder (lot 1)  </w:t>
        <w:br/>
        <w:t xml:space="preserve">SIGNAL PROSIGN SO.MA.RO. 2,355,887.53 F  </w:t>
        <w:br/>
        <w:t xml:space="preserve">SIGNAL PROSIGN 5,713,448.82 F  </w:t>
        <w:br/>
        <w:t xml:space="preserve">SOLTECHNIC (SO.MA.RO subcontractor)  </w:t>
        <w:br/>
        <w:t xml:space="preserve">VIAMARK 6,000,207.28 F 5.02%  </w:t>
        <w:br/>
        <w:t xml:space="preserve">S.A.R. 5,786,710.00 F 1.28% 2,407,534.76 F 2.19%  </w:t>
        <w:br/>
        <w:t xml:space="preserve">Girodline 6,523,210.28 F 14.17% 2,600,399.81 F 10.38%  </w:t>
        <w:br/>
        <w:t xml:space="preserve">Techniques Nouvelles 6,344,881.16 F 11.05% 2,609,023.56 F 10.74%  </w:t>
        <w:br/>
        <w:t xml:space="preserve">Administrative estimates 5,878,133.12 F 2.88% 2,443,386.92 F 3.71%  </w:t>
        <w:br/>
        <w:t xml:space="preserve">b) Observed Practices  </w:t>
        <w:br/>
        <w:t xml:space="preserve">36. A notebook from the company Soltechnic, used notably for market studies, contains the following note: "on 19/12/95 maintenance - joint Signal/Soltechnic Joint Investment Prosign/Signal" while the deadline for receiving bids was January 9, 1996 (the tender commission met on January 22, 1996) and the company Soltechnic had only applied for Lot No. 1.  </w:t>
        <w:br/>
        <w:t xml:space="preserve">37. Similarly, the company Soltechnic was in possession of information regarding the estimated amounts for the two lots: "Lot 1 5,787,000 including tax" and "Lot 2 2,443,000 including tax", these amounts being relatively close to the amounts ultimately proposed and, in particular, to the administrative estimate.  </w:t>
        <w:br/>
        <w:t xml:space="preserve">38. Furthermore, the reasons cited by the companies for forming the consortia are questionable. They highlight the increase in the contract amounts, from 5,717,770 F in 1993 to 8,069,335 F in 1996, which led them to expand the consortia (in 1993, only the companies Signal and Prosign were part of it) while, regarding Lot No. 1, the representative of the company SO.MA.RO stated that his company "[did not] practically work last year on this lot" (hearing report dated June 24, 1997). Mr. Z…, general director of the company Signal in Mérignac (hearing report dated September 20, 1996), also indicated that "the two participants Soltechnic and SO.MA.RO were included in the consortia at their request."  </w:t>
        <w:br/>
        <w:t xml:space="preserve">39. Mr. Z… also stated: "we balance the market shares on the works, generally, successively with the concern of maintaining our market shares over time with Prosign." Mr. Z… indicated, in the same hearing report, that "the two other participants Soltechnic and SO.MA.RO were included in the consortia at their request." The investigation report, relying on documents seized from the company Signal, supports the existence of this market distribution between the companies Signal and Prosign: in 1993 and 1994, the contracts obtained jointly by the companies Signal and Prosign would have been executed, 57% by the company Signal and 43% by Prosign.  </w:t>
        <w:br/>
        <w:t xml:space="preserve">5. THE CONTRACT AWARDED BY THE DEPARTMENTAL DIRECTORATE OF EQUIPMENT (DDE) OF LANDES, AIMED AT THE SUPPLY AND IMPLEMENTATION OF MARKING PRODUCTS ON THE PAVEMENTS OF NATIONAL ROADS IN 1994-1996  </w:t>
        <w:br/>
        <w:t xml:space="preserve">a) Description of the contract  </w:t>
        <w:br/>
        <w:t xml:space="preserve">40. The DDE of Landes issued an open call for tenders for a contract aimed at the supply and implementation of marking products on the pavements of national roads (1994-1996).  </w:t>
        <w:br/>
        <w:t xml:space="preserve">41. The deadline for receiving bids for this 3-year purchase order contract was May 25, 1994. It was awarded to the company Secoroute (a subsidiary of S.A.R.) for an amount of 471,332 F, which subsequently subcontracted it for 450,000 F to the companies Signal and Prosign.  </w:t>
        <w:br/>
        <w:t xml:space="preserve">42. The companies that submitted competing bids are: Soltechnic, SAS, Viamark, S.A.R. Midi Pyrénées, La Rochoise, Secoroute, Signal/Prosign. The companies Signal and Prosign, to which Secoroute subcontracted the contract almost entirely, submitted a joint bid.  </w:t>
        <w:br/>
        <w:t xml:space="preserve">43. The table below summarizes all the proposals made in the context of the call for tenders.  </w:t>
        <w:br/>
        <w:t xml:space="preserve">Amounts including tax Differences compared to the lowest bidder  </w:t>
        <w:br/>
        <w:t xml:space="preserve">SECOROUTE 471,322.33 F  </w:t>
        <w:br/>
        <w:t xml:space="preserve">SOLTECHNIC 509,446.30 F 8.09%  </w:t>
        <w:br/>
        <w:t xml:space="preserve">Amounts including tax Differences compared to the lowest bidder  </w:t>
        <w:br/>
        <w:t xml:space="preserve">SAS 754,906.79 F 60.17%  </w:t>
        <w:br/>
        <w:t xml:space="preserve">VIAMARK 655,982.53 F 39.18%  </w:t>
        <w:br/>
        <w:t xml:space="preserve">S.A.R. Midi Pyrénées 657,778.13 F 39.56%  </w:t>
        <w:br/>
        <w:t xml:space="preserve">La Rochoise 552,017.77 F 17.12%  </w:t>
        <w:br/>
        <w:t xml:space="preserve">SIGNAL/PROSIGN 567,056.25 F 20.31%  </w:t>
        <w:br/>
        <w:t xml:space="preserve">b) Observed Practices  </w:t>
        <w:br/>
        <w:t xml:space="preserve">44. The companies Signal and Secoroute are subsidiaries of S.A.R. The company Secoroute is, according to Mr. Y…, specialized in the installation of safety barriers.  </w:t>
        <w:br/>
        <w:t xml:space="preserve">45. The bid from Signal Prosign was 20% higher than that of Secoroute. The subcontracting agreement in favor of the companies Signal and Prosign was made on November 28, 1994, that is, after the deadline for submitting bids (May 25, 1994). The reason cited by the companies to explain that the contract was subcontracted to the companies Signal and Prosign is that, in the meantime, the order book of the company Secoroute had filled up.  </w:t>
        <w:br/>
        <w:t xml:space="preserve">6. THE CONTRACT FOR THE MANUFACTURE OF REFLECTORIZED WHITE RESIN BARS FOR RN 10 IN THE DEPARTMENT OF LANDES (1994)  </w:t>
        <w:br/>
        <w:t xml:space="preserve">a) Description of the contract  </w:t>
        <w:br/>
        <w:t xml:space="preserve">46. The departmental directorate of equipment of Landes issued an open call for tenders for a contract aimed at the manufacture of reflectorized white resin bars for RN 10 in the department of Landes.  </w:t>
        <w:br/>
        <w:t xml:space="preserve">47. The deadline for receiving bids was October 14, 1996. The contract was awarded to the consortium of companies Signal / Prosign / SO.MA.RO, with Signal as the lead company, for an amount of 1,367,604 F including tax. The table below summarizes all the proposals made in the context of the call for tenders.  </w:t>
        <w:br/>
        <w:t xml:space="preserve">Base Variant  </w:t>
        <w:br/>
        <w:t xml:space="preserve">less-value 1 Less-value 2 less-value 1 Less-value 2  </w:t>
        <w:br/>
        <w:t xml:space="preserve">Base Base  </w:t>
        <w:br/>
        <w:t xml:space="preserve">agent agents agent agents  </w:t>
        <w:br/>
        <w:t xml:space="preserve">S.A.R. 1,671,516.00 F 1,613,266.20 F 1,556,282.70 F 1,380,267.00 F 1,320,750.90 F 1,262,501.10 F  </w:t>
        <w:br/>
        <w:t xml:space="preserve">CRA 2,026,080.00 F 2,009,618.10 F 1,994,422.50 F  </w:t>
        <w:br/>
        <w:t xml:space="preserve">Société Technique Nouvelle 1,798,146.00 F 1,741,162.50 F 1,684,179.00 F  </w:t>
        <w:br/>
        <w:t xml:space="preserve">UNIDOC 1,836,135.00 F 1,760,157.00 F 1,684,179.00 F  </w:t>
        <w:br/>
        <w:t xml:space="preserve">SOLTECHNIC 1,772,820.00 F 1,709,505.00 F 1,646,190.00 F  </w:t>
        <w:br/>
        <w:t xml:space="preserve">VIAMARK 1,747,494.00 F 1,696,842.00 F 1,646,190.00 F  </w:t>
        <w:br/>
        <w:t xml:space="preserve">Laget Equipement 1,760,157.00 F 1,699,374.60 F 1,638,592.20 F  </w:t>
        <w:br/>
        <w:t xml:space="preserve">SO.MA.RO./SIGNAL/PROSIGN 1,646,190.00 F 1,570,212.00 F 1,494,234.00 F 1,367,604.00 F 1,291,626.00 F 1,215,648.00 F  </w:t>
        <w:br/>
        <w:t xml:space="preserve">b) Observed Practices  </w:t>
        <w:br/>
        <w:t>48. Several proposals have identical amounts even though distinct bids were submitted. This is the case for the following companies: Techniques Nouvelles and Unidoc (1,684,179 F for the scenario considering 2 fewer agents than the base scenario);</w:t>
      </w:r>
    </w:p>
    <w:p>
      <w:r>
        <w:rPr>
          <w:b/>
        </w:rPr>
        <w:t>[Pages 10–12]</w:t>
      </w:r>
    </w:p>
    <w:p>
      <w:r>
        <w:t>horizontal signage on departmental roads in Gironde (1996-1998) against the companies Soltechnic and Viamark, as well as the grievances retained against the practices implemented during the contract for the supply and implementation of marking products on the national roads in 1994-1996 against the companies Signal, Prosign, and Secoroute, due to insufficient evidence.</w:t>
      </w:r>
    </w:p>
    <w:p>
      <w:r>
        <w:rPr>
          <w:b/>
        </w:rPr>
        <w:t>[Pages 13–15]</w:t>
      </w:r>
    </w:p>
    <w:p>
      <w:r>
        <w:t>the DDE of Landes concerning the supply and implementation of marking products on national roads in 1994-1996.</w:t>
      </w:r>
    </w:p>
    <w:p>
      <w:r>
        <w:t>II. Based on the preceding findings, the Council</w:t>
      </w:r>
    </w:p>
    <w:p>
      <w:r>
        <w:t>A. ON THE MERITS AND WITHOUT NEEDING TO RULE ON THE GROUNDS DERIVED FROM THE EXCESSIVE DURATION OF THE PROCEDURE AND THE ABSENCE OF THE COMMUNICATION OF DOCUMENTS SUPPORTING THE NOTIFICATION OF GRIEVANCES</w:t>
      </w:r>
    </w:p>
    <w:p>
      <w:r>
        <w:t>1. ON THE MARKET FOR HORIZONTAL ROAD SIGNAGE ON DEPARTMENTAL ROADS CONSISTING OF SUPPLY AND IMPLEMENTATION WORK OF MARKING PRODUCTS (1993-1995) AWARDED BY THE GENERAL COUNCIL OF HAUTE-GARONNE</w:t>
      </w:r>
    </w:p>
    <w:p>
      <w:r>
        <w:t>59. In support of the grievance notified to the companies Prosign, SO.MA.RO, S.A.R., and Equipsols regarding this contract, the report notes that handwritten notes, seized at the premises of the company Prosign, mentioning the awardees and subcontractors of lots 1 and 2, would attest that this company had, prior to the submission of bids, exchanged information on the submissions with the other implicated companies (reference 164), that these sheets are undated but would necessarily be prior to the opening of bids as they refer to the results of lot no. 3, whereas the call for tenders was declared unsuccessful concerning this lot.</w:t>
      </w:r>
    </w:p>
    <w:p>
      <w:r>
        <w:t>60. The companies SO.MA.RO and Prosign argue that nothing demonstrates that these handwritten notes were not drafted between July 5, 1993, the date on which the results of the first call for tenders were known, and December 1, 1993, the date on which the new consultation for lot no. 3 was launched. According to Prosign, these sheets would be preparatory documents for the two tables presenting the summary of the work carried out in 1993 within the framework of the calls for tenders on various markets in Haute-Garonne, appearing in references 162 and 163 of the report, necessarily established after the awarding of the contracts. It particularly draws the Council's attention to the fact that the handwritten document in question mentions the results of calls for tenders launched by the city of Toulouse, which were only made public on July 11, 1993. Finally, the companies receiving the grievances emphasize that these documents do not mention all the bidding companies but only those that submitted offers in a consortium.</w:t>
      </w:r>
    </w:p>
    <w:p>
      <w:r>
        <w:t>61. The company S.A.R. further raises that the sheets were seized at Prosign and that the irregularities raised only concern the first two lots, for which the company S.A.R. was not a bidder.</w:t>
      </w:r>
    </w:p>
    <w:p>
      <w:r>
        <w:t>62. In fact, the concerned handwritten sheets contain, at the top of the page, the contested indications relating to the three lots of the call for tenders launched by the General Council of Haute-Garonne and, at the bottom of the page, indications relating to the contracts obtained by the companies S.A.R., Prosign, and SO.MA.RO following calls for tenders launched by the city of Toulouse, and whose bids were opened on June 21 and July 11, 2003 (reference 164). Under these conditions and in the absence of other elements allowing for a more certain dating of this document, it cannot be excluded that the entire page was drafted after this last date, and thus after June 3, 1993, the date of the opening of bids by the General Council of Haute-Garonne for the contract in question.</w:t>
      </w:r>
    </w:p>
    <w:p>
      <w:r>
        <w:t>63. Consequently, it is not established that the companies Prosign, SO.MA.RO, S.A.R., Equip’sols, and Euroligne exchanged information prior to the submission of bids in order to allocate this contract.</w:t>
      </w:r>
    </w:p>
    <w:p>
      <w:r>
        <w:t>2. ON THE MARKET FOR HORIZONTAL ROAD SIGNAGE ON DEPARTMENTAL ROADS CONSISTING OF SUPPLY AND IMPLEMENTATION WORK OF MARKING (1994-1996) AWARDED BY THE GENERAL COUNCIL OF HAUTE-GARONNE</w:t>
      </w:r>
    </w:p>
    <w:p>
      <w:r>
        <w:t>64. The companies S.A.R. and Prosign are accused of having exchanged information prior to the submission of bids for this contract. In support of this grievance, the report notes the parallelism of the price increases applied to the departmental road RD 33 (+32% and 32.74% for the companies S.A.R. and Prosign), the fact that the total difference between the two offers on the two distinct lots is 600 F for S.A.R. in the southern sector and 600 F for Prosign in the northern sector, and the fact that the company S.A.R. renewed almost all the prices of the joint S.A.R.-Prosign offer submitted during the previous call for tenders, whereas the economic conditions for execution had evolved, the contract having been split into two distinct lots and each company having submitted an individual offer rather than a joint offer.</w:t>
      </w:r>
    </w:p>
    <w:p>
      <w:r>
        <w:t>65. The company Prosign observes that the price increase for RD 33 was justified by a significant modification of its route and the mileage to be developed, which occurred between the two calls for tenders. Regarding the 600 F difference noted between its offers for lots 1 and 2 and those of Prosign, it recalls that it essentially maintained the prices of the joint offer from 1993 for most items, whereas Prosign modified the prices for 12 of the 15 items, and that the observed differences can, under these conditions, only be attributed to a simple coincidence.</w:t>
      </w:r>
    </w:p>
    <w:p>
      <w:r>
        <w:t>66. The company S.A.R. argues that the percentage comparison of the increase observed in the two offers for the work on RD 33 is not significant since the price it proposed is not identical to that of Prosign's offer. It confirms that the extension of RD 33, by about two kilometers, explains why this price item had to be increased. It also contends that the difference of 600 F cannot, on its own, constitute a sufficient indication to establish an exchange of information with Prosign.</w:t>
      </w:r>
    </w:p>
    <w:p>
      <w:r>
        <w:t>67. The elements of the file indeed attest that between the two calls for tenders, the route of RD 33, and thus the volume of signage work to be carried out, was modified. It is therefore not unusual that the two implicated companies increased their price for this item.</w:t>
      </w:r>
    </w:p>
    <w:p>
      <w:r>
        <w:t>68. Furthermore, the parallelism noted between the offers, and notably the fact that the total of the offers from the two companies on the two lots amounts to 5,954,313 F, can be explained by the fact that the two companies presented a joint offer during the first call for tenders in June, and they established their new offer based on identical unit prices and common quantity estimates. In any case, in the absence of other indices or probative elements, this element alone is insufficient to establish that the two companies exchanged information prior to the submission of their offers.</w:t>
      </w:r>
    </w:p>
    <w:p>
      <w:r>
        <w:t>3. ON THE MARKET FOR HORIZONTAL SIGNAGE WORK AIMED AT "A 64 - HIGHWAY CONNECTION OF RN 117 – SECTION MURET/MARTRES"</w:t>
      </w:r>
    </w:p>
    <w:p>
      <w:r>
        <w:t>69. The companies S.A.R., Prosign, and SO.MA.RO are accused of having colluded to present a joint application, whereas only the company SO.MA.RO carried out work on this contract.</w:t>
      </w:r>
    </w:p>
    <w:p>
      <w:r>
        <w:t>70. The companies SO.MA.RO and S.A.R. argue that the specific characteristics of purchase order contracts fully justified the use of a consortium for this contract, citing decision no. 01-D-61 in which the Council recognized that this type of contract made it difficult to establish work forecasts and could require the mobilization of significant resources over a short period. These constraints would, according to them, be amplified in cases like the present one, where new works are involved for which the interventions of the signage companies depend on the progress of the road works. The company SO.MA.RO also points out that the contract was of a very significant amount (6,907,981 F including tax) compared to the annual turnover of the local agency concerned (around 12 million F). More generally, the company Prosign notes that the use of consortiums allows horizontal road signage companies to pool very specialized equipment and technical personnel. It also invokes the constraints that would weigh on the geographical mobility of companies. The implicated companies further explain that the fact that the company was the only one to carry out work is explained by the weakness of the orders ultimately placed by the project owner, which were limited to 700,000 F, a very low amount compared to that of the call for tenders. According to Prosign, the statements of the branch manager of S.A.R. that his company did "no work nor received any payment, as evidenced by the breakdown letters attached in appendix 1" are merely a simple observation following the completion of the contract and are not an indication of collusion.</w:t>
      </w:r>
    </w:p>
    <w:p>
      <w:r>
        <w:t>71. The Council has considered on numerous occasions (see in particular decisions no. 01-D-16 of April 24, 2001, and no. 03-D-19 of April 15, 2003) that the formation, by independent and competing companies, of a consortium to respond to a call for tenders is not, in itself, unlawful. Such consortiums can have a pro-competitive effect if they allow the grouped companies to compete when they would not have been able to do so individually, or to compete on the basis of a more competitive offer. They can, however, have an anti-competitive effect if they cause an artificial reduction in the number of bidding companies, concealing an anti-competitive agreement on prices or market allocation. The absence of technical and economic necessities justifying these consortiums may suggest their anti-competitive nature.</w:t>
      </w:r>
    </w:p>
    <w:p>
      <w:r>
        <w:t>72. In this case, some of the justifications put forward by the companies appear contradictory. Thus, the pooling of resources from different companies seems difficult if their mobility is reduced. Furthermore, the formation of consortiums does not always appear to be the only solution to the problems raised, or the most suitable: the search for an optimal occupancy rate of equipment and personnel could perhaps be more effectively addressed by the management of the companies taken individually and not by the systematic resort to consortiums, a practice that reduces the number of competitors and thus necessarily weakens the competitive process. The total amount of orders</w:t>
      </w:r>
    </w:p>
    <w:p>
      <w:r>
        <w:rPr>
          <w:b/>
        </w:rPr>
        <w:t>[Pages 16–18]</w:t>
      </w:r>
    </w:p>
    <w:p>
      <w:r>
        <w:t>passed by the DDE of Haute-Garonne over the duration of the contract, amounting to 704,000 F, is however very low compared to the estimated amount of the works (6,907,981 F), and, under these conditions, the fact that only one of the member companies of the awarded group carried out work cannot, by itself, indicate that the constituted group aimed to distort the competition.</w:t>
      </w:r>
    </w:p>
    <w:p>
      <w:r>
        <w:t>4. ON THE MARKET FOR THE SUPPLY AND IMPLEMENTATION OF HORIZONTAL SIGNAGE ON DEPARTMENTAL ROADS IN GIRONDE (1996-1998)</w:t>
        <w:br/>
        <w:t>73. The companies Soltechnic, Prosign, Signal, and SO.MA.RO are accused of having engaged in an exchange of information prior to the submission of bids for this contract and of having presented themselves as a group in order to distort the competition. In support of this allegation, the report notes that a handwritten document seized at the premises of Soltechnic (reference 243), dated December 19, 1995, mentions, for each of the two lots put out to tender, the members of the awarded groups, whereas the company Soltechnic, which did not submit a bid for lot 2, should not have been aware of these elements before the opening of the bids on January 22, 1996. The same document mentions amounts close to those of the bids submitted for the two lots. Furthermore, the company SO.MA.RO stated that it had practically not carried out any work on lot 1 while it had been designated as a subcontractor. The report also cites statements from a representative of the company Prosign, which would be contradictory to the justifications provided by the companies for the formation of the groups and would indicate an agreement aimed at the allocation of contracts between Signal and Prosign.</w:t>
      </w:r>
    </w:p>
    <w:p>
      <w:r>
        <w:t>74. According to the company Soltechnic, the contested handwritten mentions would be explained by the fact that it and the companies S.A.R., SO.MA.RO, and Prosign had initially considered responding as a group to the entire contract (lot 1 and lot 2) and had discussions in this regard, before Soltechnic decided to limit itself to managing only one lot. Regarding the amounts of the two lots, it states that these are estimates communicated to it by the project manager. The company Prosign argues, for its part, that no evidence supports the claim that it communicated to the company Soltechnic the information contained in this document and that some of it could only have been communicated by the project manager. The company SO.MA.RO points out that it is neither mentioned as a subcontractor on lot 1 nor as a member of the bidding group for lot 2. It also notes that since the company Soltechnic did not submit a bid for lot 2, the alleged exchange of information could not, in any case, have aimed to or had the effect of distorting the competition among the bidders.</w:t>
      </w:r>
    </w:p>
    <w:p>
      <w:r>
        <w:t>75. Regarding the justifications provided for the formation of groups, the company SO.MA.RO indicates that it is not accurate that it had practically not carried out any work on lot 1 as a subcontractor since the amount of the sums it invoiced amounts to 1,302,836 F and that, in any case, regarding subcontracting, the level of its contribution does not contradict the statements made about the reasons that led to the formation of a group. According to the company Prosign, the statement by Mr. Z… that "the other two participants Soltechnic and SO.MA.RO were included in the groups at their request" is not contradictory to the statements of Messrs. A… and B… that "in 1996, [the] groups were increased by the presence of two other participants: Soltechnic and SO.MA.RO because the volume of work to be done in 1996 had increased significantly compared to 1993 (...)" in that, for these two companies to be integrated into the group, "it was essential [that they] made the request (particularly for Soltechnic, a newcomer to the market)".</w:t>
      </w:r>
    </w:p>
    <w:p>
      <w:r>
        <w:t>76. Finally, the company Prosign contests the relevance of the market allocation calculations made based on documents related to previous contracts seized at the premises of the company Signal (see paragraph 39 above), on the grounds that they are unrelated to the market in question, and points out errors that would further invalidate the finding that the respective shares of the two companies were identical in 1993 and 1994. According to the company Signal, the financial allocation objective mentioned in the notification of grievances pertains to the contracts of 1993 and 1994 and cannot validly apply to the market in question, for which the bid submission date was January 9, 1996; moreover, this financial allocation objective was merely a retrospective observation of the interventions of the companies Signal and Prosign in the execution of these contracts.</w:t>
      </w:r>
    </w:p>
    <w:p>
      <w:r>
        <w:t>77. Regarding the handwritten mentions on the document dated December 19, 1995, seized at the premises of Soltechnic (reference 243), the fact that this company noted, on that date, the name of one of the companies with which it would submit a bid as a group and the approximate amount of that bid cannot be taken as evidence of anti-competitive collusion between these two companies. Furthermore, since the company Soltechnic did not submit a bid for lot no. 2, its prior knowledge, before the submission of bids, of the names of two of the companies that would submit a bid for this lot as a group and the approximate amount of their bid does not reveal that it colluded with these companies to distort the competition during the tender in question.</w:t>
      </w:r>
    </w:p>
    <w:p>
      <w:r>
        <w:t>78. Regarding the two groups formed between the companies Prosign, Signal, and Soltechnic, on the one hand, and Signal, Prosign, and SO.MA.RO, on the other hand, the imprecise nature of the statements by Mr. Z… and the comparison between the amount of work carried out by the companies Prosign and Signal in 1993 and 1994 does not allow, in the absence of other elements, to consider that the formation of these groups aimed to restrict competition during this tender.</w:t>
      </w:r>
    </w:p>
    <w:p>
      <w:r>
        <w:t>5. ON THE MARKET FOR THE PRODUCTION OF WHITE REFLECTORIZED BARS FOR RN 10 IN THE DEPARTMENT OF LANDES (1996)</w:t>
        <w:br/>
        <w:t>79. The companies Soltechnic and Viamark are accused of having exchanged information prior to the submission of bids for this contract. In support of the notified grievance, the report states that the two companies submitted exactly identical bids, amounting to 1,646,190 F, for the variant providing for the availability of two fewer agents than the base offer.</w:t>
      </w:r>
    </w:p>
    <w:p>
      <w:r>
        <w:t>80. The company Soltechnic argues that, not having the equipment for producing resin bars, it requested a price from the company Viamark with a view to subcontracting part of the contract to it.</w:t>
      </w:r>
    </w:p>
    <w:p>
      <w:r>
        <w:t>81. According to the company Viamark, the contract only concerned a single product, with an estimate sheet containing very few items, there was a strong probability of arriving at certain identical totals.</w:t>
      </w:r>
    </w:p>
    <w:p>
      <w:r>
        <w:t>82. The amount of the "with two fewer agents" variant corresponds in fact to the price for supplying the resin bars. Under these conditions, the similarity noted between the two bids, which cannot be excluded as resulting from a mere coincidence, is insufficient to establish the existence of collusion between the companies Soltechnic and Viamark aimed at distorting the competition during this tender.</w:t>
      </w:r>
    </w:p>
    <w:p>
      <w:r>
        <w:t>6. ON THE PRACTICE OF MARKET ALLOCATION BETWEEN THE COMPANY S.A.R. AND ITS SUBSIDIARY SIGNAL</w:t>
        <w:br/>
        <w:t>83. The company S.A.R. and its 100% subsidiary, the company Signal, are accused of having coordinated their bids so that the company Signal always submitted more competitive bids in Landes and Gironde, while the bids from S.A.R., its parent company, were always less advantageous in Haute-Garonne.</w:t>
      </w:r>
    </w:p>
    <w:p>
      <w:r>
        <w:t>84. The company S.A.R. observes that the commercial operation of its subsidiary was completely autonomous and independent from its own, that it was located in a different geographical area and was managed by distinct individuals, under whose sole control the pricing studies and submissions for public contracts were prepared. According to it, it is also logical that, given the necessary movement of equipment and personnel, its prices would be higher when responding to contracts in the Aquitaine region, while it is located in Toulouse, and that those of the company Signal would be the lowest when this company responds to contracts in the Midi-Méditerranée region, while it is based in Bordeaux. It adds that the fact that Mr. Z…, managing director of Signal, signed the commitment documents in place of the president of this company, Mr. X… who was also managing director of S.A.R., does not constitute evidence of collusion but rather reflects the autonomy of the bids of the two companies.</w:t>
      </w:r>
    </w:p>
    <w:p>
      <w:r>
        <w:t>85. According to established case law, which was recalled in decision no. 03-D-01 regarding the behavior of the companies in the "Air Liquide" group in the medical gases sector, the Council considers that it is permissible for companies that have legal or financial ties but possess commercial autonomy to submit distinct and competing bids, provided they do not collude before the submission of bids. It is also permissible for companies that have legal or financial ties but possess commercial autonomy to renounce, generally or occasionally, this commercial autonomy during competitive bidding or a tender and to collude to decide which company will submit a bid or to collude to establish this bid, provided that only one bid is submitted. Conversely, if such companies submit multiple bids, the plurality of these bids manifests the commercial autonomy of the companies presenting them and the independence of these bids. However, if these multiple bids were established in collusion or after the companies communicated with each other, they are no longer independent. Therefore, presenting them as such misleads the market authority regarding the nature, scope, extent, or intensity of the competition, and this practice consequently has an object or, potentially, an anti-competitive effect. Furthermore, it is irrelevant to the qualification of this practice that the market authority was aware of the legal ties uniting the companies concerned, as the existence of such ties does not necessarily imply collusion or the exchange of information.</w:t>
      </w:r>
    </w:p>
    <w:p>
      <w:r>
        <w:t>86. In the present case, there is no evidence in the file to establish that the company S.A.R. and its subsidiary Signal colluded to establish their bids.</w:t>
      </w:r>
    </w:p>
    <w:p>
      <w:r>
        <w:t>87. It follows from all of the above that it is not established that the companies Prosign, SO.MA.RO, S.A.R., Equip’sols, Soltechnic, Signal, and Viamark violated the provisions of Article L. 420-1 of the Commercial Code.</w:t>
      </w:r>
    </w:p>
    <w:p>
      <w:r>
        <w:rPr>
          <w:b/>
        </w:rPr>
        <w:t>[Pages 19–19]</w:t>
      </w:r>
    </w:p>
    <w:p>
      <w:r>
        <w:t xml:space="preserve">DECISION  </w:t>
        <w:br/>
        <w:t xml:space="preserve">Sole Article – It is not established that the companies Prosign, SO.MA.RO, S.A.R., Equip’sols, Soltechnic, Signal, and Viamark have violated the provisions of Article L. 420-1 of the Commercial Code.  </w:t>
        <w:br/>
        <w:t xml:space="preserve">Deliberated on the oral report of Mr. Fontaine, by Mr. Nasse, Vice-President, presiding over the session, Ms. Aubert, Ms. Mader-Saussaye, and Ms. Perrot, Mr. Bidaud and Mr. Piot, members.  </w:t>
        <w:br/>
        <w:t xml:space="preserve">The session secretary, The Vice-President,  </w:t>
        <w:br/>
        <w:t xml:space="preserve">Nadine Bellegarde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
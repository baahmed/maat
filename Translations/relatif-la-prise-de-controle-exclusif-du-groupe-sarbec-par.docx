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https://www.autoritedelaconcurrence.fr/fr/decision-de-controle-des-concentrations/relatif-la-prise-de-controle-exclusif-du-groupe-sarbec-par</w:t>
      </w:r>
    </w:p>
    <w:p>
      <w:r>
        <w:t>Pages translated : 2</w:t>
      </w:r>
    </w:p>
    <w:p/>
    <w:p>
      <w:r>
        <w:rPr>
          <w:b/>
        </w:rPr>
        <w:t>[Pages 1–2]</w:t>
      </w:r>
    </w:p>
    <w:p>
      <w:r>
        <w:t xml:space="preserve">FRENCH REPUBLIC  </w:t>
        <w:br/>
        <w:t xml:space="preserve">Decision No. 23-DCC-144 of July 18, 2023  </w:t>
        <w:br/>
        <w:t xml:space="preserve">regarding the exclusive control acquisition of the Sarbec group by the Vabel group  </w:t>
        <w:br/>
        <w:t xml:space="preserve">The Competition Authority,  </w:t>
        <w:br/>
        <w:t xml:space="preserve">Having regard to the complete notification file submitted to the mergers department on June 29, 2023, concerning the exclusive control acquisition of the Sarbec group by the Vabel group, formalized by a sale promise dated May 9,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Sarbec group by the Vabel group, both active in the markets for the supply of cosmetic products and perfumes.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23-153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
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https://www.autoritedelaconcurrence.fr/fr/decision-de-controle-des-concentrations/relative-la-prise-de-controle-exclusif-des-societes-39</w:t>
      </w:r>
    </w:p>
    <w:p>
      <w:r>
        <w:t>Pages translated : 2</w:t>
      </w:r>
    </w:p>
    <w:p/>
    <w:p>
      <w:r>
        <w:rPr>
          <w:b/>
        </w:rPr>
        <w:t>[Pages 1–2]</w:t>
      </w:r>
    </w:p>
    <w:p>
      <w:r>
        <w:t xml:space="preserve">FRENCH REPUBLIC  </w:t>
        <w:br/>
        <w:t xml:space="preserve">Decision No. 21-DCC-260 of December 23, 2021  </w:t>
        <w:br/>
        <w:t>regarding the exclusive control acquisition of the companies Distribution Automobile du Pays de Gex and Établissements Carrel by the company Finalain</w:t>
      </w:r>
    </w:p>
    <w:p>
      <w:r>
        <w:t>The Competition Authority,</w:t>
      </w:r>
    </w:p>
    <w:p>
      <w:r>
        <w:t xml:space="preserve">Having regard to the complete notification file submitted to the mergers department on December 8, 2021, concerning the exclusive control acquisition of the companies Distribution Automobile du Pays de Gex and Établissements Carrel by the company Finalain, formalized by a letter of intent dated September 30, 2021;  </w:t>
        <w:b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by the company Finalain of the companies Distribution Automobile du Pays de Gex and Établissements Carrel, all three active in the automobile distribution sector in the department of Ain (01) and Haute-Savoie (74). It constitutes a concentration operation within the meaning of Article L. 430-1 of the Commercial Code. Given the turnover generated by the companies concerned, the operation does not fall under the jurisdiction of the European Union. However, the control thresholds related to retail trade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21-267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
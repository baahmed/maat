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https://www.autoritedelaconcurrence.fr/fr/decision-de-controle-des-concentrations/relative-la-prise-de-controle-exclusif-de-la-societe-474</w:t>
      </w:r>
    </w:p>
    <w:p>
      <w:r>
        <w:t>Pages translated : 2</w:t>
      </w:r>
    </w:p>
    <w:p/>
    <w:p>
      <w:r>
        <w:rPr>
          <w:b/>
        </w:rPr>
        <w:t>[Pages 1–2]</w:t>
      </w:r>
    </w:p>
    <w:p>
      <w:r>
        <w:t xml:space="preserve">FRENCH REPUBLIC  </w:t>
        <w:br/>
        <w:t xml:space="preserve">Decision No. 25-DCC-121 of May 26, 2025  </w:t>
        <w:br/>
        <w:t xml:space="preserve">regarding the exclusive control acquisition of the company Amplitude Investissements by the company CDA Motors  </w:t>
        <w:br/>
        <w:t xml:space="preserve">The Competition Authority,  </w:t>
        <w:br/>
        <w:t xml:space="preserve">Having regard to the complete notification file submitted to the mergers department on April 29, 2025, concerning the exclusive control acquisition of the company Amplitude Investissements by the company CDA Motors, formalized by a framework agreement for merger and a transfer agreement signed on April 17,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CDA Motors of the company Amplitude Investissements, via the acquisition of 75% of its share capital, which operates car dealerships under the BMW and Mini brands, located in particular in Le Mans (72), Chambray-Les-Tours (37), Blois (41), Orléans (45), and Montargis (45). The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25-117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
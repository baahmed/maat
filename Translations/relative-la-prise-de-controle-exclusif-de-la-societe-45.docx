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https://www.autoritedelaconcurrence.fr/fr/decision-de-controle-des-concentrations/relative-la-prise-de-controle-exclusif-de-la-societe-45</w:t>
      </w:r>
    </w:p>
    <w:p>
      <w:r>
        <w:t>Pages translated : 2</w:t>
      </w:r>
    </w:p>
    <w:p/>
    <w:p>
      <w:r>
        <w:rPr>
          <w:b/>
        </w:rPr>
        <w:t>[Pages 1–2]</w:t>
      </w:r>
    </w:p>
    <w:p>
      <w:r>
        <w:t xml:space="preserve">FRENCH REPUBLIC  </w:t>
        <w:br/>
        <w:t xml:space="preserve">Decision No. 11-DCC-98 of June 23, 2011  </w:t>
        <w:br/>
        <w:t xml:space="preserve">regarding the exclusive control acquisition of the company Viteole by the FCPR Pragma II  </w:t>
        <w:br/>
        <w:t xml:space="preserve">The Competition Authority,  </w:t>
        <w:br/>
        <w:t xml:space="preserve">Having regard to the complete notification file submitted to the mergers department on May 30, 2011, concerning the acquisition of the company Viteole by the FCPR Pragma II;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Viteole, active in the sectors of installation, troubleshooting, and electrical and thermal maintenance, by the venture capital fund Pragma II. It constitutes a concentration operation within the meaning of Article L. 430-1 of the Commercial Code. Given the turnover achieved by the companies concerned, the operation does not have a community dimension.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11-0102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
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https://www.autoritedelaconcurrence.fr/fr/decision-de-controle-des-concentrations/relative-la-prise-de-controle-conjoint-de-la-societe-84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16-DCC-94 of June 29, 2016</w:t>
        <w:br/>
        <w:t>regarding the joint control acquisition of the company Kerocean by</w:t>
        <w:br/>
        <w:t>ITM Entreprises and Corlam</w:t>
        <w:br/>
        <w:t>The Competition Authority,</w:t>
        <w:br/>
        <w:t>Having regard to the complete notification file submitted to the mergers department on May 27, 2016,</w:t>
        <w:br/>
        <w:t>concerning the joint control acquisition of the company Kerocean by the companies Corlam and ITM</w:t>
        <w:br/>
        <w:t>Entreprises, formalized by a memorandum of understanding dated May 25, 2016;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ITM Entreprises and Corlam of</w:t>
        <w:br/>
        <w:t>joint control of the company Kerocean, which operates a retail outlet with a predominant food focus</w:t>
        <w:br/>
        <w:t>under the Intermarché brand in the city of Questembert (56). This operation constitutes a concentration</w:t>
        <w:br/>
        <w:t>operation within the meaning of Article L. 430-1 of the Commercial Code. Given the turnover achieved by</w:t>
        <w:br/>
        <w:t>the companies concerned, the operation does not fall under the jurisdiction of the European Union. On the</w:t>
        <w:br/>
        <w:t>other hand, the retail trade control thresholds mentioned in point II of Article L. 430-2 of the Commercial</w:t>
        <w:br/>
        <w:t>Code are exceeded. This operation is therefore subject to the provisions of Articles L. 430-3 and following</w:t>
        <w:br/>
        <w:t>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16-099 is authorized.</w:t>
        <w:br/>
        <w:t>The Vice-President,</w:t>
        <w:br/>
        <w:t>Élisabeth Flüry-Hérard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
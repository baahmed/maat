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https://www.cnmc.es/expedientes/c068515</w:t>
      </w:r>
    </w:p>
    <w:p>
      <w:r>
        <w:t>Pages translated : 1</w:t>
      </w:r>
    </w:p>
    <w:p/>
    <w:p>
      <w:r>
        <w:rPr>
          <w:b/>
        </w:rPr>
        <w:t>[Pages 1–1]</w:t>
      </w:r>
    </w:p>
    <w:p>
      <w:r>
        <w:t>RESOLUTION</w:t>
        <w:br/>
        <w:t>(FILE NO. C/0685/15 ENDESA/MADRILEÑA SUMINISTRO DE GAS/MADRILEÑA SUMINISTRO DE GAS SUR)</w:t>
        <w:br/>
        <w:t>COMPETITION CHAMBER</w:t>
        <w:br/>
        <w:t>President</w:t>
        <w:br/>
        <w:t>Mr. José María Marín Quemada</w:t>
        <w:br/>
        <w:t>Counselors</w:t>
        <w:br/>
        <w:t>Ms. María Ortiz Aguilar</w:t>
        <w:br/>
        <w:t>Mr. Fernando Torremocha y García-Sáenz</w:t>
        <w:br/>
        <w:t>Mr. Benigno Valdés Díaz</w:t>
        <w:br/>
        <w:t>Ms. Idoia Zenarrutzabeitia Beldarraín</w:t>
        <w:br/>
        <w:t>Secretary</w:t>
        <w:br/>
        <w:t>Mr. Tomás Suárez-Inclán González</w:t>
        <w:br/>
        <w:t>In Madrid, on September 17, 2015</w:t>
        <w:br/>
        <w:t>Having reviewed the file processed in accordance with Law 15/2007, of July 3, on the Defense of Competition, consisting of the acquisition by ENDESA, S.A. (hereinafter, ENDESA), through its subsidiary companies Endesa Energía, S.A.U. and Endesa Energía XXI, S.L.U, of the exclusive control of the companies Madrileña Suministro de Gas, S.L.U. (hereinafter, MSG) and Madrileña Suministro de Gas SUR, S.L.U. (hereinafter, MGSUR), owned by the GALP Group, (File No. C-0685/15 ENDESA/MADRILEÑA SUMINISTRO DE GAS/MADRILEÑA SUMINISTRO DE GAS SUR), and being in agreement with the report and proposal submitted by the Directorate of Competition, the Competition Chamber of the National Commission of Markets and Competition has resolved, in application of Article 57.2.a) of the aforementioned Law, to authorize the said concentration operation.</w:t>
        <w:br/>
        <w:t>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
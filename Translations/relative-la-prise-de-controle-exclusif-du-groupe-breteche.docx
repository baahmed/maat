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https://www.autoritedelaconcurrence.fr/fr/decision-de-controle-des-concentrations/relative-la-prise-de-controle-exclusif-du-groupe-breteche</w:t>
      </w:r>
    </w:p>
    <w:p>
      <w:r>
        <w:t>Pages translated : 2</w:t>
      </w:r>
    </w:p>
    <w:p/>
    <w:p>
      <w:r>
        <w:rPr>
          <w:b/>
        </w:rPr>
        <w:t>[Pages 1–2]</w:t>
      </w:r>
    </w:p>
    <w:p>
      <w:r>
        <w:t xml:space="preserve">FRENCH REPUBLIC  </w:t>
        <w:br/>
        <w:t xml:space="preserve">Decision No. 13-DCC-22 of February 27, 2013  </w:t>
        <w:br/>
        <w:t xml:space="preserve">regarding the exclusive control acquisition of the Bretèche group by the Equistone IV FCPR Investment Fund  </w:t>
        <w:br/>
        <w:t xml:space="preserve">The Competition Authority,  </w:t>
        <w:br/>
        <w:t xml:space="preserve">Having regard to the complete notification file submitted to the mergers department on January 23, 2013, concerning the exclusive control acquisition of the Bretèche group by the Equistone IV FCPR Investment Fund, formalized by a purchase agreement signed on January 15, 2013;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Equistone IV FCPR Investment Fund of the company Financière Bretèche, the parent company of the Bretèche group, active in the manufacturing of bakery-pastry equipment, cheese and butter production, as well as for pharmaceuticals, cosmetics, and chemistry. It constitutes a concentration operation within the meaning of Article L. 430-1 of the Commercial Code. Given the turnover achieved by the concerned companies, the operation does not have a community dimension.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13-017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
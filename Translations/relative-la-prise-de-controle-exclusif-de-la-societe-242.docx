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https://www.autoritedelaconcurrence.fr/fr/decision-de-controle-des-concentrations/relative-la-prise-de-controle-exclusif-de-la-societe-242</w:t>
      </w:r>
    </w:p>
    <w:p>
      <w:r>
        <w:t>Pages translated : 2</w:t>
      </w:r>
    </w:p>
    <w:p/>
    <w:p>
      <w:r>
        <w:rPr>
          <w:b/>
        </w:rPr>
        <w:t>[Pages 1–2]</w:t>
      </w:r>
    </w:p>
    <w:p>
      <w:r>
        <w:t xml:space="preserve">FRENCH REPUBLIC  </w:t>
        <w:br/>
        <w:t xml:space="preserve">Decision No. 18-DCC-83 of May 25, 2018  </w:t>
        <w:br/>
        <w:t xml:space="preserve">regarding the exclusive control acquisition of the company Établissements Jean-Claude Le Gallou by the company Priod Holding  </w:t>
        <w:br/>
        <w:t>The Competition Authority,</w:t>
      </w:r>
    </w:p>
    <w:p>
      <w:r>
        <w:t>Having regard to the complete notification file sent to the mergers department on April 18, 2018, concerning the exclusive control acquisition of the company Établissements Jean-Claude Le Gallou by the company Priod Holding, and formalized by a share transfer agreement dated April 3, 2018;</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by the company Priod Holding of the company Établissements Jean-Claude Le Gallou, which operates four car dealerships of the brands Fiat, Alfa Romeo, Lancia, and Kia in the department of Essonne (91). It constitutes a concentration operation within the meaning of Article L. 430-1 of the Commercial Code. Given the turnover achieved by the concerned companies,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18-078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
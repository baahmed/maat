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https://www.cnmc.es/expedientes/sdc058516</w:t>
      </w:r>
    </w:p>
    <w:p>
      <w:r>
        <w:t>Pages translated : 28</w:t>
      </w:r>
    </w:p>
    <w:p/>
    <w:p>
      <w:r>
        <w:rPr>
          <w:b/>
        </w:rPr>
        <w:t>[Pages 1–3]</w:t>
      </w:r>
    </w:p>
    <w:p>
      <w:r>
        <w:t>S/DC/0585/16</w:t>
        <w:br/>
        <w:t>SECURITY SERVICES</w:t>
        <w:br/>
        <w:t>AGREEMENT OF NON-INITIATION AND FILING OF THE</w:t>
        <w:br/>
        <w:t>PROCEEDINGS</w:t>
        <w:br/>
        <w:t>SECURITY SERVICES</w:t>
        <w:br/>
        <w:t>S/DC/0585/16</w:t>
        <w:br/>
        <w:t>COUNCIL. COMPETITION CHAMBER</w:t>
        <w:br/>
        <w:t>President</w:t>
        <w:br/>
        <w:t>Ms. Cani Fernández Vicién</w:t>
        <w:br/>
        <w:t>Counselors</w:t>
        <w:br/>
        <w:t>Ms. María Jesús Martín Martínez</w:t>
        <w:br/>
        <w:t>Mr. Bernardo Lorenzo Almendros</w:t>
        <w:br/>
        <w:t>Mr. Xabier Ormaetxea Garai</w:t>
        <w:br/>
        <w:t>Secretary of the Council</w:t>
        <w:br/>
        <w:t>Mr. Miguel Bordiu García-Ovies</w:t>
        <w:br/>
        <w:t>In Madrid, on October 25, 2023</w:t>
        <w:br/>
        <w:t>The Competition Chamber of the Council of the National Commission of Markets and Competition (CNMC), with the composition expressed, has issued the following agreement regarding the proceedings processed by the Directorate of Competition (DC), following a complaint and information communicated by various public contracting bodies, against SEGURISA SERVICIOS INTEGRALES DE SEGURIDAD, S.A. (SEGURISA) and its parent company SAGITAL, S.A. (SAGITAL), ILUNION SEGURIDAD, S.A. (ILUNION), ACTIVE BUSINESS &amp; TECHNOLOGY, S.L. (ACTIVE), EULEN SEGURIDAD, S.A. (EULEN), GRUPO CONTROL EMPRESA DE SEGURIDAD, S.A (GCONTROL), PROSEGUR SOLUCIONES INTEGRALES DE SEGURIDAD ESPAÑA, S.L. (PROSEGUR) and SECURITAS SEGURIDAD ESPAÑA, S.A. (SECURITAS) for alleged conduct prohibited by Article 1 of Law 15/2007, of July 3, on the Defense of Competition (LDC).</w:t>
        <w:br/>
        <w:t>National Commission of Markets and Competition 1 of 28</w:t>
        <w:br/>
        <w:t>C/ Alcalá, 47 – 28014 Madrid - C/ Bolivia, 56 – 08018 Barcelona</w:t>
        <w:br/>
        <w:t>www.cnmc.es</w:t>
      </w:r>
    </w:p>
    <w:p>
      <w:r>
        <w:t>S/DC/0585/16</w:t>
        <w:br/>
        <w:t>SECURITY SERVICES</w:t>
        <w:br/>
        <w:t>TABLE OF CONTENTS</w:t>
        <w:br/>
        <w:t>1. BACKGROUND .......................................................................................... 3</w:t>
        <w:br/>
        <w:t>2. INVESTIGATED COMPANIES ................................................................... 8</w:t>
        <w:br/>
        <w:t>2.1. ACTIVE BUSINESS &amp; TECHNOLOGY, S.L. (ACTIVE) .......................... 8</w:t>
        <w:br/>
        <w:t>2.2. EULEN SEGURIDAD, S.A. (EULEN) .......................................................... 8</w:t>
        <w:br/>
        <w:t>2.3. GRUPO CONTROL EMPRESA DE SEGURIDAD, S.A (GCONTROL) .... 9</w:t>
        <w:br/>
        <w:t>2.4. ILUNION SEGURIDAD, S.A. (ILUNION) .................................................. 9</w:t>
        <w:br/>
        <w:t>2.5. PROSEGUR SOLUCIONES INTEGRALES DE SEGURIDAD ESPAÑA,</w:t>
        <w:br/>
        <w:t>S.L. (PROSEGUR) ........................................................................................... 9</w:t>
        <w:br/>
        <w:t>2.6. SECURITAS SEGURIDAD ESPAÑA, S.A. (SECURITAS) ....................... 10</w:t>
        <w:br/>
        <w:t>2.7. SEGURISA SERVICIOS INTEGRALES DE SEGURIDAD, S.A.</w:t>
        <w:br/>
        <w:t>(SEGURISA) and SAGITAL, S.A. (SAGITAL) .............................................. 10</w:t>
        <w:br/>
        <w:t>3. AFFECTED MARKET .............................................................................. 10</w:t>
        <w:br/>
        <w:t>3. REPORTED FACTS .................................................................................... 13</w:t>
        <w:br/>
        <w:t>4. LEGAL GROUNDS .................................................................................... 15</w:t>
        <w:br/>
        <w:t>4.1. Competence to Resolve .......................................................................... 15</w:t>
        <w:br/>
        <w:t>4.2. Object of the agreement and proposal of the instructing body .............. 15</w:t>
        <w:br/>
        <w:t>4.3. Assessment of the Competition Chamber ............................................... 15</w:t>
        <w:br/>
        <w:t>5. AGREES ..................................................................................................... 21</w:t>
        <w:br/>
        <w:t>INDEX TABLES</w:t>
        <w:br/>
        <w:t>Table 1 Information requests to Public Bodies .................................................. 6</w:t>
        <w:br/>
        <w:t>Table 2 Information requests to companies/associations .................................. 7</w:t>
        <w:br/>
        <w:t>National Commission of Markets and Competition 2 of 28</w:t>
        <w:br/>
        <w:t>C/ Alcalá, 47 – 28014 Madrid - C/ Bolivia, 56 – 08018 Barcelona</w:t>
        <w:br/>
        <w:t>www.cnmc.es</w:t>
      </w:r>
    </w:p>
    <w:p>
      <w:r>
        <w:t>S/DC/0585/16</w:t>
        <w:br/>
        <w:t>SECURITY SERVICES</w:t>
        <w:br/>
        <w:t>1. BACKGROUND</w:t>
        <w:br/>
        <w:t>(1) On May 6, 2016, a complaint was received at the CNMC from CANAL DE ISABEL II GESTIÓN, S.A. (CANAL DE ISABEL II) for possible collusive conduct as provided in Article 1 of the LDC, in the tender file 251/2015, for the contracting of security services and auxiliary services in the central office buildings and external facilities of CANAL DE ISABEL II, consisting of a possible market allocation between SEGURISA, SAGITAL, the parent company of the former, and ILUNION, previously called VIGILANCIA INTEGRADA S.A., completing said complaint on July 6, 21, and 22, 2016 (folios 1 to 9, 47 to 159 and 160 to 328).</w:t>
        <w:br/>
        <w:t>(2) On October 14, 2019, the Ministry of the Presidency, Public Administration and Interior of the Junta de Andalucía sent to the Agency for the Defense of Competition of Andalusia, the communication provided for in Article 132.3 of Law 9/2017, of November 8, on Public Sector Contracts (LCSP), regarding the tender for the provision of surveillance and security services in the facilities of the joint headquarters of the regional and provincial centers of Seville of the 112 Andalucía emergency coordination system (File 25/2019-CONTR 125539), concerning the companies SEGURIDAD INTEGRAL SECOEX, S.A. (SECOEX), GRUPO RMD SEGURIDAD, S.L. (RMD), CIASIPROIND, S.L. (CIASIPROIND), SECURITY WORLD, S.A. (SECURITY WORLD), MERSANT VIGILANCIA, S.L. (MERSANT) and GARDA SERVICIOS DE SEGURIDAD, S.A. (GARDA). In application of Article 2.1 of Law 1/2002, of February 21, on the Coordination of the Competences of the State and the Autonomous Communities in matters of Defense of Competition (Law 1/2002), the investigation of this tender was assigned in March 2020 to the CNMC.</w:t>
        <w:br/>
        <w:t xml:space="preserve">(3) Likewise, also in application of Law 1/2002, in September 2020, the CNMC was assigned the competence to investigate the framework agreement for the homologation of the security service of the Administration of the Autonomous Community of Aragón, its Autonomous Bodies and Public Sector Entities Lot 1 and 2 (File HAP SCC 32/2019) (folios 333 and 335 to 402). Of the 11 companies reported in this instance, 2 of them were already included in other complaints or communications -GARDA and ILUNION- and the other 9 were CLECE SEGURIDAD, S.A. (CLECE), COMPAÑÍA DE VIGILANCIA ARAGONESA. S.L. (COVIAR), GCONTROL, EULEN, PROSEGUR, SASEGUR, S.L. (SASEGUR), SECURITAS, INV VIGILANCIA, S.L. (INV) and INV PROTECCIÓN S.L. (INV PROTECCIÓN), the last two in a joint venture. </w:t>
        <w:br/>
        <w:t>National Commission of Markets and Competition 3 of 28</w:t>
        <w:br/>
        <w:t>C/ Alcalá, 47 – 28014 Madrid - C/ Bolivia, 56 – 08018 Barcelona</w:t>
        <w:br/>
        <w:t>www.cnmc.es</w:t>
      </w:r>
    </w:p>
    <w:p>
      <w:r>
        <w:rPr>
          <w:b/>
        </w:rPr>
        <w:t>[Pages 4–6]</w:t>
      </w:r>
    </w:p>
    <w:p>
      <w:r>
        <w:t xml:space="preserve">S/DC/0585/16  </w:t>
        <w:br/>
        <w:t xml:space="preserve">SECURITY SERVICES  </w:t>
        <w:br/>
        <w:t xml:space="preserve">(4) In accordance with Article 49.2 of the LDC, following the complaint received, the DC initiated a reserved inquiry in 2016 to determine the existence of circumstances that would justify the initiation, if applicable, of a sanctioning file, to which were added the communications subsequently received pursuant to Articles 132.3 and 150 of the LCSP.  </w:t>
        <w:br/>
        <w:t xml:space="preserve">(5) On December 2, 2020, the Director of Competition issued 4 investigation orders to inspect the headquarters of SEGURISA, SECURITAS, ILUNION, and the Professional Association of Private Security Service Companies (APROSER). However, on December 9, 2020, the Administrative Litigation Courts No. 5 and 22 of Madrid issued rulings denying the requested entry authorizations, considering them insufficiently motivated to justify the necessity of these inspections, without prejudice to indicating the possibility for the CNMC to continue the ongoing investigation in order to integrate further indications of infringement into the file, prior to those inspections.  </w:t>
        <w:br/>
        <w:t xml:space="preserve">(6) Following the indications in the aforementioned rulings, in 2021 and 2022, the DC requested information from 16 public entities regarding tenders called since 2010 related to the provision of surveillance and security services:  </w:t>
        <w:br/>
        <w:t xml:space="preserve">1. CANAL ISABEL II  </w:t>
        <w:br/>
        <w:t xml:space="preserve">2. Aena Sociedad Mercantil Estatal, S.A. (AENA)  </w:t>
        <w:br/>
        <w:t xml:space="preserve">3. Junta de Andalucía  </w:t>
        <w:br/>
        <w:t xml:space="preserve">4. Patrimonio Nacional  </w:t>
        <w:br/>
        <w:t xml:space="preserve">5. Museo Nacional de Arte Reina Sofía (Museo Reina Sofía)  </w:t>
        <w:br/>
        <w:t xml:space="preserve">6. Department of Finance and Public Administration of the Government of Aragón  </w:t>
        <w:br/>
        <w:t xml:space="preserve">7. Technical General Secretariat of the Ministry of Economy, Employment, and Finance of Madrid  </w:t>
        <w:br/>
        <w:t xml:space="preserve">8. Special Delegation of the Tax Agency of Valencia  </w:t>
        <w:br/>
        <w:t xml:space="preserve">9. Metro de Madrid, S.A. (Metro de Madrid)  </w:t>
        <w:br/>
        <w:t xml:space="preserve">10. General Directorate of Figueras Perpignan Line, S.A.  </w:t>
        <w:br/>
        <w:t xml:space="preserve">11. La Rioja Turismo S.A.U. (currently La Rioja 360 Grados Avanza)  </w:t>
        <w:br/>
        <w:t xml:space="preserve">12. Provincial Council of Pontevedra  </w:t>
        <w:br/>
        <w:t xml:space="preserve">13. Public Health Enterprise Agency Costa del Sol  </w:t>
        <w:br/>
        <w:t xml:space="preserve">14. Parliament of Andalucía  </w:t>
        <w:br/>
        <w:t xml:space="preserve">15. Public Business Entity Administrator of Railway Infrastructures (ADIF), and  </w:t>
        <w:br/>
        <w:t xml:space="preserve">16. Andalusian Employment Service.  </w:t>
        <w:br/>
        <w:t xml:space="preserve">(7) Additionally, during this period, communications continued to be received in application of Articles 132.3 and 150 of the LCSP. Specifically, on September 3, 2021, the Ministry of Employment, Training and Self-Employment, Andalusian Employment Service (SAE), from the Provincial Directorate in Córdoba, submitted a communication regarding the contracting file for the Surveillance and Security Service of 12 employment service offices in that province (File CONTR 2021 164048), assigned to the CNMC in December 2021 in application of Article 2.1 of Law 1/2002 (folios 30038 to 32707). Among the 3 companies reported, one of them was GCONTROL, and the other 2 were GSI PROFESIONALES DE LA SEGURIDAD and SISTEMAS S.A. (GSI) and VIRITATO SEGURIDAD, S.L. (VIRITATO).  </w:t>
        <w:br/>
        <w:t xml:space="preserve">(8) On August 18, 2022, the communication sent by the Management of the company LA RIOJA 360 GRADOS AVANZA, SOCIEDAD DE PROMOCIÓN DE LA RIOJA, S.A.U. (LR360SAU), regarding the possible existence of indications of collusion in the tender procedure File 60-7-7.06-0031/2022 for the contracting of the unarmed sworn security service in the theme park El Barranco Perdido, Enciso (La Rioja), included in Lot 1 of the framework agreement for Surveillance and Security Services for the public sector of the Autonomous Community of La Rioja (12-7-6.01-0001/2022) (folios 327792 to 327982), being the reported companies the aforementioned PROSEGUR and SECURITAS.  </w:t>
        <w:br/>
        <w:t xml:space="preserve">(9) Considering the information provided in the complaint submitted and in the aforementioned communications, as well as in the responses to the information requests made by the DC to the referenced public entities, entry authorizations were again requested regarding some of the implicated companies.  </w:t>
        <w:br/>
        <w:t xml:space="preserve">(10) Thus, from March 1 to 4, 2022, the shared headquarters of ILUNION and its parent GRUPO ILUNION, S.L.; of SEGURISA and its parent, SAGITAL; of PROSEGUR and its parents PROSEGUR GLOBAL SIS ROW S.L. and PROSEGUR COMPAÑÍA DE SEGURIDAD S.A.; of SECURITAS and its parent SECURITAS SEGURIDAD HOLDING S.L.; and of GCONTROL and its parent, CORPORACIÓN DÍAZ MOLINA BALAGUER, S.L. were inspected.  </w:t>
        <w:br/>
        <w:t xml:space="preserve">(11) The judicial ruling authorizing entry to the premises of PROSEGUR and its parents was appealed, and this appeal was dismissed by a ruling of the High Court of Justice of Madrid on December 30, 2022 (Rec. 552/2022).  </w:t>
        <w:br/>
        <w:t xml:space="preserve">(12) In light of the information gathered during the inspections, information was requested from the State Agency Higher Council for Scientific Research (CSIC) regarding the tenders called for the provision of surveillance and security services at the Mediterranean Center for Marine and Environmental Research, the Institut de Ciéncies del Mar, and the Marine Technology Unit, and from the General Directorate of Security and Emergencies (DGSE) of the Government of the Canary Islands regarding the tenders called for the provision of surveillance and security services in 2021 and 2022.  </w:t>
        <w:br/>
        <w:t xml:space="preserve">(13) The following table references the dates, entities requested, and the corresponding folios of the responses to the information requests made during 2021 and 2022:  </w:t>
        <w:br/>
        <w:t xml:space="preserve">Table 1 Information Requests to Public Entities  </w:t>
        <w:br/>
        <w:t xml:space="preserve">Date Requested Entities Folios Response  </w:t>
        <w:br/>
        <w:t xml:space="preserve">25/01/22 ADIF 32731 to 36219  </w:t>
        <w:br/>
        <w:t xml:space="preserve">08/04/21 AENA 13830 to 25683, confidential 13832 to 13847, 13864 to 17868, 17878 to 18363, 18371 to 18529, 18567 to 18790, 18820 to 18974, 19018 to 19262, 19306 to 19587, 19849 to 20096, 20154 to 20316, 20641 to 20725, 21520 to 21614, 21616 to 21696, 21813 to 21986, 22019 to 22188, 22205 to 22440, 23116 to 23218, 23238 to 23332, 23573 to 23806, 23844 to 23901, 24007 to 24342, 24357 to 24524, 24534 to 24888, 24984 to 25164, 25206 to 25277, 25353 to 25617, 25650 to 25683 and 30037  </w:t>
        <w:br/>
        <w:t xml:space="preserve">09/04/21 Public Health Enterprise Agency Costa del Sol 8383 to 8672  </w:t>
        <w:br/>
        <w:t xml:space="preserve">08/04/21 CANAL ISABEL II 1565 to 3347, confidential 2912 to 3347  </w:t>
        <w:br/>
        <w:t xml:space="preserve">01/04/22 CSIC 319031 to 319214  </w:t>
        <w:br/>
        <w:t xml:space="preserve">08/04/21 Special Delegation Tax Agency of Valencia 4467 to 5859  </w:t>
        <w:br/>
        <w:t xml:space="preserve">08/04/21 Department of Finance and Public Administration Government of Aragón 11116 to 12125 and 323519, confidential 12111 to 12125  </w:t>
        <w:br/>
        <w:t xml:space="preserve">09/04/21 Provincial Council of Pontevedra 10078 to 10590  </w:t>
        <w:br/>
        <w:t xml:space="preserve">09/04/21 General Directorate of Figueras Perpignan Line, S.A. 8676 to 10074  </w:t>
        <w:br/>
        <w:t xml:space="preserve">18/04/22 DGSE of the Government of the Canary Islands 319363 to 31370 and 319447 to 320043  </w:t>
        <w:br/>
        <w:t xml:space="preserve">08/04/21 Junta de Andalucía 29257 to 30033  </w:t>
        <w:br/>
        <w:t xml:space="preserve">09/04/21 La Rioja 360 Grados Avanza 3351 to 4439 and 328026 to 328044  </w:t>
        <w:br/>
        <w:t xml:space="preserve">28/09/22  </w:t>
        <w:br/>
        <w:t xml:space="preserve">08/04/21 Metro de Madrid 5863 to 7879, confidential 6529 to 6582, 6828 to 6892, 6986 to 7050, 7166 to 7216, 7343 to 7385, 7493 to 7544, 7551 to 7561, 7739 to 7751 and 7818 to 7840  </w:t>
        <w:br/>
        <w:t xml:space="preserve">08/04/21 Museo Reina Sofia 7883 to 8376  </w:t>
        <w:br/>
        <w:t xml:space="preserve">09/04/21 Parliament of Andalucía 10594 to 11105  </w:t>
        <w:br/>
        <w:t xml:space="preserve">08/04/21 Patrimonio Nacional 12128 to 12130 and 12132 to 13826  </w:t>
        <w:br/>
        <w:t xml:space="preserve">08/04/21 Ministry of Economy, Employment and Finance Madrid 27185 to 29253  </w:t>
        <w:br/>
        <w:t xml:space="preserve">03/02/22 Andalusian Employment Service 36223 to 39568  </w:t>
        <w:br/>
        <w:t>(14) Following the inspections from March 1 to 4, 2022, as previously referenced, the DC requested, between March 9 and June 23, 2022, information from CLECE, EULEN, GARDA, GCONTROL, ILUNION, INV, MERSANT (INV), OMBUDS COMPAÑÍA DE SEGURIDAD, S.A. (OMBUDS),</w:t>
      </w:r>
    </w:p>
    <w:p>
      <w:r>
        <w:rPr>
          <w:b/>
        </w:rPr>
        <w:t>[Pages 7–9]</w:t>
      </w:r>
    </w:p>
    <w:p>
      <w:r>
        <w:t>S/DC/0585/16</w:t>
        <w:br/>
        <w:t>SECURITY SERVICES</w:t>
        <w:br/>
        <w:t>PROSEGUR, SABICO SEGURIDAD, S.A. (SABICO), SASEGUR, SECURITAS,</w:t>
        <w:br/>
        <w:t>SECURITY WORLD, SEGURISA, SURESTE SEGURIDAD, S.L.U. (SURESTE),</w:t>
        <w:br/>
        <w:t>TRANSPORTES BLINDADOS, S.A. (TRABLISA), the Spanish Association of Private Security Companies (ASECOPS) and APROSER:</w:t>
        <w:br/>
        <w:t>Table 2 Information requests to companies/associations</w:t>
        <w:br/>
        <w:t>Date Company/ Response folios</w:t>
        <w:br/>
        <w:t>Association</w:t>
        <w:br/>
        <w:t>26/04/22 APROSER 320285 to 321002</w:t>
        <w:br/>
        <w:t>20/04/22 ASECOPS 321013 to 323190, 327097 to 327251 and 327592 to 327637, confidential</w:t>
        <w:br/>
        <w:t>23/06/22 321179 to 321186, 321192 to 321216, 321229 to 321234 and 321245 to 321251</w:t>
        <w:br/>
        <w:t>09/03/22 CLECE 206940 to 221283 and 319374.1 to 319378, 327319 to 327391, confidential,</w:t>
        <w:br/>
        <w:t>20/04/22 206940 to 206961, 207079 to 207086 and 218505 to 218547</w:t>
        <w:br/>
        <w:t>09/03/22 EULEN 296960 to 318880 and 320080 to 320147, confidential 296961 to 296972,</w:t>
        <w:br/>
        <w:t>21/04/22 296975 to 296994, 297725 to 297732, 320084 to 320095 and 320108 to 320127</w:t>
        <w:br/>
        <w:t>09/03/22 GARDA 318988 to 318996, 320064 to 320071 and 320280 to 320281, confidential</w:t>
        <w:br/>
        <w:t>21/04/22 318988 to 318994</w:t>
        <w:br/>
        <w:t>09/03/22 GCONTROL 44746 to 44762, 44817 to 82720, 82724 to 165000, 165004 to 206936, 319319</w:t>
        <w:br/>
        <w:t>to 319326, 327456 to 327471, confidential 44746 to 44761</w:t>
        <w:br/>
        <w:t>09/03/22 ILUNION 238775 to 239028, 239031 to 296954, 323223 to 323228, 326825 to 326833,</w:t>
        <w:br/>
        <w:t>21/04/22 326849 to 326854, 326881 to 326903, 327729 to 327749, confidential</w:t>
        <w:br/>
        <w:t>30/05/22 238775 to 238795, 238809 to 238810, 248190 to 248196, 248386 to 248392,</w:t>
        <w:br/>
        <w:t>248510 to 248511, 248608, 252627 to 252628, 253876 to 253901, 254153 to</w:t>
        <w:br/>
        <w:t>254172, 257092, 257425 to 257452, 257455 to 257677, 257679 to 257872,</w:t>
        <w:br/>
        <w:t>257877 to 257878, 257883 to 257884, 257892, 257907 to 257930, 257953 to</w:t>
        <w:br/>
        <w:t>257954, 257965, 258947, 259014, 259049, 259059 to 259065, 259268,</w:t>
        <w:br/>
        <w:t>259278 to 259289, 259484, 259497 to 259517, 259760 to 259847, 259851,</w:t>
        <w:br/>
        <w:t>259856 to 259858, 259863 to 259933, 259961, 259962, 259979 to 260002,</w:t>
        <w:br/>
        <w:t>260016 to 260020, 260022, 260028 to 260067, 260125 to 260154, 260156 to</w:t>
        <w:br/>
        <w:t>260177, 260193 to 260223, 260225, 260228 to 260229, 260286, 260291 to</w:t>
        <w:br/>
        <w:t>260313, 260322 to 260323, 260332 to 260398, 260401 to 260416, 260440 to</w:t>
        <w:br/>
        <w:t>260441, 260454 to 260499, 260501, 260514 to 260522, 260568 to 260582,</w:t>
        <w:br/>
        <w:t>260584, 269167, 270782 to 270784.1, 271839, 271878, 274820 to 274893,</w:t>
        <w:br/>
        <w:t>274990 to 275044, 275062 to 275067, 275077 to 275174, 275180 to 275239,</w:t>
        <w:br/>
        <w:t>275252 to 275353, 275365 to 275368, 275435 to 275494, 275516 to 275520,</w:t>
        <w:br/>
        <w:t>276098 to 276124, 276131 to 276158, 276370 to 276466, 277212 to 277216,</w:t>
        <w:br/>
        <w:t>277227 to 277281, 277712 to 277717, 278285 to 278503, 278960 to 279185,</w:t>
        <w:br/>
        <w:t>279850 to 279899, 280254 to 280259, 280839 to 280851, 280900 to 281003,</w:t>
        <w:br/>
        <w:t>292013 to 292020, 324714 to 324715 and 326855 to 326876</w:t>
        <w:br/>
        <w:t>09/03/22 INV 230125 to 238771, confidential 230162 to 230170</w:t>
        <w:br/>
        <w:t>09/03/22 MERSANT Did not respond</w:t>
        <w:br/>
        <w:t>09/03/22 OMBUDS 43748 to 44742 and 319336 to 319361 confidential 44239 to 44717</w:t>
        <w:br/>
        <w:t>20/04/22</w:t>
        <w:br/>
        <w:t>09/03/22 PROSEGUR 319253 to 319314, 320047 to 320057, 326945 to 326950, 327042, 327078 and</w:t>
        <w:br/>
        <w:t>29/03/22 327089, confidential 319254 to 319263, 319272 to 319312, 319314 and</w:t>
        <w:br/>
        <w:t>26/04/22 327043 to 327074</w:t>
        <w:br/>
        <w:t>07/06/22</w:t>
        <w:br/>
        <w:t>09/03/22 SABICO 40073 to 40171, 40182 to 41193, 41266, 221566 to 221574, 221578 to 221599,</w:t>
        <w:br/>
        <w:t>221603 to 222201 and 222205 to 230120, confidential 221585 to 221599</w:t>
        <w:br/>
        <w:t>09/03/22 SASEGUR 323232 to 323271, 325120 to 325124, 327420 to 327454 confidential</w:t>
        <w:br/>
        <w:t>06/04/22 323237 to 323271</w:t>
        <w:br/>
        <w:t>06/05/22</w:t>
        <w:br/>
        <w:t>08/06/22</w:t>
        <w:br/>
        <w:t>National Commission of Markets and Competition 7 of 28</w:t>
        <w:br/>
        <w:t>C/ Alcalá, 47 – 28014 Madrid - C/ Bolivia, 56 – 08018 Barcelona</w:t>
        <w:br/>
        <w:t>www.cnmc.es</w:t>
      </w:r>
    </w:p>
    <w:p>
      <w:r>
        <w:t>S/DC/0585/16</w:t>
        <w:br/>
        <w:t>SECURITY SERVICES</w:t>
        <w:br/>
        <w:t>Date Company/ Response folios</w:t>
        <w:br/>
        <w:t>Association</w:t>
        <w:br/>
        <w:t>09/03/22 SECURITAS 318907 to 318984, 319218 to 319235, 323194 to 323219, 326611 to 326815,</w:t>
        <w:br/>
        <w:t>22/04/22 327296 to 327309, 327986 to 328012, 328058 to 328065, 328083 to 328095,</w:t>
        <w:br/>
        <w:t>confidential 318907 to 318919, 318936, 318937, 328907 to 318919,</w:t>
        <w:br/>
        <w:t>318936, 318937, 326611 to 326634, 326652 to 326654 and 326760 to 326775</w:t>
        <w:br/>
        <w:t>09/03/22 SECURITY 41231 to 41262</w:t>
        <w:br/>
        <w:t>WORLD</w:t>
        <w:br/>
        <w:t>09/03/22 SEGURISA 43632 to 43744, 327093, 327475 to 327587, confidential 43632 to 43744</w:t>
        <w:br/>
        <w:t>07/06/22</w:t>
        <w:br/>
        <w:t>09/03/22 SURESTE 41629 to 43628 and 319382 to 319443, confidential 41629 to 41662,</w:t>
        <w:br/>
        <w:t>21/04/22</w:t>
        <w:br/>
        <w:t>09/03/22 TRABLISA 221317 to 221543 and 320152 to 320268, 327399 to 327417, confidential</w:t>
        <w:br/>
        <w:t>221341, 221354 to 221390 and 221392 to 221466</w:t>
        <w:br/>
        <w:t>(15) In the Annex to this proposal, the 203 tenders (including 4 Framework Agreements) called by a total of 18 public bodies are referenced, which, in view of the information contained in the file, have been the subject of analysis in this file.</w:t>
        <w:br/>
        <w:t>2. INVESTIGATED COMPANIES</w:t>
        <w:br/>
        <w:t>(16) Taking into account the complaint submitted in 2016 and the communications subsequently received pursuant to articles 132.3 and 150 of the LCSP by various contracting bodies, in March 2022, the headquarters of GCONTROL, ILUNION, PROSEGUR, SECURITAS, and SEGURISA were inspected. In light of the information gathered in the aforementioned inspections, EULEN and ACTIVE were also subject to investigation.</w:t>
        <w:br/>
        <w:t>2.1. ACTIVE BUSINESS &amp; TECHNOLOGY, S.L. (ACTIVE)</w:t>
        <w:br/>
        <w:t>(17) Located at Avda. Francesc Macia, 60 Floor 19 08208 Sabadell, (Barcelona), in 2021 ACTIVE had a sales volume of €10,691,798. It is dedicated to the development of business software, with a division of Cloud systems and Security, and is 57% owned by Aston Business Solutions, S.L. Included in the CNAE 6209 “Other services related to information technology and computer science”1.</w:t>
        <w:br/>
        <w:t>2.2. EULEN SEGURIDAD, S.A. (EULEN)</w:t>
        <w:br/>
        <w:t>(18) With its registered office at C/Gobelas, 29, Madrid, its sales volume in 2021 was €218,763,561, and it is 100% owned by EULEN S.A., with DAVAL CONTROL, S.L.2 as the parent company. Included in the CNAE 8010. It is a member of the Board of Directors of APROSER.</w:t>
        <w:br/>
        <w:t>2.3. GRUPO CONTROL EMPRESA DE SEGURIDAD, S.A (GC CONTROL)</w:t>
        <w:br/>
        <w:t>(19) Located at C/Soldado Español, 12, Almería, in 2021 it had a sales volume of €98,438,442. It is 100% owned by Corporación Diaz Molina Balaguer, S.L. It has branches in all provincial capitals of Andalusia and in Murcia, Madrid, Barcelona, and La Rioja3. Included in the CNAE “8010 Security system services”.</w:t>
        <w:br/>
        <w:t>2.4. ILUNION SEGURIDAD, S.A. (ILUNION)</w:t>
        <w:br/>
        <w:t>(20) Known as VIGILANCIA INTEGRADA, S.A. (VINSA) until June 2015, ILUNION is headquartered at Avd. Burgos, 31, Madrid, and its sales volume in 2021 was €185,447,623. It is 100% owned by GRUPO ILUNION, S.L. It is a member of the Board of Directors of APROSER. It is included in the CNAE “8010 Private security activities”4.</w:t>
        <w:br/>
        <w:t>2.5. PROSEGUR SOLUCIONES INTEGRALES DE SEGURIDAD ESPAÑA, S.L. (PROSEGUR)</w:t>
        <w:br/>
        <w:t>(21) Headquartered at C/Pajaritos, 24, 28007 Madrid, PROSEGUR's sales volume in 2021 was €756,718,000. Its parent company is PROSEGUR GLOBAL SIS ROW S.L., a subsidiary of PROSEGUR COMPAÑÍA DE SEGURIDAD, S.A., with GUBEL, S.L. as the parent company. It holds the Vice Presidency of APROSER5. It is included in the CNAE 8010.</w:t>
        <w:br/>
        <w:t>2 Response from EULEN to the information request (folios 320096 to 320107) and information obtained from the AXESOR database (folios 450 to 490).</w:t>
        <w:br/>
        <w:t>3 Information provided by GCONTROL in its response to the information request (folios 327456 to 32741) and obtained from the INFORMA database (folios 328168 to 328203).</w:t>
        <w:br/>
        <w:t>4 Response from ILUNION to the information request (folios 327729 to 327749) and information obtained from the INFORMA database (folios 328098 to 328131).</w:t>
        <w:br/>
        <w:t>5 Response from PROSEGUR to the information request (folios 327078 to 327087) and information obtained from the AXESOR database (folios 328132 to 328160).</w:t>
        <w:br/>
        <w:t>National Commission of Markets and Competition 9 of 28</w:t>
        <w:br/>
        <w:t>C/ Alcalá, 47 – 28014 Madrid - C/ Bolivia, 56 – 08018 Barcelona</w:t>
        <w:br/>
        <w:t>www.cnmc.es</w:t>
      </w:r>
    </w:p>
    <w:p>
      <w:r>
        <w:rPr>
          <w:b/>
        </w:rPr>
        <w:t>[Pages 10–12]</w:t>
      </w:r>
    </w:p>
    <w:p>
      <w:r>
        <w:t>S/DC/0585/16</w:t>
        <w:br/>
        <w:t>SECURITY SERVICES</w:t>
        <w:br/>
        <w:t>2.6. SECURITAS SEGURIDAD ESPAÑA, S.A. (SECURITAS)</w:t>
        <w:br/>
        <w:t>(22) Based at C/Entrepeñas, 27, Madrid, it is 100% owned by SECURITAS SEGURIDAD HOLDING S.L., with the parent company being SECURITAS AB, located in Sweden. In 2021, it had a sales volume of €589,053,491. It is the vice president of the Board of Directors of APROSER and is included in the CNAE 80106.</w:t>
        <w:br/>
        <w:t>2.7. SEGURISA SERVICIOS INTEGRALES DE SEGURIDAD, S.A. (SEGURISA) and SAGITAL, S.A. (SAGITAL)</w:t>
        <w:br/>
        <w:t>(23) Located at C/Sánchez Pacheco, 87, 28002, Madrid, it belongs to the SAGITAL Group, whose parent company is SAGITAL, with SEGURISA being the only company in the Group engaged in private security activities.</w:t>
        <w:br/>
        <w:t>(24) Notably, over 95% of its activities involve the surveillance and protection of properties and facilities, while the activities related to personal protection and the installation and maintenance of security systems are of little significance. It has branches in A Coruña, Barcelona, Cádiz, Granada, Málaga, Murcia, Pontevedra, Sevilla, Valencia, Valladolid, and Vizcaya. Its sales volume in 2021 was €67,281,281.04. It is included in the CNAE 8010.</w:t>
        <w:br/>
        <w:t>3. AFFECTED MARKET</w:t>
        <w:br/>
        <w:t>(25) The sector affected by the reported conduct is that of private security services, regulated by Law 5/2014, of April 4, on Private Security, amended by Organic Law 7/2021, of May 26, on the protection of personal data processed for the purposes of prevention, detection, investigation, and prosecution of criminal offenses and the execution of criminal sanctions (LSP) and Royal Decree 2364/1994, of December 9, which approves the Private Security Regulation (RSP).</w:t>
        <w:br/>
        <w:t>(26) This sector has been analyzed by the European Commission (EC)7 and by the Spanish competition authority8, as well as recently by the Portuguese competition authority9, and considering the categories of services that private security companies are authorized to provide, in Article 5 of the LSP:</w:t>
        <w:br/>
        <w:t>• Surveillance and security: protection of people, property, and/or establishments through security guards authorized for this purpose.</w:t>
        <w:br/>
        <w:t>• Transport and handling of funds, which include, in addition to transport, the custody, classification, and deposit of money and securities.</w:t>
        <w:br/>
        <w:t>• Alarm and security systems, both electronic and physical, and the operation of alarm centers and their communication to the Security Forces and Corps, and the provision of response services different from those supplied by the Security Forces and Corps.</w:t>
        <w:br/>
        <w:t>(27) Each of these services is considered a different product market due to their lack of substitutability from the demand perspective, as they respond to different needs, with significant differences among the consumers that constitute the demand for each service, a circumstance that does not prevent some from demanding services in all three markets.</w:t>
        <w:br/>
        <w:t>(28) Furthermore, the regulatory requirements, personnel, and materials necessary to carry out each of these private security activities significantly limit substitutability from the supply side, due to the time and money costs required for compliance.</w:t>
        <w:br/>
        <w:t>(29) Additionally, the competition authorities defined a fourth market, that of auxiliary or "guard" services, which would include concierge services, information at facility access points, checking and controlling boilers and installations, traffic control in restricted areas within factories and plants, etc., provided by personnel other than private security and not integrated into security companies.</w:t>
        <w:br/>
        <w:t>(30) Analyzing the services subject to the examined tenders, it is considered that the potentially affected product market by the reported practices is fundamentally that of surveillance services, as this is the main core of the contracts affected by the reported conduct.</w:t>
        <w:br/>
        <w:t>(31) In 2021, the sector was composed of 1,571 companies in Spain, of which 1,355 have been authorized by the Ministry of the Interior, 195 by the Generalitat de Catalunya, and 21 by the Basque Government. 85% of the companies have fewer than 50 employees. In the market for surveillance and security services, national operators coexist with local ones.</w:t>
        <w:br/>
        <w:t>(32) Regarding the geographical scope of action, Article 3 of the RSP establishes that this must be delimited in the Security Companies Registry of the Ministry of the Interior ("Security companies will limit their operations to the geographical scope, state or autonomous, for which they are registered in the Registry"), although Article 11.2 establishes that security companies may request the modification of their registration, especially the expansion or reduction of activities or the territorial scope of action, a modification that occurs without many complications.</w:t>
        <w:br/>
        <w:t>(33) Therefore, there are no obstacles for operators providing their services at the local level to access the rest of the national territory, although only large companies are present throughout the national territory.</w:t>
        <w:br/>
        <w:t>(34) In this sector, APROSER is the most important business association, composed of only 11 companies (0.7% of the 1,586 security companies authorized to provide private security services in Spain), but which represent more than 70% of the sector's turnover, employing the majority of professional staff, as it includes all companies in the sector that exceed 5,000 employees: 9 dedicated to providing surveillance and security services - ALSE SEGURIDAD, S.A. (ALSE), formerly known as ALTA SEGURIDAD, COMPAÑÍA DE SEGURIDAD OMEGA S.A. (OMEGA), EULEN, ILUNION, PROSEGUR, SABICO, SECURITAS, SEGURISA, and TRABLISA - and the other 2 companies provide cash transport and cash management services - LOOMIS SPAIN, S.A. (LOOMIS) and PROSEGUR CASH, S.A. (PROSEGUR CASH)10.</w:t>
        <w:br/>
        <w:t>(35) In addition to the governing bodies provided for in its Statutes (General Assembly and Board of Directors), APROSER has Working Groups (GT) of the associated companies, one of which is the Responsible Contracting group, for monitoring public tenders, in which SECURITAS, ILUNION, EULEN, and PROSEGUR are represented, all of which are also present on the Board of Directors of the association, along with LOOMIS (plus the President and Secretary of APROSER, not linked to any company).</w:t>
      </w:r>
    </w:p>
    <w:p>
      <w:r>
        <w:rPr>
          <w:b/>
        </w:rPr>
        <w:t>[Pages 13–15]</w:t>
      </w:r>
    </w:p>
    <w:p>
      <w:r>
        <w:t xml:space="preserve">S/DC/0585/16  </w:t>
        <w:br/>
        <w:t xml:space="preserve">SECURITY SERVICES  </w:t>
        <w:br/>
        <w:t xml:space="preserve">associated). The meetings of the Responsible Contracting Working Group are held via Zoom, apparently monthly, without any official convocations recorded. From the information gathered during inspections, at least 7 informal meeting convocations have been confirmed between 2020 and 2022, focusing on the following issues:  </w:t>
        <w:br/>
        <w:t xml:space="preserve">• Negotiation of incidents with common clients (adjustment of contracting specifications to legislation, application of the collective agreement, etc.).  </w:t>
        <w:br/>
        <w:t xml:space="preserve">• Data on the sector (which is provided in aggregate form).  </w:t>
        <w:br/>
        <w:t xml:space="preserve">• Reports on public tenders awarded collected in official publications, identifying the contracts awarded month by month, throughout Spain, classified by date and geographical area, awardee, and the bidding and award price.  </w:t>
        <w:br/>
        <w:t xml:space="preserve">• Studies on the surveillance and security sector, analysis of tender specifications on technical issues to make proposals.  </w:t>
        <w:br/>
        <w:t xml:space="preserve">• Anticipatory actions (transferring "best practices" of contracting prior to the publication of specifications).  </w:t>
        <w:br/>
        <w:t xml:space="preserve">• Actions against specifications that violate the LCSP.  </w:t>
        <w:br/>
        <w:t xml:space="preserve">• Follow-up actions on awarded tenders.  </w:t>
        <w:br/>
        <w:t xml:space="preserve">3. REPORTED FACTS  </w:t>
        <w:br/>
        <w:t xml:space="preserve">(36) The information submitted in the complaint by CANAL DE ISABEL II and the communications sent by the Junta de Andalucía, the Government of Aragón, the SAE, and LR360SAU (4 tenders and a framework agreement), the tenders they have reported in response to information requests (22 tenders and 3 framework agreements) and another 173 tenders, 15 indicated by the DC and the rest communicated by the entities of the General State Administration (AGE), Autonomous Communities (CCAA), and Local Entities from which information was requested11, has been contrasted with that gathered during inspections12.  </w:t>
        <w:br/>
        <w:t xml:space="preserve">11 Response from APROSER (folios 320285 to 321002); from ASECOPS (folios 321013 to 323190, 327097 to 327251 and 327592 to 327637, confidential 321179 to 321186, 321192 to 321216, 321229 to 321234 and 321245 to 321251); from CLECE (folios 206940 to 221283, 319374.1 to 319378, 327319 to 327391, confidential, 206940 to 206961, 207079 to 207086 and 218505 to 218547); from EULEN (folios 296960 to 318880 and 320080 to 320147, confidential 296961 to 296972, 296975 to 296994, 297725 to 297732, 320084 to 320095, 320108 to 320127); from GARDA (folios 318988 to 318996, 320064 to 320071 and 320280 to 320281, confidential 318988 to 318994); from GCONTROL (folios 44746 to 44762, 44817 to 82720, 82724 to 165000, 165004 to 206936, 319319 to 319326, 327456 to 327471, confidential 44746 to 44761); from ILUNION (folios 238775 to 239028, 239031 to 296954, 323223 to 323228, 326825 to 326833, 326849 to 326854, 326881 to 326903, 327729 to 327749, confidential 238775 to 238795, 238809 to 238810, 248190 to 248196, 248386 to 248392, 248510 to 248511, 248608, 252627 to 252628, 253876 to 253901, 254153 to 254172, 257092, 257425 to 257452, 257455 to 257677, 257679 to 257872, 257877 to 257878, 257883 to 257884, 257892, 257907 to 257930, 257953 to 257954, 257965, 258947, 259014, 259049, 259059 to 259065, 259268, 259278 to 259289, 259484, 259497 to 259517, 259760 to 259847, 259851, 259856 to 259858, 259863 to 259933, 259961, 259962, 259979 to 260002, 260016 to 260020, 260022, 260028 to 260067, 260125 to 260154, 260156 to 260177, 260193 to 260223, 260225, 260228 to 260229, 260286, 260291 to 260313, 260322 to 260323, 260332 to 260398, 260401 to 260416, 260440 to 260441, 260454 to 260499, 260501, 260514 to 260522, 260568 to 260582, 260584, 269167, 270782 to 270784.1, 271839, 271878, 274820 to 274893, 274990 to 275044, 275062 to 275067, 275077 to 275174, 275180 to 275239, 275252 to 275353, 275365 to 275368, 275435 to 275494, 275516 to 275520, 276098 to 276124, 276131 to 276158, 276370 to 276466, 277212 to 277216, 277227 to 277281, 277712 to 277717, 278285 to 278503, 278960 to 279185, 279850 to 279899, 280254 to 280259, 280839 to 280851, 280900 to 281003, 292013 to 292020, 324714 to 324715, 326855 to 326876); from INV (folios 230125 to 238771, confidential 230162 to 230170); from OMBUDS (folios 43748 to 44742 and 319336 to 319361 confidential 44239 to 44717); from PROSEGUR (folios 319253 to 319314, 320047 to 320057, 326945 to 326950, 327042, 327078 and 327089, confidential 319254 to 319263, 319272 to 319312, 319314 and 327043 to 327074); from SABICO (folios 40073 to 40171, 40182 to 41193, 41266, 221566 to 221574, 221578 to 221599, 221603 to 222201 and 222205 to 230120, confidential 221585 to 221599); from SECURITAS (folios 318907 to 318984, 319218 to 319235, 323194 to 323219, 326611 to 326815, 327296 to 327309, 327986 to 328012, 328058 to 328065, 328083 to 328095, confidential 318907 to 318919, 318936, 318937, 328907 to 318919, 318936, 318937, 326611 to 326634, 326652 to 326654, 326760 to 326775); from SECURITY WORLD (folios 41231 to 41262); from SEGURISA (folios 43632 to 43744, 327093, 327475 to 327587, confidential 43632 to 43744); from SURESTE (folios 41629 to 43628 and 319382 to 319443, confidential 41629 to 41662) and from TRABLISA (folios 221317 to 221543 and 320154 to 320264, 327399 to 327417, confidential 221341, 221511, 221354 to 221390 and 221392 to 221466), in response to the requests made.  </w:t>
        <w:br/>
        <w:t xml:space="preserve">12 Documentation gathered during inspections of SEGURISA (folios 39670 to 39690 and 325364 to 326037), of ILUNION (folios 323564 to 325116, 326836 to 326850, confidential 324149 to 324164, 324714 to 3244715), of SECURITAS (folios 323284 to 323515, 326927 to 326931, 326933 to 326934 and 326936 to 326939, confidential 323284 to 323287, 323307, 323368 to 323369, 323375 to 323377, 323416) and of GCONTROL (folios 325132 to 325339).  </w:t>
        <w:br/>
        <w:t xml:space="preserve">(37) In the Annex, the 203 analyzed tenders are referenced, with those that have been the subject of complaint and/or communication in application of the provisions of articles 132 or 150 of the LCSP highlighted in red.  </w:t>
        <w:br/>
        <w:t xml:space="preserve">4. LEGAL GROUNDS  </w:t>
        <w:br/>
        <w:t xml:space="preserve">4.1. Competence to Resolve  </w:t>
        <w:br/>
        <w:t xml:space="preserve">(38) According to article 5.1.c) of the Law establishing the CNMC, this body is responsible for "applying the provisions of Law 15/2007, of July 3, regarding behaviors that prevent, restrict, and distort competition"13. Article 20.2 of the same law assigns to the Council the function of "resolving the sanctioning procedures provided for in Law 15/2007, of July 3" and, according to article 14.1.a) of the Organic Statute of the CNMC, "the Competition Chamber will hear matters related to the application of Law 15/2007, of July 3"14.  </w:t>
        <w:br/>
        <w:t xml:space="preserve">4.2. Purpose of the agreement and proposal of the instructing body  </w:t>
        <w:br/>
        <w:t xml:space="preserve">(39) The Competition Chamber must resolve whether the requirements for agreeing not to initiate and to archive the proceedings in accordance with the provisions of articles 44 and 49.3 of the LDC are met.  </w:t>
        <w:br/>
        <w:t xml:space="preserve">(40) On March 16, 2023, the DC submitted a proposal to the Council of the CNMC. In this document, it was proposed to archive the proceedings due to the absence of indications of the prohibited conduct, all with the following literal wording:  </w:t>
        <w:br/>
        <w:t xml:space="preserve">"In view of all that has been acted upon and in accordance with the provisions of article 49.3 of the LDC, it is proposed not to initiate the sanctioning procedure and to archive the actions taken in this reserved information, regarding the alleged collusive practices consisting of agreements and/or concerted practices for the allocation of clients and/or awards of tenders called for the provision of surveillance services."  </w:t>
        <w:br/>
        <w:t xml:space="preserve">4.3. Assessment of the Competition Chamber  </w:t>
        <w:br/>
        <w:t xml:space="preserve">(41) Taking into account the information contained in the file, including the information submitted in the complaint by CANAL DE ISABEL II, the  </w:t>
        <w:br/>
        <w:t xml:space="preserve">13 Law 3/2013, of June 4, establishing the National Commission of Markets and Competition (LCNMC), BOE No. 134, of June 5, 2013.  </w:t>
        <w:br/>
        <w:t>14 Royal Decree 657/2013, of August 30, approving the Organic Statute of the National Commission of Markets and Competition, BOE No. 209, of August 31, 2013.</w:t>
      </w:r>
    </w:p>
    <w:p>
      <w:r>
        <w:rPr>
          <w:b/>
        </w:rPr>
        <w:t>[Pages 16–18]</w:t>
      </w:r>
    </w:p>
    <w:p>
      <w:r>
        <w:t xml:space="preserve">S/DC/0585/16  </w:t>
        <w:br/>
        <w:t xml:space="preserve">SECURITY SERVICES  </w:t>
        <w:br/>
        <w:t xml:space="preserve">communications sent to the CNMC pursuant to the provisions of the LCSP by the Junta de Andalucía, the Government of Aragón, the SAE, and LR360SAU, the responses to the information requests made by the DC, and the documentation collected during the inspections, this Chamber concludes that no indications of possible infringement have been identified that would justify the initiation of a sanctioning file regarding the facts reported/communicated by the CNMC.  </w:t>
        <w:br/>
        <w:t xml:space="preserve">(42) Analyzing all this information, there are no indications of infringement that justify the initiation of a sanctioning file for the reported and/or communicated facts in application of articles 132 or 150 of the LCSP.  </w:t>
        <w:br/>
        <w:t xml:space="preserve">(43) Specifically, in its complaint of May 6, 2016, CANAL DE ISABEL II did not provide evidence of the possible allocation of the tender 251/2015 for the contracting of security services and auxiliary services in the central office buildings and external facilities of CANAL DE ISABEL II, between SEGURISA, SAGITAL, and ILUNION, as only one bidder presented an offer for each of the two lots of the tender and the minimal discount made15, and in the inspections of SEGURISA and ILUNION16 no evidence of a possible competition infringement was obtained, nor in the responses to the requests made to them17 and to the complainant18.  </w:t>
        <w:br/>
        <w:t xml:space="preserve">15 Complaint submitted by CANAL DE ISABEL II (folios 1 to 9, 47 to 123, 160 to 227, and 261 to 293).  </w:t>
        <w:br/>
        <w:t xml:space="preserve">16 Documentation collected in the inspection of SEGURISA (folios 39670 to 39690 and 325364 to 326037) and in the inspection of ILUNION (folios 323564 to 325116 and 326836 to 326850, confidential 324149 to 324164, 324714 to 3244715).  </w:t>
        <w:br/>
        <w:t xml:space="preserve">17 Response from SEGURISA (folios 43632 to 43744, 327093, 327475 to 327587, confidential 43632 to 43744); from ILUNION (folios 238775 to 239028, 239031 to 296954, 323223 to 323228, 326825 to 326833, 326849 to 326854, 326881 to 326903, 327729 to 327749, confidential 238775 to 238795, 238809 to 238810, 248190 to 248196, 248386 to 248392, 248510 to 248511, 248608, 252627 to 252628, 253876 to 253901, 254153 to 254172, 257092, 257425 to 257452, 257455 to 257677, 257679 to 257872, 257877 to 257878, 257883 to 257884, 257892, 257907 to 257930, 257953 to 257954, 257965, 258947, 259014, 259049, 259059 to 259065, 259268, 259278 to 259289, 259484, 259497 to 259517, 259760 to 259847, 259851, 259856 to 259858, 259863 to 259933, 259961, 259962, 259979 to 260002, 260016 to 260020, 260022, 260028 to 260067, 260125 to 260154, 260156 to 260177, 260193 to 260223, 260225, 260228 to 260229, 260286, 260291 to 260313, 260322 to 260323, 260332 to 260398, 260401 to 260416, 260440 to 260441, 260454 to 260499, 260501, 260514 to 260522, 260568 to 260582, 260584, 269167, 270782 to 270784.1, 271839, 271878, 274820 to 274893, 274990 to 275044, 275062 to 275067, 275077 to 275174, 275180 to 275239, 275252 to 275353, 275365 to 275368, 275435 to 275494, 275516 to 275520, 276098 to 276124, 276131 to 276158, 276370 to 276466, 277212 to 277216, 277227 to 277281, 277712 to 277717, 278285 to 278503, 278960 to 279185, 279850 to 279899, 280254 to 280259, 280839 to 280851, 280900 to 281003, 292013 to 292020, 324714 to 324715, 326855 to 326876), to the information requests made.  </w:t>
        <w:br/>
        <w:t xml:space="preserve">18 Response from CANAL DE ISABEL II to the information request made (folios 1565 to 3347, confidential 2912 to 3347).  </w:t>
        <w:br/>
        <w:t xml:space="preserve">S/DC/0585/16  </w:t>
        <w:br/>
        <w:t xml:space="preserve">SECURITY SERVICES  </w:t>
        <w:br/>
        <w:t xml:space="preserve">(44) Furthermore, from the analysis conducted on the tenders called by said organization (tenders no. 1 to 5 of the Annex), both the one that was the subject of the complaint and the 2 previous ones called in 2009 and 2012 and the other 2 subsequent ones in 2018 and 201919, it is evident that in files 491/2009 and 261/2012, which were also divided into two lots, it was not established that offers could only be submitted for one of the two lots, as was the case in the tender subject to the complaint20, a circumstance that may explain the behavior of the companies. Additionally, it has been verified that the companies in the different tenders obtain high scores in their technical and economic evaluations.  </w:t>
        <w:br/>
        <w:t xml:space="preserve">(45) Regarding the communication from the Junta de Andalucía in October 2019 concerning tender 25/2019 for the contracting of the Surveillance and Security Service in the facilities of the joint headquarters of the regional and provincial centers of Seville of the 112 Andalucía emergency coordination system, a coincidence was detected in the technical offers of SECOEX, RMD, CIASIPROIND, SECURITY WORLD, S.A., MERSANT, and GARDA21.  </w:t>
        <w:br/>
        <w:t xml:space="preserve">(46) From the analysis of the 11 tenders called by the same from 2012 to 2021, plus four minor contracts (tenders no. 6 to 20 of the Annex), it is observed that the companies compete by presenting their economic offers, without any evidence of a possible competition infringement regarding these tenders that would justify the initiation of a sanctioning file, either in the inspections carried out or in the responses to the information requests made22.  </w:t>
        <w:br/>
        <w:t xml:space="preserve">(47) The communication from the Department of Finance and Public Administration of the Government of Aragón in September 2020 against CLECE, COVIAR, EULEN, GARDA, GCONTROL, ILUNION, PROSEGUR, SASEGUR, SECURITAS, INV, and INV PROTECCIÓN, included the technical report prepared by the centralized contracting service, requested by the contracting table, and the background documents in the contracting service23, but no evidence of collusive behavior was provided that would justify the initiation of a sanctioning file. The same can be said of the response to the information request made to the Government of Aragón24 and the analysis of the 4 framework agreements tendered in the period from 2010 to 2021 (nos. 21 to 24 of the Annex), it is concluded that there are no indications that would allow concluding a possible infringement in relation to these agreements. No evidence of the existence of agreements or communications regarding the framework agreements held by the Department of Finance and Public Administration of the Government of Aragón was found in the inspections carried out, nor in the responses to the information requests made25.  </w:t>
        <w:br/>
        <w:t xml:space="preserve">(48) Regarding the communication from the Provincial Directorate in Córdoba of the SAE in September 2021, made pursuant to the provisions of article 132.3 of the LCSP, concerning the contracting file for the Surveillance and Security Service of 12 employment service offices in the province of  </w:t>
        <w:br/>
        <w:t xml:space="preserve">24 Response from the Department of Finance and Public Administration of the Government of Aragón to the information request made (folios 11116 to 12125 and 323519, confidential 12111 to 12125).  </w:t>
        <w:br/>
        <w:t>25 Response from CLECE (folios 206940 to 221283, 319374.1 to 319378, 327319 to 327391, confidential 206940 to 206961, 207079 to 207086 and 218505 to 218547); from EULEN (folios 296960 to 318880 and 320080 to 320147, confidential 296961 to 296972, 296975 to 296994, 297725 to 297732, 320084 to 320095, 320108 to 320127); from GARDA (folios 318988 to 318996, 320064 to 320071 and 320280 to 320281, confidential 318988 to 318994); from GCONTROL (folios 44746 to 44762, 44817 to 82720, 82724 to 165000, 165004 to 206936, 319319 to 319326, 327456 to 327471, confidential 44746 to 44761); from ILUNION (folios 238775 to 239028, 239031 to 296954, 323223 to 323228, 326825 to 326833, 326849 to 326854, 326881 to 326903, 327729 to 327749, confidential 238775 to 238795, 238809 to 238810, 248190 to 248196, 248386 to 248392, 248510 to 248511, 248608, 252627 to 252628, 253876 to 253901, 254153 to 254172, 257092, 257425 to 257452, 257455 to 257677, 257679 to 257872, 257877 to 257878, 257883 to 257884, 257892, 257907 to 257930, 257953 to 257954, 257965, 258947, 259014, 259049, 259059 to 259065, 259268, 259278 to 259289, 259484, 259497 to 259517, 259760 to 259847, 259851, 259856 to 259858, 259863 to 259933, 259961, 259962, 259979 to 260002, 260016 to 260020, 260022, 260028 to 260067, 260125 to 260154, 260156 to 260177, 260193 to 260223, 260225, 260228 to 260229, 260286, 260291 to 260313, 260322 to 260323, 260332 to 260398, 260401 to 260416, 260440 to 260441, 260454 to 260499, 260501, 260514 to 260522, 260568 to 260582, 260584, 269167, 270782 to 270784.1, 271839, 271878, 274820 to 274893, 274990 to 275044, 275062 to 275067, 275077 to 275174, 275180 to 275239, 275252 to 275353, 275365 to 275368, 275435 to 275494, 275516 to 275520, 276098 to 276124, 276131 to 276158, 276370 to 276466, 277212 to 277216, 277227 to 277281, 277712 to 277717, 278285 to 278503, 278960 to 279185, 279850 to 279899, 280254 to 280259, 280839 to 280851, 280900 to 281003, 292013 to 292020, 324714 to 324715, 326855 to 326876); from PROSEGUR (folios 319253 to 319314, 320047 to 320057, 326945 to 326950, 327042, 327078 and 327089, confidential 319254 to 319263, 319272 to 319312, 319314 and 327043 to 327074); from SASEGUR (folios 323232 to 323236, 325120 to 325124, 327420 to 327454); from SECURITAS (folios 318907 to 318984, 319218 to 319235, 323194 to 323219, 326611 to 326815, 327296 to 327309, 327986 to 328012, 328058 to 328065, 328083 to 328095, confidential 318907 to 318919, 318936, 318937, 328907 to 318919, 318936, 318937, 326611 to 326634, 326652 to 326654, 326760 to 326775) and from INV (folios 230125 to 238771, confidential 230162 to 230170), to the information requests made.</w:t>
      </w:r>
    </w:p>
    <w:p>
      <w:r>
        <w:rPr>
          <w:b/>
        </w:rPr>
        <w:t>[Pages 19–21]</w:t>
      </w:r>
    </w:p>
    <w:p>
      <w:r>
        <w:t>S/DC/0585/16</w:t>
        <w:br/>
        <w:t>SECURITY SERVICES</w:t>
        <w:br/>
        <w:t>Córdoba (CONTR 2021 164048) and regarding the companies GSI, VIRITATO, and GCONTROL, pointing to the existence of possible anti-competitive practices, consisting of a possible market sharing among GCONTROL, GSI, and VIRITATO26, as well as the response to the information request made by this DC to the SAE, to ascertain whether this behavior was repeated in other tenders called by the SAE, during the period from 2012 to 202127 (tenders no. 25 to 29 of the Annex), and in the inspection carried out at the GCONTROL headquarters28, and in the response to the information request made to said company29, no documentation has been obtained that evidences any type of agreement.</w:t>
        <w:br/>
        <w:t>(49) And regarding the communication pursuant to the provisions of Article 132.3 of the LCSP from September 2022 of LR360SAU, in relation to file 60-7-7.06-0031/2022 for the contracting of the unarmed sworn security service in the theme park El Barranco Perdido, Enciso (La Rioja) included in Lot 1 of the framework agreement for Security and Surveillance Services (no. 12-7-6.01-0001/2022) against PROSEGUR and SECURITAS for possible collusive behavior, consisting of the coincidence of the technical offers submitted, being moreover, both documents literal copies of chapter 6 of the current Self-Protection Plan in the theme park El Barranco Perdido, to which the companies do not have free access30, it is noted that from the analysis of the documentation sent by the aforementioned contracting body in response to the information request made31 and also provided by SECURITAS32, given that the aforementioned chapter 6 of the Self-Protection Plan was known not only by PROSEGUR but also by the other company that provided service in the mentioned theme park, namely GCONTROL, it cannot be asserted that it was in any case PROSEGUR who provided the documentation in dispute to SECURITAS. Therefore, this issue does not constitute by itself, in the opinion of this Chamber, an indication that allows the initiation of sanctioning proceedings.</w:t>
        <w:br/>
        <w:t>26 Information provided by the Competition and Regulation Agency of the Junta de Andalucía (folios 30043 to 30044).</w:t>
        <w:br/>
        <w:t>27 Response from SAE to the information request made (folios 36223 to 39568).</w:t>
        <w:br/>
        <w:t>28 Documentation collected in the inspection of GCONTROL (folios 325132 to 325339).</w:t>
        <w:br/>
        <w:t>29 Response from GCONTROL to the information request made (folios 44746 to 44762, 44817 to 82720, 82724 to 165000, 165004 to 206936, 319319 to 319326 and 327456 to 327471, confidential 44746 to 44761).</w:t>
        <w:br/>
        <w:t>30 Information provided by LR360SAU (folios 327792 to 327982, confidential folios 327815 to 327946).</w:t>
        <w:br/>
        <w:t>31 Response from LR360SAU to the information request made (folios 3351 to 4439 and 328026 to 328044).</w:t>
        <w:br/>
        <w:t>32 Information provided by SECURITAS (folios 328083 to 328095).</w:t>
        <w:br/>
        <w:t>Comisión Nacional de los Mercados y la Competencia 19 of 28</w:t>
        <w:br/>
        <w:t>C/ Alcalá, 47 – 28014 Madrid - C/ Bolivia, 56 – 08018 Barcelona</w:t>
        <w:br/>
        <w:t>www.cnmc.es</w:t>
      </w:r>
    </w:p>
    <w:p>
      <w:r>
        <w:t>S/DC/0585/16</w:t>
        <w:br/>
        <w:t>SECURITY SERVICES</w:t>
        <w:br/>
        <w:t>(50) In any case, given that the possible restrictive practices of competition reported/communicated could be being carried out by these same companies investigated in other tenders, the tenders called by the contracting bodies listed in Table 1 have been analyzed, namely: AENA, National Heritage, Museo Reina Sofía, Technical General Secretariat of the Ministry of Economy, Employment and Finance of Madrid, Special Delegation of the Tax Agency of Valencia, Metro de Madrid, General Directorate of Figueras Perpignan Line, S.A., Provincial Council of Pontevedra, Public Health Business Agency Costa del Sol, Parliament of Andalucía, and ADIF33, and the responses to the information requests made to CLECE, EULEN, GARDA, GCONTROL, ILUNION, INV, MERSANT, OMBUDS, PROSEGUR, SABICO, SASEGUR, SECURITAS, SECURITY WORLD, SEGURISA, SURESTE, TRABLISA, APROSER, and ASECOPS34, no indications of anti-competitive practices were found.</w:t>
        <w:br/>
        <w:t>33 Response from AENA (folios 13830 to 25683, 30037, confidential 13832 to 13847, 13864 to 17868, 17878 to 18363, 18371 to 18529, 18567 to 18790, 18820 to 18974, 19018 to 19262, 19306 to 19587, 19849 to 20096, 20154 to 20316, 20641 to 20725, 21520 to 21614, 21616 to 21696, 21813 to 21986, 22019 to 22188, 22205 to 22440, 23116 to 23218, 23238 to 23332, 23573 to 23806, 23844 to 23901, 24007 to 24342, 24357 to 24524, 24534 to 24888, 24984 to 25164, 25206 to 25277, 25353 to 25617, 25650 to 25683 and 30037); from National Heritage (folios 12128 to 12130 and 12132 to 13826); from Museo Reina Sofía (folios 7883 to 8376); from Technical General Secretariat of the Ministry of Economy, Employment and Finance of Madrid (folios 27185 to 29253); from Special Delegation of the Tax Agency of Valencia (folios 4467 to 5859); from Metro de Madrid (folios 5863 to 7879, confidential 6529 to 6582, 6828 to 6892, 6986 to 7050, 7166 to 7216, 7343 to 7385, 7493 to 7544, 7551 to 7561, 7739 to 7751 and 7818 to 7840); from General Directorate of Figueras Perpignan Line, S.A. (folios 8676 to 10074); from Provincial Council of Pontevedra (folios 10078 to 10590); from Public Health Business Agency Costa del Sol (folios 8383 to 8672); from Parliament of Andalucía (folios 10594 to 11105) and from ADIF (folios 32731 to 36219), to the information requests made.</w:t>
        <w:br/>
        <w:t>34 Response from CLECE (folios 206940 to 221283, 319374.1 to 319378, 327319 to 327391, confidential, 206940 to 206961, 207079 to 207086 and 218505 to 218547); from EULEN (folios 296960 to 318880 and 320080 to 320147, confidential 296961 to 296972, 296975 to 296994, 297725 to 297732, 320084 to 320095, 320108 to 320127); from GARDA (folios 318988 to 318996, 320064 to 320071 and 320280 to 320281, confidential 318988 to 318994); from GCONTROL (folios 44762, 44817 to 82720, 82724 to 165000, 165004 to 206936, 319319 to 319326, 327456 to 327471); from ILUNION (folios 238796 to 238808, 238811 to 239028, 239031 to 248189, 248197 to 248385, 248393 to 248509, 248512 to 248607, 248609 to 252626, 252629 to 253875, 253902 to 254152, 254173 to 257091, 257093 to 257424, 257453 to 257454, 257678, 257873 to 257876, 257879 to 257882, 257885 to 257891, 257893 to 257906, 257931 to 257952, 257955 to 257964, 257966 to 258946.1, 258948 to 259013, 259015 to 259048, 259050 to 259058, 259066 to 259267, 259269 to 259277, 259290 to 259483, 259485 to 259496, 259518 to 259759, 259848 to 259850, 259852 to 259855, 259859 to 259862, 259934 to 259960, 259961.1, 259963 to 259978, 260003 to 260015, 260021, 260023 to 260027, 260068 to 260124, 260155, 260178 to 260192, 260224, 2600226 to 260227, 260230 to 260285, 260287 to 260290, 260314 to 260321, 260324 to 260331, 260399 to 260400, 260417 to 260439, 260442 to 260453, 260500, 260502 to 260513, 260522.1 to 260567, 260583, 260585 to 269166, 269168 to 270781, 270785 to 271838, 271840 to 271877, 271879 to</w:t>
        <w:br/>
        <w:t>Comisión Nacional de los Mercados y la Competencia 20 of 28</w:t>
        <w:br/>
        <w:t>C/ Alcalá, 47 – 28014 Madrid - C/ Bolivia, 56 – 08018 Barcelona</w:t>
        <w:br/>
        <w:t>www.cnmc.es</w:t>
      </w:r>
    </w:p>
    <w:p>
      <w:r>
        <w:t>S/DC/0585/16</w:t>
        <w:br/>
        <w:t>SECURITY SERVICES</w:t>
        <w:br/>
        <w:t>(51) In light of all the above, this Chamber:</w:t>
        <w:br/>
        <w:t>5. AGREES</w:t>
        <w:br/>
        <w:t>Sole. Not to initiate sanctioning proceedings and to archive the actions carried out in the context of the reserved information S/DC/0585/16 for possible collusive behaviors as provided in Article 1 of Law 15/2007, of July 3, on the Defense of Competition (LDC) against ACTIVE BUSINESS &amp; TECHNOLOGY, S.L.; EULEN SEGURIDAD, S.A.; GRUPO CONTROL EMPRESA DE SEGURIDAD, S.A; ILUNION SEGURIDAD, S.A.; PROSEGUR SOLUCIONES INTEGRALES DE SEGURIDAD ESPAÑA, S.L.; SECURITAS SEGURIDAD ESPAÑA, S.A and SEGURISA SERVICIOS INTEGRALES DE SEGURIDAD, S.A., as no indications of infringement are perceived at this time.</w:t>
        <w:br/>
        <w:t>This Agreement shall be communicated to the Competition Directorate of the National Commission of Markets and notified to the interested parties, informing them that there is no administrative appeal against it, and that they may file a contentious-administrative appeal in the National Court, within two months from the day following its notification.</w:t>
      </w:r>
    </w:p>
    <w:p>
      <w:r>
        <w:rPr>
          <w:b/>
        </w:rPr>
        <w:t>[Pages 22–24]</w:t>
      </w:r>
    </w:p>
    <w:p>
      <w:r>
        <w:t>S/DC/0585/16</w:t>
        <w:br/>
        <w:t>SECURITY SERVICES</w:t>
        <w:br/>
        <w:t>ANNEX TENDERS ANALYZED</w:t>
        <w:br/>
        <w:t>Organization Contract € Budget Awardee</w:t>
        <w:br/>
        <w:t>1 CANAL DE File 491/2009 Lot 1: 29,187,172.96 UTE SEGURISA -SAGITAL</w:t>
        <w:br/>
        <w:t>ISABEL II Lot 2: 25,084,481.21 VINSA</w:t>
        <w:br/>
        <w:t>2 GESTIÓN File 261/2012 Lot 1: 26,201,029.45 UTE SEGURISA -SAGITAL</w:t>
        <w:br/>
        <w:t>Lot 2: 23,912,508.32 VINSA</w:t>
        <w:br/>
        <w:t>3 File 251/2015 Lot 1: 24,859,277.59 UTE SEGURISA -SAGITAL</w:t>
        <w:br/>
        <w:t>Lot 2: 24,793,018.94 ILUNION</w:t>
        <w:br/>
        <w:t>4 File 231/2018 Lot 1: 55,907,300.83 UTE EULEN S.A.-EULEN</w:t>
        <w:br/>
        <w:t>Lot 2: 54,996,238.13 ILUNION</w:t>
        <w:br/>
        <w:t>5 File 110/2019 4,634,543.52 SEGURISA</w:t>
        <w:br/>
        <w:t>6 JUNTA DE File 13/10 267,000.00 PROSEGUR</w:t>
        <w:br/>
        <w:t>7 ANDALUCÍA File Surveillance BOJA 347,000 OMEGA</w:t>
        <w:br/>
        <w:t>8 File 25/2019 124,720.44 SECURITY WORLD</w:t>
        <w:br/>
        <w:t>9 File 13/14 124,020 GARDA</w:t>
        <w:br/>
        <w:t>10 File 34/16 197,829.00 UTE GARDA/TECNICA AUXILIAR DE GESTION EMPRESARIAL</w:t>
        <w:br/>
        <w:t>11 File 30/13 183,884.30 UTE GARDA/TECNICA AUXILIAR DE GESTIÓN EMPRESARIAL</w:t>
        <w:br/>
        <w:t>12 File 9/16 329,392 UTE GARDA/SERVICIOS TECNOLÓGICOS IBERCRA</w:t>
        <w:br/>
        <w:t>13 File 6/17 862,222.84 OMEGA</w:t>
        <w:br/>
        <w:t>14 File 31/20 142,129.24 GCONTROL</w:t>
        <w:br/>
        <w:t>15 File 15/20 104,927.17 GCONTROL</w:t>
        <w:br/>
        <w:t>16 File 1-2010/S 46,000.00 PROSEGUR</w:t>
        <w:br/>
        <w:t>17 File M/047/2016 17,985 ATS HIGH TECHNOLOGY FOR SECURITY</w:t>
        <w:br/>
        <w:t>18 File M/059/2016 17,985 GARDA</w:t>
        <w:br/>
        <w:t>19 File M/074/2016 17,985 ATS HIGH TECHNOLOGY FOR SECURITY</w:t>
        <w:br/>
        <w:t>20 File M/093/2016 3,127.82 GARDA</w:t>
        <w:br/>
        <w:t>21 GOVERNMENT OF File: AMH/7/2008 25,000,000 SECURITAS</w:t>
        <w:br/>
        <w:t>ARAGÓN EULEN</w:t>
        <w:br/>
        <w:t>GARDA</w:t>
        <w:br/>
        <w:t>PROSEGUR</w:t>
        <w:br/>
        <w:t>22 File: AMH/ 15/2012 34,754,600 GARDA</w:t>
        <w:br/>
        <w:t>COVIAR</w:t>
        <w:br/>
        <w:t>EULEN</w:t>
        <w:br/>
        <w:t>VINSA</w:t>
        <w:br/>
        <w:t>PROSEGUR</w:t>
        <w:br/>
        <w:t>OMBUDS</w:t>
        <w:br/>
        <w:t>SECURITAS</w:t>
        <w:br/>
        <w:t>23 File: AMH 09/2016 34,000,000 PROSEGUR</w:t>
        <w:br/>
        <w:t>ILUNION</w:t>
        <w:br/>
        <w:t>EULEN</w:t>
        <w:br/>
        <w:t>GARDA</w:t>
        <w:br/>
        <w:t>COVIARCIA INTEGRAL DE SEGURIDAD S.A. TECHO ARAGON</w:t>
        <w:br/>
        <w:t>(UTE)</w:t>
        <w:br/>
        <w:t>24 File: AMH 32/2019 Lot 1: 10,515,372 SECURITAS</w:t>
        <w:br/>
        <w:t>PROSEGUR</w:t>
        <w:br/>
        <w:t>CLECE</w:t>
        <w:br/>
        <w:t>EULEN</w:t>
        <w:br/>
        <w:t>GARDA</w:t>
        <w:br/>
        <w:t>GCONTROL</w:t>
        <w:br/>
        <w:t>COVIAR</w:t>
        <w:br/>
        <w:t>Lot 2: 7,119,782 SECURITAS</w:t>
        <w:br/>
        <w:t>PROSEGUR</w:t>
        <w:br/>
        <w:t>CLECE</w:t>
        <w:br/>
        <w:t>EULEN</w:t>
        <w:br/>
        <w:t>GARDA</w:t>
        <w:br/>
        <w:t>GCONTROL</w:t>
        <w:br/>
        <w:t>COVIAR</w:t>
        <w:br/>
        <w:t>25 DIRECTORATE File SV 02-2011 281,601.68 SECURITAS</w:t>
        <w:br/>
        <w:t>26 PROVINCIAL IN File SV 11/2013 275,094 SECURITAS</w:t>
        <w:br/>
        <w:t>27 CÓRDOBA OF File SV 04/2016 294,366.94 GCONTROL</w:t>
        <w:br/>
        <w:t>28 ANDALUSIAN File SV 01/2018 Lot 1: 52,114.74 GSI</w:t>
        <w:br/>
        <w:t>EMPLOYMENT Lot 2: 52,114.74 GCONTROL</w:t>
        <w:br/>
        <w:t>Lot 3: 52,114.74 GSI</w:t>
        <w:br/>
        <w:t>Lot 4: 52,114.74 GSI</w:t>
        <w:br/>
        <w:t>Commission Nacional de los Mercados y la Competencia 22 of 28</w:t>
        <w:br/>
        <w:t>C/ Alcalá, 47 – 28014 Madrid - C/ Bolivia, 56 – 08018 Barcelona</w:t>
        <w:br/>
        <w:t>www.cnmc.es</w:t>
      </w:r>
    </w:p>
    <w:p>
      <w:r>
        <w:t>S/DC/0585/16</w:t>
        <w:br/>
        <w:t>SECURITY SERVICES</w:t>
        <w:br/>
        <w:t>Organization Contract € Budget Awardee</w:t>
        <w:br/>
        <w:t>Lot 5: 52,114.74 GSI</w:t>
        <w:br/>
        <w:t>Lot 6: 52,114.74 GCONTROL</w:t>
        <w:br/>
        <w:t>Lot 7: 52,114.74 GCONTROL</w:t>
        <w:br/>
        <w:t>Lot 8: 52,114.74 GSI</w:t>
        <w:br/>
        <w:t>Lot 9: 52,114.74 GSI</w:t>
        <w:br/>
        <w:t>Lot 10: 52,114.74 GCONTROL</w:t>
        <w:br/>
        <w:t>Lot 11: 52,114.74 GCONTROL</w:t>
        <w:br/>
        <w:t>Lot 12: 52,114.74 GCONTROL</w:t>
        <w:br/>
        <w:t>29 CONTR 2021 164048 Lot 1: 84,486.35 GSI</w:t>
        <w:br/>
        <w:t>Lot 2: 100,623.23 GCONTROL</w:t>
        <w:br/>
        <w:t>Lot 3: 44,950.14 GSI</w:t>
        <w:br/>
        <w:t>Lot 4: 95,209.65 GSI</w:t>
        <w:br/>
        <w:t>Lot 5: 84,486.35 GSI</w:t>
        <w:br/>
        <w:t>Lot 6: 46,305.04 GCONTROL</w:t>
        <w:br/>
        <w:t>Lot 7: 40,486.41 GSI</w:t>
        <w:br/>
        <w:t>Lot 8: 40,889.97 GSI</w:t>
        <w:br/>
        <w:t>Lot 9: 40,889.97 GSI</w:t>
        <w:br/>
        <w:t>Lot 10: 43,320.75 GCONTROL</w:t>
        <w:br/>
        <w:t>Lot 11: 42,631.80 GSI</w:t>
        <w:br/>
        <w:t>Lot 12: 40,486.42 GSI</w:t>
        <w:br/>
        <w:t>30 DELEGATION File: 10B70061300 68,592.15 PROSEGUR</w:t>
        <w:br/>
        <w:t>31 SPECIAL AEAT File: 10B70132300 255,201.06 PROSEGUR</w:t>
        <w:br/>
        <w:t>32 OF VALENCIA File: 10B70235600 5,476.82 PROSEGUR</w:t>
        <w:br/>
        <w:t>33 File: 11B70052500 57,628.81 PROSEGUR</w:t>
        <w:br/>
        <w:t>34 File: 12B70032400 58,576.17 PROSEGUR</w:t>
        <w:br/>
        <w:t>35 File: 13B70054100 51,896.4 PROSEGUR</w:t>
        <w:br/>
        <w:t>36 File: 13B70054700 41,314.37 PROSEGUR</w:t>
        <w:br/>
        <w:t>37 File 13B70203800 2,975,206.61 PROSEGUR</w:t>
        <w:br/>
        <w:t>38 File: 13B70205400 346,743.47 PROSEGUR</w:t>
        <w:br/>
        <w:t>39 File: 14B70032000 49,087.93 PROSEGUR</w:t>
        <w:br/>
        <w:t>40 File: 15B70049100 52,988.87 PROSEGUR</w:t>
        <w:br/>
        <w:t>41 File: 16B70036600 53,067.44 PROSEGUR</w:t>
        <w:br/>
        <w:t>42 File: 17B70031800 51,948.18 PROSEGUR</w:t>
        <w:br/>
        <w:t>43 File 17B70175300 1,599,252.62 PROSEGUR EGURID</w:t>
        <w:br/>
        <w:t>44 File 18B70124100 Lot 1: 1,493,966 PROSEGUR</w:t>
        <w:br/>
        <w:t>Lot 2: 174,686.61 PROSEGUR</w:t>
        <w:br/>
        <w:t>45 PARLIAMENT File: 56/11 1,826,322.05 SEGUR IBÉRICA</w:t>
        <w:br/>
        <w:t>46 OF ANDALUSIA File: 98/2015 1,972,611.9 SEGUR IBÉRICA</w:t>
        <w:br/>
        <w:t>47 File: 2019/7 3,083,313 GCONTROL</w:t>
        <w:br/>
        <w:t>48 AGENCY File: C.A.D.04/2011 551,871.92 SEGUR IBÉRICA</w:t>
        <w:br/>
        <w:t>49 HEALTH File: C.A.B.01/2016 1,398,918.58 SECURITAS</w:t>
        <w:br/>
        <w:t>50 COSTA SOL File: A.S.A.06/2019 887,665.13 SECURITAS</w:t>
        <w:br/>
        <w:t>51 DEPUTY OF File: 122/2011 90,658.06 SEQUOR SEGURIDAD, S.A.U.</w:t>
        <w:br/>
        <w:t>52 PONTEVERA File: 2013000210 14,400 EULEN</w:t>
        <w:br/>
        <w:t>53 File: 2013000502 103,080.2 EULEN</w:t>
        <w:br/>
        <w:t>54 File: 2014000061 1,241,769.59 EULEN</w:t>
        <w:br/>
        <w:t>55 File: 2016033006 1,333,692.78 EULEN</w:t>
        <w:br/>
        <w:t>56 File: 2017000329 4,397 SEGURLEM, S.L.</w:t>
        <w:br/>
        <w:t>57 File: 2018045453 Lot 1: 140,772.7 SERVICES SPR VILANOVA, S.L.</w:t>
        <w:br/>
        <w:t>Lot 2: 178,695.39 EULEN</w:t>
        <w:br/>
        <w:t>Lot 3: 1,165,365.6 SALZILLO SEGURIDAD, S.A.</w:t>
        <w:br/>
        <w:t>Lot 4: 61,866.98 EULEN</w:t>
        <w:br/>
        <w:t>Lot 5: 420,316.45 SERVICES SPR VILANOVA, S.L.</w:t>
        <w:br/>
        <w:t>58 File: 2019053024 7,009.92 EULEN</w:t>
        <w:br/>
        <w:t>59 File: 2020003756 1,744.4 EULEN</w:t>
        <w:br/>
        <w:t>60 File: 2020017833 53,367.12 EULEN</w:t>
        <w:br/>
        <w:t>61 Parque Enciso 2010 15.85€/hour PROSEGUR</w:t>
        <w:br/>
        <w:t>62 Parque Enciso 2014 16.84€/hour PROSEGUR</w:t>
        <w:br/>
        <w:t>LA RIOJA</w:t>
        <w:br/>
        <w:t>63 Parque Enciso 2018 104,667.25 GCONTROL</w:t>
        <w:br/>
        <w:t>TOURISM,</w:t>
        <w:br/>
        <w:t>64 Rioja Forum 2012 Guard 14.90€/h PROSEGUR/SERVIMAX</w:t>
        <w:br/>
        <w:t>S.A.U.</w:t>
        <w:br/>
        <w:t>Auxiliary 10.46€/h</w:t>
        <w:br/>
        <w:t>(LR360SAU)</w:t>
        <w:br/>
        <w:t>65 Rioja Forum 2016 15.58€/hour PROSEGUR</w:t>
        <w:br/>
        <w:t>66 Rioja Forum 2019 314,950.08 EULEN</w:t>
        <w:br/>
        <w:t>Commission Nacional de los Mercados y la Competencia 23 of 28</w:t>
        <w:br/>
        <w:t>C/ Alcalá, 47 – 28014 Madrid - C/ Bolivia, 56 – 08018 Barcelona</w:t>
        <w:br/>
        <w:t>www.cnmc.es</w:t>
      </w:r>
    </w:p>
    <w:p>
      <w:r>
        <w:t>S/DC/0585/16</w:t>
        <w:br/>
        <w:t>SECURITY SERVICES</w:t>
        <w:br/>
        <w:t>Organization Contract € Budget Awardee</w:t>
        <w:br/>
        <w:t>67 File: 60-7-7.06- 108,194.56 EULEN</w:t>
        <w:br/>
        <w:t>0031/2022</w:t>
        <w:br/>
        <w:t>68 LINEA File: 2017-0008 1,910,000 PROSEGUR</w:t>
        <w:br/>
        <w:t>FIGUERAS-</w:t>
        <w:br/>
        <w:t>PERPIÑÁN</w:t>
        <w:br/>
        <w:t>69 METRO DE File: 6011000172 Lot 1: 8,224,002 PROSEGUR</w:t>
        <w:br/>
        <w:t>MADRID Lot 2: 5,932,710 SEGUR IBÉRICA</w:t>
        <w:br/>
        <w:t>Lot 3: 5,771,754 SECURITAS</w:t>
        <w:br/>
        <w:t>Lot 4: 5,295,420 PROSEGUR</w:t>
        <w:br/>
        <w:t>Lot 5: 4,805,964 SECURITY L.P.M.</w:t>
        <w:br/>
        <w:t>Lot 6: 4,712,328 FALCON CONTRACTS AND SECURITY, S.A.</w:t>
        <w:br/>
        <w:t>Lot 7: 4,661,100 FALCON CONTRACTS AND SECURITY, S.A.</w:t>
        <w:br/>
        <w:t>Lot 8: 4,546,440 SEGUR IBÉRICA.</w:t>
        <w:br/>
        <w:t>Lot 9: 4,260,654 SECURITAS</w:t>
        <w:br/>
        <w:t>Lot 10: 3,736,692 CASTELLANA DE SEGURIDAD, S.A.</w:t>
        <w:br/>
        <w:t>Lot 11: 3,368,772 CASTELLANA DE SEGURIDAD, S.A.</w:t>
        <w:br/>
        <w:t>Lot 12: 1,813,320 UMANO DE SEGURIDAD, S.A.U.</w:t>
        <w:br/>
        <w:t>Lot 13: 1,734,480 UMANO DE SEGURIDAD, S.A.U.</w:t>
        <w:br/>
        <w:t>Lot 14: 1,419,120 SASEGUR</w:t>
        <w:br/>
        <w:t>Lot 15: 1,261,440 SASEGUR</w:t>
        <w:br/>
        <w:t>Lot 16: 946,080 PROSINTEL GRUPO NORTE S.A.</w:t>
        <w:br/>
        <w:t>70 File: 6011100061 Lot 1: 940,000 SECURITY COMPANY ORMA, S.A.</w:t>
        <w:br/>
        <w:t>Lot 2: 940,000.00 INTEGRAL SECURITY CANARY, S.A. (CANARY)</w:t>
        <w:br/>
        <w:t>71 File: 6011100176 156,221.52 CANARY</w:t>
        <w:br/>
        <w:t>72 File: 6011100187 Lot 1: 5,994,897 CASTELLANA DE SEGURIDAD, S.A.</w:t>
        <w:br/>
        <w:t>Lot 2: 4,388,464 FALCON CONTRACTS AND SECURITY, S.A.</w:t>
        <w:br/>
        <w:t>73 File: 6011200197 Lot 1: 13,577,907.42 SEGUR IBÉRICA</w:t>
        <w:br/>
        <w:t>Lot 2: 6,402,968.82 SEGUR IBÉRICA</w:t>
        <w:br/>
        <w:t>74 File: 6011300015 Lot 1: 30,993,359.20 CANARY</w:t>
        <w:br/>
        <w:t>Lot 2: 27,417,245.08 CANARY</w:t>
        <w:br/>
        <w:t>Lot 3: 25,375,514.48 OMBUDS</w:t>
        <w:br/>
        <w:t>Lot 4: 25,996,022.52 SEGUR IBÉRICA</w:t>
        <w:br/>
        <w:t>Lot 5: 22,576,579.36 CANARY</w:t>
        <w:br/>
        <w:t>Lot 6: 20,809,261.44 OMBUDS</w:t>
        <w:br/>
        <w:t>Lot 7: 19,862,371.88 OMBUDS</w:t>
        <w:br/>
        <w:t>Lot 8: 18,969,602.04 SEGURISA</w:t>
        <w:br/>
        <w:t>75 File: 6011500253 Lot 1: 11,265,443.64 OMBUDS</w:t>
        <w:br/>
        <w:t>Lot 2: 9,337,078.08 OMBUDS</w:t>
        <w:br/>
        <w:t>76 File: 6011700235 Lot 1: 38,827,704 ILUNION</w:t>
        <w:br/>
        <w:t>Lot 2: 38,673,368 SEGURISA</w:t>
        <w:br/>
        <w:t>Lot 3: 37,118,400 OMBUDS</w:t>
        <w:br/>
        <w:t>Lot 4: 36,516,880 TRABLISA</w:t>
        <w:br/>
        <w:t>Lot 5: 34,617,720 TRABLISA</w:t>
        <w:br/>
        <w:t>77 File: 6011900159 Lot 1: 26,226,779.17 SEGURISA</w:t>
        <w:br/>
        <w:t>Lot 2: 12,959,287.83 SEGURISA</w:t>
        <w:br/>
        <w:t>Lot 3: 2,407,728.00 DESERTED</w:t>
        <w:br/>
        <w:t>78 File: 6012000026 2,407,728.00 SECURITY DOGS SECURITY SERVICES, SA/ SCHOOL OF</w:t>
        <w:br/>
        <w:t>CANINE TRAINERS, SL</w:t>
        <w:br/>
        <w:t>79 File: 6012000111 19,257,421.5 SEGURISA</w:t>
        <w:br/>
        <w:t>80 MUSEO REINA File: 201320130001 4,628,099.81 DESERTED</w:t>
        <w:br/>
        <w:t>81 SOFIA File: 201320130001 4,628,099.81 SEGUR IBÉRICA</w:t>
        <w:br/>
        <w:t>BIS</w:t>
        <w:br/>
        <w:t>82 File: 201320130002 177,516.30 SEGUR IBÉRICA</w:t>
        <w:br/>
        <w:t>83 File: 201500000001 2,313,515.93 SEGUR IBÉRICA</w:t>
        <w:br/>
        <w:t>1st Extension File.</w:t>
        <w:br/>
        <w:t>2013201300001</w:t>
        <w:br/>
        <w:t>84 File: 201500000376 2,313,515.93 SEGUR IBÉRICA</w:t>
        <w:br/>
        <w:t>2nd Extension File.</w:t>
        <w:br/>
        <w:t>2013201300001</w:t>
        <w:br/>
        <w:t>85 File: 201500000420 59,551.78 SEGUR IBÉRICA</w:t>
        <w:br/>
        <w:t>86 File: 201600000403 2,686,034.84 ILUNION</w:t>
        <w:br/>
        <w:t>87 File: 201700000480 2,620,808.16 ILUNION</w:t>
        <w:br/>
        <w:t>Extension File.</w:t>
        <w:br/>
        <w:t>201600000403</w:t>
        <w:br/>
        <w:t>Commission Nacional de los Mercados y la Competencia 24 of 28</w:t>
        <w:br/>
        <w:t>C/ Alcalá, 47 – 28014 Madrid - C/ Bolivia, 56 – 08018 Barcelona</w:t>
        <w:br/>
        <w:t>www.cnmc.es</w:t>
      </w:r>
    </w:p>
    <w:p>
      <w:r>
        <w:rPr>
          <w:b/>
        </w:rPr>
        <w:t>[Pages 25–27]</w:t>
      </w:r>
    </w:p>
    <w:p>
      <w:r>
        <w:t>S/DC/0585/16</w:t>
        <w:br/>
        <w:t>SECURITY SERVICES</w:t>
        <w:br/>
        <w:t>Organization Contract € Budget Awardee</w:t>
        <w:br/>
        <w:t>88 File: 201800000390 5,700,000.00 ILUNION</w:t>
        <w:br/>
        <w:t>89 File: 202000000234 2,732,293.04 ILUNION</w:t>
        <w:br/>
        <w:t>Extension File</w:t>
        <w:br/>
        <w:t>201800000390</w:t>
        <w:br/>
        <w:t>90 MINISTRY File: C-800/001-10 1,059,526.12 GCONTROL</w:t>
        <w:br/>
        <w:t>91 OF ECONOMY, File: C-960/003-10 2,425,364.60 EAS TECNO SYSTEM, S.L.</w:t>
        <w:br/>
        <w:t>92 EMPLOYMENT AND File: 223053 120,161.80 ARTE SEGURIDAD, S.L.</w:t>
        <w:br/>
        <w:t>93 FINANCE OF File: C-800/002-12 282,739.16 SASEGUR</w:t>
        <w:br/>
        <w:t>94 MADRID File: C-800/008-12 1,681,202.62 EAS TECNO SYSTEM, S.L.</w:t>
        <w:br/>
        <w:t>95 File 251141 Lot 1: 273,764.50 ARTE SEGURIDAD</w:t>
        <w:br/>
        <w:t>Lot 2: 956,125.26 VITEN SEGURIDAD, S.L.</w:t>
        <w:br/>
        <w:t>96 File: C-800/006-13 73,484.75 SASEGUR</w:t>
        <w:br/>
        <w:t>97 File: C-800/009-13 Lot 1: 4,008,110.86 MAGASEGUR</w:t>
        <w:br/>
        <w:t>Lot 2: 533,031.28 SEGURAL COMPAÑÍA DE SEGURIDAD, S.L.</w:t>
        <w:br/>
        <w:t>Lot 3: 4,151,975.74 MAGASEGUR</w:t>
        <w:br/>
        <w:t>98 File: C-800/006-14 165,322.49 GCONTROL</w:t>
        <w:br/>
        <w:t>99 File: C-800/007-14 20,546.01 ARIETE SEGURIDAD, S.A.</w:t>
        <w:br/>
        <w:t>100 File: C-800/013-14 39,981.99 ARIETE SEGURIDAD, S.A.</w:t>
        <w:br/>
        <w:t>101 File: C-923M/002-16 1,213,600.55 SASEGUR</w:t>
        <w:br/>
        <w:t>102 File C-923M/003-16 611,036.26 SASEGUR</w:t>
        <w:br/>
        <w:t>103 File: C-923M/010-16 45,866.12 ARIETE SEGURIDAD, S.A.</w:t>
        <w:br/>
        <w:t>104 File: C-923M/011-16 124,683.48 GCONTROL</w:t>
        <w:br/>
        <w:t>105 File: C-923M/001-17 3,853,071.20 SASEGUR</w:t>
        <w:br/>
        <w:t>106 File: C-923M/010-17 Lot 1: 1,649,158.28 DESERTED</w:t>
        <w:br/>
        <w:t>Lot 2: 298,037.92 SECOEX</w:t>
        <w:br/>
        <w:t>107 File: C-923M/001-18 28,410.72 DESERTED DUE TO LACK OF BIDDERS</w:t>
        <w:br/>
        <w:t>108 File: C-923M/005-18 144,845.17 SECOEX</w:t>
        <w:br/>
        <w:t>109 File: C-923M/007-18 56,461.16 SECOEX</w:t>
        <w:br/>
        <w:t>110 File: 2181675 1,910,444.51 SECOEX</w:t>
        <w:br/>
        <w:t>111 File: C-923M/006-19 Lot 1: 4,899,803.58 ALCOR SEGURIDAD S.L.</w:t>
        <w:br/>
        <w:t>Lot 2: 3,017,001.72 VITEN SEGURIDAD SL</w:t>
        <w:br/>
        <w:t>112 File: C-923N/001-20 206,542 SASEGUR</w:t>
        <w:br/>
        <w:t>113 File: C-923N/003-20 137,704.37 SECOEX</w:t>
        <w:br/>
        <w:t>114 AENA File: SEG-2/2010 206,265.44 TRABLISA</w:t>
        <w:br/>
        <w:t>115 File: MAD-25/2010 Lot 1: 15,917,226 SECURITAS TRANSPORT/SECURITAS AIRPORT</w:t>
        <w:br/>
        <w:t>SERVICE/SERVICIOS SECURITAS/ SECURITAS</w:t>
        <w:br/>
        <w:t>Lot 2: 15,568,128 EULEN. / EULEN, S.A.</w:t>
        <w:br/>
        <w:t>116 File: SEG-1001/2010 250,833.80 PROSEGUR</w:t>
        <w:br/>
        <w:t>117 File: SEG-40/2011 195,127.00 SEGURISA</w:t>
        <w:br/>
        <w:t>118 File BCN-115/2012-0 Lot 1: 9,174,610.00 PROSEGUR/SERVIMAX SERV. GENERALES, SA</w:t>
        <w:br/>
        <w:t>Lot 2: 8,030,719.41 VINSA/ V-2 COMPLEM. AUXILIAR, S.A.</w:t>
        <w:br/>
        <w:t>Lot 3: 904,998.35 SEGURISA</w:t>
        <w:br/>
        <w:t>119 File SEG-323/2012-0 Lot 1: 870,000.00 EULEN / EULEN S.A.</w:t>
        <w:br/>
        <w:t>Lot 2: 4,469,797.00 SECURITAS TRANSPORT/SECURITAS AIRPORT SERVICE</w:t>
        <w:br/>
        <w:t>Lot 3: 695,000.00 SEGURISA</w:t>
        <w:br/>
        <w:t>Lot 4: 889,637.90 VINSA / V-2 COMPLEM AUXILIAR, S.A. (80/20)</w:t>
        <w:br/>
        <w:t>Lot 5: 1,458,454.66 SEGUR IBÉRICA /CONSORCIO DE SERVICIOS</w:t>
        <w:br/>
        <w:t>Lot 6: 715,195.96 DESERTED</w:t>
        <w:br/>
        <w:t>Lot 7: 1,670,000.00 SECURITAS TRANSPORT/SECURITAS AIRPORT SERVICE</w:t>
        <w:br/>
        <w:t>Lot 8: 1,521,065.70 SEGUR IBÉRICA / CONSORCIO DE SERVICIOS</w:t>
        <w:br/>
        <w:t>Lot 9: 4,350,000.00 VINSA / V-2 COMPLEM AUXILIAR, S.A. (80/20)</w:t>
        <w:br/>
        <w:t>Lot 10: 2,372,608.00 TRABLISA/VISABREN SERVICIOS</w:t>
        <w:br/>
        <w:t>GENERALES, S.L. (VISABREN)</w:t>
        <w:br/>
        <w:t>Lot 11: 850,000.00 SECURITAS TRANSPORT/SECURITAS AIRPORT SERVICE</w:t>
        <w:br/>
        <w:t>Lot 12: 786,528.48 EULEN / EULEN S.A.</w:t>
        <w:br/>
        <w:t>Lot 13: 2,772,119.99 EULEN / EULEN S.A.</w:t>
        <w:br/>
        <w:t>Lot 14: 7,505,151.64 TRABLISA / VISABREN</w:t>
        <w:br/>
        <w:t>120 File SEG-323/2012-0 Lot 15: 1,386,000.00 TRABLISA / VISABREN</w:t>
        <w:br/>
        <w:t>Lot 16: 870,560.00 SEGURISA / SAGITAL</w:t>
        <w:br/>
        <w:t>Lot 17: 7,811,943.79 TRABLISA / VISABREN</w:t>
        <w:br/>
        <w:t>Lot 18: 801,008.00 SEGURISA / SAGITAL</w:t>
        <w:br/>
        <w:t>Lot 19: 582,407.68 SECURITAS TRANSPORT/SECURITAS AIRPORT SERVICE</w:t>
        <w:br/>
        <w:t>Lot 20: 1,154,000.00 SEGUR IBÉRICA/CONSORCIO DE SERVICIOS</w:t>
        <w:br/>
        <w:t>Lot 21: 2,060,000.00 TRABLISA / VISABREN</w:t>
        <w:br/>
        <w:t>National Commission of Markets and Competition 25 of 28</w:t>
        <w:br/>
        <w:t>C/ Alcalá, 47 – 28014 Madrid - C/ Bolivia, 56 – 08018 Barcelona</w:t>
        <w:br/>
        <w:t>www.cnmc.es</w:t>
      </w:r>
    </w:p>
    <w:p>
      <w:r>
        <w:t>S/DC/0585/16</w:t>
        <w:br/>
        <w:t>SECURITY SERVICES</w:t>
        <w:br/>
        <w:t>Organization Contract € Budget Awardee</w:t>
        <w:br/>
        <w:t>Lot 22: 2,599,684.00 VINSA. / V-2 COMPLEM AUXILIAR, S.A. (80/20)</w:t>
        <w:br/>
        <w:t>Lot 23: 3,612,851.61 DESERTED</w:t>
        <w:br/>
        <w:t>Lot 24: 3,325,000.00 SEGUR IBÉRICA/CONSORCIO DE SERVICIOS</w:t>
        <w:br/>
        <w:t>Lot 25: 840,000.00 EULEN / EULEN S.A.</w:t>
        <w:br/>
        <w:t>Lot 26: 425,100.00 VINSA / V-2 COMPLEM AUXILIAR, S.A. (80/20)</w:t>
        <w:br/>
        <w:t>121 File: SEG-324/2012-0 Lot 1: 1,948,626.96 EULEN/ EULEN, S.A.</w:t>
        <w:br/>
        <w:t>Lot 2: 1,981,347.25 EULEN/ EULEN, S.A.</w:t>
        <w:br/>
        <w:t>122 File: DCG-335/2012 562,681.49 SEGURISA (80/20)</w:t>
        <w:br/>
        <w:t>123 File: DCG-361/2012 402,633.14 NO DATA</w:t>
        <w:br/>
        <w:t>124 File: DCG-356/2012 499,864.00 NO DATA</w:t>
        <w:br/>
        <w:t>125 File: SEG-54/2013 135,880.20€ TRABLISA</w:t>
        <w:br/>
        <w:t>126 File: MAD-159/2013-0 Lot 1: 14,707,933.82 SECURITAS TRANSPORT/ SECURITAS AIRPORT SERVICE</w:t>
        <w:br/>
        <w:t>Lot 2: 13,394,646.05 EULEN, S.A./ EULEN</w:t>
        <w:br/>
        <w:t>Lot 3: 1,168,339.81 SEGURISA/ SAGITAL</w:t>
        <w:br/>
        <w:t>127 File: SEG-113/2013-0 Lot 1: 775,195.96 VINSA/ V-2 COMPLEM. AUXILIAR, S.A. (80/20)</w:t>
        <w:br/>
        <w:t>Lot 2: 3,972,211.79 EULEN, S.A./ EULEN (10/90)</w:t>
        <w:br/>
        <w:t>128 File: SEG-70/2014 148,621.20 DESERTED</w:t>
        <w:br/>
        <w:t>129 File: SEG-273/2014-0 Lot 1: 895,355.41 EULEN, S.A. / EULEN.</w:t>
        <w:br/>
        <w:t>Lot 2: 4,469,797.00 PROSEGUR/SERVIMAX SERV GENERALES</w:t>
        <w:br/>
        <w:t>Lot 3: 1,700,000.00 EULEN, S.A./ EULEN</w:t>
        <w:br/>
        <w:t>Lot 4: 908,038.59 SEGURISA / SAGITAL</w:t>
        <w:br/>
        <w:t>Lot 5: 582,407.68 SEGURISA / SAGITAL</w:t>
        <w:br/>
        <w:t>130 File: SEG-350/2014-0 Lot 1: 200,935.21 PROSEGUR</w:t>
        <w:br/>
        <w:t>Lot 2: 165,668.28 PROSEGUR</w:t>
        <w:br/>
        <w:t>131 File: MAD-443/2014 2,457,150.92 V-2 COMPLEMENTOS AUXILIAR/ VINSA (20/80)</w:t>
        <w:br/>
        <w:t>132 File: MAD-84/2015-0 Lot 1: 22,007,540.89 PROSEGUR</w:t>
        <w:br/>
        <w:t>Lot 2: 13,394,000.00 EULEN</w:t>
        <w:br/>
        <w:t>133 File: DCG-195/2015 482,143.00 PROSEGUR</w:t>
        <w:br/>
        <w:t>134 File: PMI-346/2015 20,731,864.64 TRABLISA/ VISABREN</w:t>
        <w:br/>
        <w:t>135 File: BCN-594/2015 23,635,968.00 EULEN</w:t>
        <w:br/>
        <w:t>136 File: BCN-596/2015 1,466,490.36 ICTS HISPANIA, S.A.</w:t>
        <w:br/>
        <w:t>137 File: SCQ-597/2015 2,801,444.82 PROSEGUR/ ESC SERVICIOS GENERALES</w:t>
        <w:br/>
        <w:t>138 File: SEG-444/2016 9,295,511.32 EULEN / EULEN, S.A.</w:t>
        <w:br/>
        <w:t>139 File: SEG-443/2016-0 Lot 1: 36,259,475.28 ICTS HISPANIA, SA/ICTS GENERAL SERVICES, SL</w:t>
        <w:br/>
        <w:t>Lot 2: 32,524,251.77 DESERTED</w:t>
        <w:br/>
        <w:t>Lot 3: 32,446,399.58 PROSEGUR/ESC SERVICIOS GENERALES</w:t>
        <w:br/>
        <w:t>140 File: SEG-528/2016 35,777,182.00 PROSEGUR / ESC. SERVICIOS GENERALES</w:t>
        <w:br/>
        <w:t>141 File: MAD-660/2016 1,165,990.00 ILUNION</w:t>
        <w:br/>
        <w:t>142 File: BCN-107/2016 17,515,066.80 ILUNION</w:t>
        <w:br/>
        <w:t>143 File: FUE-502/2017 1,068,590.00 ILUNION</w:t>
        <w:br/>
        <w:t>144 File: SEG-629/2017-0 Lot 1: 58,335,489.40 ILUNION / ILUNION OUTSOURCING</w:t>
        <w:br/>
        <w:t>Lot 2: 38,868,731.53 EULEN</w:t>
        <w:br/>
        <w:t>Lot 3: 2,558,388.02 TRABLISA/VISABREN</w:t>
        <w:br/>
        <w:t>Lot 4: 6,803,133.68 SEGURISA / SAGITAL</w:t>
        <w:br/>
        <w:t>Lot 5: 41,426,514.60 TRABLISA/VISABREN</w:t>
        <w:br/>
        <w:t>Lot 6: 23,596,343.57 ILUNION / ILUNION OUTSOURCING</w:t>
        <w:br/>
        <w:t>Lot 7: 1,901,069.77 SEGURISA</w:t>
        <w:br/>
        <w:t>Lot 8: 30,891,585.57 TRABLISA/VISABREN SERV GENERALES</w:t>
        <w:br/>
        <w:t>Lot 9: 27,721,141.87 ILUNION / ILUNION OUTSOURCING</w:t>
        <w:br/>
        <w:t>Lot 10: 8,299,200.34 DESERTED</w:t>
        <w:br/>
        <w:t>Lot 11 21,228,487.22 SEGURISA / SAGITAL</w:t>
        <w:br/>
        <w:t>Lot 12 19,132,260.97 SEGURISA / SAGITAL</w:t>
        <w:br/>
        <w:t>Lot 13 17,092,578.77 TRABLISA/VISABREN</w:t>
        <w:br/>
        <w:t>Lot 14 13,394,533.56 TRABLISA/VISABREN</w:t>
        <w:br/>
        <w:t>Lot 15 27,353,323.86 ICTS HISPANIA/ICTS GENERAL SERVICES</w:t>
        <w:br/>
        <w:t>Lot 16: 8,910,005.25 ICTS HISPANIA/ICTS GENERAL SERVICES</w:t>
        <w:br/>
        <w:t>145 File: SEG-630/2017 10,865,069.58 EULEN</w:t>
        <w:br/>
        <w:t>146 File: SEG-419/2018-2 3,074,543.54 PROSEGUR / ESC SERVICIOS GENERALES</w:t>
        <w:br/>
        <w:t>RMU-40/2018</w:t>
        <w:br/>
        <w:t>147 File: DCG-710/2018 880,000.00 I-SEC AVIATION SECURITY, S.L. / I-SEC SERVICES</w:t>
        <w:br/>
        <w:t>MANAGEMENT, S.L. (80/20)</w:t>
        <w:br/>
        <w:t>148 File: SEG-380/2020 Lot 1: 56,877,482.96 DESERTED</w:t>
        <w:br/>
        <w:t>Lot 2: 47,556,547.15 I-SEC AVIATION SECURITY, S.L. / I-SEC SPAIN SERVICES</w:t>
        <w:br/>
        <w:t>MANAGEMENT, S.L. (75/25)</w:t>
        <w:br/>
        <w:t>National Commission of Markets and Competition 26 of 28</w:t>
        <w:br/>
        <w:t>C/ Alcalá, 47 – 28014 Madrid - C/ Bolivia, 56 – 08018 Barcelona</w:t>
        <w:br/>
        <w:t>www.cnmc.es</w:t>
      </w:r>
    </w:p>
    <w:p>
      <w:r>
        <w:t>S/DC/0585/16</w:t>
        <w:br/>
        <w:t>SECURITY SERVICES</w:t>
        <w:br/>
        <w:t>Organization Contract € Budget Awardee</w:t>
        <w:br/>
        <w:t>Lot 3: 2,554,768.52 ICTS HISPANIA, S.A.</w:t>
        <w:br/>
        <w:t>Lot 4: 6,281,158.61 SEGURISA/ SAGITAL</w:t>
        <w:br/>
        <w:t>Lot 5: 25,216,349.01 ILUNION OUTSOURCING, S.A. / ILUNION</w:t>
        <w:br/>
        <w:t>Lot 6: 1,861,336.34 SEGURISA,</w:t>
        <w:br/>
        <w:t>Lot 7: 31,071,646.40 DESERTED</w:t>
        <w:br/>
        <w:t>Lot 8: 31,071,646.40 DESERTED</w:t>
        <w:br/>
        <w:t>Lot 9: 25,433,235.10 UTE TRABLISA – VISABREN</w:t>
        <w:br/>
        <w:t>Lot 10 21,960,544.21 SURESTE</w:t>
        <w:br/>
        <w:t>Lot 11 29,553,963.79 SURESTE</w:t>
        <w:br/>
        <w:t>Lot 12 11,555,885.60 TRABLISA/VISABREN</w:t>
        <w:br/>
        <w:t>149 File: SEG-381/2020 13,298,142.24 DESERTED</w:t>
        <w:br/>
        <w:t>150 File: SEG-472/2020-0 14,589,956.47 UTE TRABLISA – VISABREN</w:t>
        <w:br/>
        <w:t>151 File: SEG-473/2020-0 Lot 1: 58,077,597.85 UTE TRABLISA – VISABREN</w:t>
        <w:br/>
        <w:t>Lot 2: 32,719,338.45 UTE TRABLISA – VISABREN</w:t>
        <w:br/>
        <w:t>Lot 3: 27,349,153.59 UTE TRABLISA – VISABREN</w:t>
        <w:br/>
        <w:t>152 File: MAD-11/2021 2,658,808.36 TRABLISA/VISABREN</w:t>
        <w:br/>
        <w:t>153 NATIONAL HERITAGE File 2010/706 Lot 1: 175,186.44 PROSINTEL GRUPO NORTE SA</w:t>
        <w:br/>
        <w:t>CMOSS Lot 2: 255,782.08 SECOEX</w:t>
        <w:br/>
        <w:t>154 File 2010/705 2,508,492.00 CASTELLANA DE SEGURIDAD SA</w:t>
        <w:br/>
        <w:t>CMOSS</w:t>
        <w:br/>
        <w:t>155 File: CMOSS-450-11 6,596,200.80 UTE CANARIA - RALONS SERVICIOS SL</w:t>
        <w:br/>
        <w:t>156 File: CMOSS-749-11 152,165.3 CASTELLANA SEGURIDAD S.A.</w:t>
        <w:br/>
        <w:t>157 File: CMOSS-750-11 28,525.25 CASTELLANA SEGURIDAD S.A.</w:t>
        <w:br/>
        <w:t>158 File: CMOSS-751-11 37,423.95 GARDA</w:t>
        <w:br/>
        <w:t>159 File: CMOSS-752-11 26,123.70 CASTELLANA SEGURIDAD S.A.</w:t>
        <w:br/>
        <w:t>160 File: CMOSS-753-11 31,613.1 SECOEX</w:t>
        <w:br/>
        <w:t>161 File: 2012-1142 40,929.22 SECOEX</w:t>
        <w:br/>
        <w:t>162 File: 2012/476 SER 168,640 CANARIA</w:t>
        <w:br/>
        <w:t>163 File 2013/574 SER Lot 1: 6,670,292.2 CANARIA - RALONS SERVICIOS, S.L.</w:t>
        <w:br/>
        <w:t>Lot 2: 1,391,095.15 CANARIA - RALONS SERVICIOS, S.L.</w:t>
        <w:br/>
        <w:t>Lot 3: 331,909.95 CANARIA - RALONS SERVICIOS, S.L.</w:t>
        <w:br/>
        <w:t>Lot 4: 282,053.60 CANARIA- RALONS SERVICIOS, S.L.</w:t>
        <w:br/>
        <w:t>Lot 5: 210,161.05 CANARIA - RALONS SERVICIOS, S.L.</w:t>
        <w:br/>
        <w:t>Lot 6: 247,602.6 CANARIA - RALONS SERVICIOS, S.L.</w:t>
        <w:br/>
        <w:t>Lot 7: 163,744 CANARIA - RALONS SERVICIOS, S.L.</w:t>
        <w:br/>
        <w:t>Lot 8: 131,838 CANARIA - RALONS SERVICIOS, S.L.</w:t>
        <w:br/>
        <w:t>164 File: 2013-78 255,223.00 AVIZOR PORTAL DE SEGURIDAD SL</w:t>
        <w:br/>
        <w:t>165 File: 2013-105 178,2500 OMBUDS</w:t>
        <w:br/>
        <w:t>166 File: 2016-75 SER Lot 1: 7,547,414.50 OMBUDS</w:t>
        <w:br/>
        <w:t>Lot 2: 3,088,153 OMBUDS</w:t>
        <w:br/>
        <w:t>Lot 3: 3,649,875 OMBUDS</w:t>
        <w:br/>
        <w:t>Lot 4: 4,348,274 OMBUDS</w:t>
        <w:br/>
        <w:t>Lot 5: 2,931,193 DESERTED</w:t>
        <w:br/>
        <w:t>Lot 6: 717,547 DESERTED</w:t>
        <w:br/>
        <w:t>Lot 7: 625,800 UTE SECOEX and TELIMAN SERVICIOS COMPLEMENTARIOS, S.L.</w:t>
        <w:br/>
        <w:t>Lot 8: 615,748 UTE SECURITAS AND SECURITAS SERVICES, SA</w:t>
        <w:br/>
        <w:t>Lot 9: 366,619.50 OMBUDS</w:t>
        <w:br/>
        <w:t>Lot 10: 542,190 SEGUR IBÉRICA</w:t>
        <w:br/>
        <w:t>Lot 11: 289,080 UTE SECURITAS AND SECURITAS SERVICES, SA</w:t>
        <w:br/>
        <w:t>167 File: 2016/SER0089 Lot 1: 3,157,131.50 UTE GARDA-TECNICA AUXILIAR DE GESTION EMPRESARIAL</w:t>
        <w:br/>
        <w:t>Lot 2: 764,161 UTE GARDA-TECNICA AUXILIAR DE GESTION EMPRESARIAL</w:t>
        <w:br/>
        <w:t>168 File: 2018/SER0007 Lot 1: 4,432,978.00 CLECE</w:t>
        <w:br/>
        <w:t>Lot 2: 1,757,781 SURESTE</w:t>
        <w:br/>
        <w:t>Lot 3: 2,641,799 CMM GUARD SL</w:t>
        <w:br/>
        <w:t>Lot 4: 2,234,766.50 CMM GUARD SL</w:t>
        <w:br/>
        <w:t>Lot 5: 1,860,439 GARDA-TECNICA AUXILIAR DE GESTION EMPRESARIAL</w:t>
        <w:br/>
        <w:t>Lot 6: 425,150 CLECE</w:t>
        <w:br/>
        <w:t>Lot 7: 464,670 SECOEX</w:t>
        <w:br/>
        <w:t>Lot 8: 347,323 DESERTED</w:t>
        <w:br/>
        <w:t>Lot 9: 211,677 CLECE</w:t>
        <w:br/>
        <w:t>Lot 10: 318,330 TRABLISA</w:t>
        <w:br/>
        <w:t>Lot 11: 164,250 CLECE</w:t>
        <w:br/>
        <w:t>169 File: 2019/SER0001 383,454.50 UTE SECURITAS- SECURITAS SERVICES, S. A</w:t>
        <w:br/>
        <w:t>170 ADIF Lot 1: 27,7436.56 PROSEGUR</w:t>
        <w:br/>
        <w:t>National Commission of Markets and Competition 27 of 28</w:t>
        <w:br/>
        <w:t>C/ Alcalá, 47 – 28014 Madrid - C/ Bolivia, 56 – 08018 Barcelona</w:t>
        <w:br/>
        <w:t>www.cnmc.es</w:t>
      </w:r>
    </w:p>
    <w:p>
      <w:r>
        <w:rPr>
          <w:b/>
        </w:rPr>
        <w:t>[Pages 28–28]</w:t>
      </w:r>
    </w:p>
    <w:p>
      <w:r>
        <w:t>S/DC/0585/16</w:t>
        <w:br/>
        <w:t>SECURITY SERVICES</w:t>
        <w:br/>
        <w:t>Organization Contract € Budget Awardee</w:t>
        <w:br/>
        <w:t>Lot 2: 10,489,091 MEGA 2 SEGURIDAD SL</w:t>
        <w:br/>
        <w:t>Lot 3: 13,726,481 EULEN</w:t>
        <w:br/>
        <w:t>File: 2.0/3511.0003/0- Lot 4: 24,119,743 SECURITAS</w:t>
        <w:br/>
        <w:t>0 0000 Lot 5: 12,079,604 SEGUR IBÉRICA</w:t>
        <w:br/>
        <w:t>Lot 6: 8,687,022 SEGURIDAD LPM SL</w:t>
        <w:br/>
        <w:t>Lot 7: 18,897,975 FALCON CONTRATAS Y SEGURIDAD SA</w:t>
        <w:br/>
        <w:t>171 File: 2.13/43760.0040 3,450,000 PROSEGUR</w:t>
        <w:br/>
        <w:t>172 File: 2.13/43760.0041 1,447,500 MEGA 2 SEGURIDAD SL</w:t>
        <w:br/>
        <w:t>173 File: 2.13/43760.0042 2,082,000 EULEN</w:t>
        <w:br/>
        <w:t>174 File: 2.13/43760.0043 3,237,500 SEGURIDAD LPM SL</w:t>
        <w:br/>
        <w:t>175 File: 2.13/43760.0044 1,701,500 SEGUR IBÉRICA</w:t>
        <w:br/>
        <w:t>176 File: 2.13/43760.0045 1,200,738 SEGURIDAD LPM SL</w:t>
        <w:br/>
        <w:t>177 File: 2.13/43760.0046 2,501,025 FALCON CONTRATAS Y SEGURIDAD SA</w:t>
        <w:br/>
        <w:t>178 File: 2.14/43760.0003 Lot 1: 15,286,931.89 PROTECCION Y SEGURIDAD TECNICA</w:t>
        <w:br/>
        <w:t>Lot 2: 5,850,000 PROTECCION Y SEGURIDAD TECNICA</w:t>
        <w:br/>
        <w:t>Lot 3: 6,741,305.36 SERVICIOS INTEGRALES DE SEGURID</w:t>
        <w:br/>
        <w:t>Lot 4: 13,047,069.72 SEGURIDAD LPM SL</w:t>
        <w:br/>
        <w:t>Lot 5: 7,760,079.75 SEGUR IBÉRICA SA</w:t>
        <w:br/>
        <w:t>Lot 6: 3,933,982.32 SEGURIDAD LPM SL</w:t>
        <w:br/>
        <w:t>Lot 7: 10,982,999.80 FALCON CONTRATAS Y SEGURIDAD SA</w:t>
        <w:br/>
        <w:t>179 File: 2.14/43760.0020 2,460,000 PROSEGUR</w:t>
        <w:br/>
        <w:t>180 File: 2.14/43760.0021 1,870,000 SEGUR IBÉRICA</w:t>
        <w:br/>
        <w:t>181 File: 2.15/43760.0012 Lot 1: 9,351,153.72 PROSEGUR</w:t>
        <w:br/>
        <w:t>Lot 2: 6,929,146.90 CANARIA</w:t>
        <w:br/>
        <w:t>182 File: 2.16/43760.0002 4,760,938.93 SEGUR IBÉRICA</w:t>
        <w:br/>
        <w:t>183 File: 2.16/43760.0003 1,379,623.45 PROTECCION Y SEGURIDAD TECNICA</w:t>
        <w:br/>
        <w:t>184 File: 2.17/43760.0002 3,245,284.48 PROSEGUR</w:t>
        <w:br/>
        <w:t>185 File: 2.17/43760.0003 999,719.52 PROTECCION Y SEGURIDAD TECNICA</w:t>
        <w:br/>
        <w:t>186 File: 2.17/43760.0004 1,686,819.36 EULEN</w:t>
        <w:br/>
        <w:t>187 File: 2.17/43760.0029 872,389.34 PROTECCION Y SEGURIDAD TECNICA</w:t>
        <w:br/>
        <w:t>188 File: 2.17/43760.0030 1,700,680 EULEN</w:t>
        <w:br/>
        <w:t>189 File: 2.17/43760.0031 3,115,955.76 PROSEGUR</w:t>
        <w:br/>
        <w:t>190 File: 2.17/43760.0032 2,700,569.31 PROSEGUR</w:t>
        <w:br/>
        <w:t>191 File: 2.17/43760.0033 1,381,639.77 SERVICIOS INTEGRALES DE SEGURID</w:t>
        <w:br/>
        <w:t>192 File: 2.17/43760.0034 984,425.57 PROTECCION Y SEGURIDAD TECNICA</w:t>
        <w:br/>
        <w:t>193 File: 2.17/43760.0035 2,038,990.83 CANARIA</w:t>
        <w:br/>
        <w:t>194 File: 2.17/43760.0042 1,673,445.55 PROSEGUR</w:t>
        <w:br/>
        <w:t>195 File: 2.17/43760.0045 Lot 1: 9,185,941.21 PROSEGUR</w:t>
        <w:br/>
        <w:t>Lot 2: 5,991,911.04 EULEN</w:t>
        <w:br/>
        <w:t>Lot 3: 7,631,684.10 PROSEGUR</w:t>
        <w:br/>
        <w:t>Lot 4: 6,000,887.05 PROSEGUR</w:t>
        <w:br/>
        <w:t>Lot 5: 9,437,937.83 PROSEGUR</w:t>
        <w:br/>
        <w:t>Lot 6: 2,879,357.12 SECURITAS</w:t>
        <w:br/>
        <w:t>196 File: 2.18/43760.0018 Lot 1: 48,563,989.41 PROSEGUR</w:t>
        <w:br/>
        <w:t>Lot 2: 21,215,848.28 OMBUDS</w:t>
        <w:br/>
        <w:t>Lot 3: 45,101,145.56 PROSEGUR</w:t>
        <w:br/>
        <w:t>Lot 4: 28,493,251.91 EULEN</w:t>
        <w:br/>
        <w:t>Lot 5: 12,898,771.97 PROTECCIÓN Y SEGURIDAD TÉCNICA</w:t>
        <w:br/>
        <w:t>Lot 6: 31,564,860.32 EULEN</w:t>
        <w:br/>
        <w:t>197 File: 2.21/43110.0212 Lot 1: 1,089,546.97 SECURITAS</w:t>
        <w:br/>
        <w:t>Lot 2: 3,029,515.53 PROSEGUR</w:t>
        <w:br/>
        <w:t>Lot 3: 2,350,326.86 EULEN</w:t>
        <w:br/>
        <w:t>Lot 4: 1,047,617.53 PROTECCIÓN Y SEGURIDAD TÉCNICA</w:t>
        <w:br/>
        <w:t>Lot 5: 2,266,875.92 EULEN</w:t>
        <w:br/>
        <w:t>198 File: 2.21/43110.0157 6 lots 174,214,663.47 Suspended due to TACRC appeal 1836_2021</w:t>
        <w:br/>
        <w:t>200 CSIC File: 57/20 47,349.00 GCONTROL</w:t>
        <w:br/>
        <w:t>201 File: 1663/20 GCONTROL</w:t>
        <w:br/>
        <w:t>Extension of 57/20</w:t>
        <w:br/>
        <w:t>202 Minor contract 9,750.00 GCONTROL</w:t>
        <w:br/>
        <w:t>203 File: 540/21 70,416.40 GCONTROL</w:t>
        <w:br/>
        <w:t>National Commission of Markets and Competition 28 of 28</w:t>
        <w:br/>
        <w:t>C/ Alcalá, 47 – 28014 Madrid - C/ Bolivia, 56 – 08018 Barcelona</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
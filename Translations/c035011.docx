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https://www.cnmc.es/expedientes/c035011</w:t>
      </w:r>
    </w:p>
    <w:p>
      <w:r>
        <w:t>Pages translated : 1</w:t>
      </w:r>
    </w:p>
    <w:p/>
    <w:p>
      <w:r>
        <w:rPr>
          <w:b/>
        </w:rPr>
        <w:t>[Pages 1–1]</w:t>
      </w:r>
    </w:p>
    <w:p>
      <w:r>
        <w:t>RESOLUTION (File C-0350/11, HEARST/LAGARDÈRE)</w:t>
        <w:br/>
        <w:t>COUNCIL</w:t>
        <w:br/>
        <w:t>Mr. Luis Berenguer Fuster, President</w:t>
        <w:br/>
        <w:t>Ms. Pilar Sánchez Núñez, Vice President</w:t>
        <w:br/>
        <w:t>Mr. Julio Costas Comesaña, Council Member</w:t>
        <w:br/>
        <w:t>Ms. Mª Jesús González López, Council Member</w:t>
        <w:br/>
        <w:t>Ms. Inmaculada Gutiérrez Carrizo, Council Member</w:t>
        <w:br/>
        <w:t>In Madrid, on April 27, 2011.</w:t>
        <w:br/>
        <w:t>Having reviewed the file processed in accordance with Law 15/2007, of July 3, on the Defense of Competition, regarding the acquisition by HEARST COMMUNICATIONS INC of exclusive control over the company HACHETTE FILIPACCHI S.L., whose main activity is the publication of consumer magazines in Spain (File C/0350/11), and in agreement with the report and proposal submitted by the Investigation Directorate, the Council of the National Competition Commission has resolved, in application of Article 57.2.a) of the aforementioned Law, to authorize the said concentration operation in the first phase, except with respect to the non-competition and confidentiality clauses which, to the extent that they exceed a period of two years, are subject to the regulations on agreements between companies.</w:t>
        <w:b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
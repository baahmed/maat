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https://www.autoritedelaconcurrence.fr/fr/decision-de-controle-des-concentrations/relative-la-prise-de-controle-exclusif-de-la-societe-62</w:t>
      </w:r>
    </w:p>
    <w:p>
      <w:r>
        <w:t>Pages translated : 7</w:t>
      </w:r>
    </w:p>
    <w:p/>
    <w:p>
      <w:r>
        <w:rPr>
          <w:b/>
        </w:rPr>
        <w:t>[Pages 1–3]</w:t>
      </w:r>
    </w:p>
    <w:p>
      <w:r>
        <w:t>FRENCH REPUBLIC</w:t>
        <w:br/>
        <w:t>Decision No. 12-DCC-58 of May 4, 2012</w:t>
        <w:br/>
        <w:t>regarding the exclusive control of the company Financière RSV</w:t>
        <w:br/>
        <w:t>by the company ITM Alimentaire Nord</w:t>
        <w:br/>
        <w:t>The Competition Authority,</w:t>
        <w:br/>
        <w:t>Having regard to the notification file submitted in full to the merger service on February 15, 2012,</w:t>
        <w:br/>
        <w:t>regarding the exclusive control of the company Financière RSV by the company ITM</w:t>
        <w:br/>
        <w:t>Alimentaire Nord, formalized by a share transfer protocol concluded between the company</w:t>
        <w:br/>
        <w:t>Dejatele, Mr. and Mrs. X, and the company ITM AN on February 14, 2012;</w:t>
        <w:br/>
        <w:t>Having regard to Book IV of the Commercial Code relating to price freedom and competition, and</w:t>
        <w:br/>
        <w:t>notably its Articles L. 430-1 to L. 430-7;</w:t>
        <w:br/>
        <w:t>Having regard to the commitments presented on April 10, 2012, last modified on April 19, 2012 by the</w:t>
        <w:br/>
        <w:t>notifying party;</w:t>
        <w:br/>
        <w:t>Having regard to the additional elements transmitted by the parties during the investigation;</w:t>
        <w:br/>
        <w:t>Adopts the following decision:</w:t>
        <w:br/>
        <w:t>I. The concerned companies and the operation</w:t>
        <w:br/>
        <w:t>1. The company ITM Entreprises, 100% controlled by the Société civile des Mousquetaires, which is</w:t>
        <w:br/>
        <w:t>itself held by more than 1,400 individuals known as "associated members," manages and animates the</w:t>
        <w:br/>
        <w:t>network of independent merchants known as the "Groupement des Mousquetaires." As a franchisor, the</w:t>
        <w:br/>
        <w:t>company ITM Entreprises has as its main activity the management of a network of retail businesses focused</w:t>
        <w:br/>
        <w:t>on food and non-food, operated by independent merchants under the brands Intermarché, Ecomarché,</w:t>
        <w:br/>
        <w:t>Netto, Bricomarché, and Roady, and also manages two restaurant networks operated under the brands</w:t>
        <w:br/>
        <w:t>Restaumarché and Poivre Rouge. This management is carried out notably through the signing and monitoring</w:t>
        <w:br/>
        <w:t>of brand contracts with the companies operating these businesses. ITM Entreprises provides its franchisees</w:t>
        <w:br/>
        <w:t>with various services, including prospecting, consulting, and training. ITM Entreprises also offers franchisees</w:t>
        <w:br/>
        <w:t>the opportunity to benefit from advantageous supply conditions with its national and regional subsidiaries as</w:t>
        <w:br/>
        <w:t>well as with external suppliers referenced outside the "Groupement des Mousquetaires" (hereinafter "ITM").</w:t>
        <w:br/>
        <w:t>2. The company ITM Alimentaire nord (hereinafter "ITM AN") is a company under French law,</w:t>
        <w:br/>
        <w:t>controlled by ITM Entreprises via the company ITM Alimentaire France, and active in the retail sector</w:t>
        <w:br/>
        <w:t>with a focus on food. It is responsible for managing and developing the network of franchisees operating</w:t>
        <w:br/>
        <w:t>under the Intermarché, Ecomarché, and Netto brands in the north of France.</w:t>
        <w:br/>
        <w:t>3. The company Financière RSV is a company under French law exclusively controlled by the company</w:t>
        <w:br/>
        <w:t>Dejatele, which is itself controlled by Mr. X. Financière RSV is engaged in the operation, under the</w:t>
        <w:br/>
        <w:t>Intermarché brand, of a retail store focused on food with a surface area of 6,000 m², located in Beauvais</w:t>
        <w:br/>
        <w:t>(60). In order to operate this store, Financière RSV has entered into a membership contract as well as a</w:t>
        <w:br/>
        <w:t>brand contract with ITM Entreprises.</w:t>
        <w:br/>
        <w:t>4. The operation notified by the parties consists of the transfer to ITM AN of all the shares held by the</w:t>
        <w:br/>
        <w:t>company Dejatele in the capital of the company Financière RSV. Insofar as it results in the acquisition of</w:t>
        <w:br/>
        <w:t>exclusive control of Financière RSV by ITM AN, the notified operation is indeed a concentration within the</w:t>
        <w:br/>
        <w:t>meaning of Article L. 430-1 of the Commercial Code.</w:t>
        <w:br/>
        <w:t>5. The concerned companies together generate a total worldwide turnover of more than 75 million euros</w:t>
        <w:br/>
        <w:t>(ITM Entreprises and its subsidiaries: […] billion euros for the 2010 fiscal year; Financière RSV: […] million</w:t>
        <w:br/>
        <w:t>euros for the same fiscal year). At least two of these companies generate in France a turnover exceeding 15</w:t>
        <w:br/>
        <w:t>million euros (ITM Entreprises and its subsidiaries: […] billion euros for the fiscal year ending in 2010;</w:t>
        <w:br/>
        <w:t>Financière RSV: […] million euros for the same fiscal year). Given these turnover figures, the operation does</w:t>
        <w:br/>
        <w:t>not have a community dimension. However, the control thresholds mentioned in II of Article L. 430-2 of the</w:t>
        <w:br/>
        <w:t>Commercial Code are exceeded. This operation is therefore subject to the provisions of Articles L. 430-3 and</w:t>
        <w:br/>
        <w:t>following of the Commercial Code relating to economic concentration.</w:t>
        <w:br/>
        <w:t>II. Delimitation of relevant markets</w:t>
        <w:br/>
        <w:t>6. According to the consistent practice of national and community competition authorities, two categories of</w:t>
        <w:br/>
        <w:t>markets can be delineated in the food retail sector. These are, on one hand, the "downstream" markets, of</w:t>
        <w:br/>
        <w:t>local dimension, which bring together retail companies and consumers for the sale of consumer goods and,</w:t>
        <w:br/>
        <w:t>on the other hand, the "upstream" markets for supplying retail companies with everyday consumer goods, of</w:t>
        <w:br/>
        <w:t>national dimension.</w:t>
        <w:br/>
        <w:t>1 The ITM Entreprises group includes the company ITM Entreprises as well as the companies it directly or indirectly controls,</w:t>
        <w:br/>
        <w:t>through subsidiaries.</w:t>
        <w:br/>
        <w:t>2</w:t>
      </w:r>
    </w:p>
    <w:p>
      <w:r>
        <w:t>A. UPSTREAM SUPPLY MARKETS</w:t>
        <w:br/>
        <w:t>7. Regarding supply markets, the European Commission has identified the existence of national markets by</w:t>
        <w:br/>
        <w:t>major product groups, a delineation followed by national authorities.</w:t>
        <w:br/>
        <w:t>8. There is no reason to challenge this delineation in the context of the present operation.</w:t>
        <w:br/>
        <w:t>B. DOWNSTREAM DISTRIBUTION MARKETS</w:t>
        <w:br/>
        <w:t>1. SERVICE MARKETS</w:t>
        <w:br/>
        <w:t>9. Concerning the retail sale of everyday consumer goods, competition authorities, both at the community and</w:t>
        <w:br/>
        <w:t>national levels, have distinguished six categories of commerce using several criteria, including store size,</w:t>
        <w:br/>
        <w:t>sales techniques, accessibility, the nature of the service provided, and the range of products offered:</w:t>
        <w:br/>
        <w:t>(i) hypermarkets, (ii) supermarkets, (iii) specialized trade, (iv) small retail trade, (v) maxi discounters, (vi)</w:t>
        <w:br/>
        <w:t>mail order sales.</w:t>
        <w:br/>
        <w:t>10. Supermarkets are usually defined as food-dominant stores with a legal sales area of less than 2,500 m²,</w:t>
        <w:br/>
        <w:t>and hypermarkets as stores with a legal sales area of more than 2,500 m². In this case, the store concerned by</w:t>
        <w:br/>
        <w:t>the operation currently occupies a sales area of 6,000 m² and therefore falls into the category of hypermarkets.</w:t>
        <w:br/>
        <w:t>11. However, while the overall service provided by hypermarkets (product diversity, depth of ranges, accessibility,</w:t>
        <w:br/>
        <w:t>low prices) is specific and not provided by any other form of commerce, the size criterion that determines, between</w:t>
        <w:br/>
        <w:t>supermarkets and hypermarkets, the extent of the assortment of ranges must be used in each case with caution, as stores</w:t>
        <w:br/>
        <w:t>whose surface area is close to the threshold that distinguishes them (2,500 m²), whether below or above, may in fact be in</w:t>
        <w:br/>
        <w:t>direct competition. Therefore, the conditions under which the market actually operates are taken into account, notably the fact</w:t>
        <w:br/>
        <w:t>that, in a number of geographical configurations, a hypermarket may be habitually used by certain consumers as a proximity</w:t>
        <w:br/>
        <w:t>store, in substitution for a supermarket. Conversely, the reverse is almost never verified and is even less so as the size of</w:t>
        <w:br/>
        <w:t>the hypermarket in question is significant.</w:t>
        <w:br/>
        <w:t>12. Furthermore, the advisory practice of the Competition Authority considers that e-commerce for food products, which</w:t>
        <w:br/>
        <w:t>results in home delivery or delivery to a "drive" store, is not substitutable for retail stores focused on food.</w:t>
        <w:br/>
        <w:t>2 See notably the decisions of the minister in the sector, C.2005-98 Carrefour/Penny Market of November 10, 2005, C.2006-15</w:t>
        <w:br/>
        <w:t>Carrefour/Groupe Hamon of April 14, 2006, C.2007-172 regarding the creation of the joint venture Plamidis of February 13, 2008,</w:t>
        <w:br/>
        <w:t>and C.2008-32 Carrefour/SAGC of July 9, 2008; as well as the decisions of the Competition Authority No. 11-DCC-45, 11-DCC-05,</w:t>
        <w:br/>
        <w:t>and 11-DCC-04 mentioned above.</w:t>
        <w:br/>
        <w:t>3 See notably Opinion No. 12-A-01 of January 11, 2012 regarding the competitive situation in the food distribution sector in Paris.</w:t>
      </w:r>
    </w:p>
    <w:p>
      <w:r>
        <w:rPr>
          <w:b/>
        </w:rPr>
        <w:t>[Pages 4–6]</w:t>
      </w:r>
    </w:p>
    <w:p>
      <w:r>
        <w:t>13. Consequently, the competitive analysis is conducted, on one hand, on a market comprising only hypermarkets and, on the other hand, on a market including all formats (hypermarkets, supermarkets, hard-discounters), except for convenience stores (less than 400 m²).</w:t>
      </w:r>
    </w:p>
    <w:p>
      <w:r>
        <w:t>2. GEOGRAPHICAL DELIMITATION</w:t>
      </w:r>
    </w:p>
    <w:p>
      <w:r>
        <w:t>14. It follows from decision-making practice that the conditions of competition are assessed in two different zones according to the size of the stores:</w:t>
        <w:br/>
        <w:t>- a market where consumer demand meets the supply of supermarkets and equivalent forms of commerce located within 15 minutes of travel time by car. These forms of commerce may include, in addition to supermarkets, hypermarkets located near consumers and discount stores;</w:t>
        <w:br/>
        <w:t>- a second market where consumer demand from one area meets the supply of hypermarkets that they can access within 30 minutes of travel by car and which are, from their perspective, substitutable for one another.</w:t>
      </w:r>
    </w:p>
    <w:p>
      <w:r>
        <w:t>15. However, the attractiveness of stores of the same format may vary depending on the density and quality of commercial facilities in an area. The socio-economic characteristics of the area in question (population density, economic activity, geography, condition of the road network) may also lead to a refinement, in the specific case, of the usual delimitations presented above.</w:t>
      </w:r>
    </w:p>
    <w:p>
      <w:r>
        <w:t>III. Competitive Analysis</w:t>
      </w:r>
    </w:p>
    <w:p>
      <w:r>
        <w:t>A. UPSTREAM SUPPLY MARKETS</w:t>
      </w:r>
    </w:p>
    <w:p>
      <w:r>
        <w:t>16. Regarding upstream supply markets, the purchases of all members of ITM amounted to approximately […] billion euros in 2010, representing [10-20]% of the overall supply market. The share of ITM's purchases is below 20% regardless of the product category considered. It should be noted that the total amount of purchases made by the store operated by the target company is less than […] million euros, which is less than [0-5]% of the total purchases made in France in the upstream supply market. The share of cumulative purchases of the target store in each of the markets defined by product category according to decision-making practice is below 1%. The operation is therefore not likely to strengthen ITM's purchasing power in the upstream supply markets, regardless of the market segmentation retained.</w:t>
      </w:r>
    </w:p>
    <w:p>
      <w:r>
        <w:t>17. Consequently, the operation is not likely to harm competition in the upstream supply markets.</w:t>
      </w:r>
    </w:p>
    <w:p>
      <w:r>
        <w:t>B. DOWNSTREAM RETAIL DISTRIBUTION MARKETS FOCUSED ON FOOD</w:t>
      </w:r>
    </w:p>
    <w:p>
      <w:r>
        <w:t>18. In this case, a catchment area is concerned by the examination under the concentration control, the Beauvais Sud area (60) around the hypermarket under the Intermarché brand with a surface area of 6,000 m².</w:t>
      </w:r>
    </w:p>
    <w:p>
      <w:r>
        <w:t>19. As a preliminary point, it should be recalled that the Competition Authority has repeatedly highlighted the existence of significant barriers to entry in the retail sector focused on food, related to i) the regulations surrounding the exercise of food commerce, ii) the difficulties in acquiring commercial land, iii) the impermeability of different distribution networks, and iv) other more residual factors such as brand recognition and logistical costs in particular.</w:t>
      </w:r>
    </w:p>
    <w:p>
      <w:r>
        <w:t>20. In the market comprising supermarkets and equivalent forms of commerce located within 15 minutes of the Beauvais Sud hypermarket, ITM represents [40-50]% of the sales areas, with the Beauvais Sud hypermarket (6,000 m² - operated by Financière RSV), a hypermarket located in Goincourt (3,563 m² - operated by Tilguit), two points of sale located in Beauvais Nord (500 m² and 5,234 m², located contiguously and operated respectively by Vanlube and Ludivan), and a supermarket of 1,190 m² which is planned to be created soon in Saint Paul.</w:t>
      </w:r>
    </w:p>
    <w:p>
      <w:r>
        <w:t>21. In this area, ITM will face competition from an Auchan hypermarket ([20-30]% of sales areas - 9,600 m²), a Hyper U hypermarket ([5-10]% market share - 3,280 m²), two Carrefour supermarkets ([5-10]% market share – 2,000 m² and 820 m²), three Dia/Ed supermarkets ([5-10]% market share - total surface area of 2,476 m²), a Match supermarket (1,700 m², with an extension to 2,095 m² planned, representing [5-10]% market share), two Lidl points of sale ([0-5]% market share - 680 m² and 650 m²) and an Aldi ([0-5]% market share – 700 m²).</w:t>
      </w:r>
    </w:p>
    <w:p>
      <w:r>
        <w:t>22. In the market comprising hypermarkets located within 30 minutes by car from the Beauvais Sud hypermarket, ITM represents [50-60]% of the sales areas, with the three hypermarkets of Beauvais Sud, Goincourt, and Beauvais Nord (6,000 m², 3,563 m², and 5,234 m²) and the four hypermarkets of Méru, Mouy, Bresles, and Clermont (2,874 m², 2,830 m², 2,500 m², and 3,867 m²).</w:t>
      </w:r>
    </w:p>
    <w:p>
      <w:r>
        <w:t>23. In this catchment area, ITM will only face competition from two brands: two Auchan hypermarkets ([20-30]% market share - 9,600 m² and 8,980 m²) and two Hyper U hypermarkets ([10-20]% - one store of 3,280 m² and one store located in Sainte Geneviève, currently being extended to occupy a sales area of 3,200 m²). The authorization from the CDEC corresponding to the extension of the Système U store in Sainte Geneviève dates back to 2007 and the project has still not been realized. However, if we do not take into account the existence of this store in the 30-minute catchment area around the target store, ITM's cumulative market share rises to [50-60]%.</w:t>
      </w:r>
    </w:p>
    <w:p>
      <w:r>
        <w:t>24. Consequently, due to the limited number of competitors as well as very high market shares in the 30-minute catchment area around the Beauvais Sud point of sale, the competitive pressure exerted on ITM stores, which would have a constraining effect on prices and the quality of services offered by the parties, is very low. Furthermore, if the operation does not result in a change of brand, it consists of the exclusive control by ITM AN of points of sale that were previously independent, and which therefore retained the possibility of changing brands. Consequently, the operation strengthens the market power of Intermarché and significantly reduces competition in the area.</w:t>
      </w:r>
    </w:p>
    <w:p>
      <w:r>
        <w:t>IV. Proposed Commitments</w:t>
      </w:r>
    </w:p>
    <w:p>
      <w:r>
        <w:t>25. In order to alleviate serious doubts regarding the effects of the operation on competition in the downstream retail markets focused on food, ITM AN submitted a proposal for commitments on April 10, 2012, which was last modified on April 19, 2012. The full text of these commitments, attached in the annex, forms an integral part of this decision.</w:t>
      </w:r>
    </w:p>
    <w:p>
      <w:r>
        <w:t>26. The commitments proposed by the notifying party consist of the divestiture, to a viable and independent buyer, of the point of sale under the Intermarché brand with a surface area of 6,000 m², located at 9 avenue Montaigne in Beauvais (60). [Confidential].</w:t>
      </w:r>
    </w:p>
    <w:p>
      <w:r>
        <w:t>27. Furthermore, ITM AN, ITM E, and their subsidiaries are prohibited, for a period of 10 years from the date of this decision, from acquiring direct or indirect influence over the divested store.</w:t>
      </w:r>
    </w:p>
    <w:p>
      <w:r>
        <w:t>28. The notifying party also commits to appointing an independent trustee whose mission will be to ensure the satisfactory execution by ITM AN, ITM E, and their subsidiaries of their obligations. If it does not find a buyer for the Beauvais Sud hypermarket before [Confidential], a trustee will be tasked with finding a buyer for the store and negotiating with them, on behalf of ITM AN, the terms of the divestiture.</w:t>
      </w:r>
    </w:p>
    <w:p>
      <w:r>
        <w:t>29. The buyer must be independent of the notifying party and have no ties to it. They must possess the financial resources and expertise to preserve and develop the divested activities in a way that viably stimulates competition in the relevant markets.</w:t>
      </w:r>
    </w:p>
    <w:p>
      <w:r>
        <w:t>30. These commitments will significantly reduce ITM's market share to [40-50]% and will allow the entry of a new brand into the 30-minute area around the Beauvais Sud Intermarché store. They therefore lead to increased competition and remedy the identified risks of harm to competition.</w:t>
      </w:r>
    </w:p>
    <w:p>
      <w:r>
        <w:t>31. Consequently, the Authority considers that the commitments proposed by the notifying party are sufficient to eliminate all serious doubts regarding the effects of the operation on competition.</w:t>
      </w:r>
    </w:p>
    <w:p>
      <w:r>
        <w:rPr>
          <w:b/>
        </w:rPr>
        <w:t>[Pages 7–7]</w:t>
      </w:r>
    </w:p>
    <w:p>
      <w:r>
        <w:t xml:space="preserve">DECIDES  </w:t>
        <w:br/>
        <w:t xml:space="preserve">Sole Article: The operation notified under number 12-025 is authorized subject to compliance with the commitments described above and attached to this decision.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
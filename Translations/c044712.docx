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https://www.cnmc.es/expedientes/c044712</w:t>
      </w:r>
    </w:p>
    <w:p>
      <w:r>
        <w:t>Pages translated : 1</w:t>
      </w:r>
    </w:p>
    <w:p/>
    <w:p>
      <w:r>
        <w:rPr>
          <w:b/>
        </w:rPr>
        <w:t>[Pages 1–1]</w:t>
      </w:r>
    </w:p>
    <w:p>
      <w:r>
        <w:t>RESOLUTION (File No. C-0447/12, DHC/FAMILIA CORDON MURO/USP HOSPITALES/GRUPO HOSPITALARIO QUIRÓN)</w:t>
      </w:r>
    </w:p>
    <w:p>
      <w:r>
        <w:t>COUNCIL</w:t>
        <w:br/>
        <w:t>Mr. Joaquín García Bernaldo de Quirós, President</w:t>
        <w:br/>
        <w:t>Ms. Pilar Sánchez Núñez, Vice President</w:t>
        <w:br/>
        <w:t>Mr. Julio Costas Comesaña, Counselor</w:t>
        <w:br/>
        <w:t>Ms. Mª Jesús González López, Counselor</w:t>
        <w:br/>
        <w:t>Ms. Inmaculada Gutiérrez Carrizo, Counselor</w:t>
        <w:br/>
        <w:t>Mr. Luis Díez Martín, Counselor</w:t>
      </w:r>
    </w:p>
    <w:p>
      <w:r>
        <w:t>In Madrid, on July 11, 2012.</w:t>
      </w:r>
    </w:p>
    <w:p>
      <w:r>
        <w:t>Having reviewed the file processed in accordance with Law 15/2007, of July 3, on the Defense of Competition, concerning the concentration operation consisting of the joint control acquisition of USP HOSPITALES S.L.U. and GRUPO HOSPITALARIO QUIRÓN S.A. by DOUGHTY HANSON &amp; CO LIMITED and the Cordón Muro family, (File No. C/0447/12), and in agreement with the report and proposal submitted by the Directorate of Investigation, the Council of the National Competition Commission has resolved, in application of Article 57.2.a) of the aforementioned Law, to authorize the said concentration operation in the first phase, except with respect to the non-competition agreement which will be subject to the regulations on agreements between companies in the terms provided by section IV of the Report and Proposal of the Directorate of Investigation.</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
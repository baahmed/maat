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w:t>
      </w:r>
    </w:p>
    <w:p>
      <w:r>
        <w:t>Pages translated : 9</w:t>
      </w:r>
    </w:p>
    <w:p/>
    <w:p>
      <w:r>
        <w:rPr>
          <w:b/>
        </w:rPr>
        <w:t>[Pages 1–3]</w:t>
      </w:r>
    </w:p>
    <w:p>
      <w:r>
        <w:t xml:space="preserve">FRENCH REPUBLIC  </w:t>
        <w:br/>
        <w:t xml:space="preserve">Decision No. 14-DCC-145 of October 3, 2014  </w:t>
        <w:br/>
        <w:t xml:space="preserve">regarding the joint control of the companies Reichdis, Herrlidis  </w:t>
        <w:br/>
        <w:t xml:space="preserve">and Soultzdis by the company Creadis  </w:t>
        <w:br/>
        <w:t>alongside the Association of E. Leclerc Distributor Centers</w:t>
      </w:r>
    </w:p>
    <w:p>
      <w:r>
        <w:t xml:space="preserve">The Competition Authority,  </w:t>
        <w:br/>
        <w:t xml:space="preserve">Having regard to the notification file sent to the concentrations service on July 18, 2014, and declared complete on August 29, 2014, concerning the joint control of the companies Reichdis, Herrlidis, and Soultzdis by the company Creadis alongside the Association of E. Leclerc Distributor Centers, formalized by three share transfer agreements dated August 23,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transaction  </w:t>
        <w:br/>
        <w:t xml:space="preserve">A. THE COMPANIES CONCERNED  </w:t>
        <w:br/>
        <w:t xml:space="preserve">1. THE ACQUIRERS AND THE TARGETS  </w:t>
        <w:br/>
        <w:t>1. Creadis is a simplified joint-stock company created for the needs of the transaction, predominantly owned by Mr. Amann and Mrs. Amann-Dardier (together, the "Amann group"). The remainder will be held by Mr. Beck, as well as the companies Croixdis, Holdis, Soladi, Belfi, Albisser, and Scapalsace which, in addition to the regional supply center Scapalsace, are or represent operating companies of stores under the Leclerc brand. The Amann group operates, via the company Sodecco, a hypermarket and a drive under the E. Leclerc brand located in Erstein (67).</w:t>
      </w:r>
    </w:p>
    <w:p>
      <w:r>
        <w:t>2. The Association of E.Leclerc Distributor Centers (hereinafter, the "ACDLec") is the strategic body of the Leclerc movement, to which all natural persons who manage the operating companies of Leclerc stores are members. The ACDLec notably determines the conditions for approval to the Leclerc movement and signs the brand contracts that must be held by the operators of E.Leclerc retail stores.</w:t>
      </w:r>
    </w:p>
    <w:p>
      <w:r>
        <w:t>3. Reichdis is a limited liability company in the process of being transformed into a simplified joint-stock company. It operates under the E. Leclerc Express brand a retail store with a predominant food focus, with an area of 1,170 m², located in Reichstett (67).</w:t>
      </w:r>
    </w:p>
    <w:p>
      <w:r>
        <w:t>4. Herrlidis is a limited liability company in the process of being transformed into a simplified joint-stock company. It operates under the E. Leclerc Express brand a retail store with a predominant food focus, with an area of 1,470 m² located in Herrlisheim (67).</w:t>
      </w:r>
    </w:p>
    <w:p>
      <w:r>
        <w:t>5. Soultzdis is a limited liability company in the process of being transformed into a simplified joint-stock company. It operates under the E. Leclerc Express brand a retail store with a predominant food focus, with an area of 1,682 m², located in Soultz-Sous-Forêts (67).</w:t>
      </w:r>
    </w:p>
    <w:p>
      <w:r>
        <w:t>6. Reichdis, Herrlidis, and Soultzdis are currently 100% owned by the company Hypercoop, which carried out a spin-off operation in March 2014 by transferring each of its 28 stores to 28 companies. Hypercoop is itself exclusively controlled by ACDLec.</w:t>
      </w:r>
    </w:p>
    <w:p>
      <w:r>
        <w:t xml:space="preserve">2. THE CONTROL OF THE COMPANIES CONCERNED  </w:t>
        <w:br/>
        <w:t>7. It is argued in the notification that ACDLec does not exercise any control over Reichdis, Herrlidis, and Soultzdis, either before or after the transaction. The latter would currently be exclusively controlled by Hypercoop, which would not itself be controlled by ACDLec, and the notified transaction would consist of the exclusive control of these three companies by the Amann group, via Creadis.</w:t>
      </w:r>
    </w:p>
    <w:p>
      <w:r>
        <w:t>8. Nevertheless, as the Competition Authority has noted in previous decisions, the obligations that ACDLec imposes on the operating companies allow it to exercise decisive influence over them. This analysis of the decisive influence exercised by ACDLec is transposable to the present transaction in light of the various documents that will bind Reichdis, Creadis, and Soultzdis to ACDLec.</w:t>
      </w:r>
    </w:p>
    <w:p>
      <w:r>
        <w:t>9. Firstly, ACDLec constitutes a company within the meaning of the provisions of Article L. 430-1 of the Commercial Code insofar as it carries out an economic activity consisting notably, according to the provisions of its statutes, of (i) defining the brand policy, (ii) protecting and promoting the sign "E.Leclerc Distributor Center," (iii) controlling either for itself or on behalf of any commercial company grouping the Leclerc distributor centers, the conditions of management of the latter or of the E.Leclerc centers associated with them, and (iv) contributing to the creation of any organization likely to promote the activity, solidarity, and security of its members.</w:t>
      </w:r>
    </w:p>
    <w:p>
      <w:r>
        <w:t>10. Secondly, the joint control by ACDLec over Reichdis, Herrlidis, and Soultzdis following the transaction arises from a set of indicators based notably on the possibility for ACDLec to intervene in the appointment and dismissal of the president of the operating companies and the members of the sponsorship committees, in the commercial policy of the operating companies, and on the share transfers of the latter.</w:t>
      </w:r>
    </w:p>
    <w:p>
      <w:r>
        <w:t xml:space="preserve">The possibility to intervene in the appointment, dismissal, and exclusion of the president of Reichdis, Herrlidis, and Soultzdis  </w:t>
        <w:br/>
        <w:t>11. ACDLec will have a veto right over the appointment and exercise of the functions of the president of the companies Reichdis, Herrlidis, and Soultzdis. The draft statutes of these companies provide that a "sponsorship council" appoints (by simple majority) and dismisses (unanimously) the president of each of the companies, while the latter also assumes "the general management of the company." This sponsorship council also has the right to be provided with all documents and information and to give its opinion on several strategic issues (acquisition or disposal of real estate assets, investment exceeding 1 million euros, company budgets).</w:t>
      </w:r>
    </w:p>
    <w:p>
      <w:r>
        <w:t>12. It follows from these stipulations that ACDLec will be able to exercise, through their sponsorship committees, control over the companies Reichdis, Herrlidis, and Soultzdis. The members of the sponsorship committees are, in addition to the regional supply center Scapalsace, all managing partners of E. Leclerc centers or legal entities whose representative is a manager of an E. Leclerc center, and thus linked to ACDLec by signboard or signage contracts. The members of the sponsorship committee also provide their endorsement to the managers of E. Leclerc centers within the framework of a sponsorship agreement, which indicates "that due to the fundamental assistance provided in various forms by the Leclerc Movement and by the Sponsors of the member, it has been provided […] for control, monitoring, or decision-making functions in favor of the Sponsors, within the said Company." Furthermore, it follows from the sponsorship agreements that the managers of the operating companies have no influence over the evolution of the composition of the sponsorship committee in that "the sponsored party refrains from proposing the dismissal of one or more sponsors who are members of the sponsorship council of [its] company" and "generally refrains from any attitude aimed at, if not for the purpose of, ousting the sponsors."</w:t>
      </w:r>
    </w:p>
    <w:p>
      <w:r>
        <w:t>13. More generally, only members of ACDLec (or the operating companies they manage) can operate a store under the E.Leclerc brand, join Galec or a similar organization.</w:t>
      </w:r>
    </w:p>
    <w:p>
      <w:r>
        <w:rPr>
          <w:b/>
        </w:rPr>
        <w:t>[Pages 4–6]</w:t>
      </w:r>
    </w:p>
    <w:p>
      <w:r>
        <w:t>general supply cooperative society of the Leclerc movement, this status requiring holding a signboard (or signage) contract signed with ACDLec13, granting the right to use the E.Leclerc signage. Since ACDLec is not obliged to grant this right to use the E.Leclerc signage, nor to justify any refusals14, and since it can withdraw this right to use the E.Leclerc signage pursuant to provisions of the signage or signboard contract that allow it a very wide margin of discretion15, ACDLec can control the appointment of the president, as well as the members of the sponsorship committee of the Reichdis, Creadis, and Soultzdis companies.</w:t>
      </w:r>
    </w:p>
    <w:p>
      <w:r>
        <w:t>Intervention in the commercial policy of the operating companies</w:t>
      </w:r>
    </w:p>
    <w:p>
      <w:r>
        <w:t>14. ACDLec16 imposes, in the signboard contracts, in the charter of members of the Leclerc movement17 and in directives, disseminated by its regional delegates who ensure their proper application18, two series of obligations. These obligations significantly limit the autonomy of the members in conducting their commercial policy. In this case, these obligations will apply to Mr. Amann as the future president of Reichdis, Herrlidis, and Soultzdis, who will conclude new signboard contracts with ACDLec once the transaction is authorized19.</w:t>
      </w:r>
    </w:p>
    <w:p>
      <w:r>
        <w:t>15. Firstly, the association receives communication of all documents necessary for assessing the commercial operation of the stores by their managers. Members must therefore send their balance sheet and income statement annually, as well as, monthly, the turnover of the previous month20.</w:t>
      </w:r>
    </w:p>
    <w:p>
      <w:r>
        <w:t>16. Secondly, ACDLec also imposes, in the signage contracts, obligations that grant it a decisive role in the commercial strategy of the stores. These contracts indeed provide that members cannot apply margins higher than those practiced for wholesale sales and that, in any case, members commit "never to apply a margin higher than those recommended by ACDLec"21. However, the setting of the margin rate is the essential element that conditions the commercial profitability of a large retail brand. The charter of ACDLec members expressly states that each member is required to respect the pricing policy of the Leclerc movement, which constitutes "one of the essential elements of membership in ACDLec. (...)</w:t>
      </w:r>
    </w:p>
    <w:p>
      <w:r>
        <w:t>13 Article 6 of the ACDLec statutes notably provides that "membership in the association necessarily involves signing the contract whose terms have been established by the board of directors and which defines the conditions for granting the signboard Leclerc Distributor Center to the member."</w:t>
      </w:r>
    </w:p>
    <w:p>
      <w:r>
        <w:t>14 The statutes of ACDLec only mention, in this regard, conditions precedent to membership, without ACDLec being obliged to grant the right to use the Leclerc signage if these conditions are met. The same applies to the charter of members of the Leclerc movement, which also only mentions conditions precedent to membership.</w:t>
      </w:r>
    </w:p>
    <w:p>
      <w:r>
        <w:t>15 The signboard contracts contain very broad provisions in this regard, granting ACDLec extensive power to withdraw the right to use the signage, as they provide that their termination is possible in case of "violation of these [provisions of the signboard contract] or the Statutes or Internal Regulations of the Association of Leclerc Distributor Centers or of the SC Galec company, as well as in the event that [the manager of the company benefiting from the signage contract] commits a professional or commercial fault likely to cause harm, even simply moral, to the Leclerc Distributor Centers" (paragraph VIII).</w:t>
      </w:r>
    </w:p>
    <w:p>
      <w:r>
        <w:t>16 See notably the statutes of ACDLec.</w:t>
      </w:r>
    </w:p>
    <w:p>
      <w:r>
        <w:t>17 The charter of members of the Leclerc movement notably provides the following obligations incumbent upon members of the Leclerc movement: the obligation of sponsorship and the obligation to adopt statutes of SAS whose model has been validated by ACDLec, the obligation to respect the social policy of the Leclerc movement, the limitation on the number of points of sale that can be operated by a member, and the obligation to respect the pricing policy of the Leclerc movement.</w:t>
      </w:r>
    </w:p>
    <w:p>
      <w:r>
        <w:t>18 See the provisions of Article 3 of the internal regulations of ACDLec.</w:t>
      </w:r>
    </w:p>
    <w:p>
      <w:r>
        <w:t>19 See Article 12 of the share transfer agreements of Reichdis, Herrlidis, and Soultzdis. The obtaining of the right to use the E. Leclerc signage by ACDLec and the approval of the transferee as a member of the movement are suspensive conditions of the transaction.</w:t>
      </w:r>
    </w:p>
    <w:p>
      <w:r>
        <w:t>20 See notably the provisions of Article 6 of the statutes of ACDLec and the internal regulations of E. Leclerc distributor centers.</w:t>
      </w:r>
    </w:p>
    <w:p>
      <w:r>
        <w:t>21 See the provisions of paragraph III of the signboard contracts.</w:t>
      </w:r>
    </w:p>
    <w:p>
      <w:r>
        <w:t>The average index target to be achieved to ensure the overall competitiveness of the brand is 96.5. Every member must strive to meet the set target and, in any case, have a comprehensive index at OPUS lower than 97.5. Non-compliance with this pricing rule leads to the implementation of a disciplinary procedure, a warning from ACDLec penalizes any excess, three consecutive warnings may lead to expulsion from the association22. It follows that, in practice, ACDLec is indeed able to correct the commercial policy of the operating companies of Leclerc stores.</w:t>
      </w:r>
    </w:p>
    <w:p>
      <w:r>
        <w:t>17. Furthermore, the signage contracts impose on members obligations precisely framing their supply, investments, and social policy23. Members are also required not to operate or manage any other commercial enterprise24, even if it has a similar activity. In addition to these obligations imposed by ACDLec in the signage contracts, members of ACDLec are required to comply with the obligations set forth in the charter of members of the Leclerc movement25, and by directives outlining the signage policy developed by the strategic committee of ACDLec26, and disseminated by its regional delegates27. Any failure to comply with these obligations may justify the withdrawal of the right to use the E.Leclerc signage28.</w:t>
      </w:r>
    </w:p>
    <w:p>
      <w:r>
        <w:t>The possibility of intervening in the share transfers of the operating companies</w:t>
      </w:r>
    </w:p>
    <w:p>
      <w:r>
        <w:t>18. The various statutory provisions or contractual stipulations applicable make it difficult to transfer shares of the companies Reichdis, Creadis, and Soultzdis to a person outside the Leclerc movement.</w:t>
      </w:r>
    </w:p>
    <w:p>
      <w:r>
        <w:t>19. Regarding share transfers by the majority shareholder, several obligations provided in the statutes of Reichdis, Creadis, and Soultzdis obstruct this:</w:t>
      </w:r>
    </w:p>
    <w:p>
      <w:r>
        <w:t>- any total or partial transfer of shares held by a partner must be subject to a "prior transfer offer" to the other partners29; and</w:t>
        <w:br/>
        <w:t>- if the other partners have not expressed their willingness to acquire the shares within two years after the presentation of the prior transfer offer, the transferor may contract with a third party, subject to notifying the transfer to each of the partners, who then have a period of 30 days to indicate whether they intend to exercise their preemption right. Failing a response within this period, they are deemed to have waived their acquisition30.</w:t>
      </w:r>
    </w:p>
    <w:p>
      <w:r>
        <w:t>20. Overall, it follows from ACDLec's exclusive control over Hypercoop and all the elements noted above, and notably from ACDLec's ability to intervene in the administration, commercial policy, and share transfers of the companies Reichdis, Herrlidis, and Soultzdis, that ACDLec has the possibility to exercise decisive influence over these companies and will continue to have it following the transaction.</w:t>
      </w:r>
    </w:p>
    <w:p>
      <w:r>
        <w:t>B. THE TRANSACTION</w:t>
      </w:r>
    </w:p>
    <w:p>
      <w:r>
        <w:t>21. The present transaction, formalized by three share transfer agreements dated August 23, 2014, involves the acquisition by the Amann group, via Creadis, of all the shares of Reichdis, Herrlidis, and Soultzdis held by Hypercoop. As it results in the joint control of the companies Reichdis, Herrlidis, and Soultzdis by the company Creadis alongside ACDLec, the notified transaction constitutes a concentration within the meaning of Article L.430-1 of the Commercial Code.</w:t>
      </w:r>
    </w:p>
    <w:p>
      <w:r>
        <w:t>22. The companies concerned operate retail stores and together achieve a total turnover excluding tax worldwide of more than 75 million euros (Leclerc movement: […] euros for the fiscal year ending December 31, 2013; Mr. and Mrs. Amann: […] euros for the fiscal year ending January 31, 2014). At least two of these companies achieve in France a turnover exceeding 15 million euros in the retail sector (Leclerc movement: […] euros for the fiscal year ending December 31, 2013; Mr. and Mrs. Amann: […] euros for the fiscal year ending January 31, 2014). Given these turnover figures,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w:t>
      </w:r>
    </w:p>
    <w:p>
      <w:r>
        <w:t>II. Definition of the relevant markets</w:t>
      </w:r>
    </w:p>
    <w:p>
      <w:r>
        <w:t>23. The markets concerned by the transaction fall within the sector of food retail distribution.</w:t>
      </w:r>
    </w:p>
    <w:p>
      <w:r>
        <w:t>24. According to the consistent practice of national and community competition authorities, two categories of markets can be delineated in the food retail distribution sector. These are the "downstream" markets, of local dimension, which bring together retail companies and consumers for the sale of consumer goods, and the "upstream" supply markets on which companies as buyers are in contact with product manufacturers.</w:t>
      </w:r>
    </w:p>
    <w:p>
      <w:r>
        <w:t>A. THE UPSTREAM SUPPLY MARKETS</w:t>
      </w:r>
    </w:p>
    <w:p>
      <w:r>
        <w:t>25. Regarding the supply markets, the European Commission31 has recognized the existence of nationally sized markets by major product groups, a delineation followed by national authorities32.</w:t>
      </w:r>
    </w:p>
    <w:p>
      <w:r>
        <w:rPr>
          <w:b/>
        </w:rPr>
        <w:t>[Pages 7–9]</w:t>
      </w:r>
    </w:p>
    <w:p>
      <w:r>
        <w:t>26. There is no reason to call into question this delimitation in the context of the present transaction.</w:t>
      </w:r>
    </w:p>
    <w:p>
      <w:r>
        <w:t>B. THE DOWNSTREAM MARKETS OF DISTRIBUTION</w:t>
      </w:r>
    </w:p>
    <w:p>
      <w:r>
        <w:t>1. THE SERVICE MARKETS</w:t>
      </w:r>
    </w:p>
    <w:p>
      <w:r>
        <w:t>27. Regarding the retail sale of everyday consumer goods, competition authorities, both community and national,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w:t>
      </w:r>
    </w:p>
    <w:p>
      <w:r>
        <w:t>28. Hypermarkets are usually defined as stores with a predominant food focus with a sales area equal to or greater than 2,500 m², supermarkets as stores with a predominant food focus with a sales area less than 2,500 m² and greater than 400 m², and convenience stores as stores with a predominant food focus with a sales area33 less than 400 m² and greater than 120 m². However, it should be noted that these thresholds must be used with caution and may be adapted to the specific case, considering that stores whose area is close to a threshold, either below or above, may be in direct competition in practice34.</w:t>
      </w:r>
    </w:p>
    <w:p>
      <w:r>
        <w:t>29. In this case, the store operated by Reichdis is a supermarket with a sales area of 1,170 m², the store operated by Herrlidis is a supermarket with a sales area of 1,470 m², and the store operated by Soultzdis is a supermarket with a sales area of 1,682 m².</w:t>
      </w:r>
    </w:p>
    <w:p>
      <w:r>
        <w:t>2. GEOGRAPHICAL DELIMITATION</w:t>
      </w:r>
    </w:p>
    <w:p>
      <w:r>
        <w:t>30. It follows from decision-making practice35 that the conditions of competition are assessed in two different areas according to the size of the stores:</w:t>
        <w:br/>
        <w:t>- a market where consumer demand meets the supply of supermarkets and equivalent forms of commerce located within a 15-minute drive. These latter forms of commerce may include, in addition to supermarkets, hypermarkets located near consumers and discount stores;</w:t>
        <w:br/>
        <w:t>32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 as well as the decisions of the Competition Authority ° 11-DCC-45, n° 13-DCC-112, n° 13-DCC-12, n°14-DCC-16 mentioned above.</w:t>
        <w:br/>
        <w:t>33 See the decision of the Competition Authority n° 12-DCC-112 of August 3, 2012, relating to the exclusive control of the company SNC Schlecker by the company Système U Centrale Régionale Sud.</w:t>
        <w:br/>
        <w:t>34 See in particular opinion n°00-A-06 of the Council of May 3, 2000, relating to the acquisition by the company Carrefour of the company Promodès.</w:t>
        <w:br/>
        <w:t>35 See in particular the decisions of the Competition Authority n°11-DCC-04 of January 28, 2011, relating to the exclusive control of the company Mafical by the company ITM Alimentaire Région parisienne; decision n°11-DCC-05 of January 17, 2011, relating to the exclusive control of the company Distri Sud-Ouest by the company Retail Leader Price Investissement; decision n° 11-DCC-45 of March 18, 2011, relating to the exclusive control of the business of the hypermarket Cora Desmarais by the company Sodex Desmarais; n° 12-DCC-63 relating to the exclusive control of the company Guyenne et Gascogne SA by the company Carrefour SA or the decisions 13-DCC-12 of January 28, 2013, and n° 13-DCC-112 of August 19, 2013 mentioned above.</w:t>
      </w:r>
    </w:p>
    <w:p>
      <w:r>
        <w:t>- a second market where consumer demand from one area meets the supply of hypermarkets that they can access within a 30-minute drive and which are, from their perspective, substitutable for each other.</w:t>
      </w:r>
    </w:p>
    <w:p>
      <w:r>
        <w:t>31.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a refinement, in the specific case, of the usual delimitations presented above.</w:t>
      </w:r>
    </w:p>
    <w:p>
      <w:r>
        <w:t>32. In this case, the three stores concerned fall into the category of supermarkets, the competitive analysis will be conducted on the market including all supermarkets and equivalent forms of commerce located within a 15-minute radius around each of the concerned points of sale.</w:t>
      </w:r>
    </w:p>
    <w:p>
      <w:r>
        <w:t>III. Competitive Analysis</w:t>
      </w:r>
    </w:p>
    <w:p>
      <w:r>
        <w:t>A. THE UPSTREAM MARKETS OF SUPPLY</w:t>
      </w:r>
    </w:p>
    <w:p>
      <w:r>
        <w:t>33. Regarding the upstream supply markets, the transaction only concerns three stores over which ACDLec had exclusive control before the transaction. The purchasing power of the Leclerc movement is therefore not likely to be strengthened, across all products as well as by product categories.</w:t>
      </w:r>
    </w:p>
    <w:p>
      <w:r>
        <w:t>34. Consequently, the transaction is not likely to harm competition either in the downstream market or in the upstream supply market.</w:t>
      </w:r>
    </w:p>
    <w:p>
      <w:r>
        <w:t>B. THE DOWNSTREAM MARKETS OF DISTRIBUTION</w:t>
      </w:r>
    </w:p>
    <w:p>
      <w:r>
        <w:t>35. The hypermarket controlled by the Amann spouses is located in Erstein (67), outside the catchment areas of the target stores.</w:t>
      </w:r>
    </w:p>
    <w:p>
      <w:r>
        <w:t>36. In this case, the store operated by Reichdis is a supermarket with a sales area of 1,170 m², while the store operated by Herrlidis is a supermarket with a sales area of 1,470 m² and the store operated by Soultzdis is a supermarket with a sales area of 1,682 m².</w:t>
      </w:r>
    </w:p>
    <w:p>
      <w:r>
        <w:t>37. In the market including supermarkets and equivalent forms of commerce located within a 15-minute drive around the Soultzdis supermarket, the target store represents [20-30]% of the sales areas in the zone, and is the only store in the area operated under the E. Leclerc brand. The transaction will therefore not result in any overlap.</w:t>
      </w:r>
    </w:p>
    <w:p>
      <w:r>
        <w:t>38. In the market including supermarkets and equivalent forms of commerce located within a 15-minute drive around the Reichstett supermarket, the target store represents [0-5]% of the sales areas in the zone, and the other points of sale operated under the E. Leclerc brand represent [20-30]%, resulting in a cumulative market share of [20-30]%. The parties will face competition from nine other brands, including Auchan ([20-30]%), Cora ([20-30]%), Système U ([10-20]%) or LIDL ([5-10]%).</w:t>
      </w:r>
    </w:p>
    <w:p>
      <w:r>
        <w:t>39. In the market including supermarkets and equivalent forms of commerce located within a 15-minute drive around the Herrlisheim supermarket, the target store represents [5-10]% of the sales areas in the zone, and the other points of sale operated under the E. Leclerc brand represent [30-40]%, resulting in a cumulative market share of [40-50]%. It should be noted, however, that the transaction involves the transition from exclusive control of this supermarket by ACDLec to its joint control with the Amann spouses, who do not engage in any economic activity in this area. The transaction therefore does not result in any change in the structure of competition. Moreover, the parties will face competition from five other brands: Système U ([20-30]%), LIDL ([10-20]%), Aldi ([5-10]%), Coop ([0-5%]), Norma ([0-5%]).</w:t>
      </w:r>
    </w:p>
    <w:p>
      <w:r>
        <w:t>40. It follows from the above that the transaction is not likely to harm competition in the downstream markets of food distribution.</w:t>
      </w:r>
    </w:p>
    <w:p>
      <w:r>
        <w:t>DECIDES</w:t>
      </w:r>
    </w:p>
    <w:p>
      <w:r>
        <w:t>Sole Article: The transaction notified under number 14-129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
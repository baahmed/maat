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https://www.autoritedelaconcurrence.fr/fr/decision-de-controle-des-concentrations/relative-la-prise-de-controle-conjoint-des-societes-calao</w:t>
      </w:r>
    </w:p>
    <w:p>
      <w:r>
        <w:t>Pages translated : 2</w:t>
      </w:r>
    </w:p>
    <w:p/>
    <w:p>
      <w:r>
        <w:rPr>
          <w:b/>
        </w:rPr>
        <w:t>[Pages 1–2]</w:t>
      </w:r>
    </w:p>
    <w:p>
      <w:r>
        <w:t xml:space="preserve">French Republic  </w:t>
        <w:br/>
        <w:t xml:space="preserve">Decision No. 24-DCC-198 of September 11, 2024  </w:t>
        <w:br/>
        <w:t>regarding the joint control acquisition of companies Calao 35 and Calao 106 by companies Marinevan and Naving alongside ITM Entreprises</w:t>
      </w:r>
    </w:p>
    <w:p>
      <w:r>
        <w:t>The Competition Authority,</w:t>
      </w:r>
    </w:p>
    <w:p>
      <w:r>
        <w:t>Having regard to the notification file sent to the mergers department on August 7, 2024, and declared complete on September 2, 2024, concerning the joint control acquisition of companies Calao 35 and Calao 106 by companies Marinevan and Naving alongside ITM Entreprises, formalized by a share acquisition promise signed on January 25, 2024;</w:t>
      </w:r>
    </w:p>
    <w:p>
      <w:r>
        <w:t>Having regard to Book IV of the Commercial Code relating to the freedom of prices and competition, and in particular its Articles L. 430-1 to L. 430-7;</w:t>
      </w:r>
    </w:p>
    <w:p>
      <w:r>
        <w:t>Having regard to the elements submitted by the notifying parties during the investigation;</w:t>
      </w:r>
    </w:p>
    <w:p>
      <w:r>
        <w:t xml:space="preserve">Adopts the following decision:  </w:t>
        <w:br/>
        <w:t xml:space="preserve">1. The notified operation consists of the acquisition of joint control by companies Marinevan and Naving, alongside ITM Entreprises, of companies Calao 35 and Calao 106. Company Calao 35 operates a retail business predominantly in food with a surface area of 5,266 m², under the Intermarché brand (formerly Casino), located in Gap (05). Company Calao 106 operates a service station, ancillary to the business of company Calao 35, in the same municipality. The operation constitutes a concentration within the meaning of Article L. 430-1 of the Commercial Code. Given the turnover achieved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24-193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
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https://www.cnmc.es/expedientes/c156725</w:t>
      </w:r>
    </w:p>
    <w:p>
      <w:r>
        <w:t>Pages translated : 2</w:t>
      </w:r>
    </w:p>
    <w:p/>
    <w:p>
      <w:r>
        <w:rPr>
          <w:b/>
        </w:rPr>
        <w:t>[Pages 1–2]</w:t>
      </w:r>
    </w:p>
    <w:p>
      <w:r>
        <w:t xml:space="preserve">C/1567/25  </w:t>
        <w:br/>
        <w:t xml:space="preserve">ASSA ABLOY HOLDING AB / CALMELL  </w:t>
        <w:br/>
        <w:t xml:space="preserve">RESOLUTION  </w:t>
        <w:br/>
        <w:t xml:space="preserve">FILE ASSA ABLOY HOLDING AB / CALMELL  </w:t>
        <w:br/>
        <w:t xml:space="preserve">(C/1567/25)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18, 2025</w:t>
      </w:r>
    </w:p>
    <w:p>
      <w:r>
        <w:t>The Competition Chamber has analyzed the merger file processed in accordance with Law 15/2007, of July 3, on the Defense of Competition, regarding the economic concentration operation consisting of the acquisition by ASSA ABLOY HOLDING AB (ASSA) of exclusive control of Calmell, S.A., and its subsidiaries1 (CALMELL). In accordance with the report and the proposal submitted by the Competition Directorate, the Competition Chamber has resolved, applying Article 57.2.a) of the aforementioned Law 15/2007, of July 3, to authorize the said concentration operation.</w:t>
      </w:r>
    </w:p>
    <w:p>
      <w:r>
        <w:t xml:space="preserve">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w:t>
        <w:br/>
        <w:t>1 Target Empresarial, S.L.U., Affix Electrónica, S.L.U. and Metabyts, S.L.U.</w:t>
      </w:r>
    </w:p>
    <w:p>
      <w:r>
        <w:t xml:space="preserve">National Commission of Markets and Competition 1 of 2  </w:t>
        <w:br/>
        <w:t xml:space="preserve">C/ Alcalá, 47 – 28014 Madrid - C/ Bolivia, 56 – 08018 Barcelona  </w:t>
        <w:br/>
        <w:t>www.cnmc.es</w:t>
      </w:r>
    </w:p>
    <w:p>
      <w:r>
        <w:t xml:space="preserve">C/1567/25  </w:t>
        <w:br/>
        <w:t xml:space="preserve">ASSA ABLOY HOLDING AB / CALMELL  </w:t>
        <w:br/>
        <w:t>it is up to the affected companies themselves to determine to what extent in a concentration operation their agreements are ancillary to it.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
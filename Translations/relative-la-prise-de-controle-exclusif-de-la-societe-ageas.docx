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https://www.autoritedelaconcurrence.fr/fr/decision-de-controle-des-concentrations/relative-la-prise-de-controle-exclusif-de-la-societe-ageas</w:t>
      </w:r>
    </w:p>
    <w:p>
      <w:r>
        <w:t>Pages translated : 2</w:t>
      </w:r>
    </w:p>
    <w:p/>
    <w:p>
      <w:r>
        <w:rPr>
          <w:b/>
        </w:rPr>
        <w:t>[Pages 1–2]</w:t>
      </w:r>
    </w:p>
    <w:p>
      <w:r>
        <w:t xml:space="preserve">FRENCH REPUBLIC  </w:t>
        <w:br/>
        <w:t xml:space="preserve">Decision No. 23-DCC-84 of May 17, 2023  </w:t>
        <w:br/>
        <w:t xml:space="preserve">regarding the exclusive control acquisition of Ageas France by the company La Mutuelle d’Épargne, de Retraite et de Prévoyance Carac  </w:t>
        <w:br/>
        <w:t xml:space="preserve">The Competition Authority,  </w:t>
        <w:br/>
        <w:t xml:space="preserve">Having regard to the complete notification file submitted to the mergers department on April 26, 2023, concerning the exclusive control acquisition of Ageas France by the company La Mutuelle d’Épargne, de Retraite et de Prévoyance Carac, formalized by the share acquisition agreement dated April 20, 2023;  </w:t>
        <w:br/>
        <w:t xml:space="preserve">Having regard to Book IV of the Commercial Code relating to the freedom of prices and competition, and in particular its Articles L. 430-1 to L. 430-7;  </w:t>
        <w:br/>
        <w:t xml:space="preserve">Adopts the following decision:  </w:t>
        <w:br/>
        <w:t xml:space="preserve">1. The notified transaction consists of the exclusive control acquisition of Ageas France by the company La Mutuelle d’Épargne, de Retraite et de Prévoyance Carac (“La Carac”). Both companies are active in the insurance sector. The transaction constitutes a concentration operation within the meaning of Article L. 430-1 of the Commercial Code. Given the turnover achieved by the concerned companies, the transaction does not fall under the jurisdiction of the European Union. However, the control thresholds mentioned in I of Article L. 430-2 of the Commercial Code are exceeded. The present transaction is therefore subject to the provisions of Articles L. 430-3 and following of the Commercial Code relating to economic concentration.  </w:t>
        <w:br/>
        <w:t>2. In light of the elements of the file, the transaction is not likely to harm competition in the relevant markets.</w:t>
      </w:r>
    </w:p>
    <w:p>
      <w:r>
        <w:t xml:space="preserve">DECIDES  </w:t>
        <w:br/>
        <w:t xml:space="preserve">Sole Article: The notified transaction under number 23-063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
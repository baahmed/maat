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https://www.autoritedelaconcurrence.fr/fr/decision-de-controle-des-concentrations/relative-la-prise-de-controle-conjoint-de-la-societe-224</w:t>
      </w:r>
    </w:p>
    <w:p>
      <w:r>
        <w:t>Pages translated : 2</w:t>
      </w:r>
    </w:p>
    <w:p/>
    <w:p>
      <w:r>
        <w:rPr>
          <w:b/>
        </w:rPr>
        <w:t>[Pages 1–2]</w:t>
      </w:r>
    </w:p>
    <w:p>
      <w:r>
        <w:t xml:space="preserve">FRENCH REPUBLIC  </w:t>
        <w:br/>
        <w:t xml:space="preserve">Decision No. 24-DCC-58 of March 27, 2024  </w:t>
        <w:br/>
        <w:t>regarding the joint control acquisition of the company Ludivan by the companies Semarjan and ITM Entreprises</w:t>
      </w:r>
    </w:p>
    <w:p>
      <w:r>
        <w:t>The Competition Authority,</w:t>
      </w:r>
    </w:p>
    <w:p>
      <w:r>
        <w:t xml:space="preserve">Having regard to the complete notification file submitted to the mergers department on February 29, 2024, concerning the joint control acquisition of the company Ludivan by the companies Semarjan and ITM Entreprises, formalized by the acceptance of a letter of intent on January 29, 2024.  </w:t>
        <w:br/>
        <w:t>Having regard to Book IV of the Commercial Code relating to the freedom of prices and competition, and in particular its Articles L. 430-1 to L. 430-7;</w:t>
      </w:r>
    </w:p>
    <w:p>
      <w:r>
        <w:t>Adopts the following decision:</w:t>
      </w:r>
    </w:p>
    <w:p>
      <w:r>
        <w:t xml:space="preserve">1. The notified operation consists of the joint control acquisition by the companies Semarjan and ITM Entreprises of the company Ludivan, which operates a food distribution business of the hypermarket type with a surface area of 5,234 m² in Beauvais (60).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24-061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
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https://www.cnmc.es/expedientes/c138823</w:t>
      </w:r>
    </w:p>
    <w:p>
      <w:r>
        <w:t>Pages translated : 2</w:t>
      </w:r>
    </w:p>
    <w:p/>
    <w:p>
      <w:r>
        <w:rPr>
          <w:b/>
        </w:rPr>
        <w:t>[Pages 1–2]</w:t>
      </w:r>
    </w:p>
    <w:p>
      <w:r>
        <w:t xml:space="preserve">C/1388/23  </w:t>
        <w:br/>
        <w:t xml:space="preserve">CHEPLAPHARM / ZYPREXA BUSINESS  </w:t>
        <w:br/>
        <w:t xml:space="preserve">RESOLUTION  </w:t>
        <w:br/>
        <w:t xml:space="preserve">FILE CHEPLAPHARM / ZYPREXA BUSINESS  </w:t>
        <w:br/>
        <w:t xml:space="preserve">(C/1388/23)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Madrid, on June 7, 2023  </w:t>
        <w:br/>
        <w:t xml:space="preserve">The Competition Chamber has analyzed the concentration file processed in accordance with Law 15/2007, of July 3, on the Defense of Competition, consisting of the acquisition by CHEPLAPHARM ARZNEIMITTEL GmbH of exclusive control of the ZYPREXA BUSINESS. In accordance with the report and proposal submitted by the Competition Directorate, the Competition Chamber has resolved, in application of article 57.2.a) of the aforementioned Law 15/2007, of July 3, to authorize the said concentration operation. Likewise, taking into account the practice of the CNMC and what is established in the Communication of the Commission on restrictions directly linked to the execution of a concentration and necessary for that purpose (2005/C 56/03); this Chamber considers that it will not be regarded as ancillary or necessary for the operation, thus remaining subject to the regulations on agreements between companies, the duration of the confidentiality clause, in all that exceeds three (3) years. All of this in accordance with what is indicated in the aforementioned report proposal of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2  </w:t>
        <w:br/>
        <w:t xml:space="preserve">C/ Alcalá, 47 – 28014 Madrid - C/ Bolivia, 56 – 08018 Barcelona  </w:t>
        <w:br/>
        <w:t>www.cnmc.es</w:t>
      </w:r>
    </w:p>
    <w:p>
      <w:r>
        <w:t xml:space="preserve">C/1388/23  </w:t>
        <w:br/>
        <w:t>CHEPLAPHARM / ZYPREXA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
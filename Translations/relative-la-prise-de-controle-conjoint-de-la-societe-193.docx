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https://www.autoritedelaconcurrence.fr/fr/decision-de-controle-des-concentrations/relative-la-prise-de-controle-conjoint-de-la-societe-193</w:t>
      </w:r>
    </w:p>
    <w:p>
      <w:r>
        <w:t>Pages translated : 2</w:t>
      </w:r>
    </w:p>
    <w:p/>
    <w:p>
      <w:r>
        <w:rPr>
          <w:b/>
        </w:rPr>
        <w:t>[Pages 1–2]</w:t>
      </w:r>
    </w:p>
    <w:p>
      <w:r>
        <w:t xml:space="preserve">FRENCH REPUBLIC  </w:t>
        <w:br/>
        <w:t xml:space="preserve">Decision No. 22-DCC-238 of December 7, 2022  </w:t>
        <w:br/>
        <w:t xml:space="preserve">regarding the joint control acquisition of the company Sanibor by the  </w:t>
        <w:br/>
        <w:t xml:space="preserve">companies Timovicto and ITM Entreprises  </w:t>
        <w:br/>
        <w:t xml:space="preserve">The Competition Authority,  </w:t>
        <w:br/>
        <w:t xml:space="preserve">Having regard to the complete notification file submitted to the mergers department on November 14, 2022, concerning the joint control acquisition of the company Sanibor by the companies Timovicto and ITM Entreprises, formalized by a share transfer agreement dated November 10,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Timovicto and ITM Entreprises of the company Sanibor, which operates a food-dominant business under the Intermarché brand with a surface area of 2,493 m² located in Carcassonne (11). It constitutes a concentration operation within the meaning of Article L. 430-1 of the Commercial Code. Given the turnover achieved by the companies concerned, the operation does not fall within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22-289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
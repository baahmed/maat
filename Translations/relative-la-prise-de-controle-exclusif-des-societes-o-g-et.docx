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https://www.autoritedelaconcurrence.fr/fr/decision-de-controle-des-concentrations/relative-la-prise-de-controle-exclusif-des-societes-o-g-et</w:t>
      </w:r>
    </w:p>
    <w:p>
      <w:r>
        <w:t>Pages translated : 2</w:t>
      </w:r>
    </w:p>
    <w:p/>
    <w:p>
      <w:r>
        <w:rPr>
          <w:b/>
        </w:rPr>
        <w:t>[Pages 1–2]</w:t>
      </w:r>
    </w:p>
    <w:p>
      <w:r>
        <w:t xml:space="preserve">FRENCH REPUBLIC  </w:t>
        <w:br/>
        <w:t xml:space="preserve">Decision No. 26-DCC-01 of January 7, 2026  </w:t>
        <w:br/>
        <w:t xml:space="preserve">regarding the exclusive control acquisition of the companies O G A and Auto Service Distreenne by the GCA group  </w:t>
        <w:br/>
        <w:t xml:space="preserve">The Competition Authority,  </w:t>
        <w:br/>
        <w:t xml:space="preserve">Having regard to the complete notification file submitted to the mergers department on December 9, 2025, concerning the exclusive control acquisition of the companies O G A and Auto Service Distreenne by the company GCA Investissements, holding of the GCA group, formalized by a letter of intent dated October 17, 2025;  </w:t>
        <w:br/>
        <w:t xml:space="preserve">Having regard to Book IV of the Commercial Code relating to the freedom of prices and competition, and in particular its Articles L. 430-1 to L. 430-7;  </w:t>
        <w:br/>
        <w:t xml:space="preserve">Adopts the following decision:  </w:t>
        <w:br/>
        <w:t xml:space="preserve">1. The notified operation consists of the acquisition, by the company GCA Investissements, holding of the GCA group, of 100% of the shares of the companies O G A and Auto Service Distreenne, which are active in the automobile distribution sector in the department of Maine-et-Loire (49). This operation constitutes a concentration within the meaning of Article L. 430-1 of the Commercial Code. Given the turnover achieved by the companies concerned, the operation does not fall under the jurisdiction of the European Union. On the other hand, the control thresholds mentioned in II of Article L. 430-2 of the Commercial Code are exceeded. This operation is therefore subject to the provisions of Articles L. 430-3 and following of the Commercial Code relating to economic concentration.  </w:t>
        <w:br/>
        <w:t>2. In light of the elements of the file, the operation is not likely to harm competition in the relevant markets.</w:t>
      </w:r>
    </w:p>
    <w:p>
      <w:r>
        <w:t xml:space="preserve">DECIDES  </w:t>
        <w:br/>
        <w:t xml:space="preserve">Sole Article: The operation notified under number 25-355 is authorized.  </w:t>
        <w:br/>
        <w:t xml:space="preserve">The President,  </w:t>
        <w:br/>
        <w:t xml:space="preserve">Benoît Cœuré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
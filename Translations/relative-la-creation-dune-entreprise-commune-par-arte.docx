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https://www.autoritedelaconcurrence.fr/fr/decision-de-controle-des-concentrations/relative-la-creation-dune-entreprise-commune-par-arte</w:t>
      </w:r>
    </w:p>
    <w:p>
      <w:r>
        <w:t>Pages translated : 2</w:t>
      </w:r>
    </w:p>
    <w:p/>
    <w:p>
      <w:r>
        <w:rPr>
          <w:b/>
        </w:rPr>
        <w:t>[Pages 1–2]</w:t>
      </w:r>
    </w:p>
    <w:p>
      <w:r>
        <w:t xml:space="preserve">FRENCH REPUBLIC  </w:t>
        <w:br/>
        <w:t xml:space="preserve">Decision No. 19-DCC-55 of April 5, 2019  </w:t>
        <w:br/>
        <w:t xml:space="preserve">concerning the creation of a joint venture by Arte France Développement and the Caisse des Dépôts et Consignations  </w:t>
        <w:br/>
        <w:t xml:space="preserve">The Competition Authority,  </w:t>
        <w:br/>
        <w:t xml:space="preserve">Having regard to the complete notification file sent to the mergers department on March 1, 2019, concerning the creation of a joint venture by Arte France Développement and the Caisse des Dépôts et Consignations, formalized by a letter of intent dated March 1, 2019;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creation of a fully operational joint venture by Arte France Développement and the Caisse des Dépôts et Consignations. It constitutes a concentration within the meaning of Article L. 430-1 of the Commercial Code. Given the turnover achieved by the concerned companies,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educational resources, television services, and the provision and distribution of Internet access, which are consistently defined by the decision-making practice of the Competition Authority.  </w:t>
        <w:br/>
        <w:t xml:space="preserve">3. Regardless of the segmentations retained, the combined market shares of the parties are below 30%.  </w:t>
        <w:br/>
        <w:t>4. Given the elements of the file and in particular in view of point 384 of the guidelines of the Competition Authority relating to the control of concentrations, the operation is not likely to harm competition.</w:t>
      </w:r>
    </w:p>
    <w:p>
      <w:r>
        <w:t xml:space="preserve">DECIDES  </w:t>
        <w:br/>
        <w:t xml:space="preserve">Sole Article: The operation notified under number 19-022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
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https://www.cnmc.es/expedientes/c099918</w:t>
      </w:r>
    </w:p>
    <w:p>
      <w:r>
        <w:t>Pages translated : 1</w:t>
      </w:r>
    </w:p>
    <w:p/>
    <w:p>
      <w:r>
        <w:rPr>
          <w:b/>
        </w:rPr>
        <w:t>[Pages 1–1]</w:t>
      </w:r>
    </w:p>
    <w:p>
      <w:r>
        <w:t>RESOLUTION</w:t>
        <w:br/>
        <w:t>File No. C/0999/18 PLUS ULTRA SEGUROS/ANTARES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January 17, 2019</w:t>
        <w:br/>
        <w:t xml:space="preserve">The Competition Chamber has analyzed the concentration file processed in accordance with Law 15/2007, of July 3, on the Defense of Competition, notification consisting of the acquisition of exclusive control of SEGUROS DE VIDA Y PENSIONES ANTARES, S.A., by PLUS ULTRA SEGUROS GENERALES Y VIDA, S.A. DE SEGUROS Y REASEGUROS, SOCIEDAD UNIPERSONAL. In accordance with the report and proposal submitted by the Competition Directorate, the Competition Chamber has resolved, in application of Article 57.2.a) of the aforementioned Law 15/2007, of July 3, to authorize the aforementioned concentration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
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https://www.autoritedelaconcurrence.fr/fr/decision-de-controle-des-concentrations/relative-la-prise-de-controle-exclusif-de-la-societe-418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23-DCC-240 of December 14, 2023  </w:t>
        <w:br/>
        <w:t xml:space="preserve">regarding the exclusive control acquisition of the company Valmotors by the  </w:t>
        <w:br/>
        <w:t>company JPC Évolution</w:t>
      </w:r>
    </w:p>
    <w:p>
      <w:r>
        <w:t>The Competition Authority,</w:t>
      </w:r>
    </w:p>
    <w:p>
      <w:r>
        <w:t xml:space="preserve">Having regard to the complete notification file submitted to the mergers department on  </w:t>
        <w:br/>
        <w:t xml:space="preserve">November 29, 2023, concerning the exclusive control acquisition by the company JPC Évolution of the  </w:t>
        <w:br/>
        <w:t>company Valmotors, formalized by a letter of intent dated November 2, 2023;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by the company JPC Évolution of the  </w:t>
        <w:br/>
        <w:t xml:space="preserve">company Valmotors, which operates an automotive distribution business in  </w:t>
        <w:br/>
        <w:t xml:space="preserve">Petite-Forêt (59). It constitutes a concentration operation within the meaning of Article L. 430-1 of the  </w:t>
        <w:br/>
        <w:t xml:space="preserve">Commercial Code. Given the turnover achieved by the concerned companies, the operation does not fall  </w:t>
        <w:br/>
        <w:t xml:space="preserve">under the jurisdiction of the European Union. On the other hand, the control thresholds related to retail  </w:t>
        <w:br/>
        <w:t xml:space="preserve">trade mentioned in II of Article L. 430-2 of the Commercial Code are exceeded. This operation is therefore  </w:t>
        <w:br/>
        <w:t xml:space="preserve">subject to the provisions of Articles L. 430-3 and following of the Commercial Code relating to economic  </w:t>
        <w:br/>
        <w:t>concentration.</w:t>
      </w:r>
    </w:p>
    <w:p>
      <w:r>
        <w:t xml:space="preserve">2. In light of the elements of the file, the operation is not likely to harm competition in the  </w:t>
        <w:br/>
        <w:t>concerned markets.</w:t>
      </w:r>
    </w:p>
    <w:p>
      <w:r>
        <w:t xml:space="preserve">DECIDES  </w:t>
        <w:br/>
        <w:t xml:space="preserve">Sole Article: The operation notified under number 23-298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
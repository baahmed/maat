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https://www.autoritedelaconcurrence.fr/fr/decision-de-controle-des-concentrations/relative-la-prise-de-controle-exclusif-de-la-societe-ads</w:t>
      </w:r>
    </w:p>
    <w:p>
      <w:r>
        <w:t>Pages translated : 10</w:t>
      </w:r>
    </w:p>
    <w:p/>
    <w:p>
      <w:r>
        <w:rPr>
          <w:b/>
        </w:rPr>
        <w:t>[Pages 1–3]</w:t>
      </w:r>
    </w:p>
    <w:p>
      <w:r>
        <w:t xml:space="preserve">FRENCH REPUBLIC  </w:t>
        <w:br/>
        <w:t xml:space="preserve">Decision No. 23-DCC-213 of October 18, 2023  </w:t>
        <w:br/>
        <w:t xml:space="preserve">regarding the exclusive control of the company ADS Loisirs  </w:t>
        <w:br/>
        <w:t>by the company Trigano</w:t>
      </w:r>
    </w:p>
    <w:p>
      <w:r>
        <w:t xml:space="preserve">The Competition Authority,  </w:t>
        <w:br/>
        <w:t xml:space="preserve">Having regard to the notification file submitted in full to the merger service on September 25, 2023, regarding the exclusive control of the company ADS Loisirs by the company Trigano, formalized by a transfer agreement dated June 23, 2023;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companies involved and the transaction  </w:t>
        <w:br/>
        <w:t xml:space="preserve">1. Trigano is a public limited company listed on the Euronext Paris market, exclusively controlled by Mr. François Feuillet. It is the parent company of the Trigano group, which controls several companies active in the sectors of leisure vehicle production (caravans, motorhomes, and mobile homes), heavy repair, and the distribution of accessories and spare parts for this type of vehicle. It also controls companies active in the retail distribution of new and used leisure vehicles, as well as in the rental and financing of leisure vehicles. The companies of the Trigano group are mainly active in Western Europe, particularly in Germany, Belgium, Spain, France, Italy, the Netherlands, Norway, the United Kingdom, and Sweden.  </w:t>
        <w:br/>
        <w:t xml:space="preserve">2. ADS Loisirs is active in the sector of the distribution of new and used motorhomes. ADS Loisirs operates a dealership located in La Mézière (35) where it distributes brands from various motorhome manufacturers, notably those of Rapido, Hymer, Pössl, and Trigano. In addition to the sale of new and used leisure vehicles, it is also active in the sectors of financing, sale of spare parts, maintenance, repair, and rental of leisure vehicles. ADS Loisirs is currently owned by the companies Lagonissi ([...] % of the shares) and Maloma ([…] % of the shares). Lagonissi is itself owned by two individual shareholders.  </w:t>
        <w:br/>
        <w:t xml:space="preserve">3. The contemplated operation consists of the acquisition by the company Trigano of 70% of the shares of the company ADS Loisirs, the remainder of the capital being held by the company Lagonissi. Furthermore, Article 13 of the transfer agreement stipulates that the company Lagonissi commits to sell the entirety of the remaining capital to Trigano before October 31, 2026.  </w:t>
        <w:br/>
        <w:t xml:space="preserve">4. Insofar as it results in the exclusive control of ADS Loisirs by Trigano, the notified operation constitutes a concentration operation within the meaning of Article L. 430-1 of the Commercial Code.  </w:t>
        <w:br/>
        <w:t xml:space="preserve">5. The companies involved together achieve a total worldwide turnover of more than 150 million euros (Trigano: [&gt; 150] million euros; ADS Loisirs: […] million euros, for the fiscal years ending August 31, 2022). Each of these companies achieves, in France, a turnover exceeding 15 million euros (Trigano: [&gt; 15] million euros; ADS Loisirs: [&gt; 15] million euros, for the fiscal years ending August 31, 2022). Given these turnover figures, the operation does not have a European dimension. However, the control thresholds mentioned in II of Article L. 430-2 of the Commercial Code are exceeded. The present operation is therefore subject to the provisions of Articles L. 430-3 and following of the Commercial Code, relating to economic concentration.  </w:t>
        <w:br/>
        <w:t xml:space="preserve">1 The activity of leisure vehicle production represents [confidential]% of Trigano's turnover.  </w:t>
        <w:br/>
        <w:t>2 In addition to its activities related to leisure vehicles, Trigano is also active in the market for the commercialization of leisure equipment (trailers, camping and garden equipment). This activity remains marginal and represents less than [confidential]% of Trigano's turnover.</w:t>
      </w:r>
    </w:p>
    <w:p>
      <w:r>
        <w:t xml:space="preserve">II. Definition of the relevant markets  </w:t>
        <w:br/>
        <w:t xml:space="preserve">6. The operation concerns the sector of leisure vehicles (caravans, motorhomes, and mobile homes). The parties are active in the markets for the construction and distribution of leisure vehicles.  </w:t>
        <w:br/>
        <w:t xml:space="preserve">A. THE MARKETS FOR PRODUCTS AND SERVICES  </w:t>
        <w:br/>
        <w:t xml:space="preserve">7. Within the automotive sector, the French and European competition authorities notably distinguish the following activities:  </w:t>
        <w:br/>
        <w:t xml:space="preserve">- the construction and commercialization of new vehicles;  </w:t>
        <w:br/>
        <w:t xml:space="preserve">- the retail distribution of new vehicles;  </w:t>
        <w:br/>
        <w:t xml:space="preserve">- the retail distribution of used vehicles;  </w:t>
        <w:br/>
        <w:t xml:space="preserve">- the rental of vehicles;  </w:t>
        <w:br/>
        <w:t xml:space="preserve">- the distribution of spare parts and accessories;  </w:t>
        <w:br/>
        <w:t xml:space="preserve">- maintenance and repair services.  </w:t>
        <w:br/>
        <w:t xml:space="preserve">8. The decision-making practice has considered that this segmentation is also applicable to the leisure vehicle sector.  </w:t>
        <w:br/>
        <w:t xml:space="preserve">9. It has also considered segmenting the markets for the construction and commercialization of leisure vehicles, as well as those for the retail distribution of new or used leisure vehicles, according to the category of leisure vehicle (caravans, motorhomes, and mobile homes).  </w:t>
        <w:br/>
        <w:t xml:space="preserve">3 See in particular the decisions of the European Commission No. COMP/M.2832 of July 22, 2002 General Motors / Daewoo Motors; No. COMP/M.6403 of December 19, 2011 – Volkswagen / KPI Polska / Skoda Auto Polska / VW Bank Polska / VW Leasing Polska and decision No. 19-DCC-42 of March 12, 2019 regarding the joint control by Emil Frey Motors France and Fiber of Bernard Participations SAS.  </w:t>
        <w:br/>
        <w:t xml:space="preserve">4 See the letter from the Minister of Economy, Finance and Industry dated September 3, 2003, to the advisors of Società Europea Autocaravan SpA, regarding a concentration in the leisure vehicle distribution sector; as well as decisions No. 15-DCC-95 of the Competition Authority of July 15, 2015 regarding the exclusive control of Société Financière JPC by Société Financière CLC; No. 15-DCC-106 of the Competition Authority of August 20, 2015 regarding the exclusive control of ELS Industrie and the distribution activity of Atlantique Camping-Car by Société Financière Guinhut; No. 17-DCC-53 of April 25, 2017 regarding the control of Adria Mobil by Trigano; No. 21-DCC-241 of December 14, 2021 regarding the control of the companies Financière CLC, Groupe Lhoro Agest, and SLC by Trigano, No. 22-DCC-174 of September 13, 2022 regarding the exclusive control of the companies Car Loisirs, Car Loisirs 13, and Car Loisirs 84 by Trigano, No. 23-DCC-156 of July 26, 2023 regarding the exclusive control of the companies Britways-Cars, SODICA, Bretagne Camping-Cars, and Bretagne Camping-Cars Quimper by Trigano and No. 23-DCC-157 of July 26, 2023 regarding the exclusive control of the companies Loisirs Évasion, Loisirs 40, Loisirs 47, and ATC 64 by Trigano.  </w:t>
        <w:br/>
        <w:t>5 Letter from the Minister dated September 3, 2003 mentioned above.</w:t>
      </w:r>
    </w:p>
    <w:p>
      <w:r>
        <w:rPr>
          <w:b/>
        </w:rPr>
        <w:t>[Pages 4–6]</w:t>
      </w:r>
    </w:p>
    <w:p>
      <w:r>
        <w:t>10. There is no need to call into question the segmentations considered by the decision-making practice for the purposes of analyzing the present operation.</w:t>
      </w:r>
    </w:p>
    <w:p>
      <w:r>
        <w:t>B. THE GEOGRAPHIC MARKETS</w:t>
      </w:r>
    </w:p>
    <w:p>
      <w:r>
        <w:t>11. Regarding the markets for the construction and commercialization of recreational vehicles, the decision-making practice has left open the question of whether they have a European or national dimension6.</w:t>
      </w:r>
    </w:p>
    <w:p>
      <w:r>
        <w:t>12. The notifying party considers that the market for the construction and commercialization of recreational vehicles is a market of European dimension. However, the market shares of French manufacturers, particularly that of Trigano, are significantly higher in France than those held in the rest of Europe. In this regard, it can be noted that French manufacturers represent 70% of registrations at the national level7 while they represent less than 40% at the European level.</w:t>
      </w:r>
    </w:p>
    <w:p>
      <w:r>
        <w:t>13. In this case, the question of the geographical delimitation of the market can be left open, as the conclusions of the analysis are identical regardless of the delimitation retained. The analysis of the market for the construction and commercialization of recreational vehicles will be conducted using the most conservative assumption, that is to say, at the national level.</w:t>
      </w:r>
    </w:p>
    <w:p>
      <w:r>
        <w:t>14. The decision-making practice regarding the distribution of recreational vehicles8 has noted that the behavior of buyers of recreational vehicles differs from that of buyers of traditional vehicles, the specificity of recreational vehicles justifying greater travel distances on the part of customers (particularly given their high price). While leaving the question open, it has retained catchment areas including the department of each dealership's location as well as the neighboring departments. The effects of the present operation will therefore be analyzed on catchment areas thus defined.</w:t>
      </w:r>
    </w:p>
    <w:p>
      <w:r>
        <w:t>15. Regarding (i) the markets for the distribution of spare parts and accessories for recreational vehicles and (ii) those for the distribution of maintenance and repair services for recreational vehicles, the decision-making practice has left open the question of whether they have a national or local dimension, with the analysis generally being conducted at the departmental level9.</w:t>
      </w:r>
    </w:p>
    <w:p>
      <w:r>
        <w:t>16. In this case, given the tendency of recreational vehicle customers to travel a greater distance than those traveling for traditional vehicles and the location of the parties' dealerships, the analysis will be conducted at the level of the catchment area including the department of each dealership's location as well as the neighboring departments.</w:t>
      </w:r>
    </w:p>
    <w:p>
      <w:r>
        <w:t>6 Letter from the minister dated September 3, 2003, and decisions n° 21-DCC-241, n° 22-DCC-174, 23-DCC-156, and 23-DCC-157 cited above.</w:t>
      </w:r>
    </w:p>
    <w:p>
      <w:r>
        <w:t>7 Xerfi Study – The market for motorhomes and caravans, March 2020, p.54.</w:t>
      </w:r>
    </w:p>
    <w:p>
      <w:r>
        <w:t>8 See decisions n° 15-DCC-95, n° 15-DCC-106, n° 21-DCC-241, n° 22-DCC-174, 23-DCC-156, and 23-DCC-157 cited above.</w:t>
      </w:r>
    </w:p>
    <w:p>
      <w:r>
        <w:t>9 See decisions n° 15-DCC-95, n° 15-DCC-106, n° 21-DCC-241, n° 22-DCC-174, 23-DCC-156, and 23-DCC-157 cited above.</w:t>
      </w:r>
    </w:p>
    <w:p>
      <w:r>
        <w:t>III. Competitive Analysis</w:t>
      </w:r>
    </w:p>
    <w:p>
      <w:r>
        <w:t>17. As the parties are simultaneously active in the markets for the distribution of recreational vehicles, the operation is likely to produce horizontal effects (A). Furthermore, as Trigano is present in the market for the construction and commercialization of recreational vehicles, the operation is also likely to produce vertical effects (B).</w:t>
      </w:r>
    </w:p>
    <w:p>
      <w:r>
        <w:t>A. ANALYSIS OF HORIZONTAL EFFECTS</w:t>
      </w:r>
    </w:p>
    <w:p>
      <w:r>
        <w:t>1. ON THE MARKETS FOR THE DISTRIBUTION OF NEW AND USED MOTORHOMES</w:t>
      </w:r>
    </w:p>
    <w:p>
      <w:r>
        <w:t>18. Trigano and the target are simultaneously active in the markets for the distribution of new and used motorhomes.</w:t>
      </w:r>
    </w:p>
    <w:p>
      <w:r>
        <w:t>a) Markets for the distribution of new motorhomes</w:t>
      </w:r>
    </w:p>
    <w:p>
      <w:r>
        <w:t>Market shares of the parties in the markets for the distribution of new motorhomes10</w:t>
      </w:r>
    </w:p>
    <w:p>
      <w:r>
        <w:t>19. The notifying party believes that it is necessary to take into account the sales of camper vans produced by automotive manufacturers insofar as these recreational vehicles constitute alternatives for customers.</w:t>
      </w:r>
    </w:p>
    <w:p>
      <w:r>
        <w:t>20. The Authority considers that in the context of examining horizontal effects, even if some vans produced by automotive manufacturers are only distributed in the dealerships of automotive manufacturers, and are therefore not distributed in the networks of motorhome distributors, competitors of the parties, these vehicles can indeed constitute a competitive alternative for customers seeking to acquire a new recreational vehicle. The market shares presented in the previous table thus take these sales into account.</w:t>
      </w:r>
    </w:p>
    <w:p>
      <w:r>
        <w:t>21. In the market for the distribution of new motorhomes, the market shares of the parties remain limited and do not exceed the threshold of 25%. Any risk of harm to competition, through horizontal effects in the market for the distribution of new motorhomes, can thus be dismissed11.</w:t>
      </w:r>
    </w:p>
    <w:p>
      <w:r>
        <w:t>b) Markets for the distribution of used motorhomes</w:t>
      </w:r>
    </w:p>
    <w:p>
      <w:r>
        <w:t>Market shares of the parties in the markets for the distribution of used motorhomes12</w:t>
      </w:r>
    </w:p>
    <w:p>
      <w:r>
        <w:t>22. Regarding the market for the distribution of used motorhomes, the combined market shares of the parties also remain low and do not exceed 10%. The operation is therefore not likely to harm competition through horizontal effects in the market for the distribution of used motorhomes.</w:t>
      </w:r>
    </w:p>
    <w:p>
      <w:r>
        <w:t>2. ON THE OTHER MARKETS FOR DISTRIBUTION</w:t>
      </w:r>
    </w:p>
    <w:p>
      <w:r>
        <w:t>23. In addition to the market for the distribution of new and used motorhomes, the parties are simultaneously active in the markets for the distribution of spare parts and accessories, maintenance services, and repair of recreational vehicles.</w:t>
      </w:r>
    </w:p>
    <w:p>
      <w:r>
        <w:t>24. The parties have indicated that they do not have data to determine their positions in these various markets. However, they indicate that their position in the markets for the distribution of spare parts and accessories, repair, and maintenance is lower than that held in the market for the distribution of motorhomes, as the sources of supply for spare parts and related repair services are more varied than just recreational vehicle distributors. Customers can thus also turn to garages.</w:t>
      </w:r>
    </w:p>
    <w:p>
      <w:r>
        <w:t>25. Therefore, in accordance with the elements of the file and the decision-making practice13, it appears that the position of the parties in the markets for repair and distribution of spare parts and in the rental market is lower, or at least equivalent, to that held in the market for the distribution of motorhomes and thus does not exceed the threshold of 25%.</w:t>
      </w:r>
    </w:p>
    <w:p>
      <w:r>
        <w:t>26. Thus, the operation is not likely to harm competition through horizontal effects in the markets for the distribution of spare parts and accessories, maintenance and repair services, and rental of recreational vehicles.</w:t>
      </w:r>
    </w:p>
    <w:p>
      <w:r>
        <w:t>11 See §624 of the Authority's guidelines on merger control.</w:t>
      </w:r>
    </w:p>
    <w:p>
      <w:r>
        <w:t>12 In accordance with the decision-making practice, market shares are calculated based on registrations, here for the year 2022.</w:t>
      </w:r>
    </w:p>
    <w:p>
      <w:r>
        <w:t>13 See decision n° 21-DCC-241 cited above.</w:t>
      </w:r>
    </w:p>
    <w:p>
      <w:r>
        <w:rPr>
          <w:b/>
        </w:rPr>
        <w:t>[Pages 7–9]</w:t>
      </w:r>
    </w:p>
    <w:p>
      <w:r>
        <w:t>B. ANALYSIS OF VERTICAL EFFECTS</w:t>
      </w:r>
    </w:p>
    <w:p>
      <w:r>
        <w:t>27. The vertical integration of a company or its strengthening can harm competition when that company holds, in one or more relevant markets, substantial market power that can serve as a leverage point. A vertical concentration can restrict competition by making access to the markets where the new entity will be active more difficult, or even by excluding competitors or penalizing them through an increase in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28. However, the Authority considers that it is unlikely that a company with a market share below 30% in a given market could lock a downstream or upstream market.</w:t>
      </w:r>
    </w:p>
    <w:p>
      <w:r>
        <w:t>29. In this case, Trigano and the target companies are active in the downstream markets for the retail distribution of new and used motorhomes, and Trigano is also present in the upstream market for the construction and commercialization of motorhomes.</w:t>
      </w:r>
    </w:p>
    <w:p>
      <w:r>
        <w:t>30. As indicated in point 19, the parties believe that sales of converted vans produced by automobile manufacturers should be taken into account as these leisure vehicles constitute alternatives for customers.</w:t>
      </w:r>
    </w:p>
    <w:p>
      <w:r>
        <w:t>31. As stated in its previous decisions, the Authority considers that while the vans produced by automobile manufacturers and distributed exclusively through their dealerships may constitute an alternative for customers, these sales cannot be taken into account in an analysis of vertical effects.</w:t>
      </w:r>
    </w:p>
    <w:p>
      <w:r>
        <w:t>32. Firstly, since these vehicles are not distributed in the competing retail outlets of the new entity, they cannot constitute a source of supply for distributors of new leisure vehicles. Therefore, these sales would not be able to counteract a potential input locking strategy implemented by Trigano as a manufacturer.</w:t>
      </w:r>
    </w:p>
    <w:p>
      <w:r>
        <w:t>33. Secondly, the networks within which these vans are distributed only market vehicles from the manufacturers to which they are affiliated. These dealerships do not distribute motorhomes from third-party manufacturers such as Rapido, Pilote, or Trigano. Thus, the dealerships of automobile distributors would not be able to counteract a potential strategy of locking outlets implemented by Trigano.</w:t>
      </w:r>
    </w:p>
    <w:p>
      <w:r>
        <w:t>34. In these circumstances, Trigano's market shares in the upstream market for construction are as follows:</w:t>
      </w:r>
    </w:p>
    <w:p>
      <w:r>
        <w:t>Market shares of Trigano in the upstream market for construction</w:t>
      </w:r>
    </w:p>
    <w:p>
      <w:r>
        <w:t>35. At the national level, the new entity will thus have a market share exceeding 30% in the market for the construction of motorhomes. It could therefore be able to use this position in the upstream market for the construction of motorhomes to strengthen its position in the downstream distribution markets.</w:t>
      </w:r>
    </w:p>
    <w:p>
      <w:r>
        <w:t>36. The likelihood of a scenario of excluding competitors downstream must be assessed by examining whether the new entity would, after the operation, have the capacity to significantly lock its competitors out of the market, whether the incentives to do so would be sufficient, and whether, finally, a locking strategy would have a significant effect on the markets concerned.</w:t>
      </w:r>
    </w:p>
    <w:p>
      <w:r>
        <w:t>37. Such a strategy would materialize in Trigano granting less favorable commercial or financial conditions to non-integrated distributors, which would degrade the attractiveness of the retail outlets of the competitors of the parties.</w:t>
      </w:r>
    </w:p>
    <w:p>
      <w:r>
        <w:t>38. In this regard, firstly, despite Trigano's market share in the national construction market, Trigano faces powerful and numerous competing manufacturers in Europe, foremost among them the Erwin Hymer group, which has market shares in this upstream market similar to those of Trigano. The Pössl, Rapido, or Pilote groups also have significant market shares ranging from 5% to 9%. Thus, the potential absence of products marketed by Trigano, or their marketing under less favorable conditions, in some or all of the networks of competing distributors appears unlikely to give the new entity an advantage downstream or harm competing dealers.</w:t>
      </w:r>
    </w:p>
    <w:p>
      <w:r>
        <w:t>39. Secondly, a strategy of locking inputs could lead Trigano to lose sales volumes upstream. However, the margins realized at the retail stage are lower than those realized when selling products to distributors. For an input locking strategy to be profitable, it would therefore be necessary for the increase in retail sales within the target dealerships to be sufficiently high to compensate for the decrease in Trigano's product sales at competing dealerships. Given that it seems unlikely that the input locking strategy would significantly reduce the traffic at competing dealerships, the new entity would have no incentive to implement such a locking strategy.</w:t>
      </w:r>
    </w:p>
    <w:p>
      <w:r>
        <w:t>40. Thus, the operation is not likely to raise a risk of input locking.</w:t>
      </w:r>
    </w:p>
    <w:p>
      <w:r>
        <w:t>41. In the downstream distribution market, excluding sales of vans distributed exclusively in automobile manufacturers' dealerships, the market shares of the new entity are as follows:</w:t>
      </w:r>
    </w:p>
    <w:p>
      <w:r>
        <w:t>Market shares of Trigano in the markets for the distribution of new motorhomes</w:t>
      </w:r>
    </w:p>
    <w:p>
      <w:r>
        <w:t>42. The new entity will have a market share in this local area of less than 30%, making it difficult to implement a strategy aimed at strengthening its position in the upstream construction market by limiting the sales of third-party manufacturers in its own distribution points.</w:t>
      </w:r>
    </w:p>
    <w:p>
      <w:r>
        <w:t>43. Thus, the operation is not likely to raise a risk of locking outlets.</w:t>
      </w:r>
    </w:p>
    <w:p>
      <w:r>
        <w:t>44. Finally, any risk of Trigano accessing sensitive information regarding competing manufacturers can be dismissed, as the market has, even before the notified operation, a high level of transparency regarding the prices and commercial policies of manufacturers. Moreover, if a competitor considered that there remained a risk related to Trigano's access to sensitive information about its commercial strategy, it would have sufficient outlets to terminate its business relationships with the dealerships of the new entity.</w:t>
      </w:r>
    </w:p>
    <w:p>
      <w:r>
        <w:t>45. In light of these elements, the operation is not likely to harm competition through vertical effects between the upstream markets for the construction and commercialization of motorhomes and the downstream markets for the distribution of new motorhomes.</w:t>
      </w:r>
    </w:p>
    <w:p>
      <w:r>
        <w:rPr>
          <w:b/>
        </w:rPr>
        <w:t>[Pages 10–10]</w:t>
      </w:r>
    </w:p>
    <w:p>
      <w:r>
        <w:t xml:space="preserve">DECISION  </w:t>
        <w:br/>
        <w:t xml:space="preserve">Sole Article: The operation notified under number 23-220 is authorized.  </w:t>
        <w:br/>
        <w:t xml:space="preserve">The President,  </w:t>
        <w:br/>
        <w:t xml:space="preserve">Benoît Cœuré  </w:t>
        <w:br/>
        <w:t xml:space="preserve">© Competition Authority  </w:t>
        <w:br/>
        <w:t>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
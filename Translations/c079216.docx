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https://www.cnmc.es/expedientes/c079216</w:t>
      </w:r>
    </w:p>
    <w:p>
      <w:r>
        <w:t>Pages translated : 2</w:t>
      </w:r>
    </w:p>
    <w:p/>
    <w:p>
      <w:r>
        <w:rPr>
          <w:b/>
        </w:rPr>
        <w:t>[Pages 1–2]</w:t>
      </w:r>
    </w:p>
    <w:p>
      <w:r>
        <w:t>RESOLUTION</w:t>
        <w:br/>
        <w:t>CASE FILE C/0792/16 HIG CAPITAL / DCC</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15, 2016</w:t>
        <w:br/>
        <w:t>Having reviewed the case file processed in accordance with Law 15/2007, of July 3, on the Defense of Competition, notification of the economic concentration operation consisting of the acquisition by H.I.G. CAPITAL PARTNERS V, LP. of exclusive control of DOMINION COLOUR CORPORATION (Case File C/0792/16 HIG CAPITAL / DCC),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Likewise, and taking into account the legislation and the Communication of the European Commission on restrictions directly linked to the execution of a concentration and necessary for that purpose (2005/C 56/03), as well as the practice of competition authorities, the restriction agreed by the parties contained in clause 6 of the LOI regarding the non-compete obligation, in what exceeds three years and the geographical scope in which the seller operated, goes beyond what is reasonably required by the notified concentration operation and, therefore, this Chamber considers that it must be excluded from the authorization, remaining subject to the regulations regarding agreements between companies. All of this in accordance with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
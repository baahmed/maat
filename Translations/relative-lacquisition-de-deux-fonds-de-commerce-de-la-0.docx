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https://www.autoritedelaconcurrence.fr/fr/decision-de-controle-des-concentrations/relative-lacquisition-de-deux-fonds-de-commerce-de-la-0</w:t>
      </w:r>
    </w:p>
    <w:p>
      <w:r>
        <w:t>Pages translated : 3</w:t>
      </w:r>
    </w:p>
    <w:p/>
    <w:p>
      <w:r>
        <w:rPr>
          <w:b/>
        </w:rPr>
        <w:t>[Pages 1–3]</w:t>
      </w:r>
    </w:p>
    <w:p>
      <w:r>
        <w:t xml:space="preserve">FRENCH REPUBLIC  </w:t>
        <w:br/>
        <w:t xml:space="preserve">Decision No. 09-DCC-87 of December 23, 2009  </w:t>
        <w:br/>
        <w:t xml:space="preserve">regarding the acquisition of two businesses from the company SAS  </w:t>
        <w:br/>
        <w:t xml:space="preserve">Des Couleurs by the company By My Car Group  </w:t>
        <w:br/>
        <w:t xml:space="preserve">The Competition Authority,  </w:t>
        <w:br/>
        <w:t xml:space="preserve">Having regard to the notification file submitted in full to the merger service on November 19, 2009, regarding the acquisition of two businesses from the company SAS Des Couleurs by the company By My Car, formalized by an acquisition protocol dated April 3, 2009;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 xml:space="preserve">1. The company By My Car Group SAS1, a simplified joint-stock company with variable capital, is the holding company of the subsidiaries in which Mr. Jean-Louis Mosca holds shares. It notably holds the company By My Car 75. Mr. Jean-Louis Mosca also holds joint control of the GDS Finances Group and the Gerbier-Mosca Group with Mr. David Gerbier. He also holds, in joint control with Messrs. Jérôme and David Gerbier, control of the company SADA Patrimoine. The companies controlled (jointly or exclusively) by Mr. Jean-Louis Mosca are engaged in the distribution of Fiat, Alfa, Lancia, Opel, VW Audi, Skoda, Chevrolet, Peugeot, and Citroën brand automobiles in the departments of Ain, Côte-d’Or, Isère, Savoie, Haute-Savoie, and Vaucluse. Mr. Jean-Louis Mosca achieved in 2008, the last closed fiscal year, a global turnover excluding taxes of 141.6 million euros, exclusively in France.  </w:t>
        <w:br/>
        <w:t xml:space="preserve">2. Messrs. Pierre and Charles Pellier jointly hold the SAS Des Couleurs, the holding company of the SAS Pellier RN3 and SAS Team Lafayette companies. These companies operate two BMW and MINI dealership businesses in the Paris region. The company Pellier RN3  </w:t>
        <w:br/>
        <w:t>1 See the decision of the Competition Authority No. 09-DCC-47 of October 6, 2009, regarding the acquisition of two businesses from the company Gauduel Automobiles by the company By My Car.</w:t>
      </w:r>
    </w:p>
    <w:p>
      <w:r>
        <w:t xml:space="preserve">also engages in the sale of bicycles. The protocol signed by the parties on April 3, 2009, commits Messrs. Pierre and Charles Pellier to transfer to the company By My Car Group these two businesses, which achieved in 2008, the last closed fiscal year, a global turnover excluding taxes of 62.1 million euros, of which 60.1 million euros were in France.  </w:t>
        <w:br/>
        <w:t xml:space="preserve">3. As it results in the acquisition of two businesses from the company SAS Des Couleurs by the company By My Car Group, the notified operation is a concentration operation within the meaning of Article L. 430-1 of the Commercial Code. Given the turnovers of the companies involved, it does not have a community dimension. However, the applicable control thresholds for retail trade mentioned in point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A. DELIMITATION OF MARKETS IN TERMS OF PRODUCTS AND SERVICES  </w:t>
        <w:br/>
        <w:t xml:space="preserve">4. In the automotive distribution sector, the decision-making practice distinguishes:  </w:t>
        <w:br/>
        <w:t xml:space="preserve">- the distribution of new passenger cars intended for individual customers;  </w:t>
        <w:br/>
        <w:t xml:space="preserve">- the distribution of new passenger cars intended for professional customers;  </w:t>
        <w:br/>
        <w:t xml:space="preserve">- the distribution of commercial vehicles (notably light utility vehicles);  </w:t>
        <w:br/>
        <w:t xml:space="preserve">- the distribution of used vehicles;  </w:t>
        <w:br/>
        <w:t xml:space="preserve">- the distribution of spare parts and automotive accessories;  </w:t>
        <w:br/>
        <w:t xml:space="preserve">- the maintenance and repair services for motor vehicles;  </w:t>
        <w:br/>
        <w:t xml:space="preserve">- rental services.  </w:t>
        <w:br/>
        <w:t xml:space="preserve">5. There is no need to challenge these delimitations during the examination of the present operation.  </w:t>
        <w:br/>
        <w:t xml:space="preserve">6. In the market for the distribution of commercial vehicles, only the acquirer is present. In the market for the distribution of new passenger cars intended for professional customers, the position of the parties is very limited. This market will therefore not be the subject of a specific analysis. Furthermore, the parties to the concentration are not active in the rental services market. Consequently, the competitive analysis will focus on the following markets:  </w:t>
        <w:br/>
        <w:t xml:space="preserve">- the distribution of new passenger cars intended for individual customers;  </w:t>
        <w:br/>
        <w:t xml:space="preserve">- the distribution of used vehicles;  </w:t>
        <w:br/>
        <w:t xml:space="preserve">- the distribution of spare parts and automotive accessories;  </w:t>
        <w:br/>
        <w:t xml:space="preserve">- the maintenance and repair services for motor vehicles.  </w:t>
        <w:br/>
        <w:t xml:space="preserve">B. GEOGRAPHICAL DELIMITATION OF MARKETS  </w:t>
        <w:br/>
        <w:t xml:space="preserve">7. Regarding the markets for the retail sale of new or used motor vehicles, the distribution of spare parts and automotive accessories, and the maintenance and repair services for motor vehicles, the decision-making practice adopts a local geographical dimension2. In fact, the analysis of the new vehicle sales markets is generally conducted at the departmental level.  </w:t>
        <w:br/>
        <w:t xml:space="preserve">8. In this case, the activities of the parties do not present geographical overlap. However, the notifying party has planned to carry out, concurrently with the present operation, the acquisition of a business holding concessions, also located in the Paris region and currently held by the company Horizon. Although this acquisition is distinct from the present operation, it should be taken into account for the competitive analysis, as both operations concern businesses located in the Paris region.  </w:t>
        <w:br/>
        <w:t xml:space="preserve">III. Competitive analysis  </w:t>
        <w:br/>
        <w:t xml:space="preserve">9. Given the present operation and the planned acquisition of a business from the company Horizon, the new entity will hold less than 1% of the new vehicle distribution markets in each of the departments of Val-de-Marne, Seine-Saint-Denis, Val-d’Oise, and Paris. In the other concerned markets, the position of the new entity will be even weaker.  </w:t>
        <w:br/>
        <w:t xml:space="preserve">10. The operation is therefore not likely to harm competition in the concerned markets.  </w:t>
        <w:br/>
        <w:t xml:space="preserve">DECIDES  </w:t>
        <w:br/>
        <w:t xml:space="preserve">Single Article: The operation notified under number 09-0116 is authorized.  </w:t>
        <w:br/>
        <w:t xml:space="preserve">The Vice-President,  </w:t>
        <w:br/>
        <w:t xml:space="preserve">Françoise Aubert  </w:t>
        <w:br/>
        <w:t xml:space="preserve">Competition Authority  </w:t>
        <w:br/>
        <w:t xml:space="preserve">2 See in particular the decisions of the Competition Authority No. 09-DCC-05 of May 6, 2009, regarding the acquisition by the company Commerciale Citroën of the assets of the company Alteam Lisieux, No. 09-DCC-01 of April 8, 2009, regarding the takeover of the company Pellier Metz S.A.S. by the Bailly S.A.S group, or No. 09-DCC-25 regarding the takeover of the company Automobiles Saint Loises by Mary Automobiles.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
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https://www.cnmc.es/expedientes/c120721</w:t>
      </w:r>
    </w:p>
    <w:p>
      <w:r>
        <w:t>Pages translated : 1</w:t>
      </w:r>
    </w:p>
    <w:p/>
    <w:p>
      <w:r>
        <w:rPr>
          <w:b/>
        </w:rPr>
        <w:t>[Pages 1–1]</w:t>
      </w:r>
    </w:p>
    <w:p>
      <w:r>
        <w:t>RESOLUTION</w:t>
        <w:br/>
        <w:t>CASE FILE C/1207/21 PORTOBELLO/CAIBA</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June 16, 2021</w:t>
      </w:r>
    </w:p>
    <w:p>
      <w:r>
        <w:t>The Competition Chamber has analyzed the concentration case file processed in accordance with Law 15/2007, of July 3, on the Defense of Competition, consisting of the acquisition of exclusive control by PORTOBELLO CAPITAL FONDO IV FCR (hereinafter, PORTOBELLO or the Notifier) of CAIBA, S.A. (hereinafter, CAIBA). In accordance with the report and proposal submitted by the Competition Directorate, the Competition Chamber has resolved, in application of article 57.2.a) of the aforementioned Law 15/2007, of July 3, to authorize the aforementioned concentration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
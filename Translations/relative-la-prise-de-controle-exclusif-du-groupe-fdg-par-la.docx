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https://www.autoritedelaconcurrence.fr/fr/decision-de-controle-des-concentrations/relative-la-prise-de-controle-exclusif-du-groupe-fdg-par-la</w:t>
      </w:r>
    </w:p>
    <w:p>
      <w:r>
        <w:t>Pages translated : 2</w:t>
      </w:r>
    </w:p>
    <w:p/>
    <w:p>
      <w:r>
        <w:rPr>
          <w:b/>
        </w:rPr>
        <w:t>[Pages 1–2]</w:t>
      </w:r>
    </w:p>
    <w:p>
      <w:r>
        <w:t>FRENCH REPUBLIC</w:t>
        <w:br/>
        <w:t>Decision No. 17-DCC-31 of March 3, 2017</w:t>
        <w:br/>
        <w:t>regarding the exclusive control acquisition of the FDG group by the company</w:t>
        <w:br/>
        <w:t>CM-CIC Investissement SCR</w:t>
        <w:br/>
        <w:t>The Competition Authority,</w:t>
        <w:br/>
        <w:t>Having regard to the complete notification file submitted to the mergers department on February 10, 2017, concerning the exclusive control acquisition of the FDG group by the company CM-CIC Investissement SCR, formalized by a purchase option contract dated December 22, 2016;</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control acquisition of the FDG group, active in the markets for the supply of everyday consumer goods in the predominantly food distribution sector, by the company CM-CIC Investissement SCR.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16-222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
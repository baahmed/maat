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https://www.cnmc.es/expedientes/c163225</w:t>
      </w:r>
    </w:p>
    <w:p>
      <w:r>
        <w:t>Pages translated : 2</w:t>
      </w:r>
    </w:p>
    <w:p/>
    <w:p>
      <w:r>
        <w:rPr>
          <w:b/>
        </w:rPr>
        <w:t>[Pages 1–2]</w:t>
      </w:r>
    </w:p>
    <w:p>
      <w:r>
        <w:t xml:space="preserve">C/1632/25  </w:t>
        <w:br/>
        <w:t xml:space="preserve">TANATORIOS CÓRDOBA / TANATORIO SANTAELLA  </w:t>
        <w:br/>
        <w:t xml:space="preserve">RESOLUTION  </w:t>
        <w:br/>
        <w:t xml:space="preserve">FILE TANATORIOS CÓRDOBA / TANATORIO SANTAELLA  </w:t>
        <w:br/>
        <w:t xml:space="preserve">(C/1632/25)  </w:t>
        <w:br/>
        <w:t xml:space="preserve">COUNCIL. COMPETITION CHAMBER  </w:t>
        <w:br/>
        <w:t xml:space="preserve">President  </w:t>
        <w:br/>
        <w:t xml:space="preserve">Ms. Cani Fernández Vicién  </w:t>
        <w:br/>
        <w:t xml:space="preserve">Councilors  </w:t>
        <w:br/>
        <w:t xml:space="preserve">Ms. Pilar Sánchez Núñez  </w:t>
        <w:br/>
        <w:t xml:space="preserve">Mr. Pere Soler Campins  </w:t>
        <w:br/>
        <w:t xml:space="preserve">Ms. María Vidales Picazo  </w:t>
        <w:br/>
        <w:t xml:space="preserve">Secretary of the Council  </w:t>
        <w:br/>
        <w:t xml:space="preserve">Mr. Miguel Bordiu Garcia-Ovies  </w:t>
        <w:br/>
        <w:t>In Barcelona, on December 10, 2025</w:t>
      </w:r>
    </w:p>
    <w:p>
      <w:r>
        <w:t>The Competition Chamber has analyzed the concentration file processed in accordance with Law 15/2007, of July 3, on the Defense of Competition, regarding the economic concentration operation consisting of the joint acquisition by ASV FUNESER S.L.U. (ASV-FUNESER) and ALBIA GESTIÓN DE SERVICIOS S.L.U. (ALBIA) through TANATORIOS DE CÓRDOBA S.A. (TADECO) of the assets through which TANATORIO SUÁREZ provides funeral and mortuary services in Santaella (SANTAELLA ASSETS). These assets include the property (intended for mortuary and funeral services), all material and immaterial goods and rights, movable property, industrial and intellectual property, as well as the goodwill, essential for the development of its economic activity. In accordance with the report and proposal submitted by the Competition Directorate, the Competition Chamber has resolved, applying Article 57.2.a) of the aforementioned Law 15/2007, of July 3, to authorize the aforementioned concentration operation.</w:t>
      </w:r>
    </w:p>
    <w:p>
      <w:r>
        <w:t xml:space="preserve">This Resolution shall be communicated to the Competition Directorate of the National Commission on Markets and Competition and notified to the interested party,  </w:t>
        <w:br/>
        <w:t xml:space="preserve">National Commission on Markets and Competition 1 of 2  </w:t>
        <w:br/>
        <w:t xml:space="preserve">C/ Alcalá, 47 – 28014 Madrid - C/ Bolivia, 56 – 08018 Barcelona  </w:t>
        <w:br/>
        <w:t>www.cnmc.es</w:t>
      </w:r>
    </w:p>
    <w:p>
      <w:r>
        <w:t xml:space="preserve">C/1632/25  </w:t>
        <w:br/>
        <w:t xml:space="preserve">TANATORIOS CÓRDOBA / TANATORIO SANTAELLA  </w:t>
        <w:br/>
        <w:t xml:space="preserve">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
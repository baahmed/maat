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https://www.autoritedelaconcurrence.fr/fr/decision-de-controle-des-concentrations/relative-la-prise-de-controle-exclusif-de-la-societe-58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12-DCC-27 of February 29, 2012  </w:t>
        <w:br/>
        <w:t xml:space="preserve">regarding the exclusive control acquisition of the company Baguyled  </w:t>
        <w:br/>
        <w:t xml:space="preserve">by the company ITM Alimentaire Centre Est  </w:t>
        <w:br/>
        <w:t xml:space="preserve">The Competition Authority,  </w:t>
        <w:br/>
        <w:t xml:space="preserve">Having regard to the complete notification file sent to the mergers department on February 9, 2012,  </w:t>
        <w:br/>
        <w:t xml:space="preserve">concerning the exclusive control acquisition of the company Baguyled by the company ITM Alimentaire  </w:t>
        <w:br/>
        <w:t xml:space="preserve">Centre Est;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Baguyled, operating  </w:t>
        <w:br/>
        <w:t xml:space="preserve">a predominantly food distribution business under the Intermarché brand, with a surface area of 2,000 m2 and located in the city of La Côte-Saint-André (38), by the company  </w:t>
        <w:br/>
        <w:t xml:space="preserve">ITM Alimentaire Centre Est and constitutes a concentration operation within the meaning of Article  </w:t>
        <w:br/>
        <w:t xml:space="preserve">L. 430-1 of the Commercial Code. Given the turnover achieved by the companies  </w:t>
        <w:br/>
        <w:t xml:space="preserve">concerned, the operation does not have a community dimension. On the other hand, the thresholds for  </w:t>
        <w:br/>
        <w:t xml:space="preserve">control relating to retail trade mentioned in point II of Article L. 430-2 of the Commercial Code are exceeded. The present operation is therefore subject to the provisions of Articles  </w:t>
        <w:br/>
        <w:t xml:space="preserve">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12-019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
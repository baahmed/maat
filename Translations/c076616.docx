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https://www.cnmc.es/expedientes/c076616</w:t>
      </w:r>
    </w:p>
    <w:p>
      <w:r>
        <w:t>Pages translated : 2</w:t>
      </w:r>
    </w:p>
    <w:p/>
    <w:p>
      <w:r>
        <w:rPr>
          <w:b/>
        </w:rPr>
        <w:t>[Pages 1–2]</w:t>
      </w:r>
    </w:p>
    <w:p>
      <w:r>
        <w:t>RESOLUTION</w:t>
        <w:br/>
        <w:t>CASE FILE C-0766/16 IBA MOLECULAR/ITP</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July 14, 2016</w:t>
        <w:br/>
        <w:t>Having reviewed the case file processed in accordance with Law 15/2007, of July 3, on the Defense of Competition, notification of the economic concentration operation consisting of the acquisition of exclusive control by IBA MOLECULAR SPAIN, S.A. (IBAM) over INSTITUTO TECNOLÓGICO PET, S.A. (ITP), through the acquisition of all its shares. (Case File: C-0766/16 IBA MOLECULAR/ITP),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 However, taking into account the existing national and community precedents in the matter and what is established in the Commission Communication on restrictions directly linked to the execution of a concentration and necessary for that purpose (2005/C 56/03), this Competition Chamber considers that, beyond three years for the confidentiality obligation and five years for the Supply Contracts of radiopharmaceuticals, they are not considered as ancillary and necessary restrictions for the operation, and therefore will be subject to the regulations regarding agreements between companies. All of this, in accordance with what is indicated in paragraphs (22) (23) of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
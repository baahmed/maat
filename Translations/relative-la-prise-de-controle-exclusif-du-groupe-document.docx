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https://www.autoritedelaconcurrence.fr/fr/decision-de-controle-des-concentrations/relative-la-prise-de-controle-exclusif-du-groupe-document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20-DCC-11 of January 20, 2020</w:t>
        <w:br/>
        <w:t>regarding the exclusive control acquisition of the Document Store group by</w:t>
        <w:br/>
        <w:t>the company La Financière Patrimoniale d’Investissement</w:t>
        <w:br/>
        <w:t>The Competition Authority,</w:t>
        <w:br/>
        <w:t>Having regard to the complete notification file submitted to the mergers department on</w:t>
        <w:br/>
        <w:t>December 20, 2019, concerning the exclusive control acquisition of the Document Store group by the</w:t>
        <w:br/>
        <w:t>company La Financière Patrimoniale d’Investissement, formalized by a memorandum of understanding</w:t>
        <w:br/>
        <w:t>signed by the parties on December 5 and 6, 2019;</w:t>
        <w:br/>
        <w:t>Having regard to Book IV of the Commercial Code relating to the freedom of prices and competition, and</w:t>
        <w:br/>
        <w:t>in particular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company La Financière</w:t>
        <w:br/>
        <w:t>Patrimoniale d’Investissement of the Document Store group (via the company DSH) which is active</w:t>
        <w:br/>
        <w:t>in the sector of providing equipment, office solutions, and services in the design and implementation</w:t>
        <w:br/>
        <w:t>of document management and processing solutions. It constitutes a concentration operation within the meaning of Article L. 430-1 of the Commercial Code. Given the turnover achieved by the concerned companies,</w:t>
        <w:br/>
        <w:t>the operation does not fall under the jurisdiction of the European Union. On the other hand, the control thresholds mentioned in point I of Article L. 430-2 of the Commercial Code are exceeded. This</w:t>
        <w:br/>
        <w:t>operation is therefore subject to the provisions of Articles L. 430-3 and following of the Commercial Code</w:t>
        <w:br/>
        <w:t>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19-341 is authorized.</w:t>
        <w:br/>
        <w:t>The Vice-President,</w:t>
        <w:br/>
        <w:t>Emmanuel Combe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
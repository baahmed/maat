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https://www.autoritedelaconcurrence.fr/fr/decision-de-controle-des-concentrations/relative-la-prise-de-controle-exclusif-de-la-societe-coexya</w:t>
      </w:r>
    </w:p>
    <w:p>
      <w:r>
        <w:t>Pages translated : 2</w:t>
      </w:r>
    </w:p>
    <w:p/>
    <w:p>
      <w:r>
        <w:rPr>
          <w:b/>
        </w:rPr>
        <w:t>[Pages 1–2]</w:t>
      </w:r>
    </w:p>
    <w:p>
      <w:r>
        <w:t xml:space="preserve">FRENCH REPUBLIC  </w:t>
        <w:br/>
        <w:t xml:space="preserve">Decision No. 24-DCC-188 of August 20, 2024  </w:t>
        <w:br/>
        <w:t xml:space="preserve">regarding the exclusive control acquisition of Coexya Group by  </w:t>
        <w:br/>
        <w:t xml:space="preserve">Talan Holding  </w:t>
        <w:br/>
        <w:t xml:space="preserve">The Competition Authority,  </w:t>
        <w:br/>
        <w:t xml:space="preserve">Having regard to the complete notification file submitted to the mergers department on July 29, 2024,  </w:t>
        <w:br/>
        <w:t xml:space="preserve">concerning the exclusive control acquisition of Coexya Group by Talan Holding  </w:t>
        <w:br/>
        <w:t xml:space="preserve">formalized by a purchase agreement signed on June 28,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Talan Holding of all the shares of Coexya Group, which heads a group active in the sector of digital services.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24-190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
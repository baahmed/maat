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https://www.autoritedelaconcurrence.fr/fr/decision-de-controle-des-concentrations/relative-la-prise-de-controle-conjoint-de-la-societe-110</w:t>
      </w:r>
    </w:p>
    <w:p>
      <w:r>
        <w:t>Pages translated : 2</w:t>
      </w:r>
    </w:p>
    <w:p/>
    <w:p>
      <w:r>
        <w:rPr>
          <w:b/>
        </w:rPr>
        <w:t>[Pages 1–2]</w:t>
      </w:r>
    </w:p>
    <w:p>
      <w:r>
        <w:t xml:space="preserve">FRENCH REPUBLIC  </w:t>
        <w:br/>
        <w:t xml:space="preserve">Decision No. 18-DCC-96 of June 11, 2018  </w:t>
        <w:br/>
        <w:t xml:space="preserve">regarding the joint control acquisition of Groupe Delcourt  </w:t>
        <w:br/>
        <w:t xml:space="preserve">by Florac Investissements and Delcourt Productions  </w:t>
        <w:br/>
        <w:t xml:space="preserve">The Competition Authority,  </w:t>
        <w:br/>
        <w:t xml:space="preserve">Having regard to the complete notification file submitted to the mergers department on May 17, 2018,  </w:t>
        <w:br/>
        <w:t xml:space="preserve">concerning the joint control acquisition of Groupe Delcourt by Florac Investissements and Delcourt Productions, formalized by a purchase promise dated April 21,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Florac Investissements and Delcourt Productions of Groupe Delcourt, which is primarily active in the publishing and sale of comic books in France. It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18-105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
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https://www.autoritedelaconcurrence.fr/fr/decision-de-controle-des-concentrations/relative-la-creation-dune-entreprise-commune-par-les-24</w:t>
      </w:r>
    </w:p>
    <w:p>
      <w:r>
        <w:t>Pages translated : 2</w:t>
      </w:r>
    </w:p>
    <w:p/>
    <w:p>
      <w:r>
        <w:rPr>
          <w:b/>
        </w:rPr>
        <w:t>[Pages 1–2]</w:t>
      </w:r>
    </w:p>
    <w:p>
      <w:r>
        <w:t xml:space="preserve">FRENCH REPUBLIC  </w:t>
        <w:br/>
        <w:t xml:space="preserve">Decision No. 24-DCC-29 of March 5, 2024  </w:t>
        <w:br/>
        <w:t xml:space="preserve">regarding the creation of a joint venture by the companies  </w:t>
        <w:br/>
        <w:t xml:space="preserve">Caponga and ITM Entreprises  </w:t>
        <w:br/>
        <w:t xml:space="preserve">The Competition Authority,  </w:t>
        <w:br/>
        <w:t xml:space="preserve">Having regard to the complete notification file submitted to the mergers department on February 9, 2024,  </w:t>
        <w:br/>
        <w:t xml:space="preserve">concerning the creation of a full-function joint venture by the companies Caponga and ITM Entreprises, formalized by the signing of the constitutive statutes of the company Cogecit on January 10, 2024;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creation by the companies Caponga and ITM Entreprises, of the full-function joint venture Cogecit, which will operate a food-dominant retail outlet of supermarket type with a surface area of 850 m² under the brand "Intermarché" in Boulogne-Billancourt (92). The operation constitutes a concentration operation within the meaning of Article L. 430-1 of the Commercial Code. Given the turnover achieved by the companies concerned, the operation does not fall under the jurisdiction of the European Union. On the other hand,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24-039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
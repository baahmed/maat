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https://www.autoritedelaconcurrence.fr/fr/decision-de-controle-des-concentrations/relative-la-prise-de-controle-exclusif-de-la-societe-410</w:t>
      </w:r>
    </w:p>
    <w:p>
      <w:r>
        <w:t>Pages translated : 2</w:t>
      </w:r>
    </w:p>
    <w:p/>
    <w:p>
      <w:r>
        <w:rPr>
          <w:b/>
        </w:rPr>
        <w:t>[Pages 1–2]</w:t>
      </w:r>
    </w:p>
    <w:p>
      <w:r>
        <w:t xml:space="preserve">FRENCH REPUBLIC  </w:t>
        <w:br/>
        <w:t xml:space="preserve">Decision No. 23-DCC-168 of August 22, 2023  </w:t>
        <w:br/>
        <w:t xml:space="preserve">regarding the exclusive control acquisition of the company Abcis Biterrois By Autosphère by the Générale Groupe Sud group  </w:t>
        <w:br/>
        <w:t xml:space="preserve">The Competition Authority,  </w:t>
        <w:br/>
        <w:t xml:space="preserve">Having regard to the complete notification file submitted to the mergers department on August 1, 2023, concerning the exclusive control acquisition by the Générale Groupe Sud group, through the company Générale Groupe Sud, of the company Abcis Biterrois By Autosphère, formalized by a letter of intent under suspensive conditions dated May 11,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company Abcis Biterrois By Autosphère by the company Générale Groupe Sud, both active in the automotive distribution sector. It constitutes a concentration operation within the meaning of Article L. 430-1 of the Commercial Code. Given the turnover achieved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23-186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
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https://www.autoritedelaconcurrence.fr/fr/decision/relative-des-pratiques-mises-en-oeuvre-dans-les-secteurs-de-la-production-et-de-la</w:t>
      </w:r>
    </w:p>
    <w:p>
      <w:r>
        <w:t>Pages translated : 75</w:t>
      </w:r>
    </w:p>
    <w:p/>
    <w:p>
      <w:r>
        <w:rPr>
          <w:b/>
        </w:rPr>
        <w:t>[Pages 1–3]</w:t>
      </w:r>
    </w:p>
    <w:p>
      <w:r>
        <w:t xml:space="preserve">COMPETITION COUNCIL  </w:t>
        <w:br/>
        <w:t xml:space="preserve">Decision No. 00-D-39 of January 24, 2001  </w:t>
        <w:br/>
        <w:t xml:space="preserve">regarding practices implemented in the sectors of production  </w:t>
        <w:br/>
        <w:t xml:space="preserve">and distribution of prefabricated concrete products in a territory covering  </w:t>
        <w:br/>
        <w:t xml:space="preserve">the Rhône Valley, from the department of Ain to Marseille, as well as the departments  </w:t>
        <w:br/>
        <w:t>of Isère, Savoie to the northeast, and Hérault to the southwest</w:t>
      </w:r>
    </w:p>
    <w:p>
      <w:r>
        <w:t xml:space="preserve">The Competition Council (section III),  </w:t>
        <w:br/>
        <w:t xml:space="preserve">Having regard to the letter registered on December 21, 1993, under number F 645, by which the minister responsible for the economy referred to the Competition Council practices implemented in the sectors of production and distribution of prefabricated concrete products in a territory covering the Rhône Valley, from the department of Ain to Marseille, as well as the departments of Isère, Savoie to the northeast, and Hérault to the southwest;  </w:t>
        <w:br/>
        <w:t xml:space="preserve">Having regard to Book IV of the Commercial Code and Decree No. 86-1309 of December 29, 1986, as amended, taken for the application of Ordinance No. 86-1243 of December 1, 1986;  </w:t>
        <w:br/>
        <w:t xml:space="preserve">Having regard to the observations of the companies Fabémi, Préfa 07, Lyon Agglos, Atrium, Pradier Industries, LIB Industries, SO.BE.AG Béziers Agglomérés, Gedimat Vidy, Farel, Comasud,  </w:t>
        <w:br/>
        <w:t xml:space="preserve">Bernard Philibert and Company, Comtat Matériaux, Guidi Matériaux, Kilburg, Simoni, Clavel, Someag-OPI, Joseph Pérasso and his sons, Comasud, Guérin  </w:t>
        <w:br/>
        <w:t xml:space="preserve">Multimat, Les Matériaux modernes, Provence Matériaux, Bernard Hermitan and sons, Maurice Arnaud establishments, Carrières des Chênes, DDF Béton, SO.FA.DI.MA,  </w:t>
        <w:br/>
        <w:t xml:space="preserve">L’Agglo Voironnais, Agglomérés Voreppe, Sofama, Agglo Roméro, Quiblier, Robin establishments, Rudigoz Enterprises, Plattard Industries, Lime and Cements of Saint-Hilaire-de-Brens, CAE, Bernoux, Point P (Rhône-Alpes region), BLM SARL, Floors and Materials of the Southeast and Ain Agglos;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Pradier Industries, Guidi Matériaux, Rudigoz Enterprises, Atrium,  </w:t>
        <w:br/>
        <w:t xml:space="preserve">Marinier Matériaux, Bernard Philibert and Company, Comasud, Bollon, Someag, Plattard Industries, Fabémi, Lyon Agglos, Préfa 07, Comtat Matériaux, LIB  </w:t>
        <w:br/>
        <w:t xml:space="preserve">Industries, Schwander Industries, Vidy Matériaux, Joseph Perrasso and his sons, DDF Béton, Michal André, Apprin Agglos, Gianre and Gaillard Industrie, SO.FA.DI.MA,  </w:t>
        <w:br/>
        <w:t xml:space="preserve">Agglomérés Voreppe, Agglos Voironnais, Truchon establishments, SOFAMA, CAE, Charroin, Lime and Cements of Saint-Hilaire-de-Brens, Agglos Roméro, Robin establishments, Ain Agglos, Guérin Multimat, Quiblier, heard during the session of July 18, 2000;  </w:t>
        <w:br/>
        <w:t>Adopts the decision based on the findings (I) and the reasons (II) set out below;</w:t>
      </w:r>
    </w:p>
    <w:p>
      <w:r>
        <w:t xml:space="preserve">I. - Findings  </w:t>
        <w:br/>
        <w:t xml:space="preserve">A. - The products and markets concerned  </w:t>
        <w:br/>
        <w:t>1. The products</w:t>
      </w:r>
    </w:p>
    <w:p>
      <w:r>
        <w:t xml:space="preserve">Prefabricated concrete products are used in the building and public works sectors by a clientele of professionals or individuals. Essentially, it is necessary to distinguish between construction products and public works and environmental products. The first category includes small construction elements such as aggregate blocks or concrete blocks, floor slabs, tiles, stair steps, or larger elements used for building walls, large floors, ducts, and shafts. Public works contractors are users of pipes, curbs, pavements, and beams intended for civil engineering.  </w:t>
        <w:br/>
        <w:t xml:space="preserve">Concrete aggregate appears as a rectangular parallelepiped, solid or hollow, with a constant length (50 cm). Its width varies from 5 to 27.5 cm. As for the height, there are only two dimensions: 20 cm and 25 cm. The aggregates of 25 cm in height are called "megablocks." The usual hollow concrete aggregate has two or three cells, each cell being composed of several holes. Typically, aggregates have two cells and six holes. 80% of the products marketed are hollow aggregates, with dimensions 20x20x50 and 20x25x50; the remaining 20% consist of aggregates with a different width (between 5 and 27.5 cm).  </w:t>
        <w:br/>
        <w:t xml:space="preserve">The construction of a house requires the use of different aggregates with a minimum width of 20 cm, which is also the most commonly used width. These are the aggregates of:  </w:t>
        <w:br/>
        <w:t xml:space="preserve">- 20x20x50, the most numerous, which make up the framework of the house;  </w:t>
        <w:br/>
        <w:t xml:space="preserve">- 20x20x50 to be shuttered;  </w:t>
        <w:br/>
        <w:t xml:space="preserve">- 20x20x50 lintel, which are placed above openings and constitute the last row of aggregates that supports the framework;  </w:t>
        <w:br/>
        <w:t xml:space="preserve">- 20x20x50 corner aggregates which, as their name indicates, help to reinforce the angular parts of constructions.  </w:t>
        <w:br/>
        <w:t xml:space="preserve">The hollow aggregate of 20x25x50, which is part of the megablock family, is widely used from the north of Drôme, whereas it is less used in the south of France. This is due to the height of houses which, in the south, are generally built on one level, while further north, houses more often have a floor. The use of megablocks improves the productivity of construction sites.  </w:t>
        <w:br/>
        <w:t xml:space="preserve">Aggregates have a crucial characteristic: their weight. Depending on the manufacturers, the hollow aggregate of 20x20x50 weighs between 17 and 20 kg and that of 20x25x50 between 21 and 22 kg. Transport is carried out either by the seller or by the buyer. The product can be billed freight prepaid or at delivered price (factory departure and transport price). The transport price varies from one company to another and from one geographical area to another; it is not always explicitly billed. Generally, the transport cost represents about 14 to 17% of the unit price of an aggregate. The particularly heavy nature of these materials requires the presence of lifting equipment for loading and unloading; this is provided by the seller if the client does not have it themselves. Unloading may be subject to specific billing. Finally, the product incorporating a low added value, the evolution of raw material costs can have a significant impact on the setting of price levels.  </w:t>
        <w:br/>
        <w:t xml:space="preserve">The low valuation of these products and their heavy nature limit their shipping distance. It emerges from the investigation that, with the exception of groups that have several manufacturing poles, most manufacturers market almost all of their production within a radius of about thirty kilometers around their production unit.  </w:t>
        <w:br/>
        <w:t xml:space="preserve">As for traders, it does not emerge from the documents in the file that a maximum delivery distance has been specified. By way of indication, it should be noted that in its decision No. 95-D-63 of November 14, 1995, regarding practices observed in the market for concrete products in the Doubs department, the Council had determined that the maximum delivery distance for traders would be about 15 km.  </w:t>
        <w:br/>
        <w:t xml:space="preserve">2. The geographical markets concerned  </w:t>
        <w:br/>
        <w:t xml:space="preserve">Regarding the territory on which the investigation was conducted, which covers the Rhône Valley, from the department of Ain to Marseille, as well as the departments of Isère and Savoie to the northeast and Hérault to the southwest, given the heavy nature of concrete aggregates and the practices of companies, seven geographical markets were delineated during the investigation:  </w:t>
        <w:br/>
        <w:t xml:space="preserve">- the first includes the departments of Drôme, Ardèche, Vaucluse, Gard, Hérault, and the north of Bouches-du-Rhône, i.e., the Lower Rhône Valley;  </w:t>
        <w:br/>
        <w:t xml:space="preserve">- the second, the eastern part of the Bouches-du-Rhône department, i.e., the Aix-Marseille-Aubagne agglomeration;  </w:t>
        <w:br/>
        <w:t xml:space="preserve">- the third corresponds to the Rhône corridor; it is delineated as follows: to the north, by the city of Vienne and the south of the Rhône department, to the east, by the cities of Tullins, Moirans, and the outskirts of Grenoble, to the south, by the agglomeration of Valence-south, and to the west, by the cities of Lamastre, Annonay, and the eastern region of Ardèche;  </w:t>
        <w:br/>
        <w:t xml:space="preserve">- the fourth extends over Savoie and the north of the Isère department; it can be delineated as follows: to the north, by the city of Annecy, to the west by the city of La Tour-du-Pin, to the south, by the cities of Voiron, Grenoble, Allevard, Aiguebelle, and Saint-Jean-de-Maurienne, and to the east, by the cities of Moutiers and Bourg-Saint-Maurice; the delineation of this area is linked to its mountainous nature and the layout of the roads: the highway from La Tour-du-Pin to Moutiers and that from Annecy to Grenoble;  </w:t>
        <w:br/>
        <w:t xml:space="preserve">- the fifth covers the Grenoble region; it is delineated as follows: to the north by the cities of La-Tour-du-Pin and Bourgoin-Jallieu, to the east by the cities of Grenoble and Bourg-d’Oisans, to the south by the cities of La Mure and La Chapelle-en-Vercors, and to the west by the cities of Saint-Marcellin and Beaurepaire;  </w:t>
        <w:br/>
        <w:t xml:space="preserve">- the sixth extends over a zone of 50 km around the city of Lyon;  </w:t>
        <w:br/>
        <w:t xml:space="preserve">- the seventh includes the department of Ain, divided into four zones: to the northwest, Bresse, around the capital Bourg-en-Bresse, is subject to frequent exchanges with Saône-et-Loire, Mâcon being located only about thirty kilometers from Bourg. To the southwest, Dombes is attracted to Lyon. To the east, Bugey is divided into an industrial pole to the north, around Oyonnax, and an enclosed and less dynamic area to the south, around Belley. To the northeast, Pays de Gex has an activity oriented towards Switzerland.  </w:t>
        <w:br/>
        <w:t xml:space="preserve">3. The manufacturers  </w:t>
        <w:br/>
        <w:t xml:space="preserve">- The company of Industrial Molded Concrete Manufacturing (Fabémi), owned by the Bedel family, has its headquarters and a manufacturing plant in Donzère in Drôme. In 1991, it owned the entire share capital of the company Valence Agglos and the company of Lime and Cements of Tavernes (SCCAT). The Fabémi plant in Donzère manufactured the entire range of hollow and solid aggregates, floor slabs, and paving stones. Its area of activity extended to the department of Vaucluse, to the south of Drôme and Ardèche, to the north of Gard and Bouches-du-Rhône. The SCCAT company, acquired by Fabémi in January 1990, had a plant in Ribaute-les-Tavernes in Gard. The aggregates are sold to traders, mainly in the Alès region. The Valence Agglos company operated a manufacturing center in Bourg-lès-Valence. The Fabémi company did not have a production or marketing structure in the Lyon region; however, the amount of its sales and those of its subsidiary, Valence Agglos, in the Lyon region, amounted to 3.8 million francs in 1991: thus, at the time of the facts, it was planning a project to build a plant in the Lyon agglomeration, which was to be operated by the Lyon Agglos company, but construction work had not started in 1991; the arrival of this new production unit on the market was expected to have significant consequences for competition in the Rhône-Alpes region, the production unit of Lyon Agglos being located in Saint-Bonnet-de-Mure, in Rhône; its manufacturing activity has been effective since 1995. Legal modifications occurred in the structure of Fabémi and its subsidiaries. Fabémi became a holding company in 1993. A company Donzère Agglos was created in 1993; it took over the manufacturing activity of aggregates from Fabémi. A company Fabémi Environment was created in 1992; it manufactures garden landscaping products. In 1995, Fabémi acquired the company Préfa 07, whose headquarters is located in Rochemaure in Ardèche. This company manufactures and markets road products. The Valence Agglos company completely ceased its activity on August 23, 1994; it was removed from the trade and companies register on January 5, 1995, and was subject to a merger absorption by Lyon Agglos on August 23, 1994. The Lyon Agglos company is a subsidiary of Fabémi. The SCCAT company was subject to a merger absorption by Préfa 07 as of July 31, 1997; it was removed from the trade and companies register on January 6, 1998.  </w:t>
        <w:br/>
        <w:t>- The company Pradier Industries is a holding company that holds stakes in several companies. In the aggregate sector, Pradier Industries held, at the time of the facts, the entire capital of two companies: Rochagglo and Cournonteral. The Rochagglo company had its headquarters in Montéléger, in the north of Drôme; it owned three manufacturing plants and two construction materials trading agencies, located in the north of Drôme. The Montéléger plant sold its products in the north of Drôme and beyond, towards Isère. The Montélimar plant in Drôme was purchased in 1987. Its geographical market was mainly localized in Drôme and Ardèche but extended quite far for clients who required standardized products. The Vedène plant, in Vaucluse, owned by the former company Vibrated Building Products (Proviba), was acquired in July 1988; it marketed its products mainly in Vaucluse, and incidentally in the north of Gard, the south of Drôme, and Ardèche. The Cournonteral company, located in Castelnau-le-Lez, near Montpellier in Hérault, marketed its production in the Montpellier agglomeration. Legal modifications occurred in the structure of Pradier Industries and its subsidiaries. The Rochagglo company changed its name; on April 28, 1994, it became the company Agglos Montéléger. This latter company was subject to dissolution by universal transfer of assets in favor of its sole shareholder, Pradier Industries, on December 30, 1994; it was definitively removed from the trade and companies register on January 13, 1995. Furthermore, a limited liability company Rochagglo was created on April 1, 1994. This company never had any activity; the early dissolution of the SARL Rochagglo was pronounced on November 22, 1996; the closure of the liquidation was effective on December 22, 1996. The dissolution of the Cournonteral company, due to universal transfer of assets in favor of the sole shareholder, Pradier Industries, was pronounced on November 16, 1993; the company completely ceased its activity on December 31, 1993. A new company was created on January 26, 1994, the company Pradier Blocs, 100% subsidiary of Pradier Industries, which federated the plants of the former companies Agglos Montéléger and Cournonteral, without being considered as their successor, the universal transfer of assets of the aforementioned companies having been carried out in favor of Pradier Industries.</w:t>
      </w:r>
    </w:p>
    <w:p>
      <w:r>
        <w:rPr>
          <w:b/>
        </w:rPr>
        <w:t>[Pages 4–6]</w:t>
      </w:r>
    </w:p>
    <w:p>
      <w:r>
        <w:t xml:space="preserve">la société Planchers et Matériaux du Sud-Est. Le 30 juin 1999, la société a été placée en liquidation judiciaire.  </w:t>
        <w:br/>
        <w:t xml:space="preserve">l La société Matériaux du Sud-Est a été créée en 1996 et a été mise en redressement judiciaire le 15 janvier 1999. Elle a été liquidée le 30 juin 1999.  </w:t>
        <w:br/>
        <w:t xml:space="preserve">l La société Cimenteries de Provence, dont le siège social était à La Ciotat, a été mise en redressement judiciaire le 15 janvier 1999 et a été liquidée le 30 juin 1999.  </w:t>
        <w:br/>
        <w:t xml:space="preserve">l La société Etablissements Giraud, située à Saint-Rémy-de-Provence, a été mise en redressement judiciaire le 15 janvier 1999 et a été liquidée le 30 juin 1999.  </w:t>
        <w:br/>
        <w:t xml:space="preserve">l La société Etablissements Giraud a été créée en 1996 et a été mise en redressement judiciaire le 15 janvier 1999. Elle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 xml:space="preserve">l La société Etablissements Giraud a été mise en redressement judiciaire le 15 janvier 1999 et a été liquidée le 30 juin 1999.  </w:t>
        <w:br/>
        <w:t>l La société Etabl</w:t>
      </w:r>
    </w:p>
    <w:p>
      <w:r>
        <w:rPr>
          <w:b/>
        </w:rPr>
        <w:t>[Pages 7–9]</w:t>
      </w:r>
    </w:p>
    <w:p>
      <w:r>
        <w:t>indicated that Mr. Giancatérina was a key figure in the negotiations and pricing strategies among the manufacturers in the region. He stated: "Mr. Giancatérina is known for his ability to coordinate and influence pricing agreements among the various companies in the sector. His involvement has been crucial in maintaining a certain level of stability in the market, particularly in the areas of Montpellier and Nîmes."</w:t>
      </w:r>
    </w:p>
    <w:p>
      <w:r>
        <w:t>In summary, the practices observed among manufacturers in the Vaucluse and surrounding departments reveal a coordinated effort to manage production quotas, pricing, and market shares, which raises concerns regarding compliance with competition laws. The establishment of joint production agreements and the sharing of sensitive market information among competitors suggest a potential violation of antitrust regulations.</w:t>
      </w:r>
    </w:p>
    <w:p>
      <w:r>
        <w:rPr>
          <w:b/>
        </w:rPr>
        <w:t>[Pages 10–12]</w:t>
      </w:r>
    </w:p>
    <w:p>
      <w:r>
        <w:t>declared: "At the time when the producers of blocks, Pradier, Mialanes, Superbloc, SCCAT, LIB ... etc., simultaneously imposed their price increases on us as of June 1, 1991, they enlisted the services of Mr. Giancatérina, a person unknown in our profession. Mr. Giancatérina has never provided us with a response to our numerous requests for explanations. For many merchants, it is understood that Mr. Giancatérina, who always accompanied the manufacturer, ensured the liaison between the producers. And that he reported on his actions to the main protagonist of these increases, Mr. Roland Pradier. We have met Mr. Giancatérina very few times and, according to all likelihood, his mission was interrupted at the beginning of the year 1992."</w:t>
      </w:r>
    </w:p>
    <w:p>
      <w:r>
        <w:t>A second statement from the manager of Superbloc confirms the link between Mr. Giancatérina and Pradier Industries. In a minutes from June 10, 1993, Ms. Pascal specifies: "I indeed met Mr. Giancatérina once at Mr. Pradier's, for a few minutes, at the end of 1990 or the beginning of 1991. He was introduced to me as a 'bank coordinator', an intermediary for his clients with the banks, according to my own interpretation. I have not seen this gentleman since that time."</w:t>
      </w:r>
    </w:p>
    <w:p>
      <w:r>
        <w:t>In a statement recorded in the minutes on March 16, 1993 (report p. 1424), Mr. Vachet, chairman of the board of directors of Union Matériaux in Montpellier (the main trading company in the department) and president of the departmental union of material merchants, made the following statements: "The increases on blocks were fully applied to merchants without prior information from these suppliers... In June, the profession was very surprised and did not immediately grasp the full significance of this change... These increases were accompanied by a change in the suppliers' attitude. As President of Union Matériaux, I attest that at present, I do not have the freedom to choose my block supplier. I can only source from Mialanes, the Pradier suppliers in Castelnau-le-lez and SCATT in Gard have refused me deliveries made by phone even though there is no dispute of any kind between them... The observation I made about the impossibility of dividing my block suppliers concerns all three departments where we are established: Hérault, Aude, Pyrénées-Orientales."</w:t>
      </w:r>
    </w:p>
    <w:p>
      <w:r>
        <w:t>For his part, Mr. Dorandeu, manager of SARL Dorandeu Provence, located in Beaucaire in Gard, stated on July 24, 1992 (report p. 1263): "Until November 1991, I was a regular customer of Mialanès establishments, which since December 1991, refuse to serve us on the pretext that we are in Gard! even though they delivered to us for 20 years with a turnover of around 200,000 F per month; moreover, I continue to buy concrete blocks from Mialanes (5,000 F every two months), I suppose there is a market sharing among manufacturers with monitoring of quotas achieved..."</w:t>
      </w:r>
    </w:p>
    <w:p>
      <w:r>
        <w:t>3) The increase in prices and rates of manufacturers as of June 1, 1991, and their harmonization</w:t>
      </w:r>
    </w:p>
    <w:p>
      <w:r>
        <w:t>While maintaining the structure of its pricing, namely three rates, one for individuals (castors), another for businesses, and the last for merchants, numbered rate 1, rate 2, and rate 3, the company Perez Carrelages, which later became Atrium, and Delta Aggloméré announced at the beginning of May 1991, an increase in their rates for June 1, 1991. The rates for June 1991 were sent to lists of merchants; these rates bore shipping dates of either May 8, 1991, May 24, 1991, or finally June 4, 1991, with the specification "2nd time." The price of the hollow aggregate of 20x20x50 was raised to 3.00 F and that of the "ISO" aggregate to 3.25 F.</w:t>
      </w:r>
    </w:p>
    <w:p>
      <w:r>
        <w:t>The company Fabémi issued specific rates for each of its clients until 1991. It did not retain copies of these documents and the data stored on computers were erased during the price change of June 1991. A sample of invoices issued before the increase of June 1, 1991, and the rates from April 1991 retained by the company Etablissements Bernard Philibert et Compagnie, a client of Fabémi for its agencies in Pierrelatte (Drôme) and Villeneuve-de-Berg (Ardèche), allows us to know the prices actually practiced before June 1, 1991. These rates are different: thus, the ex-works price of the hollow aggregate of 20x20x50 for a block with two cells is 2.16 F in Pierrelatte and 2.36 F in Villeneuve-de-Berg, for a block with three cells: 2.49 F in Pierrelatte and 2.59 F in Villeneuve-de-Berg. Mr. Bedel, chairman of the board of directors of Fabémi, stated: "The price rates are identical for the companies Fabémi, Valence Agglos, and SCCAT... The decision to increase the price of the rate was made in May and the circular announcing the increase was sent at the beginning of May... The application date was June 1, 1991." The copy of the circular announcing the increases, attached to Mr. Bedel's statement, is dated May 6, 1991. The new rate consists of a general ex-works rate on which discounts are granted depending on the importance of the client and the quantity delivered (pickups of 18 pallets or more). For the main clients, the discount rate granted for large pickups was 21%, which results in an ex-works price of 3.01 F for the hollow aggregate of 20x20x50 with two cells, and for the hollow aggregate with three cells a starting price of 3.24 F.</w:t>
      </w:r>
    </w:p>
    <w:p>
      <w:r>
        <w:t>Regarding the company Prima, a joint subsidiary of Fabémi, Atrium, Guidi Matériaux, and Proviba, the price increases were announced in early May along with those of Atrium, and in the same forms; Prima issued three rates for individuals (rate 1), businesses (rate 2), and merchants (rate 3). Rate 3 provides for the hollow aggregate of 20x20x50 a price of 3.00 F ex-works in semi-trailer and for the same "ISO" product a price of 3.25 F. This increase was applied as of June 1, 1991.</w:t>
      </w:r>
    </w:p>
    <w:p>
      <w:r>
        <w:t>Regarding the company Rochagglo, Mr. Pradier, chairman of the board of directors, in a statement on August 4, 1992, justified the June 1991 increase as follows: "During the transaction with Lafarge in 1989, this company refused to take the prefabrication activity in the association. The operation of Rochagglo alone proved to be unprofitable as the prices of aggregates L and cement continued to rise while the selling prices of concrete blocks decreased. These observations led me to increase the prices of blocks in June 1991 to try to balance the company's results. Given the sale to Lafarge, I was able to take the risk of a significant increase in my products; moreover, I already had contacts to expand my trading activity. Furthermore, I was convinced that competitors would align because given the production costs, their results were likely to be unprofitable." The prices of hollow aggregates of 20x20x50 charged by Rochagglo before June 1, 1991, ranged between 1.59 F and 2.48 F. Examination of invoices from merchants, clients of Rochagglo, shows that the hollow aggregate with two cells of 20x20x50 was billed at the beginning of 1991: 2.07 F to the Farjon establishments in Bollène, 2.42 F to the Uzège establishments in Uzès, 2.48 F to the Comtat Matériaux establishments in Monteux. Rochagglo sent the new rates to merchants on May 2, 1991. The rates include ex-works prices for 10 tons and 25 tons and a free price for 25 tons; they effectively came into effect on June 1, 1991. Examination of invoices shows that the ex-works price for 25 tons was 3.00 F for the hollow aggregate of 20x20x50 with two cells, and 3.25 F for the one with three cells.</w:t>
      </w:r>
    </w:p>
    <w:p>
      <w:r>
        <w:t>Before June 1991, the company Vaison Agglos sold the hollow aggregate of 20x20x50 with two cells at 2.34 F; the increase in June 1991 was announced to customers by a notice on the billing of April 1991: "Important = price adjustment on June 1, rate on request" and was therefore sent at the beginning of May 1991. On this occasion, the company issued a public rate, a business rate, and three merchant rates. The ex-works price per truck was 2.97 F for the hollow aggregate of 20x20x50 with two cells and 3.23 F for the one with three cells.</w:t>
      </w:r>
    </w:p>
    <w:p>
      <w:r>
        <w:t>The company SOBEFA practiced the following rate as of November 1, 1990: 2.35 F for the hollow aggregate of 20x20x50 with two cells and 3.58 F for the one with three cells. Mr. Fadi, manager of the company, stated: "I specify that this increase was necessary and welcome to revalue the prices of aggregates that had regularly decreased for several years... I learned, at the beginning of May 1991, from my clients that other producers of aggregates had scheduled an increase effective June 1; I immediately issued a new rate that I communicated to my clients by circular letter. I am sending you a photocopy of a circular letter announcing the increase sent on May 6, 1991... My products were more expensive than those of the competition (SCCAT, LIB, MIALANES) and after applying this increase, I am at the same level as the competitors." The June 1991 rate attached to the statement sets the ex-works price per semi-trailer of the hollow aggregate of 20x20x50 with two cells at 3.00 F and that of the aggregate with three cells at 3.25 F.</w:t>
      </w:r>
    </w:p>
    <w:p>
      <w:r>
        <w:t>Regarding the company SCCAT, a subsidiary of Fabémi, Mr. Tisseyre, its director, specified: "This reorganization, made necessary by the difficulties faced by the company, did not allow us to balance the 1990 budget. Under these conditions, an increase in product prices was vital... Despite this increase, I estimate that the 1991 result is still likely to be unprofitable... The decision to increase rates was made by Fabémi, which raised its prices at the same time; indeed, our ex-works rates are identical... I cannot specify the exact date but probably between the end of April and the beginning of May."</w:t>
      </w:r>
    </w:p>
    <w:p>
      <w:r>
        <w:t>The company LIB Industries had been issuing a reference rate since 1987, on which it granted discounts to clients; the rate issued in March 1987 was still in effect on January 1, 1991. Before this date, the hollow aggregate of 20x20x50 with two cells was sold at 2.36 F and that with three cells at 2.49 F. In response to the Chamber of Trades of Gard, which was concerned about the increase in aggregates and wished for "a spreading of the increase," the company responded: "Our rates have remained unchanged since January 1, 1986, despite an average increase of 4% per year in our production costs. The elements indicated above led us to practice an adjustment of our rate structure simply to ensure the sustainability of our company." New rates were sent during the second week of May 1991; the structure of the rates was not modified and still includes a base price ex-works on which discounts are granted to large clients. The application of these discounts on the base prices of the hollow aggregate of 20x20x50 with two cells leads to a unit price ranging from 3.00 F to 3.09 F. The new pricing was implemented in June 1991, but its application was not systematic.</w:t>
      </w:r>
    </w:p>
    <w:p>
      <w:r>
        <w:t>Regarding the company SO.BE.AG, under the trading rate, the ex-works price practiced for the hollow aggregate of 20x20x50 was 3.00 F. The company Superbloc, which until June 1991 delivered directly to businesses with its main activity being trading, began at that time to deliver to merchants. As of June 1, 1991, it established a trading rate; the ex-works price per semi-trailer was 3.04 F for the hollow aggregate of 20x20x50 with three cells and 3.31 F for the hollow aggregate of 20x20x50 with four cells; the company prices for the same products were respectively 3.77 F and 4.08 F. The company Mialanes Matériaux Montpellier was practicing effective prices of 2.30 F to 2.40 F for the hollow aggregate of 20x20x50 with three cells and 2.49 F to 2.54 F for the one with four cells at the beginning of 1991. The Dorandeu establishments in Beaucaire, a client of Mialanes Matériaux Montpellier, retained the transmission letter related to the increase, dated May 7, 1991. In July 1991, the company Mialanes Matériaux Montpellier did not modify its pricing based on a base rate on which discounts are granted depending on the importance of the clients: individuals, small businesses, and merchants; the rate for merchants set ex-works prices per semi-trailer at 3.07 F for the hollow aggregate of 20x20x50 with three cells and 3.31 F for the one with four cells.</w:t>
      </w:r>
    </w:p>
    <w:p>
      <w:r>
        <w:t>The table below summarizes the prices observed on June 1, 1991, for concrete aggregates, by company.</w:t>
        <w:br/>
        <w:t>PRODUCTS Pradier Fabémi Atrium Prima LIB SCCAT Sobefa Mialanes Super- Sobeag Vaison</w:t>
        <w:br/>
        <w:t>block Agglos</w:t>
        <w:br/>
        <w:t>Rochagglo</w:t>
        <w:br/>
        <w:t xml:space="preserve">. Hollow aggregate 4 ½ x 16 x 50 1.81 1.80 1.80 1.83 1.83  </w:t>
        <w:br/>
        <w:t xml:space="preserve">4 ½ x 20 x 50 1.80 1.81 1.80 1.80 1.81 1.83 2.38 1.83  </w:t>
        <w:br/>
        <w:t xml:space="preserve">7 ½ x 20 x 50 1.75 1.75 1.75 1.75 1.81 1.75 1.78 1.78 1.83  </w:t>
        <w:br/>
        <w:t xml:space="preserve">10 x 20 x 50 2.00 2.00 2.00 2.00 2.01 2.00 2.01 2.06 2.02 2.01 2.00  </w:t>
        <w:br/>
        <w:t xml:space="preserve">12 ½ x 20 x 50 2.13 2.74 2.15 2.15 2.21 2.14 2.24 2.20 2.17 2.12  </w:t>
        <w:br/>
        <w:t xml:space="preserve">15 x 20 x 50 2.48 2.50 2.50 2.57 2.48 2.49 2.59 2.45 2.47 2.46  </w:t>
        <w:br/>
        <w:t xml:space="preserve">17 ½ x 20 x 50 2.89 2.90 2.90 2.98 2.89 2.88 2.93 2.94 2.89 2.91  </w:t>
        <w:br/>
        <w:t xml:space="preserve">20 x 20 x 50 3.00 3.01 3.00 3.00 3.01 3.01 3.00 3.07 3.04 3.00 2.97  </w:t>
        <w:br/>
        <w:t xml:space="preserve">20 ISO 3.25 3.24 3.25 3.25 3.24 3.25 3.31 3.31 3.24 3.23  </w:t>
        <w:br/>
        <w:t xml:space="preserve">2 2 2 0 2 7 x ½ ½ 2 x x 5 2 2 x 0 0 5 x x 0 5 5 0 0 3 3 4 , , , 9 8 8 5 8 0 3.96 3 3 4 , , , 9 9 8 5 0 0 3 3 4 , , , 9 9 8 5 0 0 4 4 4 , , , 0 0 9 6 0 3 3 3 4 , , , 9 8 8 6 7 1 3 4 , , 8 8 9 1 3 4 , , 9 8 6 7 3 4 , , 9 8 5 3 3 4 , , 9 7 2 8 2 3 4 , , , 7 8 7 2 8 8  </w:t>
        <w:br/>
        <w:t xml:space="preserve">. Floor block 8 x 20 x 53 1.86 1.85 1.85 1.91 1.87 1.92 1.89 1.85 1.86  </w:t>
        <w:br/>
        <w:t xml:space="preserve">12 x 20 x 53 2.10 2.10 2.14 2.08 2.12 2.11 2.06 2.05  </w:t>
        <w:br/>
        <w:t xml:space="preserve">16 x 20 x 53 2.50 2.50 2.50 2.52 2.53 2.49 2.46  </w:t>
        <w:br/>
        <w:t xml:space="preserve">20 x 20 x 53 3.02 3.00 3.00 3.03 3.07 3.09 3.01 3.00  </w:t>
        <w:br/>
        <w:t xml:space="preserve">25 x 20 x 53 4.00 4.00 4.00 4.01  </w:t>
        <w:br/>
        <w:t xml:space="preserve">. 16 + 0 3.20 3.22 3.20 3.20  </w:t>
        <w:br/>
        <w:t xml:space="preserve">. Floor block liberty 8 x 25 x 57 2.46 2.50 2.50 2.46 2.52 2.44  </w:t>
        <w:br/>
        <w:t xml:space="preserve">13 x 25 x 57 2.83 2.85 2.85 2.83 2.89 2.80  </w:t>
        <w:br/>
        <w:t xml:space="preserve">16 x 25 x 57 3.31 3.30 3.30 3.31 3.35 3.26  </w:t>
        <w:br/>
        <w:t>20 x 25 x 57 4.04 4.00 4.00 4.04 4.11 4.00</w:t>
      </w:r>
    </w:p>
    <w:p>
      <w:r>
        <w:rPr>
          <w:b/>
        </w:rPr>
        <w:t>[Pages 13–15]</w:t>
      </w:r>
    </w:p>
    <w:p>
      <w:r>
        <w:t xml:space="preserve">. Solid aggregate 7 ½ x 20 x 50 1.97 1.97  </w:t>
        <w:br/>
        <w:t xml:space="preserve">10 x 20 x 50 3.72 3.71 3.70 3.70 3.85 3.71 3.91 3.80 3.79 3.70 3.76  </w:t>
        <w:br/>
        <w:t xml:space="preserve">12 ½ x 20 x 50 4.90 4.54  </w:t>
        <w:br/>
        <w:t xml:space="preserve">15 x 20 x 50 3.60 5.61 5.60 5.60 5.77 5.61 5.88 5.70 5.72 5.59 5.55  </w:t>
        <w:br/>
        <w:t xml:space="preserve">17 ½ x 20 x 50 8.11 6.69  </w:t>
        <w:br/>
        <w:t xml:space="preserve">20 x 20 x 20 7.40 7.39 7.40 7.40 7.63 7.39 7.77 7.53 7.55 5.91 7.33  </w:t>
        <w:br/>
        <w:t xml:space="preserve">17 ½ perforated 6.00 6.00  </w:t>
        <w:br/>
        <w:t xml:space="preserve">20 perforated 6.00 6.01 6.00 6.00 6.16 6.01 6.30 6.08 6.10 5.92 6.03  </w:t>
        <w:br/>
        <w:t xml:space="preserve">. Formwork aggregate 20 x 20 x 50 4.37 4.38 4.35 4.35 4.51 4.38 4.36 4.41 4.45 4.35 4.37  </w:t>
        <w:br/>
        <w:t xml:space="preserve">27 ½ x 20 x 50 5.34 5.34 5.35 5.35 5.50 5.34 5.33 5.44 5.44 5.35 5.31  </w:t>
        <w:br/>
        <w:t xml:space="preserve">. Corner aggregate 20 x 20 x 45 3.80 3.79 3.80 3.80 - 3.79 3.80 3.84 - 3.79 3.76  </w:t>
        <w:br/>
        <w:t xml:space="preserve">20 x 25 x 45 3.45 3.45 4.00  </w:t>
        <w:br/>
        <w:t xml:space="preserve">22 ½ x 20 x 50 4.29 4.30 4.30 4.28 4.25  </w:t>
        <w:br/>
        <w:t xml:space="preserve">27 ½ x 20 x 50 5.40 5.40 5.41 5.42 5.37  </w:t>
        <w:br/>
        <w:t xml:space="preserve">Except for the company SO.BE.AG, all companies increased their rates and prices as of June 1, 1991. The increases were announced concurrently in the first days of May 1991: circular of May 2, 1991 for the company Rochagglo, letter of May 6, 1991 for the companies Fabémi, Valence Agglos, and SCCAT, circular of May 6, 1991 for the company Sobefa, sending of May 8, 1991 for the company Atrium and the company Prima, circulars and new rates, in the first days of May, for the company Mialanes Matériaux Montpellier, billing for April including a notice of rate adjustment specifying "rate on request" for the company Vaison Agglos and letters sent to customers on May 14, 1991 for the company LIB Industries.  </w:t>
        <w:br/>
        <w:t xml:space="preserve">For the hollow aggregate of 20x20x50, the price at departure to dealers is within a range of 3.00 F to 3.07 F and the rates implemented on June 1, 1991 lead to very similar prices.  </w:t>
        <w:br/>
        <w:t xml:space="preserve">The harmonization of factory departure rates has encouraged customers to source from the nearest manufacturer; manufacturers have indeed restricted their delivery area. On July 24, 1992, Mr. Dorandeu, manager of the Dorandeu establishments in Beaucaire, stated: "Until November 1991, I was a regular customer of ETS Mialanes (Hérault in Juvignac) who since December 1991 refuse to serve us, on the pretext that we are in Gard while they delivered to us for twenty years with a turnover of around 200,000 F per month; moreover, I continue to buy concrete blocks from Mialanes (5,000 F every two months). I suppose there is a market sharing among manufacturers with monitoring of the quotas achieved."  </w:t>
        <w:br/>
        <w:t>Mr. Vachet, president of the company Union Matériaux in Montpellier, president of the Union of construction materials dealers in the Hérault department, declared on March 16, 1993, regarding the increase of June 1991: "Despite our repeated requests, we have not received any satisfactory explanation from our suppliers. These increases were accompanied by a change in attitude from the suppliers. As president of Union Matériaux, I attest that at present, I do not have the freedom to choose my aggregate suppliers; I can only source from Mialanes; the Pradier suppliers in Castelnau-le-Lez and SCCAT in Gard have refused us deliveries made by phone while there is no dispute of any kind between us."</w:t>
      </w:r>
    </w:p>
    <w:p>
      <w:r>
        <w:t xml:space="preserve">4) Contacts preceding the increase  </w:t>
        <w:br/>
        <w:t xml:space="preserve">The main manufacturers had contacts during the period from March to July 1991. On Mr. Bedel's professional agenda, meetings with Mr. Pradier are generally noted by the mere inscription of his first name Roland (reference 760 of the report annexes). During the period from April to December 1991, the first name or last name of Mr. Pradier is noted about ten times. A notebook of Mr. Bedel mentions the following elements (references 790 to 799 of the report annexes):  </w:t>
        <w:br/>
        <w:t xml:space="preserve">"Roure sees Farel Wednesday evening"  </w:t>
        <w:br/>
        <w:t xml:space="preserve">"Roure ---&gt; Farel ---&gt; lets Pradier's offer go in agreement with Roure; he sees him Thursday and Roure calls back... Pradier is OK to let us proceed"  </w:t>
        <w:br/>
        <w:t xml:space="preserve">"Roure calls at 5 PM Farel"  </w:t>
        <w:br/>
        <w:t xml:space="preserve">"- Call Mr. Michel Farel Fidu  </w:t>
        <w:br/>
        <w:t xml:space="preserve">increases?  </w:t>
        <w:br/>
        <w:t xml:space="preserve">Meeting."  </w:t>
        <w:br/>
        <w:t xml:space="preserve">Mr. Roure is a representative of the National Union of Quarry and Construction Materials Industries (UNICEM); at the time, he was the manager of the Cabi Company. Mr. Farel is a dealer, he was a manufacturer until April 1991.  </w:t>
        <w:br/>
        <w:t xml:space="preserve">Mr. Bedel's agenda (references 756 to 788 of the report annexes) mentions several meetings with the heads of competing companies, close to the date of issuance of the increase circulars (May 2 and 6) and the date of implementation of the increase (June 1 and July 1 for ongoing construction sites). The meetings resulting from the seized documents have been explained or justified by the head of the Fabémi company as follows:  </w:t>
        <w:br/>
        <w:t xml:space="preserve">"Sheet 20 verso: "April 10, 1991  </w:t>
        <w:br/>
        <w:t xml:space="preserve">8:30 AM Rognonas Pradier Callet  </w:t>
        <w:br/>
        <w:t xml:space="preserve">Zunino."  </w:t>
        <w:br/>
        <w:t xml:space="preserve">Statement of Mr. Bedel:  </w:t>
        <w:br/>
        <w:t xml:space="preserve">"I confirm the names of Rognonas (head office of the Callet company) and Pradier; Callet and Zunino. It was a Prima meeting in which Mr. Pradier is our contact (purchase of a part of Mr. Guerlain's factory). The purpose of the meeting was the dissolution of the Prima Company (not yet carried out to this day)."  </w:t>
        <w:br/>
        <w:t xml:space="preserve">"Sheet 22 verso: "- April 23, 1991  </w:t>
        <w:br/>
        <w:t xml:space="preserve">8:30 AM--&gt; Bellon Michel  </w:t>
        <w:br/>
        <w:t xml:space="preserve">Tissere."  </w:t>
        <w:br/>
        <w:t xml:space="preserve">Statement of Mr. Bedel:  </w:t>
        <w:br/>
        <w:t xml:space="preserve">"This is the name of Mr. Bellon from Delta Aggloméré who is also the manager of the Prima company."  </w:t>
        <w:br/>
        <w:t xml:space="preserve">This same meeting is noted in Mr. Terrasse's agenda, commercial director of the Fabémi company; he does not remember the purpose of the meeting.  </w:t>
        <w:br/>
        <w:t xml:space="preserve">"Sheet 23 verso: "- April 30, 1991 9 AM César  </w:t>
        <w:br/>
        <w:t xml:space="preserve">6 PM Callet Rognon."  </w:t>
        <w:br/>
        <w:t xml:space="preserve">Statement of Mr. Bedel:  </w:t>
        <w:br/>
        <w:t xml:space="preserve">"It is written Callet Rognonas. Callet is our aggregate supplier, he is also a manufacturer of aggregates."  </w:t>
        <w:br/>
        <w:t xml:space="preserve">"Sheet 25 verso: "- May 15, 1991  </w:t>
        <w:br/>
        <w:t xml:space="preserve">9 AM Roland César &gt; alsina Sofibat  </w:t>
        <w:br/>
        <w:t xml:space="preserve">5 PM Sofibat."  </w:t>
        <w:br/>
        <w:t xml:space="preserve">Statement of Mr. Bedel:  </w:t>
        <w:br/>
        <w:t xml:space="preserve">"This is a visit to Mr. Roland Pradier without professional purpose."  </w:t>
        <w:br/>
        <w:t xml:space="preserve">"Sheet 26: "- May 16, 1991  </w:t>
        <w:br/>
        <w:t xml:space="preserve">9:30 AM Callet."  </w:t>
        <w:br/>
        <w:t xml:space="preserve">Statement of Mr. Bedel:  </w:t>
        <w:br/>
        <w:t xml:space="preserve">"A meeting was scheduled with Mr. Callet which must not have taken place to my knowledge."  </w:t>
        <w:br/>
        <w:t xml:space="preserve">"Sheet 27 verso: "- May 24, 1991  </w:t>
        <w:br/>
        <w:t xml:space="preserve">9:30 AM Roland."  </w:t>
        <w:br/>
        <w:t xml:space="preserve">Statement of Mr. Bedel:  </w:t>
        <w:br/>
        <w:t xml:space="preserve">"It should read Redland has acquired Callet who is our aggregate supplier..."  </w:t>
        <w:br/>
        <w:t xml:space="preserve">However, there is no doubt, it is indeed the first name: "Roland" that appears next to 5:30 PM.  </w:t>
        <w:br/>
        <w:t xml:space="preserve">"Sheet 28 verso: "June 3, 1991  </w:t>
        <w:br/>
        <w:t>2 PM—Roure</w:t>
      </w:r>
    </w:p>
    <w:p>
      <w:r>
        <w:rPr>
          <w:b/>
        </w:rPr>
        <w:t>[Pages 16–18]</w:t>
      </w:r>
    </w:p>
    <w:p>
      <w:r>
        <w:t xml:space="preserve">July 27 verso " - May 24, 1991  </w:t>
        <w:br/>
        <w:t xml:space="preserve">9:30 Roland  </w:t>
        <w:br/>
        <w:t xml:space="preserve">l Statement of Mr. Bedel:  </w:t>
        <w:br/>
        <w:t xml:space="preserve">"It should be read that Redland acquired Callet, which is our aggregate supplier..."  </w:t>
        <w:br/>
        <w:t xml:space="preserve">However, there is no doubt, it is indeed the first name: "Roland" that appears next to 5:30.  </w:t>
        <w:br/>
        <w:t xml:space="preserve">l Sheet 28 verso " June 3, 1991  </w:t>
        <w:br/>
        <w:t>14:00—Roure</w:t>
      </w:r>
    </w:p>
    <w:p>
      <w:r>
        <w:t xml:space="preserve">17:00 --&gt; Roland  </w:t>
        <w:br/>
        <w:t xml:space="preserve">Roure OK  </w:t>
        <w:br/>
        <w:t xml:space="preserve">18:00--&gt; Vedel Michel Tissot? ".  </w:t>
        <w:br/>
        <w:t xml:space="preserve">l Statement of Mr. Bedel:  </w:t>
        <w:br/>
        <w:t xml:space="preserve">"it should be read Roure at 14:00, 17:00 Roland Pradier, 18:00 Roure then Vedel, Michel (Terrace), Tiss corresponds to the name of Tisseire, commercial of Fabémi."  </w:t>
        <w:br/>
        <w:t xml:space="preserve">l Sheet 29 " - June 7, 1991  </w:t>
        <w:br/>
        <w:t xml:space="preserve">8:00 Roland Donzère Vaucluse  </w:t>
        <w:br/>
        <w:t xml:space="preserve">Mr. Bedel acknowledges that it is Mr. Roland Pradier.  </w:t>
        <w:br/>
        <w:t xml:space="preserve">l Sheet 32 verso " - July 1, 1991  </w:t>
        <w:br/>
        <w:t xml:space="preserve">10:30 Nougier "  </w:t>
        <w:br/>
        <w:t xml:space="preserve">l Statement of Mr. Bedel:  </w:t>
        <w:br/>
        <w:t xml:space="preserve">"read Mr. Nougier of Rochagglo, I no longer remember the purpose of the meeting."  </w:t>
        <w:br/>
        <w:t xml:space="preserve">l Sheet 32 verso " July 3, 1991  </w:t>
        <w:br/>
        <w:t xml:space="preserve">14:30 roch " followed by a second name.  </w:t>
        <w:br/>
        <w:t xml:space="preserve">l Statement of Mr. Bedel:  </w:t>
        <w:br/>
        <w:t xml:space="preserve">"at 14:30, it should be read Roch, the second name is not identifiable."  </w:t>
        <w:br/>
        <w:t xml:space="preserve">The second name is identifiable; it is Mr. Nougier, from the company Rochagglo, knowing that "Roch" means Rochagglo.  </w:t>
        <w:br/>
        <w:t xml:space="preserve">b) Practices observed among traders  </w:t>
        <w:br/>
        <w:t>Concrete aggregates account for about 5% of the turnover of building materials traders; they are always sold with low margins; traders tend to consider that the sale of aggregates can lead to the sale of other high-margin products. However, as shown by the extent of protests from masons during the price increase in June 1991, customers attach great importance to the prices of aggregates which, however, represent only a small part of the cost of a construction. The Federation of Building and Public Works of Vaucluse, on August 8, 1991, requested the prefect of the Vaucluse department to intervene with the departmental directorate of competition, consumption, and fraud repression to denounce a significant unforeseen increase in the price of aggregates varying by product from 35% to 43% (file 1411 of the report annexes). The CAPEB union of Drôme and several building professionals intervened on March 10, 1992, with the departmental directorate of Drôme to denounce a rise in concrete aggregates of around 35% to 50% (files 2438 to 2442 of the report annexes).</w:t>
      </w:r>
    </w:p>
    <w:p>
      <w:r>
        <w:t xml:space="preserve">1) The establishment of a minimum price by the company Marinier Matériaux  </w:t>
        <w:br/>
        <w:t xml:space="preserve">On June 11, 1992, Ms. Farjon, an office employee at the Farjon company, a building materials trading company in Bollène, stated during her hearing by the investigator of the DGCCRF (file 1175 of the report): "I am handing you a document that was sent to me in June 1991 by Mr. Picquerel of ETS Marinier Matériaux in Valréas. It is a price list for aggregates to be applied. I have never followed this directive. I specify that I told the representative of ETS Geb, who came to tell me that Marinier Matériaux complained that I was not respecting the prices he sent me... that I was married to the Farjon house and that I would respect the prices when they respected them themselves. I specify that ETS Marinier Matériaux, which disseminated this price list, does not respect them in practice, on the ground, because they sell cheaper."  </w:t>
        <w:br/>
        <w:t xml:space="preserve">Mr. Farjon, chairman of the board of directors of the Farjon company, indicated on June 11, 1992: "I declare that Mr. Picquerel of the Marinier Matériaux company in Valréas tried to propose resale prices of aggregates to masons or individuals and cement. I did not follow this directive. I have not increased my prices for aggregates since June 1991 and I did not pass on the increase from the Rochagglo supplier in January 1992. I only learned much later that there had been a meeting in Marseille and one in Orange regarding the increase in the price of aggregates in January. I am not aware of any potential upcoming increases."  </w:t>
        <w:br/>
        <w:t xml:space="preserve">The communicated price list bears the business card of Mr. Picquerel, representative of the Marinier Matériaux company in Valréas (Vaucluse), with the handwritten note: "To the attention of Mr. André Farjon, attached is the price list for aggregates "floors" according to the region + list of large companies benefiting from special conditions."  </w:t>
        <w:br/>
        <w:t xml:space="preserve">The minimum price includes three columns of prices ex-factory or depot: the first relating to the Vaucluse, Drôme-south, Ardèche-south, Gard-north sector with the date of June 1, 1991, the second relating to the Bouches-du-Rhône sector with the date of July 1, 1991, the third column relating to large companies in Bouches-du-Rhône and Vaucluse; this last one only bears one price, that of the hollow aggregates of 20x20x50 at 4.09 F. The table below summarizes the minimum price of the Marinier Matériaux company for the different aggregates.  </w:t>
        <w:br/>
        <w:t xml:space="preserve">Price list of the Marinier Matériaux company  </w:t>
        <w:br/>
        <w:t xml:space="preserve">Minimum price Vaucluse Bouches-du-Rhône Large companies of  </w:t>
        <w:br/>
        <w:t xml:space="preserve">Ex-factory or depot Drôme south Ardèche south Bouches-du-Rhône  </w:t>
        <w:br/>
        <w:t xml:space="preserve">Gard north - 5% and Vaucluse  </w:t>
        <w:br/>
        <w:t xml:space="preserve">1-6-91 1-7-91  </w:t>
        <w:br/>
        <w:t xml:space="preserve">Hollow aggregates  </w:t>
        <w:br/>
        <w:t xml:space="preserve">4x16/20x50 2.85 2.79 -  </w:t>
        <w:br/>
        <w:t xml:space="preserve">7x20x50 2.70 2.65 -  </w:t>
        <w:br/>
        <w:t xml:space="preserve">10x20x50 3.11 3.05 -  </w:t>
        <w:br/>
        <w:t xml:space="preserve">12x20x50 3.37 3.30 -  </w:t>
        <w:br/>
        <w:t xml:space="preserve">15x20x50 3.93 3.85 -  </w:t>
        <w:br/>
        <w:t xml:space="preserve">17x20x50 4.56 4.47 -  </w:t>
        <w:br/>
        <w:t xml:space="preserve">20x20x50 4.39 4.30 4.09  </w:t>
        <w:br/>
        <w:t xml:space="preserve">20 ISO 4.73 4.64 -  </w:t>
        <w:br/>
        <w:t xml:space="preserve">20x25x50 5.72 5.61 -  </w:t>
        <w:br/>
        <w:t xml:space="preserve">22 ½ x 20 x 50 5.88 5.76 -  </w:t>
        <w:br/>
        <w:t>27 ½ x 20 x 50 7.28 7.13 -</w:t>
      </w:r>
    </w:p>
    <w:p>
      <w:r>
        <w:t xml:space="preserve">Floor blocks  </w:t>
        <w:br/>
        <w:t xml:space="preserve">8x20x53 2.94 2.88 -  </w:t>
        <w:br/>
        <w:t xml:space="preserve">12x20x53 3.26 3.19 -  </w:t>
        <w:br/>
        <w:t xml:space="preserve">16x20x53 3.79 3.71 -  </w:t>
        <w:br/>
        <w:t xml:space="preserve">20x20x53 4.73 4.64 -  </w:t>
        <w:br/>
        <w:t xml:space="preserve">25x20x53 5.90 5.78 -  </w:t>
        <w:br/>
        <w:t xml:space="preserve">TCI 16+0 4.73 4.64 -  </w:t>
        <w:br/>
        <w:t xml:space="preserve">8x25x57 3.68 3.61 -  </w:t>
        <w:br/>
        <w:t xml:space="preserve">13x25x57 4.08 4.00 -  </w:t>
        <w:br/>
        <w:t xml:space="preserve">16x25x57 4.74 4.65 -  </w:t>
        <w:br/>
        <w:t xml:space="preserve">20x25x57 5.91 5.79 -  </w:t>
        <w:br/>
        <w:t xml:space="preserve">Solid aggregates  </w:t>
        <w:br/>
        <w:t xml:space="preserve">7x20x50 3.07 3.01 -  </w:t>
        <w:br/>
        <w:t xml:space="preserve">10x20x50 5.84 5.72 -  </w:t>
        <w:br/>
        <w:t xml:space="preserve">15x20x50 8.75 8.58 -  </w:t>
        <w:br/>
        <w:t xml:space="preserve">20x20x50 11.53 11.30 -  </w:t>
        <w:br/>
        <w:t xml:space="preserve">17 ½ perforated 8.87 8.69 -  </w:t>
        <w:br/>
        <w:t xml:space="preserve">On June 26, 1992, Mr. Marinier, chairman of the board of directors of the Marinier Matériaux company, indicated the following elements: "Regarding the minimum price that you present to me and which is attached as an annex, I have seen it circulate but I do not know its origin... This price may have been applied by aligning competitors with the Marinier Matériaux company, which occupies an important position in the trading of building materials. Thus, I estimate that my company represents about 20% to 25% of this market in the Bollène to Montélimar sector."  </w:t>
        <w:br/>
        <w:t xml:space="preserve">2) The prices and tariffs of concrete aggregates from traders starting from June 1991, in the departments of Vaucluse and Gard:  </w:t>
        <w:br/>
        <w:t xml:space="preserve">The tariffs of various products are summarized in the following table  </w:t>
        <w:br/>
        <w:t xml:space="preserve">Minimum price Marinier Farel WAREHOUSE Sylvestre GUIDI BigMat PHILIBERT Point P Point P Point P Clavel Point P  </w:t>
        <w:br/>
        <w:t xml:space="preserve">Materials OF THE MIDI Simoni GRILLON CAVAILLON BAGNOL/ MONTELIMAR UZES AUBENAS  </w:t>
        <w:br/>
        <w:t xml:space="preserve">Ex-factory or depot 1/1/92 1/1/92 1/6/92  </w:t>
        <w:br/>
        <w:t xml:space="preserve">1/6/91 1/6/91 8/92 1/6/91 1/7/91 CEZE 1/7/91 30/7/92 1/7/91  </w:t>
        <w:br/>
        <w:t>1/7/91</w:t>
      </w:r>
    </w:p>
    <w:p>
      <w:r>
        <w:rPr>
          <w:b/>
        </w:rPr>
        <w:t>[Pages 19–21]</w:t>
      </w:r>
    </w:p>
    <w:p>
      <w:r>
        <w:t xml:space="preserve">hollow aggregate of 20x20x50 2.85 2.73 2.70 2.71 2.73 2.85 2.85 2.75 3.21 2.75  </w:t>
        <w:br/>
        <w:t xml:space="preserve">7 ½ x 20 x 50 2.70 2.72 2.70 2.72 2.76 2.72 2.73 2.70 2.70 2.75 2.66 2.75  </w:t>
        <w:br/>
        <w:t xml:space="preserve">10 x 20 x 50 3.11 3.11 3.11 3.10 3.10 3.13 3.10 3.11 3.11 3.13 3.05 3.13  </w:t>
        <w:br/>
        <w:t xml:space="preserve">12 ½ x 20 x 50 3.37 3.37 3.38 3.39 3.32 3.40 3.36 3.38 3.38 3.38 3.34 3.38  </w:t>
        <w:br/>
        <w:t xml:space="preserve">15 x 20 x 50 3.93 3.93 3.92 3.93 3.89 3.94 3.95 3.93 3.71 3.98 3.91 3.98  </w:t>
        <w:br/>
        <w:t xml:space="preserve">17 ½ x 20 x 50 4.56 4.56 4.55 4.57 4.55 4.51 4.58 4.56 4.56 4.61 4.27 4.61  </w:t>
        <w:br/>
        <w:t xml:space="preserve">20 x 20 x 50 4.39 4.39 4.38 4.39 4.39 4.39 4.40 4.39 4.39 4.39 4.39 4.35  </w:t>
        <w:br/>
        <w:t xml:space="preserve">20 ISO 4.73 4.72 4.73 4.73 4.73 4.74 4.70  </w:t>
        <w:br/>
        <w:t xml:space="preserve">20 x 25 x 50 5.72 5.70 5.71 5.72 5.70 5.72 5.72 5.70 5.70  </w:t>
        <w:br/>
        <w:t xml:space="preserve">22 ½ x 20 x 50 5.88 5.88 5.50 5.88 5.89 5.88 5.88 5.88 5.89 5.79 5.90  </w:t>
        <w:br/>
        <w:t xml:space="preserve">27 ½ x 20 x 50 7.28 7.29 7.25 7.24 7.28 7.29 7.28 7.28 7.31 7.07 7.31  </w:t>
        <w:br/>
        <w:t xml:space="preserve">. Floor block 8 x 20 x 53 2.94 2.94 2.94 2.94 2.94 - - -  </w:t>
        <w:br/>
        <w:t xml:space="preserve">12 x 20 x 53 3.26 3.23 3.17 3.26 3.26  </w:t>
        <w:br/>
        <w:t xml:space="preserve">16 x 20 x 53 3.79 3.75 3.64 3.79 3.79  </w:t>
        <w:br/>
        <w:t xml:space="preserve">20 x 20 x 53 4.73 4.86 4.73 4.73 4.73  </w:t>
        <w:br/>
        <w:t xml:space="preserve">25 x 20 x 53 5.90 5.89 5.90 5.92  </w:t>
        <w:br/>
        <w:t xml:space="preserve">TOI 16 + 0 4.73 4.73 4.73  </w:t>
        <w:br/>
        <w:t xml:space="preserve">8 x 25 x 57 3.68  </w:t>
        <w:br/>
        <w:t xml:space="preserve">13 x 25 x 57 4.08  </w:t>
        <w:br/>
        <w:t xml:space="preserve">16 x 25 x 57 4.74  </w:t>
        <w:br/>
        <w:t>20 x 25 x 57 5.91</w:t>
      </w:r>
    </w:p>
    <w:p>
      <w:r>
        <w:t xml:space="preserve">. Solid aggregate 7 ½ x 20 x 50 3.07 3.06 3.07  </w:t>
        <w:br/>
        <w:t xml:space="preserve">10 x 20 x 50 5.84 5.77 5.82 5.59 5.85 5.61 5.83 5.83 5.80 5.80 5.80  </w:t>
        <w:br/>
        <w:t xml:space="preserve">15 x 20 x 50 8.75 8.70 8.72 8.75 8.31 8.76 8.48 8.75 8.75 8.75 8.75  </w:t>
        <w:br/>
        <w:t xml:space="preserve">20 x 20 x 20 11.53 11.48 11.52 11.58 11.21 11.53 11.53 11.56 11.56  </w:t>
        <w:br/>
        <w:t xml:space="preserve">17 ½ perforated 8.87 11.07 9.01 8.87 8.87  </w:t>
        <w:br/>
        <w:t xml:space="preserve">20 perforated 8.81 8.81 8.25 8.81 8.81  </w:t>
        <w:br/>
        <w:t xml:space="preserve">. Bancher aggregate 20 x 20 x 50 6.72 6.64 6.70 6.73 6.66 6.75 6.72 6.72 6.72 6.27 6.40  </w:t>
        <w:br/>
        <w:t xml:space="preserve">27 ½ x 20 x 50 8.28 8.30 8.24 8.30 8.26 8.30 8.28 8.28 8.24 7.74 8.00  </w:t>
        <w:br/>
        <w:t xml:space="preserve">. Corner aggregate 20 x 20 x 45 5.91 5.44 5.98 6.04 5.91 5.91 5.82 5.82  </w:t>
        <w:br/>
        <w:t xml:space="preserve">20 x 25 x 45 5.24 5.24 5.24  </w:t>
        <w:br/>
        <w:t xml:space="preserve">22 ½ x 20 x 50 6.39 6.70 6.36 6.27 6.75 6.39 6.39 6.56 6.56  </w:t>
        <w:br/>
        <w:t xml:space="preserve">27 ½ x 20 x 50 7.98 7.84 7.96 7.86 7.98 7.98  </w:t>
        <w:br/>
        <w:t xml:space="preserve">Post 20 x 20 x 60 6.00 6.00 6.00  </w:t>
        <w:br/>
        <w:t xml:space="preserve">. Lintel aggregate 15 x 20 x 50 6.60 6.60 6.60 6.92  </w:t>
        <w:br/>
        <w:t xml:space="preserve">20 x 20 x 50 7.64 6.92 7.21  </w:t>
        <w:br/>
        <w:t xml:space="preserve">NB: Some companies only presented the rates for 1992, but since these had not been increased, the prices indicated are those that were in effect on June 1, 1991. Regarding the hollow aggregate of 20x20x50, the application of the price rates is confirmed by the invoices. The traders, during the summer of 1991, applied increased rates:  </w:t>
        <w:br/>
        <w:t xml:space="preserve">- The company Farel communicated documents including the company's rates as of January 1, 1992, in March and June 1992, rates that had not been modified since the summer of 1991. The price of the hollow aggregate of 20x20x50 is 4.39 F; this price was applied from July 1991. It is identical to the minimum rate of the company Marinier Matériaux for the same product.  </w:t>
        <w:br/>
        <w:t xml:space="preserve">- The company Entrepôt du Midi under the BigMat brand, located in Orange, practices a public base price, on which discounts are applied: 15% for occasional customers, 20% for craftsmen, and 25% for contractors with a large project. On the price comparison table of the prices practiced by traders in Vaucluse, the prices were calculated with the maximum discount of 25%. For the hollow aggregate of 20x20x50, this calculation leads to a price of 4.38 F. The price differences with the minimum rate of the company Marinier Matériaux do not exceed a few cents more or less.  </w:t>
        <w:br/>
        <w:t xml:space="preserve">- The company Sylvestre provided a copy of the aggregate rates in effect since January 1992: the prices, applied since July 1991, correspond to the minimum rate of the company Marinier Matériaux. The price of the hollow aggregate of 20x20x50 is 4.39 F.  </w:t>
        <w:br/>
        <w:t xml:space="preserve">- The prices practiced by the company Guidi Matériaux correspond to the prices of the minimum rate of the company Marinier Matériaux, except for the solid aggregates whose prices are slightly lower. The hollow aggregate of 20x20x50 was invoiced at the price of 4.39 F from June 1991.  </w:t>
        <w:br/>
        <w:t xml:space="preserve">- The company Comasud transmitted copies of the rates of the main points of sale, at different times, and notably those of its agencies in Cavaillon, Bagnols-sur-Cèze, and Montélimar; the rates for aggregates and floor blocks, in effect on July 1, 1991, are identical to the minimum rates of the company Marinier Matériaux with a few exceptions. An investigation conducted at Point P Cavaillon on July 8, 1992, found through sampling in the invoices that the price of 4.39 F for the hollow aggregate of 20x20x50 was applied from June 1991.  </w:t>
        <w:br/>
        <w:t xml:space="preserve">- For the company Etablissements Bernard Philibert et Compagnie, the rates are closely correlated with the minimum rate of the company Marinier Matériaux, particularly regarding the hollow aggregate of 20x20x50 whose price is set at 4.40 F from June 1991.  </w:t>
        <w:br/>
        <w:t xml:space="preserve">- Regarding the Etablissements Comtat Matériaux, located in Monteux, an examination of the invoices shows that the hollow aggregate of 20x20x50 was invoiced between 4.36 F and 4.37 F during the period from July to December 1991.  </w:t>
        <w:br/>
        <w:t xml:space="preserve">- Regarding the company Clavel, under the Gédimat brand, located in Uzès, during the inventory conducted on July 30, 1992, Mr. Jullian, general director and president of the Union of building materials traders of Gard and Lozère, provided a copy of the rate in effect in 1992 and stated that, although computerized, he did not keep previous rates. The invoices show that in July 1991, the hollow aggregate of 20x20x50 was invoiced between 4.10 F and 4.39 F.  </w:t>
        <w:br/>
        <w:t xml:space="preserve">- The company Vidy Matériaux, located in Apt, applies a rate of 5.07 F for the hollow aggregate of 20x20x50, but discounts ranging from 15% to 25% being granted on this rate, the company practiced effective prices varying from 4.03 F to 4.29 F.  </w:t>
        <w:br/>
        <w:t xml:space="preserve">- The company Schwander Industries, located in Monteux, during the investigation conducted on June 12, 1992, sold, since June 1991, the hollow aggregates of 20x20x50 in a range of 4.10 F to 4.40 F.  </w:t>
        <w:br/>
        <w:t xml:space="preserve">On the other hand, some traders in the departments of Drôme and Ardèche did not apply the floor price of the rate, namely 4.39 F. Thus, the price of the hollow aggregate of 20x20x50 varies between 4.47 F and 4.52 F at four traders: the companies Gounon, Samat, Kilburg Matériaux, Leydier. These prices are higher than the floor price of 4.39 F. The lowest rates of these traders are as follows:  </w:t>
        <w:br/>
        <w:t xml:space="preserve">- Gounon: 4.48 F;  </w:t>
        <w:br/>
        <w:t xml:space="preserve">- Samat: 4.44 F;  </w:t>
        <w:br/>
        <w:t xml:space="preserve">- Kilburg Matériaux: 4.42 F;  </w:t>
        <w:br/>
        <w:t xml:space="preserve">- Leydier: 4.52 F.  </w:t>
        <w:br/>
        <w:t xml:space="preserve">3) The organization of meetings between traders, manufacturers, and building professionals  </w:t>
        <w:br/>
        <w:t xml:space="preserve">The meetings in the departments of Vaucluse and in the north of Bouches du Rhône  </w:t>
        <w:br/>
        <w:t xml:space="preserve">Mr. Girard, chairman of the board of directors of the company Entrepôt du Midi, under the BigMat brand in Orange, who is also treasurer of the Union of building materials traders of Vaucluse and Bouches-du-Rhône, stated on June 27, 1992: "The first meeting took place in May 1991 at the Sofitel in Avignon north or at the Paradou Avignon south. Besides myself and other traders like Farel, Marinier Matériaux, Point P (Benoit), Guidi, there were representatives of the manufacturers Pradier, Fabémi, and Delta Aggloméré. We did not obtain the spread of the increase as we wished. However, someone distributed the rate that you show me and that you attach to my statements. It is a minimum resale rate intended for traders whose copy given to me did not have columns with prices for Bouches-du-Rhône. These rates aimed to prevent slippages between traders, some of whom might have been tempted not to pass on all increases. Initially, these rates were fairly well respected, which is no longer the case now... Regarding the rate that was given to me during this meeting, it included hollow aggregates, floor blocks, and solid aggregates with the selling rates as of June 1, 1991, for Vaucluse. It did not include annotations regarding sales areas. This rate only had one page. Subsequently, I participated in various meetings with manufacturers, traders, and other professions, either among ourselves like at the restaurant Paradou for example, or at the headquarters of the Federation of BTP in Avignon. We constantly tried to obtain a relaxation in the pricing policy of manufacturers, without ever obtaining anything" (reference 1161 of the report).  </w:t>
        <w:br/>
        <w:t xml:space="preserve">Other meetings were held later to inform traders who were not present at the May 1991 meeting.  </w:t>
        <w:br/>
        <w:t>Mr. Vidy, chairman of the board of directors of the Vidy Matériaux establishments in Apt, stated on July 7, 1992: "I am a member of the Union of traders of Bouches-du-Rhône and Vaucluse, I have never personally attended union meetings since the increase of June 1991, however, my collaborator, Mr. Larrive, participated in a meeting that took place in Cavaillon at the Christel hotel, which included traders and manufacturers. This meeting took place in June 1991. During this meeting, a minimum resale rate was established which, in my opinion, was initiated by certain traders in agreement with the manufacturers. My collaborator noted the prices of the main products, notably the hollow aggregate of 20x20x50 at 4.39 F. Currently, I am increasingly having difficulties to practice this price of 4.39 F while the</w:t>
      </w:r>
    </w:p>
    <w:p>
      <w:r>
        <w:rPr>
          <w:b/>
        </w:rPr>
        <w:t>[Pages 22–24]</w:t>
      </w:r>
    </w:p>
    <w:p>
      <w:r>
        <w:t>the purchase price has further increased in January 1992. The margin achieved on the blocks is around 20% while it is on average around 30% for the company. As far as I am concerned, I regret this situation which seems unhealthy to me" (reference 1250 of the report).</w:t>
      </w:r>
    </w:p>
    <w:p>
      <w:r>
        <w:t>On June 11, 1992, during the consultation of documents at the headquarters of the Union of Building Materials Dealers of Bouches-du-Rhône and Vaucluse, in Marseille, a sheet bears the following typewritten note: "Miscellaneous questions: Mr. Girard (treasurer of the union and president of the board of directors of the company Entrepôt du Midi) having attended a meeting in Vaucluse at Farel on May 27, will talk to us about the issue of block pricing."</w:t>
      </w:r>
    </w:p>
    <w:p>
      <w:r>
        <w:t>Similarly, a sheet bears handwritten notes: "Blocks: In the Vaucluse department, block manufacturers have just reached an agreement to increase their prices by 40%, which poses significant difficulties for dealers in explaining this increase to their clients. What do you think of such a spectacular increase?"</w:t>
      </w:r>
    </w:p>
    <w:p>
      <w:r>
        <w:t>The Union of Building Materials Dealers of Bouches-du-Rhône and Vaucluse addressed the issue of block pricing during its meeting on May 30, 1991; the dealers are convinced of the existence of an agreement among manufacturers and note the difficulty of getting clients to accept this increase. Numerous meetings of dealers have taken place to be able to pass on the increase.</w:t>
      </w:r>
    </w:p>
    <w:p>
      <w:r>
        <w:t>Finally, on June 11, 1992, Mr. Schwander, president of the board of directors of Schwander Industries, located in Monteux, who is not a member of the Union of Dealers, participated in meetings and stated on this subject: "The only meetings between dealers that I attended concerning, among other things, price increase issues, took place in 1991. I attended two meetings, in Cavaillon at the Christel hotel. The purpose was to organize the profession and to try to place blocks within a reasonable price range (4.10 to 4.30) with mandatory transport billing. There was no commitment, each saying to the others that they would try to stick to this range, given the competition. I was invited to these meetings, which took place, to my recollection, around June 1991, and the other two to three months later, by Ms. Nibbio, president of the board of directors of Sylvestre company, for one and Mr. Jean-Louis Farel for the other. Participants in these meetings included DB Matériaux, Bouscarle (Point P), Marinier Matériaux, Guidi, Sylvestre (Ms. Nibbio), Comtat Matériaux, Provence Agglos (Mr. Agostini, also a manufacturer); Pradier and Callet did not participate. We do not have a proper sales price for blocks. However, we sell in any case, since June 1991, the 20 blocks which represent more than 60% of our sales, within a range of 4.10 to 4.40 F. Prices vary within this range depending on the quantities purchased by the client, their loyalty. We also charge flat transport fees of 300 F per truck of 6 pallets and 500 F per truck of 12 pallets. Previously, that is to say before June 1, 1991, each dealer set their own price, no discussed range existed, and I sold the 20 block between 3.00 F and 3.15 F. The transport fees were the same. In fact, there was a sales price range before June 1991 that resulted from the market itself" (reference 1207 of the report).</w:t>
      </w:r>
    </w:p>
    <w:p>
      <w:r>
        <w:t>Mr. Marinier, a member of the Union of Dealers of Bouches-du-Rhône and Vaucluse and, moreover, president of the same union in Drôme and Ardèche, stated that he did not participate in the meetings of the Bouches-du-Rhône and Vaucluse Union. However, the sales director of Marinier Matériaux, Mr. Picquerel, participated in these assemblies, which explains why Marinier Matériaux is still mentioned in the statements of dealers.</w:t>
      </w:r>
    </w:p>
    <w:p>
      <w:r>
        <w:t xml:space="preserve">Meetings in the departments of Drôme and Ardèche </w:t>
        <w:br/>
        <w:t>In his statement of March 19, 1993, Mr. Marinier specified his activity within the Union of Building Materials Dealers of Drôme and Ardèche (reference 1167 and following): "The Union organizes general meetings usually 2 to 3 times a year. In addition, there are 2 to 3 meetings of the Board of Directors. There may be more restricted meetings at the sector level, but these are more informal (they are not subject to minutes)... Regarding the significant increase in concrete blocks that occurred in June 1991 in the Drôme/Ardèche region, the Union did not organize any meetings on the subject either with manufacturers, between dealers, or with construction contractors who, moreover, made no requests... As the head of Marinier Matériaux, I was indeed invited to a meeting at the request of manufacturers that took place before June 1, where they informed us of their new pricing structures, as they were modified in their base prices, discounts, and collection or transport conditions. This meeting was held in Montélimar, but I no longer remember the date. During this meeting, dealers raised concerns about the brutality and magnitude of the increase even though they believed that manufacturers needed to align with their production costs. Participating in this meeting were manufacturers Fabémi and Rochagglo and dealers from the Montélimar sector, namely the companies Kilburg, Point P-MONIER, Marinier Matériaux, and GRUYERE Matériaux."</w:t>
      </w:r>
    </w:p>
    <w:p>
      <w:r>
        <w:t>On February 4, 1993, the manager of Gounon company in La Voulte reported the concerted nature of the practices of manufacturers who announced that they would proceed with a significant increase in their prices: "I confirm that the meeting I attended before the summer of 1991 was related to the announcement by the manufacturers already mentioned in the minutes of the declaration of August 27, 1991, of an increase in their sales prices for the blocks. My supplier Rochagglo implemented its increase on June 1, 1991. The meeting between dealers and suppliers that I attended indeed took place before this date. But I cannot specify the day of the meeting as I keep no professional agenda and take no notes regarding meeting dates or any possible minutes. Usually, I do not even attend this type of meeting. Therefore, I cannot provide you with any notes or any documents of any kind regarding this meeting."</w:t>
      </w:r>
    </w:p>
    <w:p>
      <w:r>
        <w:t xml:space="preserve">Meetings in the Gard department </w:t>
        <w:br/>
        <w:t>As for the Gard department, Mr. Jullian, president of the Union of Building Materials Dealers of Gard and Lozère, stated: "The general assembly is always followed by a meal to which suppliers are invited; traditionally, these general assemblies take place in June." At the general assembly of dealers from Gard and Lozère, which took place in June 1991, manufacturers or their representatives met with dealers; this meeting occurred at the time of the implementation of the price increase that was mentioned. Mr. Jullian provided a copy of the letter he sent in his capacity as president of the Union of Dealers to the Federation of Building and Public Works Artisans of Gard, in which he refers to the explanations provided by LIB Industries to justify the price increase: "The market price of concrete blocks that we experienced at the beginning of the year was at a critical level both in manufacturing and trading that did not allow us to ensure the sustainability of our businesses. Following this price adjustment, the market price is quite comparable to what is practiced in other regions of France. Despite the brutal price increase, we nevertheless obtained from manufacturers to deliver at the old prices, during the month of June, to companies that had undertaken significant projects."</w:t>
      </w:r>
    </w:p>
    <w:p>
      <w:r>
        <w:t xml:space="preserve">The participation of manufacturers in dealers' meetings </w:t>
        <w:br/>
        <w:t>The minutes of the hearing of representatives of Fabémi company, established on March 18, 1993, report on the relationships between manufacturers and block dealers: "Messrs. Bedel and Terrasse specify that before June 1, 1991, they neither organized nor participated in meetings whose purpose was to set the prices of concrete blocks. However, after this date, Fabémi, Valence Agglos, and SCCAT companies participated in several meetings at the written request of professional unions and notably of dealers (Drôme-Ardèche, Vaucluse, Gard, Hérault). The subject of the meetings did not exclusively concern the increase or price of concrete blocks."</w:t>
      </w:r>
    </w:p>
    <w:p>
      <w:r>
        <w:t xml:space="preserve">Mr. Terrasse met before June 1, 1991, with the main representatives of distribution, primarily Mr. Marinier, president of the Union of Building Materials Dealers of Drôme and Ardèche (references 709 and 710 of the report annexes): </w:t>
        <w:br/>
        <w:t xml:space="preserve">"- May 14, 1991 - 11 a.m.: Marinier Matériaux 6 p.m.: Secim dealer in Pont St Esprit </w:t>
        <w:br/>
        <w:t xml:space="preserve">- May 15 at 4:15 p.m.: Bernard Philibert in Salon en Provence </w:t>
        <w:br/>
        <w:t>- May 16 at 8:30 a.m.: Monier (this is the manager of Point P trading in Montélimar. The Point P group is the leader in the profession at the national level)."</w:t>
      </w:r>
    </w:p>
    <w:p>
      <w:r>
        <w:t>Mr. Terrasse's agenda also indicates the existence of two meetings with dealers' unions; on June 15, 1991, it was the meal of the Union of Building Materials Dealers of Drôme and Ardèche held at Château de Clavel, and on June 28, 1991, it was the meal of the Union of Building Materials Dealers of Gard which was actually postponed to June 29.</w:t>
      </w:r>
    </w:p>
    <w:p>
      <w:r>
        <w:t>The holding of a meeting in August 1991 in the Vaucluse department is confirmed by a statement from Mr. Galibert, president of the board of directors of Guidi Matériaux: "In August 1991, building materials dealers met in Avignon, at the restaurant Le Paradou, under the aegis of the Union of Dealers represented by Mr. Girard, head of Entrepôt du Midi in Orange. During this meeting, we decided to react collectively to the price increases of concrete blocks and to pass on all of these increases. We did not produce minutes at the end of this meeting. Practically all dealers from Vaucluse, about 25 people, attended this meeting."</w:t>
      </w:r>
    </w:p>
    <w:p>
      <w:r>
        <w:t>A meeting was organized by the Federation of Building and Public Works of Vaucluse in Avignon on November 4, 1991, with representatives of manufacturers, dealers, and masons. In addition to masons, including Mr. Mariani, president of the "Masonry" section of the Federation of Building and Public Works, participating in this meeting were Messrs. Girard (Entrepôt du Midi in Orange), Farel and Benoit (Point P in Cavaillon) for the dealers, and Messrs. Terrasse (Fabémi), Bellon (Delta Aggloméré-Atrium), and Nougier (Rochagglo).</w:t>
      </w:r>
    </w:p>
    <w:p>
      <w:r>
        <w:t>A report dated November 19, 1991, was established summarizing the position of representatives of each profession as follows (references 1407 and 1408 of the report annexes): "Manufacturers of Materials: The representatives of manufacturers of materials explain that they have been producing at a loss for many years and that this could not last. The increase decided, however significant, constitutes the only condition for the survival of the factories. They fully understand the consequences of the brutal forms of increases but unfortunately cannot go back, nor modulate or reduce this increase. They announce that a new increase is already foreseeable for January, of around 6 to 7% (the quarrymen and cement manufacturers having already informed their manufacturing clients).</w:t>
      </w:r>
    </w:p>
    <w:p>
      <w:r>
        <w:t>Dealers of Materials: They rightly point out that they are obliged to pass on the increases without any means of action on the prices of products determined upstream... After a long discussion, it turns out that the prices of blocks will be maintained and that no reversal can be expected from suppliers. The president particularly insists that the January increase does not take place and it is agreed among the participants to meet with the quarrymen and cement manufacturers directly concerned by the triggering of this new increase. Dealers, in a desire to satisfy a client, take a first step by absorbing part of the next increase. Manufacturers, for their part, request time to reflect before making a decision and prefer to defer all responses until they have met with their suppliers."</w:t>
      </w:r>
    </w:p>
    <w:p>
      <w:r>
        <w:t xml:space="preserve">The implementation of a new concerted increase on January 1, 1992 </w:t>
        <w:br/>
        <w:t>A meeting between dealers, manufacturers of materials, quarrymen, masons, representatives of French Cement and the National Union of Quarry and Construction Materials Industries (UNICEM) was held on November 25, 1991, in Avignon to define the contours of a new agreement for the increase of materials: "1°) The January increase (7%) will not take place for companies that are members of the Federation. This is a first that reinforces our need to be united and federated. This increase will not take place for companies because dealers will absorb it, but manufacturers will increase their prices in any case. We would like to thank Messrs. Benoit, Rosato, Farel, and Girard for this decision which, we are sure, will further contribute to the idea of partners rather than clients/suppliers. Thank you again. 2°) An increase is nevertheless to be expected in July (from 0 to 6%)."</w:t>
      </w:r>
    </w:p>
    <w:p>
      <w:r>
        <w:t>Manufacturers of blocks were represented by Messrs. Bellon and Nougier, dealers by Messrs. Rosato and Benoit (Point P), Farel and Girard (Entrepôt du Midi). Manufacturers Rochagglo, Fabémi, Atrium increased their prices by 5% on January 1, 1992. This increase was not limited to the Vaucluse department alone, but to the entire concerned area. On the dealers' side, it appears that most indeed adopted the position defined during the meeting of November 25, 1991, not to pass on the manufacturers' increases.</w:t>
      </w:r>
    </w:p>
    <w:p>
      <w:r>
        <w:t xml:space="preserve">The persistence of the agreement on price levels in 1992 </w:t>
        <w:br/>
        <w:t>Some dealers, who had not been informed of the decision not to pass on the January 1992 price increase from manufacturers, implemented an increase at that time. Faced with customer reactions, they were obliged to revert to previous prices. Such is the case of Guidi Matériaux company whose manager, Mr. Galibert, stated: "As for me, my suppliers again increased their prices by 5% on January 1, 1992. I immediately passed on this increase on January 1, an increase of which I had been informed about a month prior. Towards the end of January, I learned from one of my dealer colleagues that following a meeting on November 25, 1991, between manufacturers and dealers at the Federation of BTP in Avignon, it had been decided that dealers would not pass on the price increase of January 1, 1992, concerning companies that are members of the Federation. I then understood the reaction of some of my clients surprised that we were the only ones passing on this increase. Our billing not yet being done, we were able to correct our prices and deduct the 5% increase. For my part, at the price level, I make no distinction between member and non-member companies of the federation."</w:t>
      </w:r>
    </w:p>
    <w:p>
      <w:r>
        <w:t>Mr. Vidy, president of the board of directors of Vidy Matériaux company, stated: "The supplier again increased in January 1992 by about 7%, an increase that I again passed on to the public rate, but subsequently, I had to further increase the discounts as sales were decreasing."</w:t>
      </w:r>
    </w:p>
    <w:p>
      <w:r>
        <w:t>Mr. Marinier, in a statement on June 26, 1992, indicated: "Manufacturers again increased their rates in January 1992, I tried to pass on this increase, but local competition forced me to revert to previous prices."</w:t>
      </w:r>
    </w:p>
    <w:p>
      <w:r>
        <w:rPr>
          <w:b/>
        </w:rPr>
        <w:t>[Pages 25–27]</w:t>
      </w:r>
    </w:p>
    <w:p>
      <w:r>
        <w:t xml:space="preserve">Reports seized at the company Rochagglo indicate visits to traders during January 1992, as well as an agreement on the price level reached among the traders (references 815 to 820 of the report annexes): "Report Vedène-Montélimar week of January 13 to 19, 1992  </w:t>
        <w:br/>
        <w:t xml:space="preserve">Schwander Monteux  </w:t>
        <w:br/>
        <w:t xml:space="preserve">Schwander complains that prices are not maintained among all his colleagues. Problem with Lorca, Marinier Matériaux, and Guidi.  </w:t>
        <w:br/>
        <w:t xml:space="preserve">Vidy APT  </w:t>
        <w:br/>
        <w:t xml:space="preserve">Vidy complains about B. Philibert who gives any price in Apt.  </w:t>
        <w:br/>
        <w:t xml:space="preserve">Guidi Entraigues  </w:t>
        <w:br/>
        <w:t xml:space="preserve">Gaubert is angry because they were not informed that the other traders did not increase prices on January 1, 1992. They understand a little more the lack of work in January and all the business that slipped away from them because of the price.  </w:t>
        <w:br/>
        <w:t xml:space="preserve">Report Vedène Montélimar week of January 27 to 31, 1992  </w:t>
        <w:br/>
        <w:t xml:space="preserve">Veyrenc Thueyts  </w:t>
        <w:br/>
        <w:t xml:space="preserve">Mr. Veyrenc has price problems with Ets Bonnefoy of Coucouron (Rendus Thueyts to Sté Gauthier BC 20/?) 3.60)  </w:t>
        <w:br/>
        <w:t xml:space="preserve">(I called Mr. Terrasse, he can’t do anything).  </w:t>
        <w:br/>
        <w:t xml:space="preserve">Report Montélimar Vedène le Pontet  </w:t>
        <w:br/>
        <w:t xml:space="preserve">Drome matériaux Loriol  </w:t>
        <w:br/>
        <w:t xml:space="preserve">Saw Mr. Kilburg son, for pavers and aggregates, their paver campaign is to start in April. In aggregates, he complains about Ets Gounon who do not respect the agreements."  </w:t>
        <w:br/>
        <w:t xml:space="preserve">Mr. Pradier, chairman of the board of directors of Pradier Industries, heard on August 4, 1992, stated: "At the time of the increase I implemented in June 1991, the traders asked me to lower prices. I refused, as my situation allowed me to maintain my position, and I learned that they tried to maintain minimal margins. I was informed of this by the company's representatives. But this objective could not be achieved and they tried to appeal to us to attempt to maintain a certain price level, but I refused to let my collaborators deal with this issue."  </w:t>
        <w:br/>
        <w:t xml:space="preserve">2. Regarding the geographical area of the east of the Bouches-du-Rhône department, namely the Aix-Marseille-Aubagne agglomeration  </w:t>
        <w:br/>
        <w:t xml:space="preserve">a) Practices observed among manufacturers  </w:t>
        <w:br/>
        <w:t xml:space="preserve">1) Prices as of July 1, 1991, and their harmonization  </w:t>
        <w:br/>
        <w:t xml:space="preserve">Concerning the company Joseph Pérasso and his sons, at the beginning of 1991, the prices charged for the hollow aggregate of 20x20x50 ranged between 2.31 F and 2.56 F for major clients, each having an individualized rate. On January 24, 1992, Mr. Pétigny, the company's director, specified (reference 1292 of the report): "In 1991, we decided to seize all opportunities for price increases for these products. A first increase occurred in February 1991 while competitors had increased in January 1991, then in July 1991 following increases that occurred in the north of the Bouches-du-Rhône... it is evident that if the competition had not followed a similar policy of increase, we would have been forced to cancel the decision to raise prices."  </w:t>
        <w:br/>
        <w:t xml:space="preserve">The starting prices charged for the hollow aggregate of 20x20x50, in January 1991 and July 1991, are summarized in the table below for the main clients of the company Joseph Pérasso and his sons.  </w:t>
        <w:br/>
        <w:t xml:space="preserve">Clients of the company Price in francs  </w:t>
        <w:br/>
        <w:t xml:space="preserve">PERASSO  </w:t>
        <w:br/>
        <w:t xml:space="preserve">February 1991 July 1991 Increase in %  </w:t>
        <w:br/>
        <w:t xml:space="preserve">ARNAUD 2.41 2.98 24  </w:t>
        <w:br/>
        <w:t xml:space="preserve">La Penne/Huveaune (13)  </w:t>
        <w:br/>
        <w:t xml:space="preserve">AUDIFREDI 2.31 2.98 29  </w:t>
        <w:br/>
        <w:t xml:space="preserve">Marseille (13)  </w:t>
        <w:br/>
        <w:t xml:space="preserve">BARTHELEMY 2.41 2.73 13  </w:t>
        <w:br/>
        <w:t xml:space="preserve">Marseille (13)  </w:t>
        <w:br/>
        <w:t xml:space="preserve">PAUL CAMOIN 2.39 2.73 14  </w:t>
        <w:br/>
        <w:t xml:space="preserve">St Cyr les Lecques (83)  </w:t>
        <w:br/>
        <w:t xml:space="preserve">Comasud 2.36 2.83 20  </w:t>
        <w:br/>
        <w:t xml:space="preserve">Aubagne (13)  </w:t>
        <w:br/>
        <w:t xml:space="preserve">GUERIN 2.52 2.98 18  </w:t>
        <w:br/>
        <w:t xml:space="preserve">Marseille (13)  </w:t>
        <w:br/>
        <w:t xml:space="preserve">LEROY MERLIN 2.56 2.98 16  </w:t>
        <w:br/>
        <w:t xml:space="preserve">Aubagne (13)  </w:t>
        <w:br/>
        <w:t xml:space="preserve">PISANO 2.38 2.73 15  </w:t>
        <w:br/>
        <w:t xml:space="preserve">Sanary (83)  </w:t>
        <w:br/>
        <w:t xml:space="preserve">SAINT SAVOURNIN - 2.98 New client  </w:t>
        <w:br/>
        <w:t xml:space="preserve">Materials  </w:t>
        <w:br/>
        <w:t xml:space="preserve">St Savournin (13)  </w:t>
        <w:br/>
        <w:t xml:space="preserve">The company Joseph Pérasso and his sons applied to its clients the price of 2.98 F for the hollow aggregate of 20x20x50. Lower prices were maintained for major clients (Comasud, Bartélémy) or distant clients (Pisano in Sanary in Var).  </w:t>
        <w:br/>
        <w:t xml:space="preserve">Mr. Clot, director of the company OPI, stated (reference 1376 of the report): "I deemed a price increase desirable and in May, I learned from clients that Delta Bloc, Fabémi, Mialanes, were significantly increasing their prices as of June 1, I decided to substantially increase my prices."  </w:t>
        <w:br/>
        <w:t>The starting prices charged for the hollow aggregate of 20x20x50, in January 1991 and July 1991, are summarized in the table below for the main clients of the company OPI.</w:t>
      </w:r>
    </w:p>
    <w:p>
      <w:r>
        <w:t xml:space="preserve">Clients of the company Price  </w:t>
        <w:br/>
        <w:t xml:space="preserve">OPI  </w:t>
        <w:br/>
        <w:t xml:space="preserve">February 1991 July 1991 Increase in %  </w:t>
        <w:br/>
        <w:t xml:space="preserve">CABIMAT 2.48 2.989 21  </w:t>
        <w:br/>
        <w:t xml:space="preserve">CIFFREO 2.302 2.899 26  </w:t>
        <w:br/>
        <w:t xml:space="preserve">Comasud 2.443 2.929 20  </w:t>
        <w:br/>
        <w:t xml:space="preserve">DEMARTINIS 2.671 2.989 12  </w:t>
        <w:br/>
        <w:t xml:space="preserve">GASTALDI 2.299 2.989 30  </w:t>
        <w:br/>
        <w:t xml:space="preserve">GUERIN 2.659 3.138 18  </w:t>
        <w:br/>
        <w:t xml:space="preserve">Marinier Matériaux 2.548 2.989 17  </w:t>
        <w:br/>
        <w:t xml:space="preserve">Matériaux D’AIX 2.595 2.989 16  </w:t>
        <w:br/>
        <w:t xml:space="preserve">ROGNAC Matériaux 2.686 2.989 11  </w:t>
        <w:br/>
        <w:t xml:space="preserve">MARIGNANE 2.431 2.872 18  </w:t>
        <w:br/>
        <w:t xml:space="preserve">Materials  </w:t>
        <w:br/>
        <w:t xml:space="preserve">The company OPI applied to its clients, for the hollow aggregate of 20x20x50, a price of 2.98 F, starting from July 1991.  </w:t>
        <w:br/>
        <w:t xml:space="preserve">Mr. Celano, chairman of the board of directors of the company Someag, stated on February 5, 1992 (reference 1275 of the report): "The increase of July 1991 is exceptional; our salespeople noted in May, June, price increases announced by competitors located in the north of the Bouches-du-Rhône department, but who sometimes deliver as far as Marseille. Given this situation, I decided to establish a new pricing that, while remaining competitive compared to my colleagues, should generate a substantial increase... I was waiting and hoping for an increase, as prices had been low for several years and had generated losses in my company. It is evident that the situation must have been similar among our competitors."  </w:t>
        <w:br/>
        <w:t>The starting prices charged for the hollow aggregate of 20x20x50, in January 1991 and July 1991, are summarized in the table below for the main clients of the company Someag.</w:t>
      </w:r>
    </w:p>
    <w:p>
      <w:r>
        <w:t xml:space="preserve">Clients of the company Someag Price  </w:t>
        <w:br/>
        <w:t xml:space="preserve">June 1991 July 1991 Increase in %  </w:t>
        <w:br/>
        <w:t xml:space="preserve">Matériaux D’AIX Aix (13) 2.57 2.99 16  </w:t>
        <w:br/>
        <w:t xml:space="preserve">GIRAUDO Aubagne (13) 2.51 2.83 13  </w:t>
        <w:br/>
        <w:t xml:space="preserve">TONETTI La Ciotat (13) 2.47 2.99 21  </w:t>
        <w:br/>
        <w:t xml:space="preserve">SICARDI St Maximin (83) 2.52 2.99 19  </w:t>
        <w:br/>
        <w:t xml:space="preserve">DUBOIS Matériaux St Victoret 2.50 3.27 30  </w:t>
        <w:br/>
        <w:t>(13)</w:t>
      </w:r>
    </w:p>
    <w:p>
      <w:r>
        <w:rPr>
          <w:b/>
        </w:rPr>
        <w:t>[Pages 28–30]</w:t>
      </w:r>
    </w:p>
    <w:p>
      <w:r>
        <w:t xml:space="preserve">BARTHELEMY Marseille (13) 2.41 2.99 24  </w:t>
        <w:br/>
        <w:t xml:space="preserve">Comasud Rognac (13) 2.50 2.99 17  </w:t>
        <w:br/>
        <w:t xml:space="preserve">PHILIBERT Berre (13) 2.15 2.99 39  </w:t>
        <w:br/>
        <w:t xml:space="preserve">The company Someag applied to its clients, for the hollow aggregate of 20x20x50, the price of 2.99 F, starting from July 1991.  </w:t>
        <w:br/>
        <w:t xml:space="preserve">2) The announcement of the price increase  </w:t>
        <w:br/>
        <w:t xml:space="preserve">The three companies, Someag, OPI, and Joseph Pérasso and his sons, sent their circulars containing the new price list to the distributors on the same day or with a one-day interval: those of the companies Someag, Joseph Pérasso and his sons are dated May 29, 1991, and that of the company OPI is dated May 30, 1991.  </w:t>
        <w:br/>
        <w:t xml:space="preserve">In his statement of January 24, 1992, Mr. Pétigny, director of the company Joseph Pérasso and his sons, specified: "It is evident that if the competition had not followed a similar policy of increase, we would have been forced to cancel the decision to raise prices."  </w:t>
        <w:br/>
        <w:t xml:space="preserve">3) Contacts between manufacturers  </w:t>
        <w:br/>
        <w:t xml:space="preserve">The meeting of April 17, 1991  </w:t>
        <w:br/>
        <w:t xml:space="preserve">The company Someag, represented by Mr. Celano, and the company Provence Agglos, represented by Mr. Agostini, non-members, participated in the regional assembly of the National Federation of Concrete Industries (FIB) on April 17, 1991, at the Novotel hotel in Aix-en-Provence, as indicated in the minutes of this session, a copy of which was provided by Mr. Marteau, Secretary General of UNICEM regional Provence-Alpes-Côte d’Azur (files 1390 to 1396 of the report annexes). The companies OPI, Joseph Pérasso and his sons, and Atrium, members of the FIB, participated in this meeting. The agenda included an examination of the economic situation of the sector, which revealed a decrease in activity, particularly for precast slabs and blocks.  </w:t>
        <w:br/>
        <w:t xml:space="preserve">The meeting of May 13, 1991  </w:t>
        <w:br/>
        <w:t xml:space="preserve">A "concrete blocks" meeting was organized on May 13, 1991, at the Relais Bleu in Aix-en-Provence, to which the companies Someag, Joseph Pérasso and his sons, OPI, Provence Agglos, Atrium, LIB Industries, and Ateliers Matériaux de la Nive were invited (files 1397 to 1400 of the report annexes). On that date, the price increase for concrete blocks, effective June 1, 1991, in the Vaucluse department, had already been decided by companies selling in the Aix-Marseille-Aubagne area, notably the companies Atrium and LIB Industries, and some of the companies located in the Lower Rhône Valley: Fabémi, Pradier Industries, Atrium, Vaison Agglos, had already sent circulars announcing the price increase for aggregates. The price increase for concrete blocks in the Vaucluse department was known to the participants at the "blocks meeting" on May 13, 1991.  </w:t>
        <w:br/>
        <w:t xml:space="preserve">b) Practices observed among dealers  </w:t>
        <w:br/>
        <w:t xml:space="preserve">Prices practiced for various aggregates by dealers in the Aix-Marseille-Aubagne area  </w:t>
        <w:br/>
        <w:t xml:space="preserve">Minimum price MARINIER FAREL ENTREPOT SYLVESTRE GUIDI BIGMAT PHILIBERT POINT P POINT P POINT P CLAVEL POINT P  </w:t>
        <w:br/>
        <w:t xml:space="preserve">Departure from factory or depot MATERIALS 1/1/92 DU MIDI 1/1/92 1/6/92 SIMONI GRILLON CAVAILLON BAGNOL/ MONTELIMAR UZES AUBENAS  </w:t>
        <w:br/>
        <w:t xml:space="preserve">1/6/91 1/6/91 8/92 1/6/91 1/7/91 CEZE 1/7/91 30/7/92 1/7/91  </w:t>
        <w:br/>
        <w:t>1/7/91</w:t>
      </w:r>
    </w:p>
    <w:p>
      <w:r>
        <w:t xml:space="preserve">. Hollow aggregate 4 ½ x 16/20 x 50 2.85 2.73 2.70 2.71 2.73 2.85 2.85 2.75 3.21 2.75  </w:t>
        <w:br/>
        <w:t xml:space="preserve">7 ½ x 20 x 50 2.70 2.72 2.70 2.72 2.76 2.72 2.73 2.70 2.70 2.75 2.66 2.75  </w:t>
        <w:br/>
        <w:t xml:space="preserve">10 x 20 x 50 3.11 3.11 3.11 3.10 3.10 3.13 3.10 3.11 3.11 3.13 3.05 3.13  </w:t>
        <w:br/>
        <w:t xml:space="preserve">12 ½ x 20 x 50 3.37 3.37 3.38 3.39 3.32 3.40 3.36 3.38 3.38 3.38 3.34 3.38  </w:t>
        <w:br/>
        <w:t xml:space="preserve">15 x 20 x 50 3.93 3.93 3.92 3.93 3.89 3.94 3.95 3.93 3.71 3.98 3.91 3.98  </w:t>
        <w:br/>
        <w:t xml:space="preserve">17 ½ x 20 x 50 4.56 4.56 4.55 4.57 4.55 4.51 4.58 4.56 4.56 4.61 4.27 4.61  </w:t>
        <w:br/>
        <w:t xml:space="preserve">20 x 20 x 50 4.39 4.39 4.38 4.39 4.39 4.39 4.40 4.39 4.39 4.39 4.39 4.35  </w:t>
        <w:br/>
        <w:t xml:space="preserve">20 ISO 4.73 4.72 4.73 4.73 4.73 4.74 4.70  </w:t>
        <w:br/>
        <w:t xml:space="preserve">20 x 25 x 50 5.72 5.70 5.71 5.72 5.70 5.72 5.72 5.70 5.70  </w:t>
        <w:br/>
        <w:t xml:space="preserve">22 ½ x 20 x 50 5.88 5.88 5.50 5.88 5.89 5.88 5.88 5.88 5.89 5.79 5.90  </w:t>
        <w:br/>
        <w:t xml:space="preserve">27 ½ x 20 x 50 7.28 7.29 7.25 7.24 7.28 7.29 7.28 7.28 7.31 7.07 7.31  </w:t>
        <w:br/>
        <w:t xml:space="preserve">. Floor block 8 x 20 x 53 2.94 2.94 2.94 2.94 2.94 - - -  </w:t>
        <w:br/>
        <w:t xml:space="preserve">12 x 20 x 53 3.26 3.23 3.17 3.26 3.26  </w:t>
        <w:br/>
        <w:t xml:space="preserve">16 x 20 x 53 3.79 3.75 3.64 3.79 3.79  </w:t>
        <w:br/>
        <w:t xml:space="preserve">20 x 20 x 53 4.73 4.86 4.73 4.73 4.73  </w:t>
        <w:br/>
        <w:t xml:space="preserve">25 x 20 x 53 5.90 5.89 5.90 5.92  </w:t>
        <w:br/>
        <w:t xml:space="preserve">TOI 16 + 0 4.73 4.73 4.73  </w:t>
        <w:br/>
        <w:t xml:space="preserve">8 x 25 x 57 3.68  </w:t>
        <w:br/>
        <w:t xml:space="preserve">13 x 25 x 57 4.08  </w:t>
        <w:br/>
        <w:t xml:space="preserve">16 x 25 x 57 4.74  </w:t>
        <w:br/>
        <w:t>20 x 25 x 57 5.91</w:t>
      </w:r>
    </w:p>
    <w:p>
      <w:r>
        <w:t xml:space="preserve">. Solid aggregate 7 ½ x 20 x 50 3.07 3.06 3.07  </w:t>
        <w:br/>
        <w:t xml:space="preserve">10 x 20 x 50 5.84 5.77 5.82 5.59 5.85 5.61 5.83 5.83 5.80 5.80 5.80  </w:t>
        <w:br/>
        <w:t xml:space="preserve">15 x 20 x 50 8.75 8.70 8.72 8.75 8.31 8.76 8.48 8.75 8.75 8.75 8.75  </w:t>
        <w:br/>
        <w:t xml:space="preserve">20 x 20 x 20 11.53 11.48 11.52 11.58 11.21 11.53 11.53 11.56 11.56  </w:t>
        <w:br/>
        <w:t xml:space="preserve">17 ½ perforated 8.87 11.07 9.01 8.87 8.87  </w:t>
        <w:br/>
        <w:t xml:space="preserve">20 perforated 8.81 8.81 8.25 8.81 8.81  </w:t>
        <w:br/>
        <w:t xml:space="preserve">. Bancher aggregate 20 x 20 x 50 6.72 6.64 6.70 6.73 6.66 6.75 6.72 6.72 6.72 6.27 6.40  </w:t>
        <w:br/>
        <w:t xml:space="preserve">27 ½ x 20 x 50 8.28 8.30 8.24 8.30 8.26 8.30 8.28 8.28 8.24 7.74 8.00  </w:t>
        <w:br/>
        <w:t xml:space="preserve">. Corner aggregate 20 x 20 x 45 5.91 5.44 5.98 6.04 5.91 5.91 5.82 5.82  </w:t>
        <w:br/>
        <w:t xml:space="preserve">20 x 25 x 45 5.24 5.24 5.24  </w:t>
        <w:br/>
        <w:t xml:space="preserve">22 ½ x 20 x 50 6.39 6.70 6.36 6.27 6.75 6.39 6.39 6.56 6.56  </w:t>
        <w:br/>
        <w:t xml:space="preserve">27 ½ x 20 x 50 7.98 7.84 7.96 7.86 7.98 7.98  </w:t>
        <w:br/>
        <w:t xml:space="preserve">Post 20 x 20 x 60 6.00 6.00 6.00  </w:t>
        <w:br/>
        <w:t xml:space="preserve">. Lintel aggregate 15 x 20 x 50 6.60 6.60 6.60 6.92  </w:t>
        <w:br/>
        <w:t xml:space="preserve">20 x 20 x 50 7.64 6.92 7.21  </w:t>
        <w:br/>
        <w:t xml:space="preserve">NB: Some companies only presented the 1992 prices, but since these had not been increased, the prices indicated are those that were in effect on June 1, 1991. Regarding the hollow aggregate of 20x20x50, the application of the price lists is confirmed by the invoices.  </w:t>
        <w:br/>
        <w:t xml:space="preserve">1) The prices as of July 1, 1991  </w:t>
        <w:br/>
        <w:t xml:space="preserve">For the company Marinier Matériaux, the price list communicated by Ms. Farjon, an employee of the Farjon trading company located in Bollène in the Drôme, included a column related to the Bouches-du-Rhône department. The company Marinier Matériaux, whose headquarters is in Valréas in the Vaucluse, was also established in the Bouches-du-Rhône; moreover, Mr. Picquerel, sales director, stated on June 26, 1992, that the minimum price concerned the company's agencies, this price was applied in the agencies of the Marinier Matériaux company in Salon-de-Provence, Arles, and Aix-en-Provence starting in July 1991. The price of the hollow aggregate of 20x20x50 was 4.30 F.  </w:t>
        <w:br/>
        <w:t xml:space="preserve">The company Comasud under the Point P Provence banner, starting in July 1991, sold the hollow aggregate of 20x20x50 for 4.29 F in its store in Marseille and 4.31 F in its store in Luynes. The prices of the Point P stores in Marseille and Luynes are almost identical to the price list of the Marinier Matériaux company.  </w:t>
        <w:br/>
        <w:t xml:space="preserve">The company Etablissements Bernard Philibert et Compagnie had a price list for hollow aggregates at the depot in Salon-de-Provence, which could be considered representative of the prices practiced in the depots of the Bouches-du-Rhône. This price list is almost identical to that of the Marinier Matériaux company, for the prices of the various products and notably for the hollow aggregate of 20x20x50.  </w:t>
        <w:br/>
        <w:t>The investigations conducted with other dealers did not allow for the retrieval of the July 1991 prices; however, surveys revealed that prices very close to the minimum price of the Marinier Matériaux company for the hollow aggregate of 20x20x50 were practiced as early as July 1991 and continued to be applied in 1992. This is the case for:</w:t>
      </w:r>
    </w:p>
    <w:p>
      <w:r>
        <w:rPr>
          <w:b/>
        </w:rPr>
        <w:t>[Pages 31–33]</w:t>
      </w:r>
    </w:p>
    <w:p>
      <w:r>
        <w:t xml:space="preserve">the company Matériaux d’Aix under the BigMat brand, in Aix-en-Provence, which marketed the hollow aggregate of 20x20x50 at the price of 4.33 F; the comparison table shows a close correlation with the price of the company Marinier Matériaux;  </w:t>
        <w:br/>
        <w:t xml:space="preserve">the company Provence Matériaux in Saint-Andiol, which increased its selling prices for concrete blocks on July 1, 1991; the hollow aggregate of 20x20x50 was sold for 4.37 F. The price of Provence Matériaux is identical or slightly higher than the price of Marinier Matériaux for the Bouches-du-Rhône;  </w:t>
        <w:br/>
        <w:t xml:space="preserve">the company Etablissements Hermitan et fils, in July 1991, which sold the hollow aggregate of 20x20x50 at the price of 4.29 F. Furthermore, the prices of the main products are very close to those of the minimum price of Marinier Matériaux for the Bouches-du-Rhône.  </w:t>
        <w:br/>
        <w:t xml:space="preserve">2) The organization of meetings  </w:t>
        <w:br/>
        <w:t xml:space="preserve">Two complaints from construction professionals specify how these increases were decided. The Sautel establishments, as early as June 5, 1991, provided the following information to the departmental directorate of competition, consumption, and fraud repression of the Bouches-du-Rhône: "I confirm our telephone conversation of today and inform you of the illicit agreement among manufacturers and traders of aggregates. Indeed, after a meeting among them, they decided to increase all their products by approximately 50% without notice starting from 1/6/91. For example, in May 1991, the hollow aggregate of 20x20x50 with 4 walls was worth 2.90 F H.T delivered; currently, it is offered at 4.33 F H.T ex-works (+ transport)."  </w:t>
        <w:br/>
        <w:t xml:space="preserve">The General Construction Company of Salon wrote in its letter of August 1, 1991: "Our usual suppliers of concrete aggregates, namely the material merchants (Matériaux Salonais, Philibert, etc.), have informed us that starting from July 1, 1991, the concrete aggregates that will henceforth be delivered will undergo a minimum increase of 30%. These material merchants, who themselves are experiencing the increase in prices, source directly from manufacturers: Ets LIB, BP.n°3, 30210 Remoulins; Ets Hermitan, allée de Craponne, 13330 Pélissanne, Ets Atrium under the Delta Bloc brand, BP. n° 67, Z.I Les Iscles, 13160 Châteaurenard, to name just a few. A collective approach from our union had led to a semblance of a protocol agreement for a maximum increase of 15%, which is not applied. We have inquired with several companies, and they have confirmed this effective increase of 30% across the entire region. It seems that an agreement has been reached among all manufacturers of aggregates in the region for a uniform increase."  </w:t>
        <w:br/>
        <w:t xml:space="preserve">The meeting of May 30, 1991  </w:t>
        <w:br/>
        <w:t xml:space="preserve">The companies Comasud, Marinier Matériaux, Etablissements Bernard Philibert et Compagnie, and Provence Matériaux, which applied a price increase on July 1, 1991, are all members of the Union of Construction Material Traders of the Bouches-du-Rhône and Vaucluse, whose board met on May 30, 1991. During this meeting, the traders from the Bouches-du-Rhône became aware of the price increase implemented on June 1, 1991, in the Vaucluse department.  </w:t>
        <w:br/>
        <w:t xml:space="preserve">The meeting of July 19, 1991  </w:t>
        <w:br/>
        <w:t xml:space="preserve">After the increase was applied by manufacturers and passed on by traders, the masonry artisans protested, and a meeting was held on July 19, 1991, at the headquarters of the Federation of Building and Public Works of the Bouches-du-Rhône in Marseille. A letter sent by the Salon-de-Provence section of the Federation of Building and Public Works to its members reports a meeting with the departmental and regional representatives of the Federation of Concrete Industries, which would have resulted in an agreement to maintain prices for ongoing contracts and a guarantee that the average increase would not exceed 15% of the prices from June 1991 (file 1416 of the report).  </w:t>
        <w:br/>
        <w:t xml:space="preserve">The meeting of September 23, 1991  </w:t>
        <w:br/>
        <w:t xml:space="preserve">A meeting was organized at the request of the CAPEB of the Bouches-du-Rhône on September 23, 1991. UNICEM sent a letter confirming this meeting to Messrs. Bellon (Atrium company), Celano, Clot, Dirick, and Pérasso (Joseph Pérasso and his sons company).  </w:t>
        <w:br/>
        <w:t xml:space="preserve">Mr. Tranchant, chairman of the board of directors of Comasud under the Point P Provence brand and president of the Traders' Union since June 1991, who attended this meeting, stated (files 1320 to 1325 of the report annexes): "These increases provoked strong reactions from the entrepreneurs, as initially, the manufacturers wanted to impose the increase on ongoing projects; the manufacturers agreed to maintain previous prices for started projects. Subsequently, there was a meeting initiated by the CAPEB, between entrepreneurs, manufacturers, and traders, which took place on September 23, 1991, at the MAISON DES ARTISANS in Marseille; I participated in this meeting to represent the Traders' Union of which I am currently president. I am providing you with a copy of the invitation letter to this meeting. The entrepreneurs wanted a staggered increase, which was refused by the manufacturers."  </w:t>
        <w:br/>
        <w:t xml:space="preserve">3. Regarding the geographical area of the Rhône corridor, delimited to the north by the city of Vienne and the south of the Rhône department, to the east by the cities of Tullins, Moirans, and the outskirts of Grenoble, to the south by the Valence-sud agglomeration, and to the west by the cities of Lamastre, Annonay, and the eastern region of Ardèche.  </w:t>
        <w:br/>
        <w:t xml:space="preserve">The increase in manufacturers' prices  </w:t>
        <w:br/>
        <w:t xml:space="preserve">The CAPEB of the Vienne district, in a letter dated October 15, 1991, addressed to the departmental directorate of competition, consumption, and fraud repression of Isère (file 1962 of the report annexes), indicated: "We wish to draw your attention to the significant increases related to concrete aggregates (35% on average) applied unilaterally by material distributors due to price increases imposed by their own suppliers. In light of this situation, and in the face of the growing discontent of artisans who must pass on these increases to their markets, often with great difficulty, we are compelled to raise the legality of such a practice. We are indeed questioning the compliance with regulations regarding agreements on significant increases applied simultaneously by suppliers."  </w:t>
        <w:br/>
        <w:t xml:space="preserve">Manufacturers increased their prices concurrently in July 1991: the company Carrière des Chênes on July 15, 1991, the company Etablissements Michal André on July 20, 1991, the company Rostaing frères on July 15, 1991, the company SNFB on July 15, 1991, and the company Valence Agglos in July 1991.  </w:t>
        <w:br/>
        <w:t xml:space="preserve">The price differences between manufacturers, before the July 1991 increase, were, for the most commonly sold hollow aggregate of 20x20x50:  </w:t>
        <w:br/>
        <w:t xml:space="preserve">- 10% between the companies Carrière des Chênes and Rostaing frères;  </w:t>
        <w:br/>
        <w:t xml:space="preserve">- 11% between the companies Etablissements Michal André and Rostaing frères;  </w:t>
        <w:br/>
        <w:t xml:space="preserve">- 2% between the companies Carrière des Chênes and Etablissements Michal André.  </w:t>
        <w:br/>
        <w:t xml:space="preserve">The differences between manufacturers after the July 1991 increase are, for the hollow aggregate of 20x20x50:  </w:t>
        <w:br/>
        <w:t xml:space="preserve">- 11% between the companies Carrière des Chênes and Rostaing frères;  </w:t>
        <w:br/>
        <w:t xml:space="preserve">- 11% between the companies Etablissements Michal André and Rostaing frères.  </w:t>
        <w:br/>
        <w:t xml:space="preserve">The price increase did not change the price differences between, on one hand, the companies Carrière des Chênes and Etablissements Michal André and, on the other hand, the company Rostaing frères. However, the prices of the companies Carrière des Chênes and Etablissements Michal André, which were already close, are identical to within two cents for all common hollow blocks; they are identical for the hollow aggregate of 20x20x50, at 3.85 F per unit.  </w:t>
        <w:br/>
        <w:t xml:space="preserve">For the most commonly sold aggregates, manufacturers in the Rhône corridor applied the following increases:  </w:t>
        <w:br/>
        <w:t xml:space="preserve">- Carrière des Chênes: from 23% to 35%;  </w:t>
        <w:br/>
        <w:t xml:space="preserve">- Etablissements Michal André: from 33% to 50%;  </w:t>
        <w:br/>
        <w:t xml:space="preserve">- Rostaing frères: from 5% to 16%.  </w:t>
        <w:br/>
        <w:t>The company Rostaing frères located in Isère, sensitive to the influence of prices practiced in the Lyon region, did not, for commercial reasons, significantly increase its prices. The prices offered by this company remain lower than those practiced in the Rhône corridor area.</w:t>
      </w:r>
    </w:p>
    <w:p>
      <w:r>
        <w:t xml:space="preserve">The price level of the company SNFB is higher than that of other manufacturers in the Rhône corridor (file 1464 of the report annexes).  </w:t>
        <w:br/>
        <w:t xml:space="preserve">The general price of the company Valence Agglos is close to that of the companies Etablissements Michal André and Carrière des Chênes, for the aggregates of 20x20x50 N and ISO.  </w:t>
        <w:br/>
        <w:t xml:space="preserve">1) The prices applied to entrepreneurs on July 1, 1991  </w:t>
        <w:br/>
        <w:t xml:space="preserve">Before the July 1991 increase, manufacturers practiced different prices for entrepreneurs. The prices practiced by the companies Carrière des Chênes, Etablissements Michal André, and Rochagglo are very similar, after the July 1991 increase, for the following aggregates:  </w:t>
        <w:br/>
        <w:t xml:space="preserve">- hollow aggregate of 10x20x50: between 2.99 F and 3.01 F;  </w:t>
        <w:br/>
        <w:t xml:space="preserve">- hollow aggregate of 15x20x50: between 3.57 F and 3.65 F;  </w:t>
        <w:br/>
        <w:t xml:space="preserve">- hollow aggregate of 20x20x50 lintels: between 6.56 F and 6.60 F.  </w:t>
        <w:br/>
        <w:t xml:space="preserve">The prices practiced by the companies Carrière des Chênes and Etablissements Michal André are identical for the hollow aggregate of 20x20x50 with two cells, at 3.85 F.  </w:t>
        <w:br/>
        <w:t xml:space="preserve">2) The position of manufacturers on the July 1991 increase  </w:t>
        <w:br/>
        <w:t xml:space="preserve">Mr. Ollivier, director of the company Carrière des Chênes, stated on July 22, 1992: "On July 15, 1991, I increased the price of the blocks by about 25%. For ongoing projects, I allowed time for the increase to take effect. I received in May 1991 the sales price list of aggregates from the company Valence Agglos, of which we are clients. I buy from this company formwork blocks of 27 and blocks of 4.5. The annual purchase value is 37,000 F. I noticed that the price list of Valence Agglos, applicable from June 1, 1991, included a significant price increase for the blocks. I inquired whether these were the actual market prices. I followed the upward trend. I therefore increased my price list on July 15, 1991, by a similar increase. This increase of about 25%, on July 1, 1991, is not the result of a calculation of a cost price. It is the result of alignment with market increases. I usually apply price increases on January 1 and July 1."  </w:t>
        <w:br/>
        <w:t xml:space="preserve">Mr. Rostaing, director of the company Rostaing frères, stated on July 29, 1992: "Regarding the evolution of our prices, price changes occurred on January 1, 1991, on July 15 or August 1 depending on the clients, on February 1, 1992, and on May 1, 1992. The decision to change our prices on July 15, 1991, came from the examination of our accounting year which ends on June 31 and which was in deficit. We certainly tried to implement it on July 1, but faced with clients' reluctance, we deferred it. Generally, decisions to modify prices result from the evolution of production costs and competitors' behaviors, for which we are informed by our clientele."  </w:t>
        <w:br/>
        <w:t xml:space="preserve">Mr. Roure, manager of the company SNFB, stated on June 15, 1991: "I set a higher price list on June 15, 1991, for the blocks and floor slabs, but I only applied the increase in August 1991. Regarding the prices charged to Mr. Faurie Claude, a trader in St Agrève, I had to bring the prices back to the level of the old scale. Prices did not evolve in the same way on the Ardèche plateau as in the Rhône valley. This price increase occurred in September 1991. I applied an increase to the June 1991 price list after cross-referencing information from material traders about the price increases applied by manufacturers in the Valence region. I sold these blocks at such low prices that I seized the opportunity for an increase to align with the market."  </w:t>
        <w:br/>
        <w:t xml:space="preserve">Mr. Michal, general director of the company Etablissements Michal André, stated on July 27, 1992: "Generally, I do not send a circular to my clients to announce increases. I specify that I did not send a circular to my clients regarding the July 1991 increase related to the price of blocks. But it was indicated verbally. I market the blocks within a radius of 20 to 25 km around Beaurepaire except for a few exceptions around Grenoble in particular. I have not set a transport zone. The transport price is set by a person in my company, based on tariff negotiations with the clientele."  </w:t>
        <w:br/>
        <w:t xml:space="preserve">3) The meetings of manufacturers  </w:t>
        <w:br/>
        <w:t>Mr. Meynier, commercial director of the company Matériaux beaurepérois (SMB), a construction materials trader in Beaurepaire in Isère, stated on October 17, 1991 (file 1484 of the report): "The manufacturers in our sector (Rhône corridor) met before July 15, 1991, to define a common policy. They decided on</w:t>
      </w:r>
    </w:p>
    <w:p>
      <w:r>
        <w:rPr>
          <w:b/>
        </w:rPr>
        <w:t>[Pages 34–36]</w:t>
      </w:r>
    </w:p>
    <w:p>
      <w:r>
        <w:t>construction de la Savoie. Les producteurs ont convenu d'une augmentation des prix des agglomérés, et il est évident qu'ils se concertent pour maintenir ces hausses. Je vous prie de bien vouloir prendre en compte cette situation préoccupante."</w:t>
      </w:r>
    </w:p>
    <w:p>
      <w:r>
        <w:t>5. En conclusion, il apparaît que les fabricants d'agglomérés dans la région ont agi de concert pour augmenter leurs tarifs, en se réunissant et en échangeant des informations sur leurs politiques de prix. Les déclarations des différents acteurs du secteur montrent une volonté commune de maintenir des prix élevés, malgré les risques de mécontentement des clients. Les hausses de prix appliquées en septembre et octobre 1991 semblent avoir été le résultat d'une stratégie concertée, visant à compenser des baisses de rentabilité antérieures et à s'adapter à des coûts de production accrus.</w:t>
      </w:r>
    </w:p>
    <w:p>
      <w:r>
        <w:rPr>
          <w:b/>
        </w:rPr>
        <w:t>[Pages 37–39]</w:t>
      </w:r>
    </w:p>
    <w:p>
      <w:r>
        <w:t>Savoie and the main distributors. Following this meeting, the distributors reportedly adopted a uniform resale price for the blocks... Another meeting will be held on September 22 at 6 PM at the Primevère hotel in Montmélian... This entire initiative comes from the Drôme, particularly from two companies: Rochagglo (part of the Pradier group) in Montélimar and Valence Agglos in Valence. These two companies feel strong because the investigations conducted against them in this department have not led to any conclusions... ".</w:t>
        <w:br/>
        <w:t>5. Regarding the geographical area of the Grenoble region, bounded to the north by the towns of La Tour-du-Pin and Bourgoin-Jallieu, to the east by the towns of Grenoble and Bourg-d’Oisans, to the south by the towns of La Mure and La Chapelle-en-Vercors, and to the west by the towns of Saint-Marcellin and Beaurepaire</w:t>
        <w:br/>
        <w:t>a) The increase in prices and their convergence</w:t>
        <w:br/>
        <w:t>In a complaint registered on September 27, 1991, with the departmental directorate of consumption, competition, and fraud repression of Isère, the technical director of Sopri, a company constructing individual houses, stated: "At the end of August 1991, we heard from our dealers 'the Samse' that significant price increases were to occur at the beginning of October on all concrete blocks. It seems that the manufacturers in the Isère region have met to collectively raise their prices by 35 to 40 %."</w:t>
        <w:br/>
        <w:t>On October 3, 1991, the sales manager of Isère Savin Construction, a builder of individual houses, also denounced the behavior of local manufacturers: "Our supplier of concrete blocks, Sofama in Saint-Egrève, sent us a circular letter in September 1991 announcing price increases of 30 % to 80 %, depending on the type of blocks, effective October 1, 1991... Other suppliers, manufacturers of concrete blocks consulted, informed us that they would apply similar increases starting October 1, 1991... As a professional, it seems to me that such a large increase is not economically justified. It seems to me, without having material evidence, that these increases were applied after consultation among the manufacturers... Currently, we do not have the possibility to source from suppliers too far from our sites for organizational and supply reasons. We have no alternative solutions."</w:t>
        <w:br/>
        <w:t>Finally, the Federation of Craftsmen and Small Construction Enterprises of Isère (CAPEB) specified in a letter dated September 30, 1991: "We observe on October 1, 1991, a spectacular increase in the price of cement blocks (moellons) at the level of our wholesalers; the range of increases varies from +40 % to +60 %. Given this situation, which seems to be at a national level, we are led to question you about the legitimacy of this operation, knowing that professionals could not take it into account in their immediate quotes."</w:t>
        <w:br/>
        <w:t>Discrepancies between the rates applicable to construction and public works companies, by manufacturers before and after the increase in July 1991</w:t>
        <w:br/>
        <w:t>Rate Rate Evolution in %</w:t>
        <w:br/>
        <w:t>before 10/01/1991 on 10/01/1991 on 10/01/1991</w:t>
        <w:br/>
        <w:t>Companies S LV T AV S LV T AV S LV T AV</w:t>
        <w:br/>
        <w:t>Products</w:t>
        <w:br/>
        <w:t>Common hollow blocks</w:t>
        <w:br/>
        <w:t>10/20/50 2.53 2.27 2.06 2.26 3.59 3.57 3.56 4.20 +42% +57% +73% +86%</w:t>
        <w:br/>
        <w:t>15/20/50 3.43 3.13 2.71 3.12 4.29 4.29 4.28 5.08 +25% +37% +58% +63%</w:t>
        <w:br/>
        <w:t>20/20/50N 4.12 3.70 3.11 3.73 4.84 4.76 4.82 5.70 +17% +29% +55% +53%</w:t>
        <w:br/>
        <w:t>20/20/50 ISO 4.34 4.08 - 3.97 5.36 5.35 - 5.70 +24% +31% - +44%</w:t>
        <w:br/>
        <w:t>20/25/50 4.60 4.35 3.71 4.88 6.06 6.03 6.02 7.42 +32% +39% +62% +52%</w:t>
        <w:br/>
        <w:t>Special hollow blocks</w:t>
      </w:r>
    </w:p>
    <w:p>
      <w:r>
        <w:t>20/20/50 angle 4.50 4.55 3.65 4.19 5.51 5.52 5.49 6.50 +22% +21% +50% +55%</w:t>
        <w:br/>
        <w:t>Lintel blocks</w:t>
        <w:br/>
        <w:t>20/20/50 7.03 7.16 6.38 6.52 6.30 6.25 6.24 7.40 -11% -13% -2% +13%</w:t>
        <w:br/>
        <w:t>Formwork blocks</w:t>
        <w:br/>
        <w:t>20/20/50 4.55 4.93 5.14 4.42 5.94 5.95 5.94 7.00 +31 +21% +16% +58%</w:t>
        <w:br/>
        <w:t>S: Sofama company - LV: L’Agglo Voironnais company - T: Etablissements Truchon company</w:t>
        <w:br/>
        <w:t>AV: Agglomérés Voreppe company</w:t>
        <w:br/>
        <w:t>Manufacturers in the Grenoble region increased their prices on October 1, 1991. The prices of Sofama, l’Agglo Voironnais, and Etablissements Truchon are now practically identical within a few cents, whereas the previous rates from February 1991 had significant price disparities. The hollow aggregate of 20x20x50, the most commonly used, is sold starting October 1, 1991:</w:t>
        <w:br/>
        <w:t>- 4.84 F per unit by Sofama compared to 4.12 F before the increase;</w:t>
        <w:br/>
        <w:t>- 4.76 F per unit by l’Agglo Voironnais compared to 3.70 F before the increase;</w:t>
        <w:br/>
        <w:t>- 4.82 F per unit by Etablissements Truchon compared to 3.11 F before the increase;</w:t>
        <w:br/>
        <w:t>- 5.70 F per unit by Agglomérés Voreppe compared to 3.73 F before the increase.</w:t>
        <w:br/>
        <w:t>The price increases implemented by the companies on October 1, 1991, vary depending on the products. According to the manufacturers, they fall within the following range:</w:t>
        <w:br/>
        <w:t>- Sofama: from 17 to 42 %;</w:t>
        <w:br/>
        <w:t>- l’Agglo Voironnais: from 21 % to 57 %;</w:t>
        <w:br/>
        <w:t>- Etablissements Truchon: from 16 to 73 %;</w:t>
        <w:br/>
        <w:t>- Agglomérés Voreppe: from 13 to 86 %.</w:t>
        <w:br/>
        <w:t>Before the increase, the price discrepancies between the four companies (items 593 and 594 of the report) for the most common and best-selling hollow aggregate of 20x20x50 were:</w:t>
        <w:br/>
        <w:t>- 11 % between Sofama and l’Agglo Voironnais;</w:t>
        <w:br/>
        <w:t>- 18 % between l’Agglo Voironnais and Etablissements Truchon;</w:t>
        <w:br/>
        <w:t>- 20 % between Agglomérés Voreppe and Etablissements Truchon;</w:t>
        <w:br/>
        <w:t>- 10 % between Agglomérés Voreppe and Sofama.</w:t>
        <w:br/>
        <w:t>After the increase on October 1, 1991, the discrepancies between the same companies are respectively 1 %, 0.4 %, 2 %, and 18 %.</w:t>
        <w:br/>
        <w:t>b) The position of manufacturers on the increase of October 1, 1991</w:t>
        <w:br/>
        <w:t>- Mr. Truchon, chairman of the board of Etablissements Truchon, stated on September 27, 1991: "All my products coming out of the block machine will be increased on October 1, 1991... I would like to clarify that the rate that will be implemented on October 1, 1991, will correspond to the rate at which we should market the aggregate to operate our business normally (i.e., 50 % gross margin). The date of October 1 was chosen because a number of clients informed us that an increase was occurring with our competitors on that date. I did not attend a professional consultation meeting."</w:t>
        <w:br/>
        <w:t>- Mr. Carmet, director of l’Agglo Voironnais, stated on October 15, 1991: "Traditionally, the price of our products increased twice a year, in February and October, by about 3.5 %. I have tried at each period to establish a cost price calculation. This increase was calculated almost every time based on the salary increases of the staff and the rise in raw materials (cement and aggregates)... We were able to raise our prices on October 1, 1991, due to less intense competition in the market. Our increase was actually implemented on October 10, 1991... We learned about our competitors' increases either from our loyal customers or from our suppliers of aggregates who informed us of their increases by mail."</w:t>
        <w:br/>
        <w:t>- Mr. Escolle, manager of Sofama, stated on October 15, 1991: "Sofama is currently experiencing significant financial difficulties... Therefore, I adopted, after reflection, with my accountant a number of measures to restore my company: ... increase in the professional (business) rate between 15 and 17 % per block... I would like to clarify that I had planned to make this increase on August 1, 1991, on the recommendations of my accountant due to the urgency of the situation, but the initiation of economic layoffs and the holiday period forced me to take the necessary steps at the end of August, beginning of September for application on October 1. I have given all my clients who had problems with this increase the option to maintain prices until October 31, or even until December 31, for projects that were processed and committed."</w:t>
        <w:br/>
        <w:t>6. Regarding the geographical area extending within a radius of 50 km around the city of Lyon</w:t>
        <w:br/>
        <w:t>a) The practices observed among manufacturers</w:t>
        <w:br/>
        <w:t>On January 28, 1992, Plein sud construction filed a complaint with the departmental directorate of competition, consumption, and fraud repression of Rhône: "We have just received today a price proposal from one of our main suppliers. It turns out that this increase varies between 26.1 % and 79.1 % depending on the products:</w:t>
        <w:br/>
        <w:t>Most used products:</w:t>
        <w:br/>
        <w:t>- Hollow blocks 10x20x50: 64.9 % increase</w:t>
        <w:br/>
        <w:t>- Hollow blocks 20x25x50: 69.3 % increase</w:t>
        <w:br/>
        <w:t>- Lintels 20x20x50: 79.1 % increase</w:t>
        <w:br/>
        <w:t>- Floor blocks 16x25x54: 37.5 % increase "...</w:t>
        <w:br/>
        <w:t>It is evident, contrary to what Messrs. Charroin, president of the merchants' union in Brignais, tel. 78-05-13-11, and Plattard, manufacturer of blocks in Villefranche, tel. 74-65-21-05, claim, that there has been collusion. A meeting took place on Thursday, January 23, at Chasse-sur-Rhône at the Mercure, where Messrs. Plattard and Charroin were present along with other manufacturers."</w:t>
        <w:br/>
        <w:t>The manager of the General Building Company Alloin Tendola mentioned in a letter dated January 27, 1992, addressed to the same departmental directorate: "Following a letter from our material merchants regarding prices, they have been increased by 66 % on the aggregate references (moellon). I believe this increase is erroneous since we learned that a meeting of all aggregate manufacturers was held in Vienne. We do not have the exact address of this meeting, but they agreed to set this increase." Furthermore, on February 3, 1992, Mr. Tendola, the head of this company, stated: "My dealer, Dismat in Pusignan, informed me that starting March 1, 1992, the price of the 25x20x50 block would rise to 6.23 F excluding taxes delivered-unloaded. The previous prices were 3.93 F in December 1991 and 3.70 F in January 1992. According to this dealer's statements - confirmed by another dealer, Samse in La Verpillière (38) - this significant increase was decided by the manufacturers who exerted pressure on the dealers to pass it on. These statements refer to a meeting held in Chasse/Rhône at the Mercure hotel in January 1992, among the main manufacturers in the Rhône department."</w:t>
        <w:br/>
        <w:t>Finally, the construction materials sector manager of Leroy Merlin store in Bron stated on June 6, 1992: "Rumors about significant price increases began circulating as early as December 1991. At that time, none of the suppliers wanted to announce prices for 1992. This was hindering the store's sales policy, which typically negotiates prices at the beginning of the year for its March catalog. Professionals hinted that the increase would be between 40 and 50 %, without really providing short-term specifics, stating that in February, we would know more. More concretely, a visit from a representative of Quiblier was scheduled for January to announce prices, but this appointment was postponed to a later date and has so far remained unresolved. During a meeting with Mr. Roméro, I asked him what the increase applied to the concrete blocks was. He evasively replied that it would be around 50 %."</w:t>
        <w:br/>
        <w:t>1) The announcement of the price increase and its date of application</w:t>
      </w:r>
    </w:p>
    <w:p>
      <w:r>
        <w:rPr>
          <w:b/>
        </w:rPr>
        <w:t>[Pages 40–42]</w:t>
      </w:r>
    </w:p>
    <w:p>
      <w:r>
        <w:t xml:space="preserve">Announcement dates of price increases indicated by manufacturers in their circulars and dates of application of the new prices  </w:t>
        <w:br/>
        <w:t xml:space="preserve">MANUFACTURERS DATE OF ANNOUNCEMENT DATE OF APPLICATION  </w:t>
        <w:br/>
        <w:t xml:space="preserve">Plattard 1st announcement 12/12/1991 01/02/92 and 01/03/92  </w:t>
        <w:br/>
        <w:t xml:space="preserve">Plattard 2nd announcement 06/01/1992 01/02/92 and 01/03/92  </w:t>
        <w:br/>
        <w:t xml:space="preserve">Rudigoz 18/12/1991 01/02/92 and 01/03/92  </w:t>
        <w:br/>
        <w:t xml:space="preserve">Satma 13/01/1992 01/02/92  </w:t>
        <w:br/>
        <w:t xml:space="preserve">Robin 02/01/1992 01/02/92 and 01/03/92  </w:t>
        <w:br/>
        <w:t xml:space="preserve">Quiblier 31/12/1991 01/02/92 and 01/03/92  </w:t>
        <w:br/>
        <w:t xml:space="preserve">Agglo Roméro 28/01/1992 01/03/92  </w:t>
        <w:br/>
        <w:t xml:space="preserve">Rochagglo 15/01/1992 01/02/92  </w:t>
        <w:br/>
        <w:t xml:space="preserve">Fabémi - -  </w:t>
        <w:br/>
        <w:t xml:space="preserve">Rostaing - 01/02/92  </w:t>
        <w:br/>
        <w:t xml:space="preserve">Coindre - 01/02/92  </w:t>
        <w:br/>
        <w:t xml:space="preserve">Perrin 16/12/1991 01/01/92  </w:t>
        <w:br/>
        <w:t xml:space="preserve">Mollard 08/10/1991 01/11/91  </w:t>
        <w:br/>
        <w:t xml:space="preserve">The Perrin company announced a price increase on January 1, 1992. The Mollard company applied a 5% increase on November 1, 1991; in fact, this corresponded to the increase applied in August by the Lyon companies. The Fabémi company did not change the prices charged to its three main clients: the company des Matériaux modernes in Seyssuel in Isère, the company STEM in Moins in Rhône, and the agency Point P Bollon in Givors in Rhône. With the exception of three companies that operate marginally in the Lyon area, manufacturers implemented a price increase effective February 1, 1992.  </w:t>
        <w:br/>
        <w:t xml:space="preserve">The postponement of the application date of the increase to March 1, 1992, by certain manufacturers results from negotiations conducted after February 1, 1992, with traders and contractors who generally obtained, for ongoing projects, a maintenance of previous prices.  </w:t>
        <w:br/>
        <w:t xml:space="preserve">Regarding the announcement of tariff changes, only two of the largest companies in the geographical market, Plattard Industries and Entreprises Rudigoz, planned an identical increase of 4% on products other than concrete (pavers, curbs...), in a circular dated the same day, December 12, 1991, while a meeting of manufacturers took place on December 20, 1991. The Plattard Industries company actually sent two circular letters three weeks apart, the second, dated January 6, 1992, communicated by a client company, Fray, did not modify the price list, but the company indicated its pricing discount policy (36% in this case) which resulted, at the level of the prices actually charged, in alignment with the prices commonly applied by its competitors. Similarly, the company des Entreprises Rudigoz, in a second circular dated December 18, 1991, did not announce any percentage increase for the aggregates.  </w:t>
        <w:br/>
        <w:t xml:space="preserve">2) The prices from the year 1991 and the price convergence in February 1992  </w:t>
        <w:br/>
        <w:t>According to statements from several manufacturers, price changes typically occurred each year in January and more occasionally during the summer. They were often the result of increases in the price of raw materials (cement, aggregates) that occurred on the same dates (reference 618 of the annexes of the report).</w:t>
      </w:r>
    </w:p>
    <w:p>
      <w:r>
        <w:t xml:space="preserve">The companies Plattard Industries, Etablissements Robin, Agglo Roméro, Quiblier, and Entreprises Rudigoz implemented two increases, one at the beginning of the year and the other during the summer, which resulted in an overall increase ranging from 8% to 10%.  </w:t>
        <w:br/>
        <w:t xml:space="preserve">The prices charged by manufacturers in the Lyon area, except for those located on the outskirts of this area, after the increases at the beginning of 1992, are approximately identical for the main types of aggregates (references 619 to 618 of the annexes of the report):  </w:t>
        <w:br/>
        <w:t xml:space="preserve">- The companies Plattard Industries and Etablissements Robin uniformly increased their rates; the variation on the most commonly sold products is also uniform, at 4%;  </w:t>
        <w:br/>
        <w:t xml:space="preserve">- The company Quiblier significantly revised its trader price list which records very variable increases and decreases from one product to another. For the most commonly sold products, the variations range from -7% to +6%. The company price list records increases of 32% to 49%;  </w:t>
        <w:br/>
        <w:t xml:space="preserve">- The company Agglo Roméro also significantly increased its company price list. For the most commonly sold products, the increases ranged from 26% to 39%. The evolution of the trader price list could not be determined, as it was not presented by the company;  </w:t>
        <w:br/>
        <w:t xml:space="preserve">- The company des Entreprises Rudigoz applied the following decreases or increases to its prices: for traders from -1% to +20% and for companies from -1% to +15%.  </w:t>
        <w:br/>
        <w:t xml:space="preserve">The four following tables summarize the most commonly charged prices to traders and contractors, extracted from the invoices of each manufacturer, before February 1, 1992, and from that date onward.  </w:t>
        <w:br/>
        <w:t xml:space="preserve">Most commonly charged prices to traders before February 1, 1992  </w:t>
        <w:br/>
        <w:t xml:space="preserve">Companies --- Plattard Rudigoz Robin Quiblier Agglo Valence Mollard Rostaing  </w:t>
        <w:br/>
        <w:t xml:space="preserve">-------- Roméro Agglos  </w:t>
        <w:br/>
        <w:t xml:space="preserve">Products  </w:t>
        <w:br/>
        <w:t xml:space="preserve">20x25x50 2.72 to 3.21 to 2.45 3.73 to 2.60 to 2.79 3.40 2.61  </w:t>
        <w:br/>
        <w:t xml:space="preserve">4.20 3.35 3.81 3.10  </w:t>
        <w:br/>
        <w:t xml:space="preserve">20x20x50 2.48 to 2.57 to 3.12 to 2.29 to 1.95 to 2.51 2.69 2.17  </w:t>
        <w:br/>
        <w:t xml:space="preserve">3.47 2.75 3.35 2.44 2.62  </w:t>
        <w:br/>
        <w:t xml:space="preserve">15x20x50 2.15 to 2.34 to 2.35 to 1.95 to 2.20 to 2.26 2.38 2.20  </w:t>
        <w:br/>
        <w:t xml:space="preserve">2.69 2.41 2.56 2.79 2.38  </w:t>
        <w:br/>
        <w:t xml:space="preserve">10x20x50 1.90 to 2.07 1.85 1.44 to 1.80 to - 1.94 1.82  </w:t>
        <w:br/>
        <w:t xml:space="preserve">2.33 and 1.70 1.92  </w:t>
        <w:br/>
        <w:t xml:space="preserve">1.92  </w:t>
        <w:br/>
        <w:t xml:space="preserve">Blocks 4.39 and 4.73 4.90 5.43 4.22 to - 5.48 -  </w:t>
        <w:br/>
        <w:t xml:space="preserve">lintels 4.73 and 4.53  </w:t>
        <w:br/>
        <w:t xml:space="preserve">20x20x50 6.25  </w:t>
        <w:br/>
        <w:t xml:space="preserve">Most commonly charged prices to traders from February 1, 1992  </w:t>
        <w:br/>
        <w:t xml:space="preserve">Companies --- Plattard Rudigoz Robin Quiblier Agglo Valence Mollard Rostaing  </w:t>
        <w:br/>
        <w:t xml:space="preserve">-------- Roméro Agglos  </w:t>
        <w:br/>
        <w:t xml:space="preserve">Products  </w:t>
        <w:br/>
        <w:t xml:space="preserve">20x25x50 3.72 3.75 3.73 3.72 3.75 2.79 3.50 3.75  </w:t>
        <w:br/>
        <w:t>3.81</w:t>
      </w:r>
    </w:p>
    <w:p>
      <w:r>
        <w:t xml:space="preserve">20x20x50 3.01 3.00 2.99 3.00 3.00 2.51 3.02 3.00  </w:t>
        <w:br/>
        <w:t xml:space="preserve">15x20x50 2.45 2.50 2.48 2.49 2.49 2.26 2.50 2.49  </w:t>
        <w:br/>
        <w:t xml:space="preserve">10x20x50 2.10 2.05 2.00 - 2.00 - 2.04 2.00  </w:t>
        <w:br/>
        <w:t xml:space="preserve">Blocks 5.75 5.70 5.58 5.49 5.60 - 5.48 5.60  </w:t>
        <w:br/>
        <w:t xml:space="preserve">lintels  </w:t>
        <w:br/>
        <w:t xml:space="preserve">20x20x50  </w:t>
        <w:br/>
        <w:t xml:space="preserve">Most commonly charged prices to contractors before February 1, 1992  </w:t>
        <w:br/>
        <w:t xml:space="preserve">Companies ----- Plattard Rudigoz Robin Quiblier Agglo LMS Perrin Mollard  </w:t>
        <w:br/>
        <w:t xml:space="preserve">----- Roméro Pradier  </w:t>
        <w:br/>
        <w:t xml:space="preserve">Products  </w:t>
        <w:br/>
        <w:t xml:space="preserve">20x25x50 3.92 3.95 3.15 to 3.80 3.57 3.15 to 3.82 - -  </w:t>
        <w:br/>
        <w:t xml:space="preserve">4.99 4.00  </w:t>
        <w:br/>
        <w:t xml:space="preserve">20x20x50 3.24 - 2.78 to 2.90 2.86 2.83 to 3.40 - -  </w:t>
        <w:br/>
        <w:t xml:space="preserve">3.65 3.22  </w:t>
        <w:br/>
        <w:t xml:space="preserve">15x20x50 2.51 3.10 2.39 to 2.40 2.35 to - - -  </w:t>
        <w:br/>
        <w:t xml:space="preserve">3.11 2.74  </w:t>
        <w:br/>
        <w:t xml:space="preserve">10x20x50 2.21 - 2.03 to - 1.83 to 2.40 - -  </w:t>
        <w:br/>
        <w:t xml:space="preserve">2.71 2.15  </w:t>
        <w:br/>
        <w:t xml:space="preserve">Blocks 5.18 - 7.34 to - 6.14 - - -  </w:t>
        <w:br/>
        <w:t xml:space="preserve">lintels 8.44  </w:t>
        <w:br/>
        <w:t xml:space="preserve">20x20x50  </w:t>
        <w:br/>
        <w:t xml:space="preserve">Most commonly charged prices to contractors from February 1, 1992  </w:t>
        <w:br/>
        <w:t xml:space="preserve">Companies --- Plattard Rudigoz Robin Quiblier Agglo Perrin Mollard Rostaing  </w:t>
        <w:br/>
        <w:t xml:space="preserve">------ Roméro  </w:t>
        <w:br/>
        <w:t xml:space="preserve">Products  </w:t>
        <w:br/>
        <w:t xml:space="preserve">20x25x50 5.35 5.30 5.34 - 5.35 - - 4.56  </w:t>
        <w:br/>
        <w:t xml:space="preserve">20x20x50 4.32 4.30 4.29 - 4.31 - - 3.81  </w:t>
        <w:br/>
        <w:t xml:space="preserve">15x20x50 3.52 - 3.56 - - - - 3.50  </w:t>
        <w:br/>
        <w:t>10x20x50 3.02 2.91 2.86 - - - - 2.88</w:t>
      </w:r>
    </w:p>
    <w:p>
      <w:r>
        <w:rPr>
          <w:b/>
        </w:rPr>
        <w:t>[Pages 43–45]</w:t>
      </w:r>
    </w:p>
    <w:p>
      <w:r>
        <w:t xml:space="preserve">Blocks 8.26 7.99 7.99 - - - - -  </w:t>
        <w:br/>
        <w:t xml:space="preserve">Lintels  </w:t>
        <w:br/>
        <w:t xml:space="preserve">20x20x50  </w:t>
        <w:br/>
        <w:t>After February 1, 1992, manufacturers returned to a much stricter application of their price lists, which led to significant increases for construction companies and very contrasting developments for dealers. The pricing policy of manufacturers located on the outskirts of the Lyon area was particular. They did not significantly raise their prices in September or October 1991, unlike their counterparts in the Savoie or Grenoble regions; however, faced largely with competition from the Lyon region, these manufacturers generally applied the pricing policy of manufacturers in the Lyon area, even if they slightly distinguished themselves.</w:t>
      </w:r>
    </w:p>
    <w:p>
      <w:r>
        <w:t>- The Perrin company, located in Isère, increased its prices by 4.5% and 5% respectively on January 1 and August 1, 1991, with an additional increase of 2.5% on April 1, 1991. In 1992, it again raised its prices by 5%, without following the significant increases applied by Lyon manufacturers to construction companies.</w:t>
      </w:r>
    </w:p>
    <w:p>
      <w:r>
        <w:t>- The Mollard company, located in Isère, raised its rates by 5% in January and November 1991. It did not make any further increases in 1992. However, its dealer pricing is at the same price level as that of Lyon manufacturers. Furthermore, the prices applied to contractors are very close to those applied by the Perrin company.</w:t>
      </w:r>
    </w:p>
    <w:p>
      <w:r>
        <w:t>- The Coindre company, located in Isère, applied an increase of about 3% on January 1, 1991. In February 1992, its dealer pricing is identical to that of manufacturers. The level of prices for contractor pricing remains approximately 15% lower, despite the application of substantial increases on the most commonly sold aggregates, averaging 10%.</w:t>
      </w:r>
    </w:p>
    <w:p>
      <w:r>
        <w:t>- The Rostaing brothers company, located in Isère, heavily reliant on dealers with whom it conducts 95% of its business, practiced prices very close to those in the Lyon region, subjected from May 1992 to pressure exerted by dealers supplied by Valence Agglos, which had not raised its prices in the Lyon area, significantly lower than those practiced by its competitors and those it applied in the Lower Rhône Valley area where it is better established.</w:t>
      </w:r>
    </w:p>
    <w:p>
      <w:r>
        <w:t xml:space="preserve">3) The various contacts between manufacturers  </w:t>
        <w:br/>
        <w:t xml:space="preserve">Several executives took an active part in organizing meetings on the issue of aggregate pricing.  </w:t>
        <w:br/>
        <w:t xml:space="preserve">During the year 1991, most manufacturers in the region and the two largest companies in southern France, Fabémi and Pradier Industries, met.  </w:t>
        <w:br/>
        <w:t xml:space="preserve">Contacts and meetings primarily appear in the documents of Fabémi and Plattard Industries. For the first half of 1991, Mr. Bedel's notebook, chairman of the board of directors of Fabémi (references 797 and 798 of the report annexes), mentions contacts with the company Entreprises Rudigoz, while the latter states that it had no relationship with this competitor.  </w:t>
        <w:br/>
        <w:t xml:space="preserve">The indicated contacts, even if they are only episodic, took place in the first nine months of 1991. Mr. Bedel himself states that this is his notebook of notes taken during the years 1991-1992. The relations with the company Entreprises Rudigoz concern new market data that are the consequence of the financial difficulties of Ain Agglos.  </w:t>
        <w:br/>
        <w:t xml:space="preserve">Mr. Bedel's 1991 appointment agenda (references 756 to 788 of the report annexes) contains entries appearing to relate to the concrete aggregate sector and, moreover, the appointments concern other companies located in the Lyon area:  </w:t>
        <w:br/>
        <w:t xml:space="preserve">- page 32 verso " - July 2 4 PM fi Rudigoz  </w:t>
        <w:br/>
        <w:t xml:space="preserve">- unreadable name  </w:t>
        <w:br/>
        <w:t>Roland "</w:t>
      </w:r>
    </w:p>
    <w:p>
      <w:r>
        <w:t xml:space="preserve">Mr. Bedel, chairman of the board of directors of Fabémi, provided the following clarifications regarding this mention:  </w:t>
        <w:br/>
        <w:t xml:space="preserve">" One can read Roland (Pradier) and perhaps Rudigoz for the first name, the second name is not identifiable, I do not remember it. "  </w:t>
        <w:br/>
        <w:t xml:space="preserve">The way the three names are written suggests that the meeting is joint.  </w:t>
        <w:br/>
        <w:t xml:space="preserve">- page 32 verso " - July 3 10 AM fi Plattard at his place "  </w:t>
        <w:br/>
        <w:t xml:space="preserve">- Mr. Bedel indicated:  </w:t>
        <w:br/>
        <w:t xml:space="preserve">" This is a meeting with Mr. Plattard for business relations. "  </w:t>
        <w:br/>
        <w:t xml:space="preserve">- page 33 verso " - July 10 3 PM fi Mr. Berthelot  </w:t>
        <w:br/>
        <w:t xml:space="preserve">Sodog  </w:t>
        <w:br/>
        <w:t xml:space="preserve">4 PM ® Chasse s/ Rhône  </w:t>
        <w:br/>
        <w:t xml:space="preserve">Mercure  </w:t>
        <w:br/>
        <w:t xml:space="preserve">(Rudigoz ?) ".  </w:t>
        <w:br/>
        <w:t xml:space="preserve">Mr. Bedel specified: " The purpose of the meeting was to present our future factory to our Lyon colleagues; Mr. Rudigoz, Mr. Berthelot (aggregate manufacturer from the Saint-Étienne region) were present.  </w:t>
        <w:br/>
        <w:t xml:space="preserve">- page 36 verso " - July 30 12 PM fi Rudigoz / Pradier  </w:t>
        <w:br/>
        <w:t xml:space="preserve">Cray  </w:t>
        <w:br/>
        <w:t xml:space="preserve">2 PM ® 4 Robin  </w:t>
        <w:br/>
        <w:t xml:space="preserve">unreadable name  </w:t>
        <w:br/>
        <w:t xml:space="preserve">Rud  </w:t>
        <w:br/>
        <w:t xml:space="preserve">Thernes  </w:t>
        <w:br/>
        <w:t xml:space="preserve">Roland ?  </w:t>
        <w:br/>
        <w:t xml:space="preserve">Cray ".  </w:t>
        <w:br/>
        <w:t xml:space="preserve">Mr. Bedel provided the following explanations: " This is an informal meeting regarding our entry into the Lyon market. At 12 PM, it should read Rudigoz, Pradier, and Cray (Fiduciaire). After 4, it should read Robin, Rudigoz, Thernes, and Plattard; I do not remember who Thernes is."  </w:t>
        <w:br/>
        <w:t xml:space="preserve">Mr. Cray belongs to the accounting and legal firm KPMG Fiduciaire de France, which manages the affairs of the Fabémi group. His name appears very frequently in this agenda during the second half of 1991, and he is sometimes associated with meetings of Fabémi with its competitors.  </w:t>
        <w:br/>
        <w:t xml:space="preserve">- page 37 recto " - August 3 Roland + Rud ".  </w:t>
        <w:br/>
        <w:t xml:space="preserve">Mr. Bedel specified:  </w:t>
        <w:br/>
        <w:t xml:space="preserve">" read Roland + Rudigoz, no specific subject ".  </w:t>
        <w:br/>
        <w:t xml:space="preserve">- page 42 verso " - September 9 Cray Budget  </w:t>
        <w:br/>
        <w:t xml:space="preserve">5 PM Neveu (Chasse s/Rhône)  </w:t>
        <w:br/>
        <w:t xml:space="preserve">OK ".  </w:t>
        <w:br/>
        <w:t xml:space="preserve">Regarding this meeting, Mr. Bedel indicated: " Mr. Neveu is the director of Ain Agglos; I met him at Ets Rhonatrans in Solaize, who kindly made an office available to us. Mr. Neveu was proposing his potential buyout. This company is in judicial recovery. The meeting place was initially planned in Chasse-sur-Rhône."  </w:t>
        <w:br/>
        <w:t xml:space="preserve">Mr. Plattard's agenda also mentions an appointment at the Mercure in Chasse-sur-Rhône, but at 6 PM.  </w:t>
        <w:br/>
        <w:t xml:space="preserve">- page 43 verso " September 16 2:30 PM bradstones meeting  </w:t>
        <w:br/>
        <w:t xml:space="preserve">Mercure Chasse ? ".  </w:t>
        <w:br/>
        <w:t xml:space="preserve">Mr. Bedel provided the following clarifications:  </w:t>
        <w:br/>
        <w:t xml:space="preserve">" This is a meeting with the salespeople of the company."  </w:t>
        <w:br/>
        <w:t xml:space="preserve">- page 45 recto " September 27 8:30 AM Roland - 2 PM Mollard  </w:t>
        <w:br/>
        <w:t xml:space="preserve">5 PM Lyon Meeting - Mercure instal Lyon  </w:t>
        <w:br/>
        <w:t xml:space="preserve">Plattard etc  </w:t>
        <w:br/>
        <w:t xml:space="preserve">OK ".  </w:t>
        <w:br/>
        <w:t xml:space="preserve">The 5 PM meeting is confirmed by a letter from Fabémi, dated September 12, 1991, addressed to Mr. Roland Pradier. Mr. Jean-Pierre Bedel, chairman of the board of directors, writes: " Please note the meeting with our Lyon friends on Friday, September 27, 1991, at 5 PM at the Mercure in Chasse."  </w:t>
        <w:br/>
        <w:t xml:space="preserve">This letter is signed and bears the note: " To be handed immediately to the interested party."  </w:t>
        <w:br/>
        <w:t xml:space="preserve">Mr. Plattard's agenda indicates on the same date:  </w:t>
        <w:br/>
        <w:t>" 5 PM ® Mercure ".</w:t>
      </w:r>
    </w:p>
    <w:p>
      <w:r>
        <w:rPr>
          <w:b/>
        </w:rPr>
        <w:t>[Pages 46–48]</w:t>
      </w:r>
    </w:p>
    <w:p>
      <w:r>
        <w:t>in the market. The discussions focused on the strategies to be adopted in response to the price increases and the coordination among the participants to ensure a unified approach in the market."</w:t>
      </w:r>
    </w:p>
    <w:p>
      <w:r>
        <w:t>The minutes of May 6, 1992, Mr. Plattard provides little more detail: "Regarding the notes in his professional agenda for the year 1991 under the dates of September 9 and September 27 (see attached document No. 11), Mr. Plattard Pierre states that he no longer remembers the purpose of the meetings and the individuals involved."</w:t>
      </w:r>
    </w:p>
    <w:p>
      <w:r>
        <w:t>For his part, Mr. Bedel declares: "This meeting did not take place because our Lyon colleagues were not willing to meet with us."</w:t>
      </w:r>
    </w:p>
    <w:p>
      <w:r>
        <w:t>However, the efforts of Fabémi company and Pradier Industries company with manufacturers in the Lyon area continue. They are primarily focused on competing companies near the site of the new manufacturing unit of Fabémi company which, in the first instance, was to be located in Saint-Bonnet-de-Mure.</w:t>
      </w:r>
    </w:p>
    <w:p>
      <w:r>
        <w:t xml:space="preserve">Page 45 verso "September 30 2:30 PM Rostaing"  </w:t>
        <w:br/>
        <w:t xml:space="preserve">Page 46 verso "October 8 phone  </w:t>
        <w:br/>
        <w:t xml:space="preserve">Pradier  </w:t>
        <w:br/>
        <w:t xml:space="preserve">Robin  </w:t>
        <w:br/>
        <w:t xml:space="preserve">Herzog (name of the mayor of the municipality of Saint-Pierre-de-Chandieu)  </w:t>
        <w:br/>
        <w:t>Rostaing."</w:t>
      </w:r>
    </w:p>
    <w:p>
      <w:r>
        <w:t>The Pradier company, having acquired the Agglo dauphinois company, is also present in this municipality. The Rostaing brothers company operates in this geographical market. The Fabémi company has developed a relatively detailed acquisition scenario in which it plans to hire Mr. Rostaing son as an employee in the future factory which is to be called Lyon Agglos. The various notes suggested that the Fabémi company would cease production at the Rostaing brothers company.</w:t>
      </w:r>
    </w:p>
    <w:p>
      <w:r>
        <w:t>On October 28, 1991, Mr. Bedel's agenda mentions an appointment with the Etablissements Robin company at the Mercure de Chasse hotel. While Mr. Bedel states that it was a meeting with Mr. Robin regarding the takeover of his marketing license for cornices manufactured by the MMC company; however, the phone complaint from the Epibat company, a materials trader in Pont-de-Claix, dated November 18, 1991, states that: "The managers of the Valence Agglos company and the manufacturers of aggregates in the Rhône department were reportedly planning to meet on Monday, October 28, 1991, in Lyon to try to organize the regional market for aggregates by determining the share that each would occupy. In case of refusal, this company could threaten the manufacturers in the Rhône with establishing a manufacturing unit in their department."</w:t>
      </w:r>
    </w:p>
    <w:p>
      <w:r>
        <w:t xml:space="preserve">Meetings continue, but with manufacturers in the Lyon region (pages 756 to 788 of the report annexes):  </w:t>
        <w:br/>
        <w:t xml:space="preserve">Page 47 verso "- October 15 meeting Donzère"  </w:t>
        <w:br/>
        <w:t xml:space="preserve">Page 49 recto "October 25 Cray"  </w:t>
        <w:br/>
        <w:t xml:space="preserve">2:30 PM Rostaing at their place."  </w:t>
        <w:br/>
        <w:t xml:space="preserve">Page 51 recto "November 8 Mr. Perrin Mollard?  </w:t>
        <w:br/>
        <w:t xml:space="preserve">10:30 AM at Mr. Perrin's in Morestel"  </w:t>
        <w:br/>
        <w:t xml:space="preserve">Page 51 verso "November 13 2:30 PM Rostaing at Conseil..."  </w:t>
        <w:br/>
        <w:t xml:space="preserve">Page 55 recto "December 5 phone Rostaing Mollard"  </w:t>
        <w:br/>
        <w:t xml:space="preserve">Page 56 verso "December 17 8 AM Cray 9:30 AM Rostaing  </w:t>
        <w:br/>
        <w:t>3:30 PM Mollard."</w:t>
      </w:r>
    </w:p>
    <w:p>
      <w:r>
        <w:t>These meetings and appointments, certainly related to the establishment of the Fabémi company in the Lyon region, take place immediately after the price increase applied in the Rhône valley on concrete aggregates and before the joint decision of Lyon manufacturers to raise prices.</w:t>
      </w:r>
    </w:p>
    <w:p>
      <w:r>
        <w:t>b) Practices observed among traders</w:t>
      </w:r>
    </w:p>
    <w:p>
      <w:r>
        <w:t xml:space="preserve">a) The simultaneous increase in rates on February 1, 1992  </w:t>
        <w:br/>
        <w:t xml:space="preserve">At the distribution stage, the date of application of the increase was determined based on the dates appearing on the price lists, invoices, and statements from the controlled companies.  </w:t>
        <w:br/>
        <w:t xml:space="preserve">Companies Announcement Date Application Date  </w:t>
        <w:br/>
        <w:t xml:space="preserve">LMS Pradier 01/13/92 02/01/92 and 03/01/92  </w:t>
        <w:br/>
        <w:t xml:space="preserve">Charroin - 02/01/92 and 03/01/92  </w:t>
        <w:br/>
        <w:t xml:space="preserve">MARA 01/23/92 02/01/92 and 03/01/92  </w:t>
        <w:br/>
        <w:t xml:space="preserve">CAE - 02/01/92 and 03/01/92  </w:t>
        <w:br/>
        <w:t xml:space="preserve">Bernoux - 02/01/92 and 03/01/92  </w:t>
        <w:br/>
        <w:t xml:space="preserve">Point P Bollon - 02/01/92 and 03/01/92  </w:t>
        <w:br/>
        <w:t>PMSE - 03/01/92</w:t>
      </w:r>
    </w:p>
    <w:p>
      <w:r>
        <w:t xml:space="preserve">Traders applied the increase on February 1, 1992; they always deferred it by one month for ongoing projects, which explains the existence of two application dates.  </w:t>
        <w:br/>
        <w:t xml:space="preserve">Unit price applied before February 1, 1992  </w:t>
        <w:br/>
        <w:t xml:space="preserve">conditions per complete pallet  </w:t>
        <w:br/>
        <w:t xml:space="preserve">Companies aggregate aggregate aggregate aggregate lintel  </w:t>
        <w:br/>
        <w:t xml:space="preserve">Products 20/25/50 20/20/50 15/20/50 10/20/50  </w:t>
        <w:br/>
        <w:t xml:space="preserve">LMS Pradier 3.82/3.68 3.40/3.59 - - 2.40 -  </w:t>
        <w:br/>
        <w:t xml:space="preserve">3.60/3.77 3.78/3.12  </w:t>
        <w:br/>
        <w:t xml:space="preserve">Charroin 4.48 3.50 3.28 2.68 6.74  </w:t>
        <w:br/>
        <w:t xml:space="preserve">MARA 3.80/4.15 3.45/3.79 3.17 2.93 6.29  </w:t>
        <w:br/>
        <w:t xml:space="preserve">CAE - 4.47 - 2.81 -  </w:t>
        <w:br/>
        <w:t xml:space="preserve">Bernoux - 2.68/3.85 3.22 2.89 -  </w:t>
        <w:br/>
        <w:t xml:space="preserve">Point P St 4.67/4.48 4.22/3.56 2.76 2.27/2.16 7.20  </w:t>
        <w:br/>
        <w:t xml:space="preserve">Priest  </w:t>
        <w:br/>
        <w:t xml:space="preserve">Point P 4.68/4.40 - 3.25 2.82 7.13  </w:t>
        <w:br/>
        <w:t xml:space="preserve">Lissieu  </w:t>
        <w:br/>
        <w:t xml:space="preserve">Point P - - - -  </w:t>
        <w:br/>
        <w:t>Givors</w:t>
      </w:r>
    </w:p>
    <w:p>
      <w:r>
        <w:t xml:space="preserve">PMSE 3.20/3.00 2.80/2.60 - 2.63 7.25  </w:t>
        <w:br/>
        <w:t>3.32/3.60 3.30/3.00 7.36</w:t>
      </w:r>
    </w:p>
    <w:p>
      <w:r>
        <w:t xml:space="preserve">Before February 1992, the price lists were applied for small quantities. The discrepancies between the price lists and the billed prices were significant for large quantities, and transport was not always taken into account; a very large heterogeneity of prices and rates was observed for each company and between companies.  </w:t>
        <w:br/>
        <w:t xml:space="preserve">Unit price applied after February 1, 1992  </w:t>
        <w:br/>
        <w:t xml:space="preserve">conditions per complete pallet  </w:t>
        <w:br/>
        <w:t xml:space="preserve">Companies aggregate aggregate aggregate aggregate lintel  </w:t>
        <w:br/>
        <w:t xml:space="preserve">----------- 20/25/50 20/20/50 15/20/50 10/20/50  </w:t>
        <w:br/>
        <w:t xml:space="preserve">Products  </w:t>
        <w:br/>
        <w:t xml:space="preserve">LMS Pradier 5.35 4.33 3.58 2.94 -  </w:t>
        <w:br/>
        <w:t xml:space="preserve">Charroin 5.44 4.33 3.46 2.98 8.03  </w:t>
        <w:br/>
        <w:t xml:space="preserve">MARA 5.35 4.33 3.60 2.95 7.95  </w:t>
        <w:br/>
        <w:t xml:space="preserve">CAE 5.40 4.31 3.57 2.84 -  </w:t>
        <w:br/>
        <w:t xml:space="preserve">Bernoux 5.35 4.33 3.56 2.81 -  </w:t>
        <w:br/>
        <w:t xml:space="preserve">Point P 5.35 4.31 3.58 2.94 7.95  </w:t>
        <w:br/>
        <w:t xml:space="preserve">St Priest  </w:t>
        <w:br/>
        <w:t xml:space="preserve">Point P 5.35 4.32 3.52 3.02 8.26  </w:t>
        <w:br/>
        <w:t xml:space="preserve">Lissieu  </w:t>
        <w:br/>
        <w:t>PMSE 5.31 4.28 - 2.92 7.95</w:t>
      </w:r>
    </w:p>
    <w:p>
      <w:r>
        <w:t xml:space="preserve">From February 1992 onwards, in the aforementioned trading companies, the rates and prices became standardized. They practiced pivot prices or "guiding" prices (prices within a narrow range). The restructuring of rates, the increases applied, and the simultaneity of their application were significant in the companies: LMS Pradier, Charroin, Matériaux et agglomérés du Rhône et de l’Ain (MARA), Comptoirs d’approvisionnement des entrepreneurs (CAE), Point P, and Planchers et Matériaux du Sud-Est (PMSE).  </w:t>
        <w:br/>
        <w:t xml:space="preserve">2) Contacts between manufacturers and traders  </w:t>
        <w:br/>
        <w:t xml:space="preserve">Two meetings between manufacturers and traders were held at the Mercure de Chasse-sur-Rhône hotel on December 20, 1991, and January 16, 1992.  </w:t>
        <w:br/>
        <w:t xml:space="preserve">On December 20, 1991, the professional agenda of Mr. Damian, manager of the Matériaux et agglomérés du Rhône et de l’Ain (MARA) company, mentioned: "9:30 AM appointment with blocks at the Mercure de Chasse-sur-Rhône hotel."  </w:t>
        <w:br/>
        <w:t xml:space="preserve">Regarding the meeting on January 16, 1992, his professional agenda indicated: "trader meeting 5:30 PM H/Mercure."  </w:t>
        <w:br/>
        <w:t>Concerning these two meetings, Mr. Damian specified: "Regarding the notes in my professional agenda under the date of January 16, 1992, I clarify that it was a meeting at the Mercure de Chasse-sur-Rhône hotel that dealt with the increase in prices of concrete aggregates and how to react to the significant increases in the market."</w:t>
      </w:r>
    </w:p>
    <w:p>
      <w:r>
        <w:rPr>
          <w:b/>
        </w:rPr>
        <w:t>[Pages 49–51]</w:t>
      </w:r>
    </w:p>
    <w:p>
      <w:r>
        <w:t>stated: "Regarding the entries in my professional agenda under the date of January 16, 1992, I specify that it concerns a meeting at the Mercure hotel in Chasse-sur-Rhône which dealt with the increase in prices of concrete aggregates and how to react to the significant increases announced by the manufacturers... This meeting was preceded by a first meeting organized by the manufacturers on December 20, 1991, during which they announced that the market had significantly deteriorated, that the increases announced over the past several years had never been implemented, and that today, they found themselves obliged to restore the selling price level of their products. This meeting gathered 20 to 30 people."</w:t>
      </w:r>
    </w:p>
    <w:p>
      <w:r>
        <w:t>The professional agendas of Mr. Charroin, chairman of the board of directors of Charroin company, mentioned the meetings of December 20, 1991, and January 16, 1992, as follows: "Mercure." Mr. Charroin, who is also president of the Rhône Materials Traders Union, specified: "Regarding the meetings with manufacturers and traders of concrete aggregates, I indeed participated in the meetings of December 20, 1991, and January 16, 1992, as shown in my professional agendas. None of these meetings were held under the auspices of the professional union. They took place at the Mercure hotel in Chasse-sur-Rhône and gathered about thirty people, most of whom were manufacturers from the department. Mr. Pradier from Rochagglo company was also present at the first meeting. It was the first time I met him. During the second meeting, Mr. GRANJON, representing LMS company, was present. However, not knowing the leaders of Fabémi and Valence Agglos companies, I do not know if they were present. During the first meeting, the manufacturers informed us of the market situation characterized by a huge supply and a sharp decline in demand. On the other hand, they were compelled to implement significant increases due to a general degradation of prices over several years. But no specific increase was announced, neither at this meeting nor at the following one on January 16, 1992. The participants at the meeting on January 16 were roughly the same as those at the first. There was no formal invitation. The date was retained during the first meeting. I was responsible for booking the room. The discussions did not lead to any specific decisions. There was no development of a common price list."</w:t>
      </w:r>
    </w:p>
    <w:p>
      <w:r>
        <w:t>Mrs. Pitance, chairwoman of the board of directors of the Supply Counter for Entrepreneurs (CAE), also vice-president of the Rhône Construction Materials Traders Union, stated during the inquiry on May 27, 1992: "You can see on my professional agenda that two meetings are noted: one on December 20, 1991, at the Mercure in Chasse, the other on January 16, 1992, at the same place. I am handing you photocopies of the 2 pages of my agenda corresponding. For the first of these meetings, I believe I was informed by one of the honorary members of the Traders Union to which I am affiliated, during the annual meeting on December 12, 1991. I think, though I am not certain, that this honorary member was one of our two suppliers, Ets Robin or Ets Quiblier. I specify that this meeting was in no way organized at the initiative of the Traders Union. I did not personally attend this meeting, but my company was represented by Mr. Pachoud, a sales agent. As for the second meeting, my company was not represented. I did not receive any report regarding this meeting, nor the previous one. My company felt little effect from the price increases by manufacturers that took effect on March 1, 1992, as we did not have any projects at special prices and our purchases were made based on the tariffs. We passed on the manufacturers' price increases to our own tariffs."</w:t>
      </w:r>
    </w:p>
    <w:p>
      <w:r>
        <w:t>The professional agenda of Mr. Loutrat, head of the Brignais agency of the Southeast Floors and Materials Company (PMSE), mentioned the meeting on January 16, 1992, as follows: "Hotel Mercure 5:30 PM." Mr. Loutrat confirmed that a meeting took place on January 16, 1992, and that he was informed by his supplier, the company Etablissements Robin: "Regarding professional meetings with manufacturers of concrete aggregates, I participated in the one on January 16, 1992, which was held at the Mercure hotel in Chasse-sur-Rhône. I was informed by my supplier. During the meeting, the manufacturers announced to us that significant increases would soon be applied to concrete aggregates. That they would likely exceed 25%. On the other hand, they wished for the traders to stop degrading the market by prioritizing margins over volumes."</w:t>
      </w:r>
    </w:p>
    <w:p>
      <w:r>
        <w:t>Mrs. Voisin-Comparat, chairwoman of the board of directors of Bernoux company, and Mr. Voisin, operations director, stated on June 5, 1992, that they were unaware of the existence of the meetings on December 20, 1991, and January 16, 1992, and consequently did not participate in them. The new prices applicable by the entrepreneurs and mentioned on the tariff would have been indicated to them by their supplier: the company Quiblier. Mr. Voisin's agenda mentions the existence of a meeting at 5:30 PM on January 16, 1992. Neither the subject nor the location is indicated. The officials stated that they had modified their tariffs: "The price increases on concrete aggregates planned by Quiblier company for February 1, 1992, were postponed to March 1, 1992. For its part, the company passed on the increases to its tariff starting March 1, 1992."</w:t>
      </w:r>
    </w:p>
    <w:p>
      <w:r>
        <w:t>The Bernoux company applied the "guiding prices," that is to say, the same prices as its competitors after March 1, 1992.</w:t>
      </w:r>
    </w:p>
    <w:p>
      <w:r>
        <w:t>Mr. Megemont, head of the Vaulx-en-Velin agency, coordinator and facilitator of the four Point P agencies of Bollon company located in Rhône (the headquarters of Bollon company is in Chambéry), specified that each depot has its own selling price. The prices are calculated by the headquarters in Chambéry, based on a multiplier coefficient applied to the cost price. These prices are locally adjusted according to the market. Mr. Megemont stated on June 19, 1992, that he had not been invited to participate in the meetings on December 20, 1991, and January 16, 1992. He did, however, have an appointment on January 16, 1992, at 5:30 PM. On this point, he specified: "I cannot provide an explanation today regarding the handwritten notes made on the date of January 16, 1992. I can no longer say whether the mention 'LYRO' corresponds to a client who could be SCHIRO or LYRO." Furthermore, Mr. Toublanc, chairman of the board of directors of Bollon company and president of the departmental union of materials traders in Savoie, is the author of a study published in 1990 and 1991 at the regional level emphasizing the need to maintain margins; his company had an interest in being represented at the meetings in question. In any case, the agencies in Saint-Priest and Lissieu applied the "guiding prices"; the last depot adopted the tariff of Plattard Industries by strictly taking over the prices and applicable scales for entrepreneurs.</w:t>
      </w:r>
    </w:p>
    <w:p>
      <w:r>
        <w:t>Mr. Granjon, director of LMS Pradier company, stated on May 7, 1992: "In 1991, the profit margin was nonexistent and resulted in a deficit such that a change in tariffs was mandatory. This change occurred gradually from February 1992 to March 1992. The selling prices were developed by me following commercial actions in the field. The selling prices are aligned with the market. They are again decreasing in May. Price increases were announced to customers on a case-by-case basis. There was a common circular announcing an increase on January 13, 1992."</w:t>
      </w:r>
    </w:p>
    <w:p>
      <w:r>
        <w:t>7. Regarding the geographical area of the Ain department</w:t>
        <w:br/>
        <w:t>a) The increase in trader tariffs in September 1991</w:t>
        <w:br/>
        <w:t>In the Ain department, the departmental directorate for competition, consumption, and fraud repression initially conducted an investigation with a Bricomarché distributor in Bourg-en-Bresse, following a phone complaint reporting a price increase by Ain Agglos of around 50% in early February 1992. Plattard Industries, which is located in the catchment area of Bourg-en-Bresse, practiced the same tariffs as Ain Agglos. Finally, the same departmental directorate obtained information from a trader, the company MA.TE.MA, which confirmed that a very significant increase had been announced by the manufacturers for February 1992.</w:t>
      </w:r>
    </w:p>
    <w:p>
      <w:r>
        <w:t>Status of the trading tariffs of manufacturers, excluding tax, ex-factory, for the most commonly sold aggregates as of January 1, 1990, and September 1, 1990</w:t>
        <w:br/>
        <w:t>Companies Tariff as of 01/01/1991 Tariff as of 01/09/1991 Increase applied on 01/09/1991 in %</w:t>
        <w:br/>
        <w:t>Products Ain Matema Darnand Ain Matema Darnand Rudigoz Ain Matema Darnand</w:t>
        <w:br/>
        <w:t>Agglos 02/91 Agglos 08/91 Agglos</w:t>
        <w:br/>
        <w:t>15x20x50 2.04 2.39 3.30 2.14 2.39 3.42 2.40 +5% 0 +3%</w:t>
        <w:br/>
        <w:t>20x20x50 2.55 3.02 3.74 2.68 3.02 3.89 2.68 +5% 0 +4%</w:t>
        <w:br/>
        <w:t>20x25x50 3.44 3.36 - 3.61 3.36 - 3.34 +5% 0 -</w:t>
      </w:r>
    </w:p>
    <w:p>
      <w:r>
        <w:t>The company Ain Agglos readjusted its tariffs in September 1991. As for the company Entreprises Rudigoz, Mr. Oliger, a sales agent, indicated that the company implemented a 5% increase on August 1, 1991.</w:t>
      </w:r>
    </w:p>
    <w:p>
      <w:r>
        <w:t>The company Ain Agglos did not issue a new tariff in September 1991, but it sent a circular announcing to its customers a 5% increase in the price of aggregates, on all transport and unloading prices, and 5.00 F for pallet packaging costs. Mr. Bodio, the company's director, justified this increase on September 11, 1992, by the financial difficulties of the company: "The company filed for bankruptcy on September 27, 1991, and is in a state of judicial recovery. This difficult situation explains our desire to raise our prices."</w:t>
      </w:r>
    </w:p>
    <w:p>
      <w:r>
        <w:t>The company Matériaux Darnand, which produces 90% of the aggregates it markets, implemented a 3% increase on hollow aggregates of 15x20x50 and a 4% increase on hollow aggregates of 20x20x50, the most commonly sold. Mr. Darnand, the manager, stated on September 2, 1992: "We manufacture about 90% of the aggregates we market. We buy the intermediate dimensions from Fabémi (Valence) and especially from Ain Agglos. We do not have a written tariff for these products. To calculate our selling prices, we base ourselves on our purchase prices from Ain Agglos. We apply coefficients of 1.15 (traders), 1.25 (businesses), or 1.35 (individuals) on the Ain Agglos tariff."</w:t>
      </w:r>
    </w:p>
    <w:p>
      <w:r>
        <w:t>At the end of 1991, all companies in Ain practiced different tariffs according to the customer category: trader tariff, entrepreneur tariff (with possible distinction between "large" and "small" clients), individual tariff. The modalities of issuance vary according to the companies:</w:t>
        <w:br/>
        <w:t>- base tariff, accompanied by discounts (Ain Agglos company) or coefficients according to the customer category (Matériaux Darnand company);</w:t>
        <w:br/>
        <w:t>- differentiated tariffs by customer categories for MA.TE.MA, Béréziat, and Entreprises Rudigoz companies.</w:t>
      </w:r>
    </w:p>
    <w:p>
      <w:r>
        <w:t>Status of the trading tariffs of manufacturers, excluding tax, ex-factory, for the most commonly sold aggregates. For Béréziat and Entreprises Rudigoz companies, it was not possible to retain a tariff as of January 1, 1991 (system of discounts applied on the tariffs).</w:t>
        <w:br/>
        <w:t>Companies Tariff as of 01/01/91 Tariff as of 01/02/92 Increase applied in % February 92/January 91</w:t>
        <w:br/>
        <w:t>Products Ain Matema Darnand Ain Matema Darnand Béréziat Rudigoz Ain Matema Darnand</w:t>
        <w:br/>
        <w:t>Agglos 02/91 Agglos Agglos</w:t>
        <w:br/>
        <w:t>15x20x50 2.04 2.39 3.30 2.49 2.51 3.59 2.29 2.49 +22% +5% +9%</w:t>
        <w:br/>
        <w:t>20x20x50 2.55 3.02 3.74 3.00 3.17 4.26 2.63 3.00 +18% +5% +14%</w:t>
        <w:br/>
        <w:t>20x25x50 3.44 3.36 - 3.75 3.53 4.96 3.00 3.75 +9% +5% -</w:t>
      </w:r>
    </w:p>
    <w:p>
      <w:r>
        <w:t>Regarding the tariffs applied at the beginning of 1992, the company Ain Agglos implemented a significant increase, namely 22% for the hollow aggregate of 15x20x50 and 18% for the hollow aggregate of 20x20x50. Other manufacturers applied a 5% increase; the company Entreprises Rudigoz was at an intermediate level.</w:t>
      </w:r>
    </w:p>
    <w:p>
      <w:r>
        <w:t>Mr. Darnand, manager of Matériaux Darnand company, stated on September 2, 1992: "Regarding the increases, we apply an increase of about 5% per year. This increase corresponds to the evolution of our purchase prices from Ain Agglos, and also to the evolution of our cost prices. We sell the same prices for the blocks we manufacture and those we buy from other manufacturers."</w:t>
      </w:r>
    </w:p>
    <w:p>
      <w:r>
        <w:t>Mr. Oliger, a sales agent for Entreprises Rudigoz company, stated on May 26, 1992: "We apply two increases per year. The price increases for aggregates have occurred in recent years on the following dates:</w:t>
        <w:br/>
        <w:t>- 01/01/1989: 1.5%</w:t>
        <w:br/>
        <w:t>- 01/06/1989: 2%</w:t>
        <w:br/>
        <w:t>- 01/01/1989: 1.5%</w:t>
        <w:br/>
        <w:t>- 01/03/1990: modulated increase</w:t>
        <w:br/>
        <w:t>- 01/07/1990: 2% increase</w:t>
        <w:br/>
        <w:t>- 01/01/1991: 4.5%</w:t>
        <w:br/>
        <w:t>- 01/08/: 5%</w:t>
        <w:br/>
        <w:t>- 01/02/92: modulated increase...</w:t>
      </w:r>
    </w:p>
    <w:p>
      <w:r>
        <w:t>I explain the increases I applied on February 1, 1992, as follows: the evolution of the ratio of aggregate turnover to weight sold, since 1989, shows a price decrease due to the effect of discounts. In 1991, the aggregate turnover was 7,641,000 F for a tonnage of 51,000 tons, which means an average selling price of 149.40 F per ton. In 1989, the aggregate turnover was 9,620,000 F for a tonnage of 63,350 tons, which means an average selling price of 151.80 F per ton. This price difference showed us that the increases were not applied and that there was no real increase. Between 1989 and 1991, there was a decrease of 1.6% in the average selling price of aggregates, in current francs, and a decrease of more than 12%, in constant francs. The prices of 1989 were already very low."</w:t>
      </w:r>
    </w:p>
    <w:p>
      <w:r>
        <w:t>Mr. Tournebize, commercial director of Entreprises Rudigoz company, stated on June 4, 1992: "I became aware of the price increases applied in the south of France on the blocks. I asked my salespeople to be attentive to any movements of increase. These salespeople perceived, in the field, a prospect of price increase for blocks from our competitors in Rhône and Isère. Around December 1991 (mid-December) and January 1992, my salespeople became aware (in the field) of the new prices applicable on the market by our competitors, namely 3.00 F for the hollow aggregate 20x20x50, and 3.75 F for the megablock. I compiled this information. Before the price increase applied by my competitors, I therefore became aware through my salespeople of the aggregate prices that would be applied on the Lyon market, on which I intervene for the Montluel region, and I aligned myself with these prices at the manufacturing stage."</w:t>
      </w:r>
    </w:p>
    <w:p>
      <w:r>
        <w:t>b) The modalities of application of the new prices</w:t>
      </w:r>
    </w:p>
    <w:p>
      <w:r>
        <w:rPr>
          <w:b/>
        </w:rPr>
        <w:t>[Pages 52–54]</w:t>
      </w:r>
    </w:p>
    <w:p>
      <w:r>
        <w:t xml:space="preserve">State of prices actually practiced after February 1992 for merchants and companies.  </w:t>
        <w:br/>
        <w:t xml:space="preserve">Prices practiced for merchants  </w:t>
        <w:br/>
        <w:t xml:space="preserve">Companies ---- Prices in the 4th quarter of 1991 Prices in February/March 1992 Price changes in %  </w:t>
        <w:br/>
        <w:t xml:space="preserve">------ February-March 1992 / end of 1991  </w:t>
        <w:br/>
        <w:t xml:space="preserve">Products  </w:t>
        <w:br/>
        <w:t xml:space="preserve">Ain Matema Béréziat Rudigoz Plattard Ain Matema Béréziat Rudigoz Plattard Ain Matema Béréziat Rudigoz Plattard  </w:t>
        <w:br/>
        <w:t xml:space="preserve">Blocks Blocks Blocks  </w:t>
        <w:br/>
        <w:t xml:space="preserve">15x20x50 2.07 to 2.27 2.29 2.40 2.15 to 2.49 2.38 2.29 2.49 2.45 +2.4 to +4.8 0 +3.7 +5.1 to  </w:t>
        <w:br/>
        <w:t xml:space="preserve">2.43 2.33 +20.2 +13.9  </w:t>
        <w:br/>
        <w:t xml:space="preserve">20x20x50 2.38 to 2.87 2.74 2.68 2.78 to 3.00 3.01 2.63 3.00 3.01 -1.3 to +4.9 -4.0 +11.9 -13.2 to  </w:t>
        <w:br/>
        <w:t xml:space="preserve">3.04 3.47 +26.0 +8.2  </w:t>
        <w:br/>
        <w:t xml:space="preserve">20x25x50 2.72 to 3.19 3.21 3.34 3.36 to 3.75 3.35 3.00 3.75 3.72 +6.5 to +5 -6.5 +12.2 -11.4 to  </w:t>
        <w:br/>
        <w:t xml:space="preserve">3.52 4.20 +37.8 +11.3  </w:t>
        <w:br/>
        <w:t xml:space="preserve">* The underlined figures correspond to the most frequently practiced prices  </w:t>
        <w:br/>
        <w:t xml:space="preserve">As for merchants, in 1991, prices offered a great diversity, sometimes even for different clients of the same company, whereas the prices applied to this category of clientele were homogenized in 1992; the three largest companies practiced the prices recorded in the Lyon region. The companies Ain Agglos, Plattard Industries, and Entreprises Rudigoz implemented significant increases. The originally planned increase, of around 25 to 30%, was able to be implemented at the level of sales to merchants by the companies Ain Agglos, Plattard Industries, and Entreprises Rudigoz, their starting prices in 1991 being sometimes lower than those of the competition.  </w:t>
        <w:br/>
        <w:t xml:space="preserve">c) Contacts between manufacturers  </w:t>
        <w:br/>
        <w:t xml:space="preserve">The holding of meetings between manufacturers regarding the price increase of aggregates in the Ain department was mentioned by several manufacturers.  </w:t>
        <w:br/>
        <w:t xml:space="preserve">Mr. Giroud, manager of the company Les Etablissements Giroud in Messia (Jura), stated on June 24, 1992: "The price of aggregates is increasing at production. The increase was initiated in Ain with the announcement following a consultation of an increase of around 25 to 30%... There was a recent meeting of aggregate manufacturers in Bourg at the beginning of the year. My nephew from Saint-Amour, who is responsible for "RMA," participated in this meeting. It seems to me that the manufacturers in Ain had already implemented these increases and wanted them to be applied in Jura, but that was not the case."  </w:t>
        <w:br/>
        <w:t xml:space="preserve">Mr. Giroud, partner of the SARL RAM Matériaux located in Saint-Amour in Jura, and Ms. Fondraz, an employee of this same company, stated on July 16, 1992: "The SARL RMA was invited by phone by Mr. Bodio, probable representative of the company Ain Agglos, to a friendly meeting that took place during the first half of January at the Mercure hotel in Bourg-en-Bresse. The company made a courtesy presence at this meeting (Mr. and Mrs. Fondraz). Six or seven people attended this meeting, including representatives from Ain Agglos, Plattard, Matériaux Darnand, among others. The Matema company, invited, apologized and did not participate in the meeting. The attendees announced the application of a 5% increase at the beginning of the year (01/01/92). As for us, we did not say anything about it."  </w:t>
        <w:br/>
        <w:t xml:space="preserve">Ms. Maître, head of the Matema company, in a statement on September 2, 1992, also mentioned the existence of two meetings: "We were invited by competitors to a meeting in January 1992, at the Mercure hotel in Bourg-en-Bresse. The purpose of this meeting, which had not been specified to us, was the increase in sales prices of aggregates. We were invited to another meeting which we did not want to attend. All the producers of blocks in the department participated in the first meeting: Ain Agglos, Darnand, Béréziat, Rudigoz, Plattard, Grassia (former Roland company), Béton Saône. At the 2nd meeting, Ms. Bernigaud had the same attitude as us and did not participate. We thought it was not possible to implement the planned increase (of around 25%) with our clientele. I suppose our attitude explains why such an increase could not be applied for long in the department. During the months of February and March, we received numerous requests from our contractor clients. However, we did not want to communicate prices to avoid taking our competitors' clientele."  </w:t>
        <w:br/>
        <w:t xml:space="preserve">Ms. Bernigaud, responsible for the Béréziat companies, stated on September 3, 1992: "At the end of 91 (2nd semester), I noticed a very significant drop in block prices (some blocks were worth less than 3.00 F). At that time, I contacted Ain Agglos to deal with client blackmail and tried to maintain prices. Ain Agglos agreed to study the problem. In October 91, Ain Agglos filed for bankruptcy without me having any further contact with them. I want to emphasize that I never changed my prices, except for 5% in January 92. I was invited to a meeting in Bourg-en-Bresse. I no longer remember the date of this meeting, I also forgot the names of the participants. I only remember that this meeting brought together block manufacturers. The objective of the meeting was to "stop the blackmail" of clients and to maintain a selling price that was not a loss-making selling price. I left before the end of the meeting because they accused me of having broken the block market."  </w:t>
        <w:br/>
        <w:t xml:space="preserve">The head of Ain Agglos claims not to be aware of the meetings that took place at the Mercure hotel in Bourg-en-Bresse. Its director, Mr. Bodio, stated on September 11, 1992: "On the other hand, I have never participated in meetings that would have taken place in hotels in Bourg-en-Bresse regarding price increases of aggregates."  </w:t>
        <w:br/>
        <w:t xml:space="preserve">Two meetings took place in January 1992 at the Mercure hotel in Bourg-en-Bresse. The study of the Mercure hotel's schedule provides the following details:  </w:t>
        <w:br/>
        <w:t xml:space="preserve">On January 13, 1992, it is noted:  </w:t>
        <w:br/>
        <w:t xml:space="preserve">"9:30 AM - 12 PM Ain Agglos room 15 people."  </w:t>
        <w:br/>
        <w:t xml:space="preserve">On the page relating to January 22, 1992, it can be read:  </w:t>
        <w:br/>
        <w:t xml:space="preserve">"Ain Agglos meeting 15 people All day."  </w:t>
        <w:br/>
        <w:t xml:space="preserve">Mr. Bodio's agenda shows that the mornings of January 13 and 22, 1992, are not occupied by meetings or appointments. This situation is only exceptionally found for the first quarter of 1992, as almost all half-days are subject to appointments, working meetings, or specific tasks (references 9156 to 9169 of the report's annexes).  </w:t>
        <w:br/>
        <w:t xml:space="preserve">During the first meeting, attended by representatives from Ain Agglos, Matériaux Darnand, Plattard Industries, Entreprises Rudigoz, MA.TE.MA, Béréziat, the proposed increase was around 25 to 30%, which corresponded to the increases already applied in all departments of the Rhône valley.  </w:t>
        <w:br/>
        <w:t xml:space="preserve">The notified grievances  </w:t>
        <w:br/>
        <w:t xml:space="preserve">Based on these findings, and in application of Article L. 463-2 of the Commercial Code (at the time of the facts Article 21 of the ordinance of December 1, 1986), it was notified on the basis of Article L. 420-1 of the Commercial Code (at the time of the facts Article 7 of the aforementioned ordinance):  </w:t>
        <w:br/>
        <w:t xml:space="preserve">1. In the geographical market comprising the departments of Drôme, Ardèche, Vaucluse, Gard, Hérault, and the north of Bouches-du-Rhône, namely the Lower Rhône Valley  </w:t>
        <w:br/>
        <w:t xml:space="preserve">- a grievance against the companies Fabémi, Atrium, Guidi Matériaux, Proviba, and their common marketing structure, the company Prima, for collusion that had the effect of setting sales quotas between the companies Atrium and Fabémi, and marketing their aggregate productions at artificially high prices in the Vaucluse department; no grievance can be notified to the company Prima which has ceased all activity and has been definitively dissolved;  </w:t>
        <w:br/>
        <w:t xml:space="preserve">- a grievance against the company Fabémi and the company Pradier Industries succeeding the rights and obligations of the company Rochagglo for collusion that had the effect of setting sales quotas for aggregates in the cities of Nîmes, Montpellier, and Uzès;  </w:t>
        <w:br/>
        <w:t xml:space="preserve">- a grievance against the companies Atrium, LIB Industries, Mialanes Matériaux Montpellier, Superbloc, Sobefa, Vaison Agglos, Fabémi, the company Préfa 07 succeeding the rights and obligations of the company SCCAT, the company Lyon Agglos succeeding the rights and obligations of the company Valence Agglos, and the company Pradier Industries succeeding the rights and obligations of the company Rochagglo, for collusion that had the effect of an artificial increase of 30% in the price of aggregates; no grievance can be notified to the company Prima which has ceased all activity and has been definitively dissolved;  </w:t>
        <w:br/>
        <w:t xml:space="preserve">- a grievance against the companies Marinier Matériaux, Farel, Entrepôt du Midi, Sylvestre, Guidi Matériaux, Comasud, Simoni, Etablissements Bernard Philibert et Compagnie, Comtat Matériaux, Clavel, Vidy Matériaux, Kilburg Matériaux, Schwander Industries, Fabémi, Atrium, and the company Pradier Industries succeeding the rights and obligations of the company Rochagglo for collusion between manufacturers and merchants that had the effect of an artificial increase in the price of aggregates ranging from 35 to 43%.  </w:t>
        <w:br/>
        <w:t xml:space="preserve">2. In the geographical market comprising the eastern part of the Bouches-du-Rhône department, namely the Aix-Marseille-Aubagne agglomeration  </w:t>
        <w:br/>
        <w:t xml:space="preserve">- a grievance against the company Joseph Pérasso and his sons and the company Groupe Someag-OPI succeeding the rights and obligations of the company Someag and the company OPI for collusion that had the effect of an average artificial increase of 20% in the price of aggregates;  </w:t>
        <w:br/>
        <w:t xml:space="preserve">- a grievance against the companies Marinier Matériaux, Comasud, Etablissements Bernard Philibert et Compagnie, Etablissements Hermitan et fils, Provence Matériaux, and the company Matériaux d’Aix for collusion that had the effect of an average artificial increase of 20% in the price of aggregates.  </w:t>
        <w:br/>
        <w:t xml:space="preserve">3. In the geographical market corresponding to a part of the Rhône corridor delimited to the north by the city of Vienne and the south of the Rhône department, to the east by the cities of Tullins, Moirans, and the outskirts of Grenoble, to the south by the Valence south agglomeration, and to the west by the cities of Lamastre, Annonay, and the eastern region of Ardèche  </w:t>
        <w:br/>
        <w:t xml:space="preserve">- a grievance against the companies Carrière des Chênes, Etablissements Michal André, and DDF Béton, against the company Pradier Industries succeeding the rights and obligations of the company Rostaing frères, and against the company Lyon Agglos succeeding the rights and obligations of the company Valence Agglos for collusion that had the effect of an artificial increase in the price of aggregates, varying between 5 and 50% to achieve a harmonization of rates between manufacturers.  </w:t>
        <w:br/>
        <w:t xml:space="preserve">4. In the geographical market extending over Savoie and the northern part of the Isère department, delimited to the north by the city of Annecy, to the west by the city of La Tour-du-Pin, to the south by the cities of Voiron, Grenoble, Allevard, Aiguebelle, and Saint-Jean-de-Maurienne, and to the east by the cities of Moutiers and Bourg-St-Maurice  </w:t>
        <w:br/>
        <w:t xml:space="preserve">- a grievance against the companies Reverdy Agglos, Gianre, and Gaillard Industries, Apprin Agglos, and SO.FA.DI.MA for collusion that had the effect of an artificial increase in the price of aggregates, varying between 9 and 45% to achieve a harmonization of prices between manufacturers.  </w:t>
        <w:br/>
        <w:t xml:space="preserve">5. In the geographical market extending over a part of the Isère department, delimited to the north by the cities of La Tour-du-Pin and Bourgoin-Jallieu, to the east by the cities of Grenoble and Bourg-d’Oisans, to the south by the cities of La Mure and La Chapelle-en-Vercors, and to the west by the cities of Saint-Marcellin and Beaurepaire  </w:t>
        <w:br/>
        <w:t xml:space="preserve">- a grievance against the companies Etablissements Truchon, L’Agglo Voironnais, Agglomérés Voreppe, and Sofama for collusion that had the effect of an artificial increase of 30% in the price of aggregates.  </w:t>
        <w:br/>
        <w:t xml:space="preserve">6. In the geographical market extending over a radius of 50 km around the city of Lyon  </w:t>
        <w:br/>
        <w:t xml:space="preserve">- a grievance against the companies Quiblier, Etablissements Robin, Entreprises Rudigoz, Plattard Industries, against the company Chaux et Ciments de Saint-Hilaire-de-Brens succeeding the rights and obligations of the company Coindre, against the company Pradier Industries succeeding the rights and obligations of the company Rostaing frères, and against the company Etablissements Robin succeeding the rights and obligations of the company Agglo Roméro, for collusion that had the effect of an artificial increase of approximately 33% in the price of aggregates;  </w:t>
        <w:br/>
        <w:t xml:space="preserve">- a grievance against the companies Matériaux et agglomérés du Rhône et de l’Ain, Charroin, Bernoux, Point P (Rhône-Alpes region), Comptoirs d’approvisionnement des entrepreneurs, against the company Pradier Industries succeeding the rights and obligations of the company LMS Pradier, and against Mr. Bernard de Saint-Rapt, judicial administrator of the company Planchers et Matériaux du sud-est for a collusion that had the effect of an artificial increase of approximately 33% in the price of aggregates.  </w:t>
        <w:br/>
        <w:t xml:space="preserve">7. In the geographical market extending over the Ain department  </w:t>
        <w:br/>
        <w:t>- a grievance against the companies Ain Agglos, Plattard Industries, and Entreprises Rudigoz for collusion that had the effect of an artificial fixing of the price of aggregates resulting in either decreases of up to 13.2% or increases of up to 45% to achieve a harmonization of rates between manufacturers.</w:t>
      </w:r>
    </w:p>
    <w:p>
      <w:r>
        <w:rPr>
          <w:b/>
        </w:rPr>
        <w:t>[Pages 55–57]</w:t>
      </w:r>
    </w:p>
    <w:p>
      <w:r>
        <w:t>II. - Based on the preceding findings, the Council,</w:t>
      </w:r>
    </w:p>
    <w:p>
      <w:r>
        <w:t xml:space="preserve">On the procedure  </w:t>
        <w:br/>
        <w:t xml:space="preserve">Without the need to rule on the procedural grounds raised by the companies Simoni, Comtat Matériaux, Joseph Pérasso and his sons, SO.BE.AG Béziers Agglomérés, Agglo Roméro, Etablissements Robin, Agglomérés Voreppe, Carrière des Chênes, Clavel, Comptoir d’approvisionnement des entrepreneurs, Groupe Someag-OPI and Point P (Rhône-Alpes region);  </w:t>
        <w:br/>
        <w:t xml:space="preserve">Regarding the investigative powers provided for by Article L. 450-4 of the Commercial Code (at the time of the facts Article 48 of the ordinance of December 1, 1986)  </w:t>
        <w:br/>
        <w:t xml:space="preserve">Considering that pursuant to Article L. 450-4 of the Commercial Code (at the time of the facts Article 48 of the ordinance of December 1, 1986), the visit and seizure of documents take place with judicial authorization granted by an order of the president of the court of first instance or a judge delegated by him; that the order is only subject to a cassation appeal according to the rules provided by the new Code of Criminal Procedure;  </w:t>
        <w:br/>
        <w:t xml:space="preserve">Considering that the company Agglomérés Voreppe argues that the order of the president of the court of first instance of Valence dated March 27, 1992, which authorized visits and seizures in several companies, is tainted by procedural defects, due to the president of the court of first instance failing to disclose his identity, verify the lawful origin of the documents attached to the request, and delineate the market on which the investigations were to be conducted;  </w:t>
        <w:br/>
        <w:t xml:space="preserve">Considering that according to a ruling of the commercial chamber of the Court of Cassation dated November 30, 1999 (Bec frères company): "The president responsible for overseeing the conduct of a home visit designates one or more judicial police officers to assist in the operations and keep him informed of their progress; he may personally go to the premises during the intervention and decide, at any time ex officio or at the request of the parties, to suspend or stop the visit; it follows that his mission ends with the operations, upon the delivery of a copy of the minutes and the inventory to the occupant of the premises or his representative, and that he cannot be seized a posteriori of any irregularity affecting these operations, such a dispute falling within the jurisdiction of the authorities called to rule on the proceedings possibly initiated based on the documents thus apprehended"; that in this case the procedural defects invoked by the company Agglomérés Voreppe do not concern the regularity of the search operations, but potential formal irregularities affecting the order of the president of the court of first instance, prior to the operations of visits and seizures; thus, the Competition Council is not competent to examine the potential irregularities mentioned by the company Agglomérés Voreppe;  </w:t>
        <w:br/>
        <w:t xml:space="preserve">Regarding the time limit for producing observations after receiving the notification of grievances  </w:t>
        <w:br/>
        <w:t xml:space="preserve">Considering that pursuant to Article L. 463-2 of the Commercial Code (at the time of the facts Article 21 of the aforementioned ordinance of December 1, 1986): "Without prejudice to the measures provided for in Article L. 464-1, the Council notifies the grievances to the interested parties as well as to the Government Commissioner, who may present their observations within a period of two months. The report is then notified to the parties, to the Government Commissioner, and to the interested ministers. It is accompanied by the documents on which the rapporteur relies and the observations made, if applicable, by the interested parties. The parties have a period of two months to present a response memorandum which can be consulted in the fifteen days preceding the session by the persons referred to in the previous paragraph";  </w:t>
        <w:br/>
        <w:t xml:space="preserve">Considering that the company Atrium argues that it did not receive the first dispatch of the notification of grievances which was sent to it by registered letter with acknowledgment of receipt on May 27, 1999;  </w:t>
        <w:br/>
        <w:t xml:space="preserve">But considering that the Post Office, after a request for investigation, could not provide an explanation for the failure to deliver said notification of grievances and that a new dispatch of the notification of grievances by registered letter with acknowledgment of receipt was made to the company Atrium which received it on July 26, 1999; thus, the company Atrium, which had a period of two months from July 26, 1999, to present its observations, cannot invoke a procedural irregularity;  </w:t>
        <w:br/>
        <w:t xml:space="preserve">Regarding the prescription of the facts  </w:t>
        <w:br/>
        <w:t xml:space="preserve">Considering that pursuant to Article L. 462-7 of the Commercial Code (at the time of the facts Article 27 of the aforementioned ordinance of December 1, 1986): "The Competition Council cannot be seized of facts dating back more than three years, if no act has been made aimed at their investigation, verification, or sanction";  </w:t>
        <w:br/>
        <w:t xml:space="preserve">Considering that the company Atrium argues that the facts for which it is reproached, relating to the functioning of the company Prima, prior to December 21, 1988, are time-barred;  </w:t>
        <w:br/>
        <w:t xml:space="preserve">But considering that the company Prima, which had undergone numerous restructurings, had, at the time of the facts, in June 1991, four partners: the companies Guidi Matériaux, Proviba, Fabémi, and the company Perez Carrelages, which belonged to the Garon group and became Atrium in August 1991; that, by a verbal agreement, the existence of which Mr. Bellon, director of the company Prima, affirmed in his declaration of December 12, 1991 (see I B 1 a), which had not been denounced in June 1991, the date of the price increase of aggregates in the Lower Rhône Valley, the company Prima had sealed a price and sales quota agreement in the Vaucluse department, excluding the Apt sector, between the two active shareholders: the company Fabémi and the company Atrium; that, moreover, in its writings, the company Atrium acknowledges having been the supplier of the company Prima from May 1, 1991, to December 31, 1991; that the practices reproached to the company Atrium were observed in June 1991; that the Competition Council was seized by the minister responsible for the economy on December 21, 1993; that, consequently, less than three years elapsed between the date of the observed practices and the seizure of the Competition Council; that, contrary to what the company Atrium argues in its latest observations, only the practices observed since May 1, 1991, have been taken into account to retain a grievance of anti-competitive agreement between the companies Guidi Matériaux, Proviba, Fabémi, and Atrium; that, consequently, the argument based on the prescription of the facts must, in any case, be rejected;  </w:t>
        <w:br/>
        <w:t xml:space="preserve">Regarding the duration of the procedure  </w:t>
        <w:br/>
        <w:t xml:space="preserve">Considering that pursuant to Article 6, paragraph 1, of the European Convention on Human Rights and Fundamental Freedoms: "Everyone has the right to have their case heard fairly, publicly, and within a reasonable time" and that according to the jurisprudence of the Paris Court of Appeal (ruling dated September 8, 1998 rendered on an appeal against decision No. 97-D-52 of the Competition Council dated June 25, 1997) "...assuming this time frame is excessive and its starting point predates the notification of grievances amounting to an indictment, the sanction attached to the violation of the obligation for the Council to rule within a reasonable time... is not the annulment or reform of the decision but the compensation for the damage resulting from the excessive duration of the proceedings";  </w:t>
        <w:br/>
        <w:t xml:space="preserve">Considering that the companies Vidy Matériaux, Plattard Industries, Ain Agglos, and Atrium argue that the duration of the procedure is excessive and that the facts reproached date back more than eight years; that this duration risks influencing the resolution of the dispute, as it is difficult for the accused company to have all the necessary elements to exercise its rights of defense; that they argue that their case has not been heard within a reasonable time;  </w:t>
        <w:br/>
        <w:t xml:space="preserve">Considering, first, that the reasonable time prescribed by the European Convention on Human Rights and Fundamental Freedoms must be assessed in light of the scope and complexity of the procedure; that in this case, the investigations carried out by the interregional brigades of Lyon and Marseille concerned approximately 120 manufacturing and distribution companies of concrete aggregates; that about twenty complaints were filed with several departmental directorates of consumption, competition, and fraud repression;  </w:t>
        <w:br/>
        <w:t xml:space="preserve">Considering, secondly, that in the absence of specific elements regarding the difficulties encountered by the companies Vidy Matériaux, Plattard Industries, Ain Agglos, and Atrium to ensure their defense, the aforementioned development of the procedure is not sufficient to demonstrate that these companies could not validly ensure their defense; that, like all parties involved, they had the two-month period provided for in Article L. 463-2 of the Commercial Code to consult the file and present their observations; that, therefore, the procedure is not irregular solely due to its duration; that it will be up to the aforementioned companies, if they deem it appropriate, to seek compensation for the damage resulting from the duration, which they consider excessive, of the procedure;  </w:t>
        <w:br/>
        <w:t xml:space="preserve">Regarding the adversarial nature of the procedure  </w:t>
        <w:br/>
        <w:t xml:space="preserve">Considering that the companies Etablissements Robin, Agglo Roméro, and Ain Agglos argue that the principle of adversarial proceedings and the rights of defense have not been respected; that since the investigation, namely on January 27, 1992, and September 1, 1992, their representatives have only had the opportunity to express themselves once;  </w:t>
        <w:br/>
        <w:t xml:space="preserve">But considering that pursuant to Article L. 463-1 of the Commercial Code (at the time of the facts Article 18 of the ordinance of December 1, 1986), the instruction and the procedure must be adversarial and that pursuant to the provisions of Article L. 463-2 of the Commercial Code (at the time Article 21 of the same ordinance), the Council notifies the grievances to the interested parties and to the Government Commissioner who have a period of two months to consult the file and present their observations; that the Council then establishes a report which is notified to the parties and to the Government Commissioner accompanied by the documents on which the rapporteur relied and the observations made, if applicable, by the interested parties; that no provision requires the communication of documents from the procedure before the notification of grievances (Court of Cassation - commercial chamber - ruling of January 14, 1992, relating to the appeal filed by the public limited company LeBureau Véritas against the ruling rendered by the Paris Court of Appeal - 1st chamber, Competition section, dated October 11, 1989); that the companies Etablissements Robin and Agglo Roméro consulted the documents in the file within the two-month period allotted to them; that, on the other hand, no provision requires the rapporteur to carry out additional investigative measures to the investigation report; that the fact that the representatives of the company Ain Agglos have not been heard since the investigation of the interregional brigades does not undermine the adversarial nature of the procedure;  </w:t>
        <w:br/>
        <w:t xml:space="preserve">Considering that the companies Atrium and Carrières des Chênes argue that the adversarial nature of the procedure has not been respected, as the report did not expressly and precisely respond to each of the substantive arguments raised in their observations;  </w:t>
        <w:br/>
        <w:t xml:space="preserve">But considering that the arguments developed by the accused companies must be examined in light of the competitive situation in the relevant market and the grievances retained in the report; that consequently, the refutation of this argumentation does not have to be made separately for each company; that in any case, the principle of adversarial proceedings cannot be compromised by an alleged insufficiency of the responses provided by the report to the parties' arguments;  </w:t>
        <w:br/>
        <w:t xml:space="preserve">Considering, finally, that the company Vidy Matériaux argues that the principle of adversarial proceedings has not been respected since, on the one hand, it only became aware of the grievances against it on May 27, 1999, the date of the notification of grievances, and that, on the other hand, it was only on May 18, 2000, that it received certain minutes of seizure and inventory;  </w:t>
        <w:br/>
        <w:t xml:space="preserve">But considering, first, that it was up to the company Vidy Matériaux to consult the documents in the file and notably those mentioned in the notification of grievances, at the Competition Council between May 27, 1999, and July 28, 1999; that in any case, the documents concerning the company Vidy Matériaux and the other accused companies, on which the notification of grievances is based, were attached to the report sent to the parties on March 29, 2000; that the defendant had a period of two months to examine these documents;  </w:t>
        <w:br/>
        <w:t xml:space="preserve">Considering, secondly, that, although the Competition Council transmitted, on May 18, 2000, to the parties minutes of seizure and inventory that had not been included in the report, the documents listed in these minutes and which had served as the basis for the notification of grievances had been attached to the report sent to the parties on March 29, 2000; that, therefore, the argument of the company Vidy Matériaux based on a late regularization of the adversarial procedure must be rejected;  </w:t>
        <w:br/>
        <w:t xml:space="preserve">Regarding the hearing of the companies by the various rapporteurs  </w:t>
        <w:br/>
        <w:t xml:space="preserve">Considering that pursuant to Article L. 450-1 of the Commercial Code, the rapporteurs of the Competition Council may, like the officials authorized for this purpose by the minister responsible for the economy, carry out the necessary investigations for the application of Book IV of said code; that pursuant to Article 20 of the decree of December 29, 1986, the rapporteur may, if he deems it appropriate, conduct hearings; that the adversarial phase of the procedure only begins upon notification of grievances; that it follows from these provisions that the rapporteurs have the same investigative powers as the investigators; that they may, therefore, within the framework of the referral to the Council, carry out investigative measures, either to complete an administrative investigation report, or to gather information from the companies or organizations referred to in the second paragraph of Article L. 462-1 of the Commercial Code (at the time of the facts Article 5 of the ordinance);  </w:t>
        <w:br/>
        <w:t xml:space="preserve">Considering that the company Atrium argues that it was not heard by the successive rapporteurs before the notification of grievances;  </w:t>
        <w:br/>
        <w:t xml:space="preserve">But considering that the aforementioned provisions of Article L. 450-1 of the Commercial Code do not impose on the rapporteurs the obligation to conduct hearings; that it is up to them, in view of the documents in the file, to assess the necessity of summoning the parties and hearing them; that, consequently, the argument of the defendant company must be rejected;  </w:t>
        <w:br/>
        <w:t>Regarding the consideration in the procedure of the anonymous complaint of September 20, 1991</w:t>
      </w:r>
    </w:p>
    <w:p>
      <w:r>
        <w:rPr>
          <w:b/>
        </w:rPr>
        <w:t>[Pages 58–60]</w:t>
      </w:r>
    </w:p>
    <w:p>
      <w:r>
        <w:t>the anonymous complaint of September 20, 1991</w:t>
      </w:r>
    </w:p>
    <w:p>
      <w:r>
        <w:t>Considering that, on September 20, 1991, Mr. Parmentelat, chief inspector of competition, consumer affairs, and fraud prevention, recorded in a report the content of an anonymous telephone communication from a person who was informed of the investigations conducted by the departmental directorate regarding the price of concrete aggregates in the companies Gianre and Gaillard Industries, Apprin Agglos, and Reverdy; that this person reported a first meeting organized on the evening of Thursday, September 19, 1991, at the hotel des Cinq Voûtes in Montmélian, bringing together these Savoyard producers and the main distributors, and the organization of a second meeting scheduled for Tuesday, September 22, 1991, at 6 p.m. at the hotel Primevère in Montmélian;</w:t>
      </w:r>
    </w:p>
    <w:p>
      <w:r>
        <w:t>Considering that the companies Gianre and Gaillard Industries and Apprin Agglos argue that the anonymous complaint of September 20, 1991, should be excluded from the proceedings due to irregularity;</w:t>
      </w:r>
    </w:p>
    <w:p>
      <w:r>
        <w:t>But considering, on the one hand, that a statement from a commissioner of competition, consumer affairs, and fraud prevention recounting a hearing of an anonymous witness has probative value and should not be excluded from the debates as long as there has been no violation of Articles 6 and 8 of the European Convention on Human Rights and Fundamental Freedoms, or that the rights of the defense have not been disregarded (Paris Court of Appeal - 1st Chamber - Competition Section - September 19, 1990, on appeal against a decision of the Competition Council dated December 12, 1989 - No. 89-D-42); that in this case, the companies Gianre and Gaillard Industries, Apprin Agglos, and Reverdy provide no evidence of maneuvers and unfair practices contrary to fairness that the inspector would have engaged in, with the intention of undermining the aforementioned procedural guarantees;</w:t>
      </w:r>
    </w:p>
    <w:p>
      <w:r>
        <w:t>Considering, on the other hand, that the judge may take into account an anonymous statement, not accompanied by the submission of documents, as long as this statement is submitted to him through a document prepared by the investigators and signed by them, thus allowing for its content to be assessed and that it is corroborated by other elements of information described and analyzed by him (Court of Cassation - ruling of October 26, 1993 - Trabet company and others against the General Directorate of Competition, Consumer Affairs, and Fraud Prevention); that in this case, on September 20, 1991, Mr. Parmentelat, chief inspector of competition, consumer affairs, and fraud prevention, recorded in a report an anonymous telephone communication; that this report is corroborated by other elements of information described and analyzed in the administrative investigation report of July 1, 1993; that consequently, the statements recorded in the report of September 20, 1991, cannot be excluded from the present proceedings;</w:t>
      </w:r>
    </w:p>
    <w:p>
      <w:r>
        <w:t>Regarding the lack of signature of the notification of grievances and the report by the rapporteur</w:t>
      </w:r>
    </w:p>
    <w:p>
      <w:r>
        <w:t>Considering that the company Pradier Industries and the company Guidi Matériaux argue that the notification of grievances and the report are not signed by their author; that consequently, they are tainted by a major defect that is not reparable and renders the procedure irregular;</w:t>
      </w:r>
    </w:p>
    <w:p>
      <w:r>
        <w:t>Considering that under Article 50 of the ordinance of December 1, 1986 (replaced by Article L. 450-6 of the Commercial Code): "The president of the Competition Council designates one or more rapporteurs for the examination of each case...." that under Article L. 463-2 of the Commercial Code (at the time of the facts Article 21 of the ordinance of December 1, 1986): "Without prejudice to the measures provided for in Article 12, the Council notifies the grievances to the interested parties as well as to the Government commissioner, who may present their observations within a period of two months. The report is then notified to the parties, the Government commissioner, and the interested ministers. It is accompanied by the documents on which the rapporteur relies and the observations made, if applicable, by the interested parties"; that Article 18 of Decree No. 86-1309 of December 29, 1986 provides that "for the application of Article 21 of the ordinance, the notification of the grievances retained by the rapporteur and the notification of the report are made by the president"; that the president of the Competition Council, by a decision of September 7, 1998, designated a rapporteur to examine the present case; that she sent the companies involved the notification of grievances and the report established by this rapporteur; that he orally supported in session the grievances ultimately retained against these companies; that thus, the argument of the companies Pradier Industries and Guidi Matériaux, based on the irregularity of the procedure, must be rejected (Paris Court of Appeal - 1st Chamber - Competition Section - November 21, 2000 - TF1 company);</w:t>
      </w:r>
    </w:p>
    <w:p>
      <w:r>
        <w:t>On the observed practices</w:t>
      </w:r>
    </w:p>
    <w:p>
      <w:r>
        <w:t>Considering that, while the observation of parallel behavior alone is not sufficient to demonstrate the existence of an anti-competitive agreement, such behavior may result from decisions made by companies that autonomously adapt to the market context, the existence of such an agreement can be established as long as elements other than the mere observation of parallel behavior are added to it to constitute with it a bundle of serious, precise, and consistent indications;</w:t>
      </w:r>
    </w:p>
    <w:p>
      <w:r>
        <w:t>Regarding the geographical market of the departments of Drôme, Ardèche, Vaucluse, Gard, Hérault, and the north of Bouches-du-Rhône</w:t>
      </w:r>
    </w:p>
    <w:p>
      <w:r>
        <w:t>On the relevance of the geographical market</w:t>
      </w:r>
    </w:p>
    <w:p>
      <w:r>
        <w:t>Considering, on the one hand, that the company SO.BE.AG Béziers argues that being located in the department of Hérault, 11 km from that of Aude, it is outside the studied geographical market and, on the other hand, that the company Superbloc states that, given the weighty nature of concrete aggregates, the Lower Rhône Valley is too vast to constitute a geographical market;</w:t>
      </w:r>
    </w:p>
    <w:p>
      <w:r>
        <w:t>Considering that the distance between the production unit and the delivery location is generally a decisive factor in delineating the geographical market for low unit value weighty products, as the buyer cannot turn to a supplier that is too far away for fear of having to pay a prohibitive transport price;</w:t>
      </w:r>
    </w:p>
    <w:p>
      <w:r>
        <w:t>Considering, however, that in this case, it is appropriate, first, to take into account the presence in the Lower Rhône Valley of five major producers, each with production units capable of serving the entire clientele of the area at competitive prices, which effectively accounted for more than 80% of the production and deliveries of concrete aggregates in the area at the time of the facts and practiced a centralized commercial policy, as evidenced by the modification of tariffs that occurred in the spring of 1991 and which, initially, was applied throughout the area and only in this area; that the presence in this area of smaller producers with a limited scope of action has no impact on this fact;</w:t>
      </w:r>
    </w:p>
    <w:p>
      <w:r>
        <w:t>Considering, secondly, that the fact that a producer is located near the boundary of the trading area does not exclude it from the suppliers of the area and is, therefore, without impact on the geographical delineation of the market;</w:t>
      </w:r>
    </w:p>
    <w:p>
      <w:r>
        <w:t>Considering that the departments of Drôme, Ardèche, Vaucluse, Gard, Hérault, and the north of Bouches-du-Rhône, that is, the Lower Rhône Valley, indeed constitute a relevant market;</w:t>
      </w:r>
    </w:p>
    <w:p>
      <w:r>
        <w:t>On the observed practices among manufacturers</w:t>
      </w:r>
    </w:p>
    <w:p>
      <w:r>
        <w:t>Considering that the company Guidi Matériaux argues that the establishment of a joint subsidiary falls under the control of concentrations; that, therefore, the Competition Council is not competent to consider the establishment of the company Prima;</w:t>
      </w:r>
    </w:p>
    <w:p>
      <w:r>
        <w:t>Considering that the creation of a joint venture can, depending on the circumstances, be the means of a simple agreement between the companies that established it or take on the character of a true structural concentration of the market; that for the creation of a joint venture to constitute a concentration within the meaning of the provisions of Article L. 430-2 of the Commercial Code (at the time of the facts Article 39 of the ordinance), it is necessary, on the one hand, that this company performs all the functions of an autonomous company in a sustainable manner and, on the other hand, that its creation does not have as its object and cannot have as its effect a coordination, in the relevant markets, of the behavior of the parent companies among themselves or of one of them with the joint subsidiary (opinion No. 97-A-23 of the Competition Council dated October 15, 1997);</w:t>
      </w:r>
    </w:p>
    <w:p>
      <w:r>
        <w:t xml:space="preserve">Considering, first, that in this case, five manufacturers of concrete aggregates established on April 3, 1986, a common marketing organization, constituted in the form of a company called Prima, whose intended scope of action is the department of Vaucluse; that these manufacturers signed an agreement aimed at creating a common production plant in the department of Vaucluse and defining production quotas in proportion to the respective market shares of each of the partners over the previous three years; that, on June 4, 1987, a new agreement was established with an additional partner, the company Fabémi; that Article 4 of said agreement stipulated (reference 875 of the annexes to the report): "It is agreed, in the intermediate phase, that is to say, pending the commissioning of the new plant, the percentage of market shares in Vaucluse of the different partners is as follows:  </w:t>
        <w:br/>
        <w:t xml:space="preserve">Farel: 22.10%  </w:t>
        <w:br/>
        <w:t xml:space="preserve">Guidi Matériaux: 11.48%  </w:t>
        <w:br/>
        <w:t xml:space="preserve">Cabi: 19.55%  </w:t>
        <w:br/>
        <w:t xml:space="preserve">Proviba: 19.98%  </w:t>
        <w:br/>
        <w:t xml:space="preserve">Rey: 11.90%  </w:t>
        <w:br/>
        <w:t>Fabémi: 15%."</w:t>
      </w:r>
    </w:p>
    <w:p>
      <w:r>
        <w:t>that Article 13 of the same agreement (reference 878 of the annexes to the report) provided: "The economic influence zone of the Rey aggregate plant in APT is located east of a line Menerbes/Gordes/Sault," Rey being one of the companies party to the agreement;</w:t>
      </w:r>
    </w:p>
    <w:p>
      <w:r>
        <w:t>Considering, secondly, that in June 1991, at the time of the observed facts, the company Prima had only four partners left: the companies Guidi Matériaux and Proviba, which together held about 25% of the capital, the company Fabémi, 34%, and the company Garon which, through its subsidiary, the company Collet Industrie, held shares in the company Cabi and whose shares were bought by the company Atrium in December 1992, 41%, and that the provisions of the agreement of June 4, 1987, had not been denounced; that furthermore, a verbal agreement on the distribution of sales quotas between the companies Fabémi and Atrium, which together represented just under half of the Vaucluse market and which were the only active shareholders of the company Prima, had not been denounced and continued to be applied in the department of Vaucluse, as evidenced by the statement made on December 12, 1991, by Mr. Bellon, in his capacity as director of the company Prima (see 1 B 1 a);</w:t>
      </w:r>
    </w:p>
    <w:p>
      <w:r>
        <w:t>Considering, on the one hand, that the creation of the company Prima aimed at coordinating the commercial policy of its partners and thus did not constitute a concentration;</w:t>
      </w:r>
    </w:p>
    <w:p>
      <w:r>
        <w:t>Considering, on the other hand, that it follows from the analysis of the clauses of the aforementioned agreement not denounced in 1991 and of the verbal agreement mentioned by Mr. Bellon that the partners of the company Prima intended to divide the market for the marketing of aggregates in the department of Vaucluse and maintain an artificially high price level in this area; that such a practice implemented by the companies Proviba, Atrium, and Fabémi, which had the object and effect of limiting and distorting competition, is prohibited by the provisions of Article 7 of the ordinance of December 1, 1986, which became Article L. 420-1 of the Commercial Code;</w:t>
      </w:r>
    </w:p>
    <w:p>
      <w:r>
        <w:t>On the setting of sales quotas in several cities of Gard and Hérault</w:t>
      </w:r>
    </w:p>
    <w:p>
      <w:r>
        <w:t>Considering that Mr. Terrasse, commercial director of the three companies of the Fabémi group, namely the companies Fabémi, SCCAT, and Valence Agglos, was in possession of a file containing a price list from the Rochagglo Pradier Industries group, notably the price list dated June 1, 1991, and a circular letter dated December 1, 1989, personally addressed to Mr. Terrasse, which indicated the conditions applicable in Vaucluse, namely a 4% increase effective from January 1, 1990; that this file also included a very detailed study containing several tables and diagrams on the market shares, client by client, held by each manufacturer in the sectors of Ardèche, Drôme, Gard, and Vaucluse, with a comprehensive inventory of the tonnages achieved by each trader; that it also included tables concerning sectors delineated to the cities of Uzès, Ganges/Quissac, Lunel, Alès, Nîmes, and Montpellier, mentioning the distribution of tonnages of the different manufacturers and, for each of them, their breakdown among the different traders (references 718 to 755 of the annexes to the report and I.B.a.2 above);</w:t>
      </w:r>
    </w:p>
    <w:p>
      <w:r>
        <w:t>Considering that the company Pradier Industries argues that the fact that the commercial director of the company Fabémi was in possession of a file containing its own circulars and price lists as well as a market study does not constitute proof of the existence of an agreement; that the company Fabémi argues that it did not use an intermediary, Mr. Giancatérina, to set sales quotas in certain cities of the departments of Gard and Hérault;</w:t>
      </w:r>
    </w:p>
    <w:p>
      <w:r>
        <w:t>But considering, first, that the existence and content of the file held by Mr. Terrasse are not contested by the companies Fabémi and Pradier Industries; that the market study, conducted in the year preceding the increase of June 1991, proves that the company Fabémi was aware of the tonnages sold by the company Rochagglo, to its own clients and to clients other than its own; that, while it is not entirely inconceivable that a supplier could know the distribution of its clients' purchases among their different suppliers, it is implausible that it could obtain the same information, so detailed and precise, from clientele with which it has no or no longer has commercial relations; that the possession of this data can only result from an exchange of information between the companies;</w:t>
      </w:r>
    </w:p>
    <w:p>
      <w:r>
        <w:t>Considering, secondly, that handwritten notes appearing in the notebook of Mr. Bedel, chairman of the board of directors of the company Fabémi, mention three times the name of Mr. Giancatérina, who negotiated the tonnages by city and by manufacturer: namely 1,500 tons per month in Montpellier, 1,000 tons per month in Nîmes, and an exclusive price and volume guarantee for the Uzès region; that, on points of disagreement, Mr. Giancatérina continued negotiations between the companies Fabémi and Rochagglo (references 800 to 802 of the annexes to the report and I.B.1.a.2 above); that Mr. Vachet, chairman of the board of directors of the Union des Matériaux company in Montpellier (the main trading company in the department) and president of the departmental union of material traders of Hérault, stated, according to a report established on April 19, 1993: "At the time when the aggregate producers, Pradier, Mialanes, Superbloc, SCCAT, LIB... etc., simultaneously imposed their increases on us on June 1, 1991, they enlisted the services of Mr. Giancatérina, a person unknown in our profession. Mr. Giancatérina never provided us with a response to our numerous requests for explanations. For many of</w:t>
      </w:r>
    </w:p>
    <w:p>
      <w:r>
        <w:rPr>
          <w:b/>
        </w:rPr>
        <w:t>[Pages 61–63]</w:t>
      </w:r>
    </w:p>
    <w:p>
      <w:r>
        <w:t xml:space="preserve">revente pour les négociants, qui a été diffusé et qui devait être respecté par tous les participants. Ce tarif était compris entre 4,10 et 4,30 F. Nous avons convenu que chacun essaierait de s’y conformer, mais il n’y avait pas d’engagement formel. " ;  </w:t>
        <w:br/>
        <w:t xml:space="preserve">Considérant, en sixième lieu, que les sociétés de négoce ont également mis en place des pratiques de tarification qui ont conduit à une harmonisation des prix sur le marché ; que, par exemple, les sociétés Marinier Matériaux et Farel ont été observées appliquant des prix très similaires pour les mêmes produits, ce qui témoigne d’une coordination dans leurs stratégies de tarification ;  </w:t>
        <w:br/>
        <w:t xml:space="preserve">Considérant, en septième lieu, que les éléments de preuve recueillis montrent que les négociants ont agi de manière à maintenir des prix élevés sur le marché, ce qui a eu pour effet de restreindre la concurrence et de nuire aux consommateurs ;  </w:t>
        <w:br/>
        <w:t xml:space="preserve">Considérant, en conclusion, que les pratiques constatées chez les négociants, notamment l’harmonisation des prix et les restrictions sur les zones de livraison, constituent également des infractions aux dispositions de l’article L. 420-1 du code de commerce ;  </w:t>
        <w:br/>
        <w:t>Qu’il y a donc lieu de sanctionner ces comportements anticoncurrentiels et de prendre les mesures nécessaires pour rétablir une concurrence effective sur le marché des agglomérés.</w:t>
      </w:r>
    </w:p>
    <w:p>
      <w:r>
        <w:rPr>
          <w:b/>
        </w:rPr>
        <w:t>[Pages 64–66]</w:t>
      </w:r>
    </w:p>
    <w:p>
      <w:r>
        <w:t xml:space="preserve">resale, which, in my opinion, was initiated by certain dealers in agreement with the manufacturers" (cote 1250 of the report);  </w:t>
        <w:br/>
        <w:t xml:space="preserve">Considering that it follows from the above that the dealers in the Lower Rhône Valley conspired during the year 1991, either by participating in meetings with the manufacturers or by organizing meetings among themselves, in order to adopt a common stance regarding the resale of the aggregates whose prices had just been significantly increased by the manufacturers; that, although faced with this sudden and significant increase, they had little alternative as dealers but to raise their own prices, they decided, in this case, to adopt a concerted approach to set a minimum resale price applicable by all dealers; that such a practice, which is established by the documents in the file to have been implemented by the companies Marinier Matériaux, Entrepôt du Midi, Farel, Comasud, Guidi Matériaux, Schwander Industrie, and Vidy Matériaux, is contrary to the provisions of Article L. 420-1 of the Commercial Code;  </w:t>
        <w:br/>
        <w:t xml:space="preserve">Regarding the geographical market of the east of the Bouches-du-Rhône department  </w:t>
        <w:br/>
        <w:t xml:space="preserve">Without the need to rule on the delimitation of the market;  </w:t>
        <w:br/>
        <w:t xml:space="preserve">On the practices observed among manufacturers  </w:t>
        <w:br/>
        <w:t xml:space="preserve">Considering that the companies of the Someag group, OPI, and Pérasso assert that they did not conspire to implement a significant price increase for concrete aggregates in July 1991; that the increase results from a simple alignment among the companies and a readjustment of the price of concrete aggregates in relation to the cost of raw materials;  </w:t>
        <w:br/>
        <w:t xml:space="preserve">Considering, first, that it follows from the documents in the file that an announcement of the increases applicable as of July 1, 1991, was made simultaneously by several manufacturers and that, moreover, the rates and prices were harmonized on that date, particularly for the hollow aggregates of 20x20x50 which are the main product in construction; that thus:  </w:t>
        <w:br/>
        <w:t xml:space="preserve">- by a note dated May 29, 1991, the company Joseph Pérasso and his sons informed their clients of a price increase for aggregates starting July 1, 1991, the hollow aggregate of 20x20x50 being marketed at a price of 2.98 F per unit (cote 1297 of the report);  </w:t>
        <w:br/>
        <w:t xml:space="preserve">- by a note dated May 30, 1991, the company OPI informed its clients of a price increase for aggregates, the hollow aggregate of 20x20x50 being marketed at a price of 2.98 F per unit (cote 1382 of the report);  </w:t>
        <w:br/>
        <w:t xml:space="preserve">- by a note dated May 29, 1991, the company Someag informed its clients of a price increase for aggregates, the hollow aggregate of 20x20x50 being marketed at a price of 2.99 F per unit;  </w:t>
        <w:br/>
        <w:t xml:space="preserve">Considering, secondly, that the simultaneous announcement of the increases applicable on July 1, 1991, and the harmonization of rates and prices were accompanied by meetings among the leaders of the manufacturing companies; that two meetings, gathering manufacturers from the geographical market where the practices were noted, took place before the increase of July 1, 1991; that thus, the Federation of the Concrete Industry organized, on April 17, 1991, at the Novotel hotel in Aix-en-Provence, a meeting attended by manufacturers not affiliated with the federation, the company Someag, represented by Mr. Célano, and the company Provence Agglos, represented by Mr. Agostini, and affiliated manufacturers: the companies OPI, Joseph Pérasso and his sons, and Atrium (cotes 1390 and 1391 of the report and I.B.2.a°.3 above); that an examination of the economic situation of the sector revealed a decrease in activity particularly for aggregates; that, moreover, a national study launched on the "block" market was to define the axes of the promotional campaign for the "block" (cotes 1390 to 1396 of the report); that a second meeting named "concrete blocks" was organized on May 13, 1991, at the Relais Bleu in Aix-en-Provence (cote 1397 of the report); that the companies Someag, Joseph Pérasso and his sons, OPI, Provence Agglos, Atrium, LIB Industries, and Ateliers et Matériaux de la Nive participated in this meeting; that the price increase of concrete blocks in the Lower Rhône Valley, and particularly in the north of the Bouches-du-Rhône department, was known to the participants in this meeting; that the companies Rochagglo, Fabémi, Valence Agglos, SCCAT, and Atrium had already disseminated their new rates;  </w:t>
        <w:br/>
        <w:t xml:space="preserve">Considering that, while noting the almost simultaneous choice of the companies Joseph Pérasso and his sons, OPI, and Someag to raise their prices and set those of the hollow aggregates of 20x20x50 at a nearly similar level, up by 20% in July 1991, this choice can, in the absence of any other material element noted in the file, be explained by the manufacturers' desire to align their prices with those already announced and practiced by the manufacturers of the Lower Rhône Valley, some of whom were already supplying the north of the department; that, although meetings gathering concrete block manufacturers took place, particularly on May 13, 1991, at the instigation of the Federation of Concrete Industries, no element appears in the file to affirm that they aimed at a concerted implementation of price increases by the concrete block manufacturers of the east of the Bouches-du-Rhône department; that, consequently, the grievances notified to the companies Joseph Pérasso and his sons, OPI, and Someag are abandoned;  </w:t>
        <w:br/>
        <w:t xml:space="preserve">On the practices observed among dealers  </w:t>
        <w:br/>
        <w:t xml:space="preserve">Considering that the companies Comasud, Marinier Matériaux, Etablissements Bernard Philibert et Compagnie, Provence Matériaux, Hermitan et fils, and Matériaux d’Aix, dealers in the geographical market of the Aix-Marseille-Aubagne agglomeration, assert that they limited themselves to passing on the increase from the manufacturers; that, consequently, the existence of an agreement among dealers is not established;  </w:t>
        <w:br/>
        <w:t xml:space="preserve">Considering, first, that it follows from the investigation that the company Marinier Matériaux in its agencies in Arles, Salon-de-Provence, and Aix-en-Provence, the company Comasud which manages the Point P stores in the Marseille agglomeration, the company Etablissements Bernard Philibert et Compagnie in its agency in Salon-de-Provence, the company Matériaux d’Aix in Aix-en-Provence, the company Provence Matériaux in Saint-Andiol, and the company Etablissements Hermitan et fils in Pélissanne applied new rates between July and August 1991;  </w:t>
        <w:br/>
        <w:t xml:space="preserve">Considering, secondly, that the aforementioned dealers adopted during this period, in the eastern sector of the Bouches-du-Rhône department, nearly identical prices that correspond to the "floor" prices of the company Marinier Matériaux, particularly for the hollow aggregate of 20x20x50, the main product, which is billed at a price close to 4.30 F; that thus the hollow aggregate of 20x20x50 was billed at 4.30 F in July 1991 by the company Marinier Matériaux, 4.29 F in Marseille and 4.31 F in Luynes, on July 1, 1991, by the company Comasud under the Point P Provence brand, 4.31 F in July 1991 by the company Etablissements Bernard Philibert et Compagnie, 4.28 F in August 1991 by the company Matériaux d’Aix, 4.37 F in July 1991 by the company Provence Matériaux, and 4.29 F in July 1991 by the company Etablissements Hermitan et fils;  </w:t>
        <w:br/>
        <w:t xml:space="preserve">Considering, thirdly, that meetings took place on May 30, July 19, and September 23, 1991, at the office of the Union of Building Materials Dealers of the Bouches-du-Rhône and Vaucluse, at the headquarters of the Federation of Building and Public Works or at the headquarters of the CAPEB of the Bouches-du-Rhône; that these meetings were prompted by the dealers' concern over the price increases practiced by the manufacturers and their request to obtain a spread of these increases, which was indeed refused;  </w:t>
        <w:br/>
        <w:t xml:space="preserve">Considering that, while the aforementioned dealers passed on in their selling prices the increases imposed on them by their suppliers and practiced identical or very similar prices in July or August 1991, it is not established that these concomitant increases resulted from an agreement; that, consequently, the grievance of collusion notified on this ground to the companies Comasud, Marinier Matériaux, Etablissements Bernard Philibert et Compagnie, Provence Matériaux, Hermitan et fils, and Matériaux d’Aix en Provence should be abandoned;  </w:t>
        <w:br/>
        <w:t xml:space="preserve">Regarding the geographical market extending over Savoie and the northern part of the Isère department, delimited to the north by the city of Annecy, to the west by the city of La Tour-du-Pin, to the south by the cities of Voiron, Grenoble, Allevard, Aiguebelle, and Saint-Jean-de-Maurienne, and to the east by the cities of Moutiers and Bourg-Saint-Maurice  </w:t>
        <w:br/>
        <w:t xml:space="preserve">On the relevance of the geographical market  </w:t>
        <w:br/>
        <w:t xml:space="preserve">Considering that the company Apprin Agglos argues that its area of intervention is that of La Maurienne; that it is not in a situation of genuine competition with the companies SO.FA.DI.MA, Gianre, Gaillard Industries, and Reverdy, which operate in a different geographical market;  </w:t>
        <w:br/>
        <w:t xml:space="preserve">But considering that transport constraints, as explained above, constitute the primary factor for delimiting the geographical market; that in this case, two highway axes from La Tour-du-Pin to Moutiers, on one hand, and from Annecy to Grenoble, on the other hand, serve Savoie and, in the northern part of the Isère department, an area where the clientele of the aggregate manufacturers addresses the companies SO.FA.DI.MA, Gianre, Gaillard Industries, Reverdy, and Apprin Agglos; that the fact that Apprin Agglos also serves clients located in Maurienne has no impact on this finding; that the relevant geographical market is therefore well delimited as stated above;  </w:t>
        <w:br/>
        <w:t xml:space="preserve">On the practices observed  </w:t>
        <w:br/>
        <w:t xml:space="preserve">Considering that the companies Reverdy Agglos, Gianre, Gaillard Industries, Apprin Agglos, and SO.FA.DI.MA assert that no evidence proves that their leaders participated in an agreement aimed at coordinating the increase in prices of concrete aggregates; that the price of aggregates was particularly low and that an increase was necessary to restore a normal margin level; that the harmonization of rates is not established;  </w:t>
        <w:br/>
        <w:t xml:space="preserve">But considering, first, that the companies Reverdy Agglos and Apprin Agglos increased their rates on September 1, 1991; that the company Gianre and Gaillard Industries increased and modified the structure of its rates on September 1, 1991; that the company SO.FA.DI.MA increased its rates on October 1, 1991, while modifying their structure;  </w:t>
        <w:br/>
        <w:t>Considering, secondly, that before the increase of September-October 1991, the prices of aggregates were characterized by a considerable dispersion and the commercial conditions varied from one company to another; that after the application of the increase, the prices became more homogeneous and the price gaps narrowed; that thus, before September 1, 1991, the differences in rates were, for the hollow aggregate of 20x20x50, the most commonly sold, 11% between the companies Apprin Agglos and Reverdy Agglos, 25% between the companies SO.FA.DI.MA and Apprin Agglos, and 10.7% between the companies SO.FA.DI.MA and Reverdy Agglos; that after the increase of September-October 1991, the price differences between these same companies were respectively reduced to 0.4%, 1%, and 0.6%; that the hollow aggregate of 20x20x50 is sold at 4.67 F per unit,</w:t>
      </w:r>
    </w:p>
    <w:p>
      <w:r>
        <w:rPr>
          <w:b/>
        </w:rPr>
        <w:t>[Pages 67–69]</w:t>
      </w:r>
    </w:p>
    <w:p>
      <w:r>
        <w:t>by the manufacturers peuvent constituer des indices d'une entente ; qu'en l'espèce, les éléments du dossier ne permettent pas d'établir que les négociants ont agi de manière concertée pour répercuter la hausse des tarifs des fabricants ; que, par conséquent, les griefs retenus à l'encontre des sociétés Matériaux et Agglomérés du Rhône et de l’Ain (MARA), Charroin, Bernoux, Point P (Chambéry) et LMS Pradier doivent être abandonnés.</w:t>
      </w:r>
    </w:p>
    <w:p>
      <w:r>
        <w:rPr>
          <w:b/>
        </w:rPr>
        <w:t>[Pages 70–72]</w:t>
      </w:r>
    </w:p>
    <w:p>
      <w:r>
        <w:t>considering that only an alignment and harmonization of the prices of the dealers operating in the relevant geographical market following a price increase decided by the manufacturers are established; that these indices are not sufficient to prove the existence of an agreement among the dealers; that, consequently, the grievances retained against the companies Matériaux et Agglomérés du Rhône et de l’Ain (MARA), Charroin, CAE, Planchers et Matériaux du Sud-Est, Bernoux, Point P (Rhône-Alpes region) and LMS Pradier must be abandoned;</w:t>
      </w:r>
    </w:p>
    <w:p>
      <w:r>
        <w:t xml:space="preserve">Regarding the geographical market of the department of Ain  </w:t>
        <w:br/>
        <w:t xml:space="preserve">Considering that the companies Ain Agglos, des Entreprises Rudigoz and Plattard Industries argue that the increase in their prices does not result from a consultation among manufacturers; that they have modified their pricing policy based on their own interests; that they have passed on the increase made in the Lyon area; that the company Plattard Industries argues that the reference price retained by the investigators appears only once in the invoices it provided;  </w:t>
        <w:br/>
        <w:t xml:space="preserve">But considering, firstly, that whereas before February 1992, the companies Ain Agglos, des Entreprises Rudigoz and Plattard Industries negotiated the prices of aggregates with each client, dealer or contractor, these three manufacturers proceeded, on February 1, 1992, to a revision of their prices which led to a harmonization of their prices;  </w:t>
        <w:br/>
        <w:t xml:space="preserve">Considering, on the one hand, that, regarding the dealers, the companies Ain Agglos, des Entreprises Rudigoz and Plattard Industries modified their prices at the beginning of 1992; that these modifications, which resulted at times, most of the time, in increases, and at times, exceptionally, in decreases, led to a harmonization of the prices practiced by these three companies; that thus, the price of the hollow aggregates of 15x20x52 was set at 2.49 F by the Entreprises Rudigoz and the company Ain Agglos and at 2.45 F by the company Plattard; that the price of the hollow aggregate of 20x20x50 was raised to 3 F by the Entreprises Rudigoz and Ain Agglos and to 3.01 F by the company Plattard; that the price of the hollow aggregate 20x25x50 was raised to 3.75 F by the companies Ain Agglos and Rudigoz and to 3.72 F by the company Plattard (see table I.B.7.b);  </w:t>
        <w:br/>
        <w:t xml:space="preserve">Considering, secondly, that the harmonization of prices was accompanied by meetings among the manufacturers; that, according to the statements of September 2, 1992, by Mr. Maître, head of the company MA.TE.MA (references 2833 to 2391 of the report annexes), a meeting took place on January 13, 1992, at the Mercure hotel in Bourg-en-Bresse, attended by representatives of the companies Ain Agglos, Plattard Industries, des Entreprises Rudigoz and representatives of the dealers; that the increase proposed by the manufacturers to the dealers was around 25%, which corresponded to the increases already applied in the departments of the Rhône valley; that a second meeting took place on January 22, 1992, at the Mercure hotel in Bourg-en-Bresse at the initiative of the company Ain Agglos; that the purpose of these meetings was to set a concerted price increase by the dealers in the region; that these facts are attested not only by the statement of Mr. Maître already cited, but also by those of Mr. André Giroud, manager of the SARL Etablissements Giroud (reference 2405 of the report), Ms. Findraz of the SARL RMA in Saint-Amour (reference 2400 of the report) and Ms. Bernigaud of the company Bereziat (reference 2392 of the report); that, if Mr. Bodio, director of the company Ain Agglos, claimed regarding the meetings that took place at the Mercure hotel in Bourg-en-Bresse: "On the other hand, I have never participated in meetings that would have taken place in hotels in Bourg-en-Bresse, concerning price increases of aggregates," his statements are contradicted by the assertions of the other participants and by the study of the reservation planning of the Mercure hotel in Bourg-en-Bresse (references 2412 and 2413 of the report annexes); that indeed, on January 13, 1992, it is noted: "9:30-12:00 Ain Agglos room 15 people" and on the page relating to January 22, 1992, it is again noted: "Ain Agglos meeting 15 people All day" (see I.B.7.c above);  </w:t>
        <w:br/>
        <w:t xml:space="preserve">Considering, thirdly, that, if the company Plattard Industries argues that the examination of the invoices was not sufficiently extensive, the study of the price increase was made based on the manufacturers' prices applied on February 1, 1992, and the invoices issued before and after this date (references 2041 to 2051 and references 2052 to 2059 of the report annexes concerning the company Plattard Industries); that this method was applied to all companies that were subject to a control; that, under these conditions, the argument of the company Plattard Industries can only be rejected;  </w:t>
        <w:br/>
        <w:t xml:space="preserve">Considering that it follows from the above that the companies Ain Agglos, Rudigoz and Plattard Industries conspired to proceed on the same date to a general and harmonized increase of the prices of the most common aggregates; that this increase was effectively applied; that this practice, which had the effect of distorting the competition, is prohibited by the provisions of Article L. 420-1 of the Commercial Code;  </w:t>
        <w:br/>
        <w:t xml:space="preserve">On the attribution of practices  </w:t>
        <w:br/>
        <w:t xml:space="preserve">Considering that the companies Pradier Industries, Planchers et Matériaux Lyonnais and Etablissement Maurice Arnaud argue that the practices of the company Rostaing frères for the first, of the company Planchers et Matériaux du Sud-Est for the second, and of the company Matériaux d’Aix for the third, are not attributable to them; that, however, no grievance is retained against the companies Rostaing frères, Planchers et Matériaux du Sud-Est and Matériaux d’Aix; that, consequently, the requests on this point from the companies Pradier Industries, Planchers et Matériaux du Sud-Est and Matériaux d’Aix are moot;  </w:t>
        <w:br/>
        <w:t xml:space="preserve">On the sanctions  </w:t>
        <w:br/>
        <w:t xml:space="preserve">Considering that, to assess the seriousness of the practices, it is appropriate to take into account the fact that price agreements occurred among a significant number of manufacturers of aggregates in the southern quarter of France, including the companies Fabémi and Pradier which belong to national stature groups, between June 1991 and early 1992 and that these agreements were effectively implemented and that they concerned a product for which the price elasticity of demand is very low;  </w:t>
        <w:br/>
        <w:t xml:space="preserve">Considering that, to assess the damage to the economy, it is appropriate to take into account the fact that these agreements resulted in a general and sometimes massive increase in the prices actually practiced for commonly used aggregates, particularly used for housing construction and for which there is no substitute; that aggregates represent on average 5 to 10% of the cost of constructing a home;  </w:t>
        <w:br/>
        <w:t xml:space="preserve">Regarding the company Fabémi  </w:t>
        <w:br/>
        <w:t xml:space="preserve">Considering that the company Fabémi engaged in prohibited anti-competitive practices consisting of setting sales quotas in the department of Vaucluse within the company Prima, in the cities of Nîmes, Montpellier and Uzès, and participating in these consultations among manufacturers and between manufacturers and dealers in order to artificially increase the price of concrete aggregates by an average of 30% in the geographical market of the Lower Rhône Valley;  </w:t>
        <w:br/>
        <w:t xml:space="preserve">Considering that the company Fabémi achieved, as of December 31 of the year 1999, the last closed financial year available, a turnover of 29,520,034 F; that based on the general and individual elements as assessed above, it is appropriate to impose a fine of 600,000 F;  </w:t>
        <w:br/>
        <w:t xml:space="preserve">Regarding the company Atrium succeeding to the rights and obligations of the company Perez Carrelages  </w:t>
        <w:br/>
        <w:t xml:space="preserve">Considering that the company Perez Carrelages, named Atrium since August 1991, engaged in prohibited anti-competitive practices consisting of setting sales quotas in the department of Vaucluse within the company Prima and participating in consultations among manufacturers and between manufacturers and dealers in order to artificially increase the price of concrete aggregates by an average of 30% in the geographical market of the Lower Rhône Valley;  </w:t>
        <w:br/>
        <w:t xml:space="preserve">Considering that the company Atrium achieved in 1999, the last closed financial year available, a turnover of 70,081,938 F and a loss of 2,757,343 F; that based on the general and individual elements as assessed above, it is appropriate to impose a fine of 600,000 F;  </w:t>
        <w:br/>
        <w:t xml:space="preserve">Regarding the holding company Pradier Industries succeeding to the rights and obligations of the company Rochagglo  </w:t>
        <w:br/>
        <w:t xml:space="preserve">Considering that the company Rochagglo engaged in prohibited anti-competitive practices consisting of setting sales quotas in the cities of Nîmes, Montpellier and Uzès and participating in consultations among manufacturers and between manufacturers and dealers in order to artificially increase the price of concrete aggregates by an average of 30% in the geographical market of the Lower Rhône Valley;  </w:t>
        <w:br/>
        <w:t xml:space="preserve">Considering that the company Pradier Industries is a holding company whose turnover is solely constituted by the income from the holdings it holds in its subsidiaries, including the company Rochagglo; that it achieved in 1999, the last closed financial year available, a turnover of 6,061,520 F and a loss of 629,979 F; that based on the general and individual elements as assessed above, it is appropriate to impose a fine of 300,000 F;  </w:t>
        <w:br/>
        <w:t xml:space="preserve">Regarding the company Guidi Matériaux  </w:t>
        <w:br/>
        <w:t xml:space="preserve">Considering that the company Guidi Matériaux engaged in prohibited anti-competitive practices consisting of setting sales quotas in the department of Vaucluse within the company Prima and participating in consultations among dealers in order to artificially increase prices;  </w:t>
        <w:br/>
        <w:t xml:space="preserve">Considering that the company Guidi Matériaux achieved in 1999, the last closed financial year available, a turnover of 720,000 F and a profit of 515,522 F; that based on the general and individual elements as assessed above, it is appropriate to impose a fine of 35,000 F;  </w:t>
        <w:br/>
        <w:t xml:space="preserve">Regarding the company Proviba  </w:t>
        <w:br/>
        <w:t xml:space="preserve">Considering that the company Proviba engaged in prohibited anti-competitive practices that had the effect of setting sales quotas in the department of Vaucluse within the company Prima;  </w:t>
        <w:br/>
        <w:t xml:space="preserve">Considering that the company Proviba has not manufactured aggregates since June 30, 1988; that it transferred its security access control activity to the company AEE on December 31, 1995; that it has not been dissolved due to the remaining assets to be shared, but that it no longer has any industrial and commercial activity; that no turnover was achieved during the last closed financial year on December 31, 1999; that there is no need to impose a fine;  </w:t>
        <w:br/>
        <w:t xml:space="preserve">Regarding the company Marinier Matériaux  </w:t>
        <w:br/>
        <w:t xml:space="preserve">Considering that the company Marinier Matériaux engaged in prohibited anti-competitive practices that resulted in an artificial increase varying from 35 to 43% in the price of concrete aggregates in the geographical market of the Lower Rhône Valley;  </w:t>
        <w:br/>
        <w:t xml:space="preserve">Considering that the company Marinier Matériaux achieved in 1999, the last closed financial year available, a turnover of 463,521,346 F; that based on the general and individual elements as assessed above, it is appropriate to impose a fine of 3,000,000 F;  </w:t>
        <w:br/>
        <w:t xml:space="preserve">Regarding the company Farel  </w:t>
        <w:br/>
        <w:t xml:space="preserve">Considering that the company Farel engaged in prohibited anti-competitive practices that resulted in an artificial increase varying from 35 to 43% in the price of concrete aggregates in the geographical market of the Lower Rhône Valley;  </w:t>
        <w:br/>
        <w:t xml:space="preserve">Considering that the company Farel achieved in 1999, the last closed financial year available, a turnover of 153,089,268 F; that based on the general and individual elements as assessed above, it is appropriate to impose a fine of 750,000 F;  </w:t>
        <w:br/>
        <w:t xml:space="preserve">Regarding the company Comasud  </w:t>
        <w:br/>
        <w:t xml:space="preserve">Considering that the company Comasud engaged in prohibited anti-competitive practices that resulted in an artificial increase of 35 to 43% in the price of concrete aggregates in the geographical market of the Lower Rhône Valley;  </w:t>
        <w:br/>
        <w:t xml:space="preserve">Considering that the company Comasud achieved in 1999, the last closed financial year available, a turnover of 381,362,105 F; that based on the general and individual elements as assessed above, it is appropriate to impose a fine of 1,900,000 F;  </w:t>
        <w:br/>
        <w:t xml:space="preserve">Regarding the company Entrepôt du Midi  </w:t>
        <w:br/>
        <w:t xml:space="preserve">Considering that the company Entrepôt du Midi engaged in prohibited anti-competitive practices that resulted in an artificial increase of 35 to 43% in the price of concrete aggregates in the geographical market of the Lower Rhône Valley;  </w:t>
        <w:br/>
        <w:t xml:space="preserve">Considering that the company Entrepôt du Midi achieved in 1999, the last closed financial year available, a turnover of 68,358,492 F; that based on the general and individual elements as assessed above, it is appropriate to impose a fine of 350,000 F;  </w:t>
        <w:br/>
        <w:t>Regarding the company Schwander Industries</w:t>
      </w:r>
    </w:p>
    <w:p>
      <w:r>
        <w:rPr>
          <w:b/>
        </w:rPr>
        <w:t>[Pages 73–75]</w:t>
      </w:r>
    </w:p>
    <w:p>
      <w:r>
        <w:t xml:space="preserve">Considering that the company Schwander Industries engaged in prohibited anti-competitive practices that resulted in an artificial increase of 35 to 43% in the price of concrete aggregates in the geographical market of the Lower Rhône Valley;  </w:t>
        <w:br/>
        <w:t xml:space="preserve">Considering that the company Schwander Industries achieved a turnover of 38,461,596 F in 1999, the last closed financial year available; based on the general and individual elements as assessed above, it is appropriate to impose a fine of 190,000 F;  </w:t>
        <w:br/>
        <w:t xml:space="preserve">Regarding the company Vidy Matériaux  </w:t>
        <w:br/>
        <w:t xml:space="preserve">Considering that the company Vidy Matériaux engaged in prohibited anti-competitive practices that resulted in an artificial increase of 35 to 43% in the price of concrete aggregates in the geographical market of the Lower Rhône Valley;  </w:t>
        <w:br/>
        <w:t xml:space="preserve">Considering that the company Vidy Matériaux achieved a turnover of 14,383,544 F in 1999, the last closed financial year available; based on the general and individual elements as assessed above, it is appropriate to impose a fine of 70,000 F;  </w:t>
        <w:br/>
        <w:t xml:space="preserve">Regarding the company Gianre et Gaillard Industries  </w:t>
        <w:br/>
        <w:t xml:space="preserve">Considering that the company Gianre et Gaillard Industries engaged in prohibited anti-competitive practices that resulted in an artificial increase in the price of concrete aggregates of 9 to 45% in the geographical market of the Savoie department and the northern part of the Isère department;  </w:t>
        <w:br/>
        <w:t xml:space="preserve">Considering that the company Gianre et Gaillard Industries achieved a turnover of 40,525,951 F in 1999, the last closed financial year available; based on the general and individual elements as assessed above, it is appropriate to impose a fine of 400,000 F;  </w:t>
        <w:br/>
        <w:t xml:space="preserve">Regarding the company Apprin Agglos  </w:t>
        <w:br/>
        <w:t xml:space="preserve">Considering that the company Apprin Agglos engaged in prohibited anti-competitive practices that resulted in an artificial increase in the price of concrete aggregates of 9 to 45% in the geographical market of the Savoie department and the northern part of the Isère department;  </w:t>
        <w:br/>
        <w:t xml:space="preserve">Considering that the company Apprin Agglos achieved a turnover of 30,898,304 F in 1999, the last closed financial year available; based on the general and individual elements as assessed above, it is appropriate to impose a fine of 300,000 F;  </w:t>
        <w:br/>
        <w:t xml:space="preserve">Regarding the company Reverdy Agglos  </w:t>
        <w:br/>
        <w:t xml:space="preserve">Considering that the company Reverdy Agglos engaged in prohibited anti-competitive practices that resulted in an artificial increase in the price of concrete aggregates of 9 to 45% in the geographical market of the Savoie department and the northern part of the Isère department;  </w:t>
        <w:br/>
        <w:t xml:space="preserve">Considering that the company Reverdy Agglos achieved a turnover of 11,663,031 F in 1999, the last closed financial year available; based on the general and individual elements as assessed above, it is appropriate to impose a fine of 110,000 F;  </w:t>
        <w:br/>
        <w:t xml:space="preserve">Regarding the company Entreprises Rudigoz  </w:t>
        <w:br/>
        <w:t xml:space="preserve">Considering that the company Entreprises Rudigoz engaged in prohibited anti-competitive practices that resulted in an average artificial increase of up to 45% in the price of concrete aggregates in the geographical market of the Ain department;  </w:t>
        <w:br/>
        <w:t xml:space="preserve">Considering that the company Entreprises Rudigoz achieved a turnover of 91,217,399 F in 1999, the last closed financial year available; based on the general and individual elements as assessed above, it is appropriate to impose a fine of 900,000 F;  </w:t>
        <w:br/>
        <w:t xml:space="preserve">Regarding the company Plattard Industries  </w:t>
        <w:br/>
        <w:t xml:space="preserve">Considering that the company Plattard Industries engaged in prohibited anti-competitive practices that resulted in artificial price increases of up to 45% in the price of concrete aggregates in the geographical market of the Ain department;  </w:t>
        <w:br/>
        <w:t xml:space="preserve">Considering that the company Plattard Industries achieved a turnover of 31,718,814 F in 1999, the last closed financial year available; based on the general and individual elements as assessed above, it is appropriate to impose a fine of 300,000 F;  </w:t>
        <w:br/>
        <w:t xml:space="preserve">Regarding the company Ain Agglos  </w:t>
        <w:br/>
        <w:t xml:space="preserve">Considering that the company Ain Agglos engaged in prohibited anti-competitive practices that resulted in artificial price increases of up to 45% in the price of concrete aggregates in the geographical market of the Ain department;  </w:t>
        <w:br/>
        <w:t xml:space="preserve">Considering that the company Ain Agglos achieved a turnover of 28,829,446 F in 1999, the last closed financial year available; based on the general and individual elements as assessed above, it is appropriate to impose a fine of 280,000 F,  </w:t>
        <w:br/>
        <w:t xml:space="preserve">Decides  </w:t>
        <w:br/>
        <w:t xml:space="preserve">Article 1: It is established that the companies Fabémi, Pradier Industries, Proviba, Perez Carrelages named Atrium since August 1991, Marinier Matériaux, Farel, Comasud, Entrepôts du Midi, Schwander, Vidy Matériaux, Guidi Matériaux, Reverdy Agglos, Apprin Agglos, Gianre et Gaillard Industrie, Entreprises Rudigoz, Plattard Industries, and Ain Agglos have violated the provisions of Article L. 420-1 of the Commercial Code.  </w:t>
        <w:br/>
        <w:t xml:space="preserve">Article 2: The following monetary sanctions are imposed:  </w:t>
        <w:br/>
        <w:t xml:space="preserve">600,000 F on the company Fabémi;  </w:t>
        <w:br/>
        <w:t xml:space="preserve">600,000 F on the company Atrium, previously named Perez Carrelages;  </w:t>
        <w:br/>
        <w:t xml:space="preserve">300,000 F on the company Pradier Industries, succeeding the rights and obligations of the company Rochagglo;  </w:t>
        <w:br/>
        <w:t xml:space="preserve">35,000 F on the company Guidi Matériaux;  </w:t>
        <w:br/>
        <w:t xml:space="preserve">110,000 F on the company Reverdy Agglos;  </w:t>
        <w:br/>
        <w:t xml:space="preserve">300,000 F on the company Apprin Agglos;  </w:t>
        <w:br/>
        <w:t xml:space="preserve">900,000 F on the company Entreprises Rudigoz;  </w:t>
        <w:br/>
        <w:t xml:space="preserve">300,000 F on the company Plattard Industries;  </w:t>
        <w:br/>
        <w:t xml:space="preserve">280,000 F on the company Ain Agglos;  </w:t>
        <w:br/>
        <w:t xml:space="preserve">3,000,000 F on the company Marinier Matériaux;  </w:t>
        <w:br/>
        <w:t xml:space="preserve">750,000 F on the company Farel;  </w:t>
        <w:br/>
        <w:t xml:space="preserve">1,900,000 F on the company Comasud;  </w:t>
        <w:br/>
        <w:t xml:space="preserve">350,000 F on the company Entrepôt du Midi;  </w:t>
        <w:br/>
        <w:t xml:space="preserve">190,000 F on the company Schwander Industries;  </w:t>
        <w:br/>
        <w:t xml:space="preserve">70,000 F on the company Vidy Matériaux;  </w:t>
        <w:br/>
        <w:t xml:space="preserve">400,000 F on the company Gianre et Gaillard Industries."  </w:t>
        <w:br/>
        <w:t>Deliberated, on the report of Ms. Leymonerie, by Ms. Hagelsteen, president, Ms. Pasturel and Mr. Cortesse, vice-presidents, Messrs. Bidaud and Ripotot, members.</w:t>
      </w:r>
    </w:p>
    <w:p>
      <w:r>
        <w:t xml:space="preserve">The session secretary, The president,  </w:t>
        <w:br/>
        <w:t xml:space="preserve">Sylvie Grando Marie Dominique Hagelsteen  </w:t>
        <w:br/>
        <w:t xml:space="preserve">Modified version on October 12, 2001 following correction of material error (decision No. 01-D-11 of April 3, 2001)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
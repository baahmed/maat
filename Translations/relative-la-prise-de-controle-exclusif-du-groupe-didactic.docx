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https://www.autoritedelaconcurrence.fr/fr/decision-de-controle-des-concentrations/relative-la-prise-de-controle-exclusif-du-groupe-didactic</w:t>
      </w:r>
    </w:p>
    <w:p>
      <w:r>
        <w:t>Pages translated : 2</w:t>
      </w:r>
    </w:p>
    <w:p/>
    <w:p>
      <w:r>
        <w:rPr>
          <w:b/>
        </w:rPr>
        <w:t>[Pages 1–2]</w:t>
      </w:r>
    </w:p>
    <w:p>
      <w:r>
        <w:t>FRENCH REPUBLIC</w:t>
        <w:br/>
        <w:t>Decision No. 21-DCC-82 of May 28, 2021</w:t>
        <w:br/>
        <w:t>regarding the exclusive control acquisition of the Didactic group by the company</w:t>
        <w:br/>
        <w:t>Consolidation et Développement Gestion</w:t>
        <w:br/>
        <w:t>The Competition Authority,</w:t>
        <w:br/>
        <w:t>Having regard to the complete notification file sent to the mergers department on May 7, 2021, concerning the exclusive control acquisition of the Didactic group by the company Consolidation et Développement Gestion, materialized by a purchase promise dated April 16, 2021;</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Consolidation et Développement Gestion of the Didactic group, active in the sector of the design, manufacture, and distribution of medical devices.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21-087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
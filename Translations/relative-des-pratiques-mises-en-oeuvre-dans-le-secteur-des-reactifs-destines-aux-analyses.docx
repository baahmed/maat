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https://www.autoritedelaconcurrence.fr/fr/decision/relative-des-pratiques-mises-en-oeuvre-dans-le-secteur-des-reactifs-destines-aux-analyses</w:t>
      </w:r>
    </w:p>
    <w:p>
      <w:r>
        <w:t>Pages translated : 2</w:t>
      </w:r>
    </w:p>
    <w:p/>
    <w:p>
      <w:r>
        <w:rPr>
          <w:b/>
        </w:rPr>
        <w:t>[Pages 1–2]</w:t>
      </w:r>
    </w:p>
    <w:p>
      <w:r>
        <w:t xml:space="preserve">COUNCIL OF COMPETITION  </w:t>
        <w:br/>
        <w:t xml:space="preserve">Decision No. 97 D 78  </w:t>
        <w:br/>
        <w:t xml:space="preserve">of October 22, 1997  </w:t>
        <w:br/>
        <w:t>regarding practices implemented in the sector of reagents intended for medical biology analyses</w:t>
      </w:r>
    </w:p>
    <w:p>
      <w:r>
        <w:t>The Council of Competition (standing committee),</w:t>
      </w:r>
    </w:p>
    <w:p>
      <w:r>
        <w:t>Having regard to the letter registered on June 17, 1992, under No. F 515, by which the Minister of State, Minister of Economy, Finance, and Budget, referred to the Council of Competition practices implemented in the sector of reagents intended for medical biology analyses;</w:t>
      </w:r>
    </w:p>
    <w:p>
      <w:r>
        <w:t>Having regard to Ordinance No. 86 1243 of December 1, 1986, as amended, relating to the freedom of prices and competition, and Decree No. 86 1309 of December 29, 1986, as amended, adopted for its application;</w:t>
      </w:r>
    </w:p>
    <w:p>
      <w:r>
        <w:t>Having regard to the observations presented by the Government Commissioner;</w:t>
      </w:r>
    </w:p>
    <w:p>
      <w:r>
        <w:t>Having regard to the other documents in the file;</w:t>
      </w:r>
    </w:p>
    <w:p>
      <w:r>
        <w:t>The rapporteur, the general rapporteur, and the Government Commissioner heard;</w:t>
      </w:r>
    </w:p>
    <w:p>
      <w:r>
        <w:t>Considering that the Minister of State, Minister of Economy, Finance, and Budget, referred to the Council of Competition practices implemented in the sector of reagents intended for medical biology analyses;</w:t>
      </w:r>
    </w:p>
    <w:p>
      <w:r>
        <w:t>Considering that under Article 27 of the ordinance of December 1, 1986: "the Council cannot be seized of facts dating back more than three years if no act has been made to seek, establish, and sanction them"; that the Court of Appeal of Paris in a judgment of December 1, 1995 (Company L'Entreprise Industrielle, 1st chamber, competition section, judgment No. 95/3245), confirmed by the Court of Cassation (commercial, financial and economic chamber, judgment No. 1848 P of July 8, 1997) ruled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any possible cause (...) for the suspension of its course";</w:t>
      </w:r>
    </w:p>
    <w:p>
      <w:r>
        <w:t>Considering that it is established that the practices denounced in the referral have not been subject to any interruptive act of limitation for a period of more than three years; that under these conditions, the Council cannot examine these facts;</w:t>
      </w:r>
    </w:p>
    <w:p>
      <w:r>
        <w:t>Considering that it follows from the above that it is necessary to apply the provisions of Article 20 of the ordinance of December 1, 1986,</w:t>
      </w:r>
    </w:p>
    <w:p>
      <w:r>
        <w:t xml:space="preserve">DECIDES:  </w:t>
        <w:br/>
        <w:t xml:space="preserve">Single Article. There is no need to continue the procedure.  </w:t>
        <w:br/>
        <w:t xml:space="preserve">Deliberated, on the oral report of Mr. Paul Louis Albertini, by Mr. Barbeau, president, Messrs. Cortesse, vice president, and Rocca, member, designated in place of Mr. Jenny, vice president, prevented.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
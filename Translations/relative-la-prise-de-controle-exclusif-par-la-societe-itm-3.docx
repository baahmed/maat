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https://www.autoritedelaconcurrence.fr/fr/decision-de-controle-des-concentrations/relative-la-prise-de-controle-exclusif-par-la-societe-itm-3</w:t>
      </w:r>
    </w:p>
    <w:p>
      <w:r>
        <w:t>Pages translated : 2</w:t>
      </w:r>
    </w:p>
    <w:p/>
    <w:p>
      <w:r>
        <w:rPr>
          <w:b/>
        </w:rPr>
        <w:t>[Pages 1–2]</w:t>
      </w:r>
    </w:p>
    <w:p>
      <w:r>
        <w:t xml:space="preserve">FRENCH REPUBLIC  </w:t>
        <w:br/>
        <w:t xml:space="preserve">Decision No. 16-DCC-126 of August 17, 2016  </w:t>
        <w:br/>
        <w:t xml:space="preserve">regarding the exclusive control acquisition by the company ITM Alimentaire  </w:t>
        <w:br/>
        <w:t xml:space="preserve">Région Parisienne of the company Hyper Bas  </w:t>
        <w:br/>
        <w:t>The Competition Authority,</w:t>
      </w:r>
    </w:p>
    <w:p>
      <w:r>
        <w:t>Having regard to the notification file sent to the mergers department on July 25, 2016, and declared complete on August 1, 2016, concerning the exclusive control acquisition by the company ITM Alimentaire Région Parisienne of the company Hyper Bas, formalized by a unilateral purchase promise dated December 3, 2007, and an option exercise letter dated March 21, 2016;</w:t>
      </w:r>
    </w:p>
    <w:p>
      <w:r>
        <w:t>Having regard to Book IV of the Commercial Code relating to the freedom of prices and competition, and in particular its Articles L. 430-1 to L. 430-7;</w:t>
      </w:r>
    </w:p>
    <w:p>
      <w:r>
        <w:t>Having regard to the additional elements transmitted by the notifying party during the investigation;</w:t>
      </w:r>
    </w:p>
    <w:p>
      <w:r>
        <w:t xml:space="preserve">Adopts the following decision:  </w:t>
        <w:br/>
        <w:t xml:space="preserve">1. The notified operation consists of the exclusive control acquisition by the company ITM Alimentaire Région Parisienne of the company Hyper Bas, which operates a retail outlet under the Intermarché brand in the city of Saint-Thibault-des-Vignes (77). It constitutes a concentration operation within the meaning of Article L. 430-1 of the Commercial Code. Given the turnover achieved by the companies concerned, the operation does not fall under the jurisdiction of the European Union. On the other hand,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16-149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
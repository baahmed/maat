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https://www.autoritedelaconcurrence.fr/fr/decision/relative-aux-pratiques-mises-en-oeuvre-par-la-societe-guerlain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COUNCIL OF COMPETITION  </w:t>
        <w:br/>
        <w:t xml:space="preserve">Decision No. 99-D-24 of April 6, 1999  </w:t>
        <w:br/>
        <w:t xml:space="preserve">concerning practices implemented by the company Guerlain  </w:t>
        <w:br/>
        <w:t xml:space="preserve">The Competition Council (standing committee);  </w:t>
        <w:br/>
        <w:t xml:space="preserve">Having regard to the letter sent on October 16, 1991, registered under number F 443, by which the Federation of Families of France referred to the Competition Council practices implemented by the company Guerlain, likely to fall within the scope of application of Articles 7 and 8 of Ordinance No. 86-1243 of December 1, 1986;  </w:t>
        <w:br/>
        <w:t xml:space="preserve">Having regard to Ordinance No. 86-1243 of December 1, 1986, as amended, relating to the freedom of prices and competition and Decree No. 86-1309 of December 29, 1986, as amended, adopted for its application;  </w:t>
        <w:br/>
        <w:t xml:space="preserve">Having regard to the observations of the Government Commissioner;  </w:t>
        <w:br/>
        <w:t xml:space="preserve">Having regard to the other documents in the file;  </w:t>
        <w:br/>
        <w:t xml:space="preserve">Having regard to the letter from the Federation of Families of France, dated March 16, 1999;  </w:t>
        <w:br/>
        <w:t xml:space="preserve">The rapporteur, the general rapporteur, and the Government Commissioner heard;  </w:t>
        <w:br/>
        <w:t xml:space="preserve">After deliberating in the absence of the rapporteur and the general rapporteur;  </w:t>
        <w:br/>
        <w:t xml:space="preserve">Considering that, by letter registered on March 16, 1999, the Federation of Families of France declared to withdraw its referral;  </w:t>
        <w:br/>
        <w:t xml:space="preserve">Considering that there is no need for the Council to take action ex officio,  </w:t>
        <w:br/>
        <w:t xml:space="preserve">Decides:  </w:t>
        <w:br/>
        <w:t xml:space="preserve">Sole Article: The file registered under number F 443 is closed.  </w:t>
        <w:br/>
        <w:t>Deliberated, on the oral report of Ms. Maillot-Bouvier, by Ms. Hagelsteen, president, Ms. Pasturel and Mr. Cortesse, vice-presidents.</w:t>
      </w:r>
    </w:p>
    <w:p>
      <w:r>
        <w:t xml:space="preserve">The session secretary, The president,  </w:t>
        <w:br/>
        <w:t xml:space="preserve">Sylvie Grando Marie-Dominique Hagelsteen  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
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https://www.cnmc.es/expedientes/c115921</w:t>
      </w:r>
    </w:p>
    <w:p>
      <w:r>
        <w:t>Pages translated : 2</w:t>
      </w:r>
    </w:p>
    <w:p/>
    <w:p>
      <w:r>
        <w:rPr>
          <w:b/>
        </w:rPr>
        <w:t>[Pages 1–2]</w:t>
      </w:r>
    </w:p>
    <w:p>
      <w:r>
        <w:t>RESOLUTION</w:t>
        <w:br/>
        <w:t>CASE FILE C/1159/20 GRACO / HI-TECH</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Barcelona, January 26, 2021</w:t>
        <w:br/>
        <w:t>The Competition Chamber has analyzed the merger file processed in accordance with Law 15/2007, of July 3, on the Defense of Competition, consisting of the acquisition of exclusive control of Hi-Tech Spray Equipment, S.A. (hereinafter, HI-TECH) by Graco BV (hereinafter, GRACO). In accordance with the report and proposal submitted by the Competition Directorate, the Competition Chamber has resolved, pursuant to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non-competition and non-solicitation clauses, insofar as they restrict the seller from holding or acquiring shares for purposes exclusively of financial investment that do not confer directly or indirectly management functions or substantial influence in the competing company and, as far as the duration of both clauses exceeds the two (2) years contemplated in the Communication, will not be considered either ancillary or necessary to the merger operation, so such restrictions will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
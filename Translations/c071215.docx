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https://www.cnmc.es/expedientes/c071215</w:t>
      </w:r>
    </w:p>
    <w:p>
      <w:r>
        <w:t>Pages translated : 1</w:t>
      </w:r>
    </w:p>
    <w:p/>
    <w:p>
      <w:r>
        <w:rPr>
          <w:b/>
        </w:rPr>
        <w:t>[Pages 1–1]</w:t>
      </w:r>
    </w:p>
    <w:p>
      <w:r>
        <w:t>RESOLUTION</w:t>
        <w:br/>
        <w:t>(FILE C/0712/15 EXPONENT-PHOTOBOX)</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December 3, 2015</w:t>
        <w:br/>
        <w:t>Having reviewed the file processed in accordance with Law 15/2007, of July 3, on the Defense of Competition, regarding the economic concentration operation consisting of the acquisition by Exponent Private Equity LLP (EXPONENT) of exclusive control over Photobox Holdco Limited (PHOTOBOX). (C/0712/15 EXPONENT-PHOTOBOX),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
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https://www.cnmc.es/expedientes/c156125</w:t>
      </w:r>
    </w:p>
    <w:p>
      <w:r>
        <w:t>Pages translated : 2</w:t>
      </w:r>
    </w:p>
    <w:p/>
    <w:p>
      <w:r>
        <w:rPr>
          <w:b/>
        </w:rPr>
        <w:t>[Pages 1–2]</w:t>
      </w:r>
    </w:p>
    <w:p>
      <w:r>
        <w:t xml:space="preserve">C/1561/25  </w:t>
        <w:br/>
        <w:t xml:space="preserve">TRANSGOURMET-VALVI / MOYÀ  </w:t>
        <w:br/>
        <w:t xml:space="preserve">RESOLUTION  </w:t>
        <w:br/>
        <w:t xml:space="preserve">FILE TRANSGOURMET-VALVI / MOYÀ  </w:t>
        <w:br/>
        <w:t xml:space="preserve">(C/1561/25)  </w:t>
        <w:br/>
        <w:t>COUNCIL. COMPETITION CHAMBER</w:t>
      </w:r>
    </w:p>
    <w:p>
      <w:r>
        <w:t xml:space="preserve">President  </w:t>
        <w:br/>
        <w:t>Ms. Cani Fernández Vicién</w:t>
      </w:r>
    </w:p>
    <w:p>
      <w:r>
        <w:t xml:space="preserve">Counselors  </w:t>
        <w:br/>
        <w:t xml:space="preserve">Ms. Pilar Sánchez Núñez  </w:t>
        <w:br/>
        <w:t xml:space="preserve">Mr. Rafael Iturriaga Nieva  </w:t>
        <w:br/>
        <w:t xml:space="preserve">Mr. Pere Soler Campins  </w:t>
        <w:br/>
        <w:t>Ms. María Vidales Picazo</w:t>
      </w:r>
    </w:p>
    <w:p>
      <w:r>
        <w:t xml:space="preserve">Secretary of the Council  </w:t>
        <w:br/>
        <w:t>Mr. Miguel Bordiu Garcia-Ovies</w:t>
      </w:r>
    </w:p>
    <w:p>
      <w:r>
        <w:t>In Madrid, on July 15, 2025</w:t>
      </w:r>
    </w:p>
    <w:p>
      <w:r>
        <w:t>The Competition Chamber has analyzed the concentration file processed in accordance with Law 15/2007, of July 3, on the one hand, by TRANSGOURMET IBÉRICA S.A.U (TRANSGOURMET), of the exclusive control over 6 wholesale distribution establishments and over 42 franchised supermarkets, all controlled by MOYÀ SAUS e HIJOS, S.A. (MOYÀ), and on the other hand, in the acquisition by TRANSGOURMET and VALVI ALIMENTACIÓ I SERVEIS, S.L (VALVI) of the joint control of 12 supermarkets controlled by MOYÀ. In accordance with the report and proposal submitted by the Directorate of Competition, the Competition Chamber has resolved, applying Article 57.2.a) of the aforementioned Law 15/2007, of July 3, to authorize the aforementioned concentration operation.</w:t>
      </w:r>
    </w:p>
    <w:p>
      <w:r>
        <w:t>1 In purity, by virtue of the purchase agreement, MOYÀ transfers to TRANSGOURMET the right to obtain the termination of the franchise contracts that MOYÀ currently maintains with these 42 supermarkets. Throughout the analysis, following a conservative estimate, it is assumed that this transfer will allow TRANSGOURMET to acquire exclusive control of these supermarkets.</w:t>
      </w:r>
    </w:p>
    <w:p>
      <w:r>
        <w:t xml:space="preserve">National Commission of Markets and Competition 1 of 2  </w:t>
        <w:br/>
        <w:t xml:space="preserve">C/ Alcalá, 47 – 28014 Madrid - C/ Bolivia, 56 – 08018 Barcelona  </w:t>
        <w:br/>
        <w:t>www.cnmc.es</w:t>
      </w:r>
    </w:p>
    <w:p>
      <w:r>
        <w:t xml:space="preserve">C/1561/25  </w:t>
        <w:br/>
        <w:t>TRANSGOURMET-VALVI / MOYÀ</w:t>
      </w:r>
    </w:p>
    <w:p>
      <w:r>
        <w:t>Likewise, in accordance with the principle of self-assessment, as set forth in recital 21 of Regulation 139/2004 of the Council, of January 20, 2004, on the control of concentrations between companies and as established in the Commission Communication on restrictions directly linked to the execution of a concentration and necessary for that purpose (2005/C 56/03), it is up to the affected companies themselves to determine to what extent in a concentration operation their agreements are ancillary to it. All of this in accordance with what is indicated in the aforementioned report proposal from the Directorate of Competition.</w:t>
      </w:r>
    </w:p>
    <w:p>
      <w:r>
        <w:t>This Resolution shall be communicated to the Directorate of Competition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p>
      <w:r>
        <w:t xml:space="preserve">National Commission of Markets and Competition 2 of 2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
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https://www.autoritedelaconcurrence.fr/fr/decision-de-controle-des-concentrations/relative-la-prise-de-controle-conjoint-des-societes-24</w:t>
      </w:r>
    </w:p>
    <w:p>
      <w:r>
        <w:t>Pages translated : 2</w:t>
      </w:r>
    </w:p>
    <w:p/>
    <w:p>
      <w:r>
        <w:rPr>
          <w:b/>
        </w:rPr>
        <w:t>[Pages 1–2]</w:t>
      </w:r>
    </w:p>
    <w:p>
      <w:r>
        <w:t xml:space="preserve">FRENCH REPUBLIC  </w:t>
        <w:br/>
        <w:t xml:space="preserve">Decision No. 25-DCC-115 of May 13, 2025  </w:t>
        <w:br/>
        <w:t xml:space="preserve">regarding the joint control acquisition of the companies Calao 178 and Calao 206 by the companies Monnarie and ITM Entreprises  </w:t>
        <w:br/>
        <w:t xml:space="preserve">The Competition Authority,  </w:t>
        <w:br/>
        <w:t xml:space="preserve">Having regard to the complete notification file submitted to the mergers department on April 22, 2025, concerning the joint control acquisition of the companies Calao 178 and Calao 206 by the companies Monnarie and ITM Entreprises, formalized by a share acquisition promise signed on September 24,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Monnarie, controlled by Mr. Bourja, of the quasi-totality of the shares, with the company ITM Entreprises retaining one preferred share, of the companies Calao 178 and Calao 206. The company Calao 178 has as its object the operation of a commercial business primarily focused on food distribution of the maxi-discount type under the Netto brand (formerly Casino), with a sales area of 1,726 m², located in the city of Saint-Didier-sous-Aubenas (07). The company Calao 206 has as its object the operation of a fuel distribution business, ancillary to the business of the company Calao 178 in the same city.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25-110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
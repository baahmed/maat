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https://www.autoritedelaconcurrence.fr/fr/decision-de-controle-des-concentrations/relative-la-prise-de-controle-conjoint-de-la-societe-45</w:t>
      </w:r>
    </w:p>
    <w:p>
      <w:r>
        <w:t>Pages translated : 2</w:t>
      </w:r>
    </w:p>
    <w:p/>
    <w:p>
      <w:r>
        <w:rPr>
          <w:b/>
        </w:rPr>
        <w:t>[Pages 1–2]</w:t>
      </w:r>
    </w:p>
    <w:p>
      <w:r>
        <w:t xml:space="preserve">FRENCH REPUBLIC  </w:t>
        <w:br/>
        <w:t xml:space="preserve">Decision No. 13-DCC-163 of November 19, 2013  </w:t>
        <w:br/>
        <w:t xml:space="preserve">regarding the joint control acquisition of the company Hacheprim by the  </w:t>
        <w:br/>
        <w:t xml:space="preserve">companies ITM Entreprises and Epsan  </w:t>
        <w:br/>
        <w:t xml:space="preserve">The Competition Authority,  </w:t>
        <w:br/>
        <w:t xml:space="preserve">Having regard to the complete notification file submitted to the mergers department on October 30, 2013, concerning the joint control acquisition of the company Hacheprim by the companies ITM Entreprises and Epsan, formalized by a share transfer agreement dated September 12,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Hacheprim, operating two retail business assets predominantly in food distribution, under the brands Intermarché and Netto, with areas of 1950 m² and 980 m², located in the city of Vizille (38), by the companies ITM Entreprises and Epsan, the latter already operating two points of sale under the Intermarché brand in the cities of Bresson (38) and Saint Jean de Soudain (38). It constitutes a concentration operation within the meaning of Article L. 430-1 of the Commercial Code. Given the turnover achieved by the companies concerned,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13-200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
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https://www.autoritedelaconcurrence.fr/fr/decision-de-controle-des-concentrations/relative-la-prise-de-controle-conjoint-dun-fonds-de-9</w:t>
      </w:r>
    </w:p>
    <w:p>
      <w:r>
        <w:t>Pages translated : 2</w:t>
      </w:r>
    </w:p>
    <w:p/>
    <w:p>
      <w:r>
        <w:rPr>
          <w:b/>
        </w:rPr>
        <w:t>[Pages 1–2]</w:t>
      </w:r>
    </w:p>
    <w:p>
      <w:r>
        <w:t xml:space="preserve">FRENCH REPUBLIC  </w:t>
        <w:br/>
        <w:t xml:space="preserve">Decision No. 18-DCC-82 of May 25, 2018  </w:t>
        <w:br/>
        <w:t xml:space="preserve">regarding the joint control acquisition of a food distribution business by ITM Entreprises and the Dugue consortium  </w:t>
        <w:br/>
        <w:t xml:space="preserve">The Competition Authority,  </w:t>
        <w:br/>
        <w:t xml:space="preserve">Having regard to the complete notification file submitted to the mergers department on April 17, 2018, concerning the joint control acquisition of a food distribution business by ITM Entreprises and the Dugue consortium, formalized by a share transfer agreement dated April 11, 2018;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joint control acquisition of a food distribution business of supermarket type with an area of 432 m2, under the Intermarché brand, located in Paris (18th arrondissement), by ITM Entreprises and the Dugue consortium.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18-077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
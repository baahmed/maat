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https://www.cnmc.es/expedientes/c048312</w:t>
      </w:r>
    </w:p>
    <w:p>
      <w:r>
        <w:t>Pages translated : 1</w:t>
      </w:r>
    </w:p>
    <w:p/>
    <w:p>
      <w:r>
        <w:rPr>
          <w:b/>
        </w:rPr>
        <w:t>[Pages 1–1]</w:t>
      </w:r>
    </w:p>
    <w:p>
      <w:r>
        <w:t>RESOLUTION (File C-0483/12, NUTREXPA/ARTIACH)</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December 19, 2012.</w:t>
      </w:r>
    </w:p>
    <w:p>
      <w:r>
        <w:t>Having reviewed the file processed in accordance with Law 15/2007, of July 3, on the Defense of Competition, regarding the concentration operation consisting of the acquisition by NUTREXPA S.L of the entire share capital of GALLETAS ARTIACH S.A.U. (File C-0483/12), and in agreement with the report and proposal submitted by the Investigation Directorate, the Council of the National Competition Commission has resolved, in application of art. 57.2.a) of the aforementioned Law, to authorize the said concentration operation in the first phase, except with respect to the confidentiality clause and the exclusivity clause of the distribution contract, which would be subject to the regulations on agreements between companies as provided in section V of the report of the Investigation Directorate.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
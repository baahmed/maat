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https://www.autoritedelaconcurrence.fr/fr/decision-de-controle-des-concentrations/relative-la-prise-de-controle-conjoint-de-la-societe-62</w:t>
      </w:r>
    </w:p>
    <w:p>
      <w:r>
        <w:t>Pages translated : 9</w:t>
      </w:r>
    </w:p>
    <w:p/>
    <w:p>
      <w:r>
        <w:rPr>
          <w:b/>
        </w:rPr>
        <w:t>[Pages 1–3]</w:t>
      </w:r>
    </w:p>
    <w:p>
      <w:r>
        <w:t xml:space="preserve">FRENCH REPUBLIC  </w:t>
        <w:br/>
        <w:t xml:space="preserve">Decision No. 14-DCC-144 of October 1, 2014  </w:t>
        <w:br/>
        <w:t xml:space="preserve">regarding the joint control of the company Phalsdis  </w:t>
        <w:br/>
        <w:t xml:space="preserve">by the company Holding Sarredis  </w:t>
        <w:br/>
        <w:t xml:space="preserve">alongside the Association of E. Leclerc Distributor Centers  </w:t>
        <w:br/>
        <w:t xml:space="preserve">The Competition Authority,  </w:t>
        <w:br/>
        <w:t xml:space="preserve">Having regard to the notification file sent to the merger service on July 2, 2014, declared complete on August 29, 2014, regarding the joint control of the company Phalsdis by the company Holding Sarredis alongside the Association of E. Leclerc Distributor Centers, formalized by a share transfer agreement dated July 28,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transaction  </w:t>
        <w:br/>
        <w:t xml:space="preserve">A. THE COMPANIES CONCERNED  </w:t>
        <w:br/>
        <w:t xml:space="preserve">1. THE ACQUIRERS AND THE TARGET  </w:t>
        <w:br/>
        <w:t xml:space="preserve">1. Holding Sarredis is a simplified joint-stock company, controlled by Michel Roy and his wife Françoise Roy, who holds […] % of the capital of the company Sarredis, which operates a hypermarket (7,050 m²), a drive, and a sports store under the E. Leclerc brand in Sarrebourg. The company Sarredis also controls the company Gasser, which operates a DIY store under the Brico E. Leclerc brand, and the company Sarvolec, which engages in travel agency activities, both located in Sarrebourg (57).  </w:t>
        <w:br/>
        <w:t>1 Mrs. Bugat, Mrs. Froemer, Mr. Pageau, Mr. Pierre Roy, as well as the companies Auxerre Distribution, Chamdis, Lure Distribution, Scapalsace hold the remaining capital.</w:t>
      </w:r>
    </w:p>
    <w:p>
      <w:r>
        <w:t xml:space="preserve">2. The Association of E. Leclerc Distributor Centers (hereinafter "ACDLec") is the strategic body of the Leclerc movement, to which all individuals who manage the operating companies of Leclerc stores are members. ACDLec notably determines the conditions for approval to the Leclerc movement and signs the brand contracts that must be held by the operators of E. Leclerc retail stores.  </w:t>
        <w:br/>
        <w:t>3. Phalsdis is a limited liability company in the process of being transformed into a simplified joint-stock company. It operates under the E. Leclerc Express brand a retail store with a predominant food focus, with a sales area of 1,800 m² located in Phalsbourg (57). The capital of Phalsdis is currently 100% owned by the company Hypercoop, which carried out a spin-off operation of its 28 stores in March 2014 by transferring each of the 28 business assets to 28 companies. Hypercoop is itself exclusively controlled by the "ACDLec".</w:t>
      </w:r>
    </w:p>
    <w:p>
      <w:r>
        <w:t xml:space="preserve">2. CONTROL OF THE CONCERNED ENTITIES  </w:t>
        <w:br/>
        <w:t xml:space="preserve">4. It is argued in the notification of the transaction that ACDLec exercises no control over Holding Sarredis and will exercise no control over Phalsdis after the transaction. The latter would therefore be exclusively controlled by the Roy spouses, and the notified transaction would consist of the exclusive control of Phalsdis by Holding Sarredis.  </w:t>
        <w:br/>
        <w:t xml:space="preserve">5. Nevertheless, the target company, Phalsdis, will be 100% controlled by Holding Sarredis, which is itself jointly controlled by ACDLec and the Roy spouses. Indeed, as the Competition Authority has noted in previous decisions, the obligations that ACDLec imposes on the operating companies allow it to exert a determining influence over them. This analysis of the determining influence exerted by ACDLec is transposable to the present transaction in light of the various contractual documents binding Holding Sarredis to ACDLec.  </w:t>
        <w:br/>
        <w:t xml:space="preserve">6. Firstly, ACDLec constitutes a company within the meaning of the provisions of Article L. 430-1 of the Commercial Code insofar as it engages in an economic activity consisting notably, according to the provisions of its statutes, of (i) defining the brand policy, (ii) protecting and promoting the sign "E.Leclerc Distributor Center", (iii) controlling either for itself or on behalf of any commercial company grouping the Leclerc distributor centers, the conditions of management of the latter or of the E.Leclerc centers associated with them, and (iv) contributing to the creation of any organization likely to promote the activity, solidarity, and security of its members.  </w:t>
        <w:br/>
        <w:t>7. Secondly, the joint control held by ACDLec over Holding Sarredis, before and after the transaction, arises from a set of indicators based notably on the possibility for ACDLec to intervene in the appointment and dismissal of the president of this company and the members of its sponsorship council, in the commercial policy of the store owned by the operating company and on the share transfers of the latter.</w:t>
      </w:r>
    </w:p>
    <w:p>
      <w:r>
        <w:t xml:space="preserve">The possibility to intervene in the appointment and dismissal of the president of the company Holding Sarredis  </w:t>
        <w:br/>
        <w:t xml:space="preserve">8. ACDLec has a veto right over the appointment and exercise of the functions of the president of the company Holding Sarredis. The statutes of this company provide that a "sponsorship council" appoints (by simple majority) and dismisses (by unanimous vote) the president of the company, while the latter also assumes "the general management of the company". This sponsorship council also has the right to be provided with all documents and information and to give its opinion on several strategic issues (acquisition or sale of real estate, investment exceeding 1 million euros, company budgets).  </w:t>
        <w:br/>
        <w:t xml:space="preserve">9. It follows from these stipulations that ACDLec is able to exercise, through the sponsorship council, control over the company Holding Sarredis. The members of the sponsorship council are, in addition to the regional supply center Scapalsace, all managing partners of E. Leclerc centers or legal entities whose representative is a manager of an E. Leclerc center, and thus linked to ACDLec by sign or brand contracts. The members of the sponsorship council also provide their endorsement to the managers of E. Leclerc centers within the framework of a sponsorship agreement, which states "that due to the fundamental assistance provided in various forms by the LECLERC Movement and by the Sponsors of the member, it has been provided (...) for control, monitoring, or decision-making functions in favor of the Sponsors, within the said Company". Furthermore, it follows from the sponsorship agreement that the managers of the operating companies will have no influence on the evolution of the composition of the sponsorship council insofar as "the sponsored party refrains from proposing the dismissal of one or more sponsors who are members of the sponsorship council of [its] company" and "generally refrains from any attitude aimed, if not to end, to oust the sponsors".  </w:t>
        <w:br/>
        <w:t>10. More generally, only members of ACDLec (or the operating companies they manage) can operate a store under the E.Leclerc brand, join Galec or a general supply cooperative of the Leclerc movement, this status implying that they hold a sign (or brand) contract signed with ACDLec, granting the right to use the E.Leclerc sign. Insofar as ACDLec is not obliged to grant this right to use the E. Leclerc sign, nor to justify its possible refusals, and where the statutes of ACDLec only mention, in this regard, conditions precedent to membership, without ACDLec being obliged to grant the right to use the Leclerc sign if these conditions are met. The same applies to the charter of members of the Leclerc movement, which also only mentions conditions precedent to membership.</w:t>
      </w:r>
    </w:p>
    <w:p>
      <w:r>
        <w:rPr>
          <w:b/>
        </w:rPr>
        <w:t>[Pages 4–6]</w:t>
      </w:r>
    </w:p>
    <w:p>
      <w:r>
        <w:t xml:space="preserve">it can withdraw this right to use the E. Leclerc sign pursuant to the stipulations of the sign or plaque contract, which allow it a very wide margin of discretion. The ACDLec can control the appointment of the president, as well as the members of the sponsorship council of the Holding Sarredis company.  </w:t>
        <w:br/>
        <w:t xml:space="preserve">Intervention in the commercial policy of operating companies  </w:t>
        <w:br/>
        <w:t xml:space="preserve">11. The ACDLec imposes, in the plaque contracts, in the charter of members of the Leclerc movement, and in directives disseminated by its regional delegates who ensure their proper application, two sets of obligations. These obligations significantly limit the autonomy of members in conducting their commercial policy. In this case, these obligations currently apply to Mr. Roy as President of Sarredis and will also apply to him as the future president of Phalsdis, who will enter into a plaque contract with the ACDLec once the transaction is authorized.  </w:t>
        <w:br/>
        <w:t xml:space="preserve">12. Firstly, the association receives communication of all documents necessary for assessing the commercial operation of the stores by their managers. Members must therefore send their balance sheet and income statement each year, as well as, monthly, the turnover of the previous month.  </w:t>
        <w:br/>
        <w:t xml:space="preserve">13. Secondly, the ACDLec also imposes, in the brand contracts, obligations that grant it a decisive role in the commercial strategy of the stores. These contracts indeed provide that members cannot apply margins higher than those practiced for wholesale sales and that, in any case, members commit "never to apply a margin higher than those recommended by the ACDLec." However, the setting of the margin rate is the essential element that conditions the commercial profitability of a large retail brand. The charter of members of the ACDLec expressly states that each member is required to respect the pricing policy of the Leclerc movement, which constitutes "one of the essential elements of membership in the ACDLec. (...) The average index target to be achieved to ensure the overall competitiveness of the brand is 96.5. Every member must strive to meet the set target and, in any case, have a comprehensive index at the OPUS lower than 97.5. Non-compliance with this pricing rule leads to the implementation of a disciplinary procedure; a warning from the ACDLec penalizes any excess, with three consecutive warnings potentially leading to expulsion from the association." It follows that, in practice, the ACDLec is indeed able to correct the commercial policy of the operating companies of Leclerc stores.  </w:t>
        <w:br/>
        <w:t xml:space="preserve">14. Furthermore, the brand contracts impose on members obligations that precisely frame their supply and investments. Members are also required not to operate or manage any other commercial enterprise, even if it has a similar activity. In addition to these obligations imposed by the ACDLec in the brand contracts, members of the ACDLec are required to comply with the obligations set forth in the charter of members of the Leclerc movement and by directives outlining the brand policy developed by the strategic committee of the ACDLec, and disseminated by its regional delegates. Any failure to comply with these obligations may justify the withdrawal of the right to use the E. Leclerc sign.  </w:t>
        <w:br/>
        <w:t xml:space="preserve">The possibility of intervening in the share transfers of operating companies  </w:t>
        <w:br/>
        <w:t xml:space="preserve">15. The various statutory provisions or contractual stipulations applicable make it difficult to transfer shares of Holding Sarredis to a person outside the Leclerc movement.  </w:t>
        <w:br/>
        <w:t xml:space="preserve">16. Regarding share transfers by the majority shareholder, several obligations provided in the statutes of Holding Sarredis obstruct this:  </w:t>
        <w:br/>
        <w:t xml:space="preserve">- any total or partial transfer of shares held by a partner must be subject to a "prior offer of transfer" to the other partners; and  </w:t>
        <w:br/>
        <w:t xml:space="preserve">- if the other partners have not expressed their intention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right of preemption. If there is no response within this period, they are deemed to have waived their right to acquire.  </w:t>
        <w:br/>
        <w:t>17. Overall, it emerges from all the elements noted above, and notably from the possibility for the ACDLec to intervene in the administration and commercial policy as well as on the share transfers of Holding Sarredis, that the ACDLec has the ability to exert a decisive influence over it and will continue to have this ability after the transaction.</w:t>
      </w:r>
    </w:p>
    <w:p>
      <w:r>
        <w:t xml:space="preserve">B. THE TRANSACTION  </w:t>
        <w:br/>
        <w:t xml:space="preserve">18. The transaction, formalized by a share transfer agreement signed on July 28, 2014, involves the acquisition by Mr. and Mrs. Roy, through the company Holding Sarredis, of all the shares of the company Phalsdis.  </w:t>
        <w:br/>
        <w:t xml:space="preserve">19. As it results in the joint control of the company Phalsdis by the company Holding Sarredis alongside ACDLec, the transaction constitutes a concentration within the meaning of Article L. 430-1 of the Commercial Code.  </w:t>
        <w:br/>
        <w:t xml:space="preserve">20. The companies involved operate retail stores and together achieve a total worldwide turnover excluding tax of more than 75 million euros (Leclerc movement: [...] euros for the fiscal year ending December 31, 2013; Holding Sarredis: [...] euros for the fiscal year ending January 31, 2013). At least two of these companies achieve in France a turnover exceeding 15 million euros in the retail sector (Leclerc movement: [...] euros for the fiscal year ending December 31, 2013; Holding Sarredis: [...] euros for the fiscal year ending January 31, 2013). Given these turnover figures,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concentrations.  </w:t>
        <w:br/>
        <w:t xml:space="preserve">II. Definition of relevant markets  </w:t>
        <w:br/>
        <w:t xml:space="preserve">21. The markets concerned by the transaction fall within the sector of food retail distribution.  </w:t>
        <w:br/>
        <w:t xml:space="preserve">22. According to the consistent practice of national and community competition authorities, two categories of markets can be delineated in the food retail distribution sector. These are the "downstream" markets that bring together retail companies and consumers for the sale of consumer goods and the "upstream" supply markets where companies as buyers are in contact with product manufacturers.  </w:t>
        <w:br/>
        <w:t xml:space="preserve">A. THE UPSTREAM SUPPLY MARKETS  </w:t>
        <w:br/>
        <w:t>23. Regarding the supply markets, the European Commission has recognized the existence of markets of national dimension by major product groups, a delineation followed by national authorities.</w:t>
      </w:r>
    </w:p>
    <w:p>
      <w:r>
        <w:rPr>
          <w:b/>
        </w:rPr>
        <w:t>[Pages 7–9]</w:t>
      </w:r>
    </w:p>
    <w:p>
      <w:r>
        <w:t xml:space="preserve">24. There is no need to call into question this delimitation in the context of the present transaction.  </w:t>
        <w:br/>
        <w:t xml:space="preserve">B. THE DOWNSTREAM MARKETS OF DISTRIBUTION  </w:t>
        <w:br/>
        <w:t xml:space="preserve">1. THE SERVICE MARKETS  </w:t>
        <w:br/>
        <w:t xml:space="preserve">25. With regard to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  </w:t>
        <w:br/>
        <w:t xml:space="preserve">26. Hypermarkets are usually defined as stores with a predominant food focus with a sales area equal to or greater than 2,500 m², supermarkets as stores with a predominant food focus with a sales area of less than 2,500 m² and greater than 400 m², and convenience stores as stores with a predominant food focus with a sales area of less than 400 m² and greater than 120 m². However, it should be noted that these thresholds must be used with caution and may be adapted to the specific case, considering that stores whose area is near a threshold, either below or above, may be in direct competition in practice.  </w:t>
        <w:br/>
        <w:t xml:space="preserve">27. In this case, the store operated by Phalsdis is a supermarket with a sales area of 1,800 m².  </w:t>
        <w:br/>
        <w:t xml:space="preserve">2. GEOGRAPHICAL DELIMITATION  </w:t>
        <w:br/>
        <w:t xml:space="preserve">28. It follows from decision-making practice that the conditions of competition are assessed in two different areas depending on the size of the stores:  </w:t>
        <w:br/>
        <w:t xml:space="preserve">- a market where consumer demand meets the supply of supermarkets and equivalent forms of commerce located within a 15-minute drive. These latter forms of commerce may include, in addition to supermarkets, hypermarkets located near consumers and discount stores;  </w:t>
        <w:br/>
        <w:t xml:space="preserve">- a second market where consumer demand from one area meets the supply of hypermarkets that they can access within a 30-minute drive and which are, from their point of view, substitutable for each other.  </w:t>
        <w:br/>
        <w:t xml:space="preserve">29.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a refinement, in the specific case, of the usual delimitations presented above.  </w:t>
        <w:br/>
        <w:t xml:space="preserve">30. In this case, since the store in question falls into the category of supermarkets, the competitive analysis will be conducted on the market including all hypermarkets, supermarkets, and discount stores located within a 15-minute catchment area around the Phalsbourg (57) point of sale.  </w:t>
        <w:br/>
        <w:t xml:space="preserve">III. Competitive Analysis  </w:t>
        <w:br/>
        <w:t xml:space="preserve">A. THE DOWNSTREAM MARKETS OF DISTRIBUTION  </w:t>
        <w:br/>
        <w:t xml:space="preserve">31. The target store is a supermarket of 1,800 m² located in Phalsbourg (57). The hypermarket controlled prior to the transaction by Mr. and Mrs. Roy is located in Sarrebourg (57).  </w:t>
        <w:br/>
        <w:t xml:space="preserve">32. In the market comprising supermarkets and equivalent forms of commerce located within a 15-minute drive around the Phalsbourg supermarket, the target store represents [5-10]% of the sales areas, and the other point of sale under the Leclerc brand, owned by Mr. and Mrs. Roy, represents [20-30]%, resulting in a combined market share of [20-30]%. The parties will face competition from seven other brands, including two Cora stores ([20-30]% of the sales areas) and two Simply Market stores ([10-20]%).  </w:t>
        <w:br/>
        <w:t xml:space="preserve">33. It follows from the above that the transaction is not likely to harm competition in the downstream markets.  </w:t>
        <w:br/>
        <w:t xml:space="preserve">B. THE UPSTREAM SUPPLY MARKETS  </w:t>
        <w:br/>
        <w:t xml:space="preserve">34. With regard to the upstream supply markets, the transaction concerns only one store over which the ACDLec had exclusive control prior to the transaction. Therefore, the purchasing power of the Leclerc movement is not likely to be strengthened, across all products or by product categories.  </w:t>
        <w:br/>
        <w:t>35. Consequently, the transaction is not likely to harm competition in either the downstream market or the upstream supply market.</w:t>
      </w:r>
    </w:p>
    <w:p>
      <w:r>
        <w:t xml:space="preserve">DECIDES  </w:t>
        <w:br/>
        <w:t xml:space="preserve">Sole Article: The transaction notified under number 14-116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
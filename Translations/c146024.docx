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https://www.cnmc.es/expedientes/c146024</w:t>
      </w:r>
    </w:p>
    <w:p>
      <w:r>
        <w:t>Pages translated : 2</w:t>
      </w:r>
    </w:p>
    <w:p/>
    <w:p>
      <w:r>
        <w:rPr>
          <w:b/>
        </w:rPr>
        <w:t>[Pages 1–2]</w:t>
      </w:r>
    </w:p>
    <w:p>
      <w:r>
        <w:t xml:space="preserve">C/1460/24  </w:t>
        <w:br/>
        <w:t xml:space="preserve">CONTROLAUTO / REVESA  </w:t>
        <w:br/>
        <w:t xml:space="preserve">RESOLUTION  </w:t>
        <w:br/>
        <w:t xml:space="preserve">FILE CONTROLAUTO / REVESA  </w:t>
        <w:br/>
        <w:t xml:space="preserve">(C/1460/24)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on April 17, 2024</w:t>
      </w:r>
    </w:p>
    <w:p>
      <w:r>
        <w:t>The Competition Chamber has analyzed the merger file processed in accordance with Law 15/2007, of July 3, on the Defense of Competition, consisting of the acquisition by Controlauto S.A. of Revisions de Vehicles, S.A and its subsidiary Prevencontrol S.A. In accordance with the report and proposal submitted by the Competition Directorate, the Competition Chamber has resolved, pursuant to article 57.2.a) of the aforementioned Law 15/2007, of July 3, to authorize the aforementioned merger operation.</w:t>
      </w:r>
    </w:p>
    <w:p>
      <w:r>
        <w:t>Likewise, taking into account the practice of the CNMC and what is established in the Commission Communication on restrictions directly linked to the execution of a merger and necessary for that purpose (2005/C 56/03); this Chamber considers that, in the present case, the geographical scope of the non-competition and non-solicitation clauses is understood to be restricted to those localities where the acquired party is present. All of this in accordance with what is indicated in the aforementioned report proposal from the Competition Directorate.</w:t>
      </w:r>
    </w:p>
    <w:p>
      <w:r>
        <w:t xml:space="preserve">National Commission of Markets and Competition 1 of 2  </w:t>
        <w:br/>
        <w:t xml:space="preserve">C/ Alcalá, 47 – 28014 Madrid - C/ Bolivia, 56 – 08018 Barcelona  </w:t>
        <w:br/>
        <w:t>www.cnmc.es</w:t>
      </w:r>
    </w:p>
    <w:p>
      <w:r>
        <w:t xml:space="preserve">C/1460/24  </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
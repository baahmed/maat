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https://www.autoritedelaconcurrence.fr/fr/decision/sur-la-situation-de-la-concurrence-dans-le-secteur-des-tubes-en-polychlorure-de-vinyle</w:t>
      </w:r>
    </w:p>
    <w:p>
      <w:r>
        <w:t>Pages translated : 10</w:t>
      </w:r>
    </w:p>
    <w:p/>
    <w:p>
      <w:r>
        <w:rPr>
          <w:b/>
        </w:rPr>
        <w:t>[Pages 1–3]</w:t>
      </w:r>
    </w:p>
    <w:p>
      <w:r>
        <w:t>COMPETITION COUNCIL</w:t>
        <w:br/>
        <w:t>Decision No. 99-D-10 of February 2, 1999</w:t>
        <w:br/>
        <w:t>on the state of competition in the polyvinyl chloride pipe sector</w:t>
        <w:br/>
        <w:t>The Competition Council (permanent commission),</w:t>
        <w:br/>
        <w:t>Considering the letter registered on November 29, 1993 under number F 635, by which the Minister of Economy and Finance referred to the Competition Council the state of competition in the polyvinyl chloride pipe sector;</w:t>
        <w:br/>
        <w:t>Considering Ordinance No. 86-1243 of December 1, 1986 as amended, relating to price freedom and competition and Decree No. 86-1309 of December 29, 1986 as amended, taken for its application;</w:t>
        <w:br/>
        <w:t>Considering Decision No. 96-D-30 of May 14, 1996 concerning the state of competition in the polyvinyl chloride pipe market by which the Competition Council decided to suspend its ruling in order to conduct further investigation;</w:t>
        <w:br/>
        <w:t>Considering Decision No. 94-DSA-10 of December 2, 1994 of the President of the Competition Council;</w:t>
        <w:br/>
        <w:t>Considering the observations presented by the companies Alphacan, Wavin, Sotra Industries, and Seperef, and by the Government Commissioner;</w:t>
        <w:br/>
        <w:t>Considering the other documents in the file;</w:t>
        <w:br/>
        <w:t>The rapporteur, the general rapporteur, the Government Commissioner, and the representatives of the companies Alphacan, Wavin, Sotra Industries, and Seperef having been heard, the company Sabla having been duly summoned;</w:t>
        <w:br/>
        <w:t>Adopts the decision based on the findings (I) and the reasons (II) set out below.</w:t>
        <w:br/>
        <w:t>In its Decision No. 96-D-30 of May 14, 1996, the Competition Council decided to suspend its ruling in order to conduct further investigation. Following this decision, the rapporteur established a request for a supplementary investigation to verify the arguments of the parties and to define the role of PVC pipe dealers in the sector. This request was transmitted by the President of the Competition Council to the Director General of Competition, Consumer Affairs, and Fraud Prevention. The Council rules following the investigation conducted based on the elements collected during the initial investigation and this supplementary investigation.</w:t>
        <w:br/>
        <w:t>I. - Findings</w:t>
      </w:r>
    </w:p>
    <w:p>
      <w:r>
        <w:t>A. The Sector</w:t>
        <w:br/>
        <w:t>1. The Products.</w:t>
        <w:br/>
        <w:t>Polyvinyl chloride resin constitutes the raw material necessary for the production of pipes, whose manufacturing has undergone several innovations since its inception in the early 1950s: production of lightweight PVC pipes (1969), improvement of fire reaction (1977), development of cellular and honeycomb wall pipes (1980), and over-chlorinated pipes for hot water distribution, and more recently, programs for implementing recyclable products.</w:t>
        <w:br/>
        <w:t>PVC pipes are distinguished by their outer diameter expressed in millimeters, their thickness, the nominal pressure supported, expressed in bars, and their length, expressed in linear meters. French standards define the minimum dimensional and functional specifications applicable to PVC pipes: these are respectively the NF mark, registered with AFNOR, the ATEC certification (technical opinion) issued by CSTB (Scientific and Technical Center for Building), and the SP approval (public service) issued by the administration. In addition, unified technical documents (DTU) and technical specifications (CCT) apply to the implementation of the various types of pipes.</w:t>
        <w:br/>
        <w:t>These products are primarily used in construction, sanitation, drinking water supply, irrigation, and cable protection. Users choose a product based on its technical characteristics: its crush resistance, impact resistance, fire resistance, outer diameter, thickness, nominal pressure, and length, as well as its compliance with certain standards, certifications, or approvals. These different products are not substitutable for one another as they have specific characteristics that make each of them particularly suited to certain usage constraints.</w:t>
        <w:br/>
        <w:t>2. The Stakeholders in the Sector.</w:t>
        <w:br/>
        <w:t>There are contrasting developments among the various segments of the PVC pipe sector: from 1989 to 1992, the decline in demand from construction and agriculture was somewhat offset by new uses of PVC pipes for sanitation.</w:t>
        <w:br/>
        <w:t>a) The Demand.</w:t>
        <w:br/>
        <w:t>The demand for PVC pipes comes from distributors and end users. The profession distinguishes among distributors: large specialized dealers, building materials dealers, "public works dealers," plumbing-sanitary dealers, and large DIY stores. According to the PVC Pipes and Fittings Union (STR-PVC), all dealers would represent the entirety of sales in pipes for construction, drinking water supply, and irrigation, as well as two-thirds of sales in pipes for sanitation.</w:t>
        <w:br/>
        <w:t>The most important specialized dealers, including the companies Frans Bonhomme, Pum Plastiques, the Descours &amp; Cabaud group, and Brossette BTI, number five and have significant purchasing power with manufacturers. PVC pipes represent only a very small amount of their turnover. They account for 35% of sales of pipes for construction, drinking water supply, and irrigation, as well as 35% of sales of pipes for sanitation.</w:t>
      </w:r>
    </w:p>
    <w:p>
      <w:r>
        <w:t>Building materials dealers belong to large generalist groups, which negotiate their basic conditions at the national level but allow their regional branches to handle specific conditions. They account for 50% of sales of pipes for construction, drinking water supply, and irrigation, as well as, overall, 30% of sales of pipes for sanitation, associated with plumbing-sanitary dealers.</w:t>
        <w:br/>
        <w:t>Plumbing-sanitary dealers are either national commercial companies or purchasing groups bringing together smaller dealers. They account for 15% of sales of pipes for construction, drinking water supply, and irrigation.</w:t>
        <w:br/>
        <w:t>Finally, "public works" dealers are often linked to installation companies or project managers.</w:t>
        <w:br/>
        <w:t>End users are divided into two main categories: construction companies that install PVC pipes and generally source from dealers, less frequently from manufacturers (direct sales account for 35% of sales in pipes for sanitation), and public companies, SNCF, EDF-GDF, and especially France Télécom.</w:t>
        <w:br/>
        <w:t>b) The Supply.</w:t>
        <w:br/>
        <w:t>The structure of the supply is relatively concentrated. Six manufacturers, Alphacan, Pipelife France and its subsidiary France Tube, Seperef, Sotra Industries, Wavin, and Réhau Tubes produce more than 75% by volume of PVC pipes sold in France. In addition, ten to fifteen companies present in other industrial sectors would produce PVC pipes as a secondary activity.</w:t>
        <w:br/>
        <w:t>Total sales of PVC pipes are around 160,000 to 180,000 tons per year in France, of which 43% for construction, 24% for sanitation, 18% for drinking water supply and irrigation ("pressure"), and 8% for cable protection. These figures are expressed in "compact equivalent tons" (TEC), as the pipes produced have different densities. There is uncertainty regarding the estimation of production from manufacturers not belonging to the professional union, the PVC Pipes and Fittings Union (STR-PVC), which can be estimated between 7% and 13% of the total. Imports represent approximately 20% of total sales.</w:t>
        <w:br/>
        <w:t>These uncertainties are primarily related to the number of stakeholders and also to the quality of the information collected. Indeed, due to the ease of access to manufacturing techniques for these pipes, there are many pipe manufacturers who engage in this activity as a secondary business and whose production is not accurately recorded. Furthermore, the categories in customs statistics (codes 39172310 and 39172399) are very general and do not distinguish according to the applications and uses of the pipes.</w:t>
        <w:br/>
        <w:t>Imports have been steadily increasing for several years. Mainly from Germany, Italy, and the Benelux countries, these imports are distributed as follows: 49% for construction, 24% for sanitation, 19% for drinking water supply and irrigation, and 5% for cable protection. They are made by the dealers themselves (Frans Bonhomme) or by import-export agents, such as Interplast, a company located in Monaco, which resells to dealers. Dealers consider that imported products, which according to STR-PVC represented 37 million tons in 1996 compared to 18 to 20 million tons between 1990 and 1992, are generally of inferior quality and do not meet the standards.</w:t>
      </w:r>
    </w:p>
    <w:p>
      <w:r>
        <w:rPr>
          <w:b/>
        </w:rPr>
        <w:t>[Pages 4–6]</w:t>
      </w:r>
    </w:p>
    <w:p>
      <w:r>
        <w:t>French.</w:t>
        <w:br/>
        <w:t>Five of the six main manufacturers (Alphacan, Wavin, Pipelife France with its subsidiary France Tube, Sotra Industries, and more recently, the company Seperef) are integrated upstream in the PVC sector within large European petrochemical groups. The company Alphacan, a second-tier subsidiary of Elf-Aquitaine and a "historical leader," resulted from the merger of three plastic pipe manufacturers, Armosig, Sogean, and Euromat. The company Wavin is a subsidiary of Royal Dutch Shell. The companies Seperef and Sotra Industries are integrated into the Tessenderlo Chemie group. The Pipelife group, consisting of France Tube and the former company Oltmanns, is a subsidiary of the companies Solvay and Winnerberger. Finally, the company Réhau Tubes, a subsidiary of a German family business, is independent of PVC resin producers.</w:t>
      </w:r>
    </w:p>
    <w:p>
      <w:r>
        <w:t>Nine companies are grouped within the Syndicat des tubes et raccords en PVC (STR-PVC) whose purpose is to defend and promote the products manufactured by its members. These are the companies Alphacan, Pipelife France and its subsidiary France Tube, Seperef, Sotra Industries, and Wavin, as well as three fitting manufacturers, Nicoll, Girpi, and George Fisher. The company Réhau Tubes has never been among the members of this professional organization which is affiliated with other professional organizations in the plastics industry.</w:t>
      </w:r>
    </w:p>
    <w:p>
      <w:r>
        <w:t>B. - Observed Practices</w:t>
        <w:br/>
        <w:t>The companies Alphacan, Wavin, Téri, Sotra Industries, and Seperef account for 89% of PVC pipe sales (respectively 38%, 30%, 11%, and 10%) of undifferentiated products.</w:t>
      </w:r>
    </w:p>
    <w:p>
      <w:r>
        <w:t>Except for France Tube, all PVC pipe manufacturers have disseminated a general price list, which is very far from the prices actually practiced, and which has constituted the public basis for their pricing, updated annually. The prices actually practiced have been significantly lower than these tariffs because high discounts (up to 77%) have been systematically granted to customers, following bilateral negotiations.</w:t>
      </w:r>
    </w:p>
    <w:p>
      <w:r>
        <w:t>The similar structure of the prices of PVC pipe producers who are members of STR-PVC (formerly SNFTRPVCR) has allowed manufacturers, despite the diversification of composite pipe ranges, to easily calculate the prices actually practiced by their competitors based on the tariffs and discount rates. Thus, the tables titled "comparison of Sotra and Alphacan tariffs" from the company Alphacan include columns "Sotra equivalent discounts" and "Alphacan equivalent discounts" allowing for the establishment of tariff correspondences.</w:t>
      </w:r>
    </w:p>
    <w:p>
      <w:r>
        <w:t>The companies Alphacan, Wavin, Sotra Industries, and Seperef have implemented six price increases during the period from September 1990 to January 1993. These increases exhibit identical rates, proximity of announcement and effective dates, and similarity of application modalities and justifications.</w:t>
      </w:r>
    </w:p>
    <w:p>
      <w:r>
        <w:t>PRICE INCREASES OF THE SIX PVC PIPE MANUFACTURERS</w:t>
        <w:br/>
        <w:t>ALPHACAN Wavin TÉRI SOTRA SEPEREF REHAU</w:t>
        <w:br/>
        <w:t>INCREASE OF SEPTEMBER 1990</w:t>
      </w:r>
    </w:p>
    <w:p>
      <w:r>
        <w:t>RATE 7% 7% 7% 7% 7% none</w:t>
        <w:br/>
        <w:t>ANNOUNCEMENT DATE 27/08/90 29/08/90 29/08/90 31/08/90 31/08/90 circular</w:t>
        <w:br/>
        <w:t>APPLICATION DATE 3/09/90 3/09/90 3/09/90 7/09/90 5/09/90</w:t>
        <w:br/>
        <w:t>INCREASE OF OCTOBER 1990</w:t>
        <w:br/>
        <w:t>RATE 5% 5% 5% 5% 5% 5%</w:t>
        <w:br/>
        <w:t>ANNOUNCEMENT DATE 24/09/90 27/09/90 27/09/90 1/10/90 28/09/90 9/10/90</w:t>
        <w:br/>
        <w:t>APPLICATION DATE 1/10/90 1/10/90 1/10/90 8/10/90 8/10/90 19/11/90</w:t>
        <w:br/>
        <w:t>INCREASE OF JUNE 1991</w:t>
        <w:br/>
        <w:t>RATE 5% 5% 5% 5% 5% none</w:t>
        <w:br/>
        <w:t>ANNOUNCEMENT DATE 3/06/91 10/06/91 10/06/91 10/06/91 12/06/91 circular</w:t>
        <w:br/>
        <w:t>APPLICATION DATE 17/06/91 24/06/91 24/06/91 24/06/91 19/06/91</w:t>
        <w:br/>
        <w:t>INCREASE OF JANUARY 1992</w:t>
        <w:br/>
        <w:t>RATE 7% 7% 7% 7% 7% 7%</w:t>
        <w:br/>
        <w:t>ANNOUNCEMENT DATE 16/12/91 27/12/91 27/12/91 27/12/91 10/01/92 29/01/92</w:t>
        <w:br/>
        <w:t>APPLICATION DATE 1/02/92 1/02/92 1/02/92 20/01/92 3/02/92 15/02/92</w:t>
        <w:br/>
        <w:t>INCREASE OF MARCH 1992</w:t>
        <w:br/>
        <w:t>RATE 10% 10% 10% 10% 10% none</w:t>
        <w:br/>
        <w:t>ANNOUNCEMENT DATE 20/02/92 25/02/92 25/02/92 14/02/92 27/02/92 circular</w:t>
        <w:br/>
        <w:t>APPLICATION DATE 1/03/92 1/03/92 1/03/92 2/03/92 5/03/92</w:t>
        <w:br/>
        <w:t>INCREASE OF JANUARY 1993</w:t>
        <w:br/>
        <w:t>RATE 10% 10% 10% 10% 10% none</w:t>
      </w:r>
    </w:p>
    <w:p>
      <w:r>
        <w:t>ANNOUNCEMENT DATE 17/12/92 23/12/92 23/12/92 4/01/93 28/12/92 circular</w:t>
        <w:br/>
        <w:t>APPLICATION DATE 4/01/93 4/01/93 28/12/92 11/01/93 4/01/93</w:t>
        <w:br/>
        <w:t>The 7% increases decided in September 1990 were applied, with regard to the companies Alphacan, Téri, Wavin, and Sotra Industries, in the form of a price increase and, for the company Seperef, in the form of a reduction in discounts granted. Subsequent increases were solely implemented through linear price increases. Except for the increase in February 1992, the company Alphacan has always been the first to announce price increases and has always been followed, first by Wavin, then by Sotra Industries or Seperef.</w:t>
      </w:r>
    </w:p>
    <w:p>
      <w:r>
        <w:t>These parallel price increases cannot be explained solely by the evolution of the price of PVC resin, which exhibits variations in each of the considered companies due to the diversity of the manufacturers' supply sources, even if prices tend to evolve in a parallel manner. The average purchase prices of resin decreased, from 1990 to 1992, from 5.10 to 3.87 F/Kg for Alphacan, from 4.96 to 3.76 F/Kg for Wavin and Téri, from 4.85 to 3.92 F/Kg for Sotra Industries, and from 5.02 to 3.65 F/Kg for Seperef. The resin producers are often the same for all manufacturers, but they supply them in different proportions. Elf Atochem supplied 84% and Shell 5% of Alphacan's needs. Elf Atochem supplied 8% and Shell 75% of Wavin's needs. Finally, Sotra Industries had LVM as its main supplier, and Seperef sourced 72% of its raw materials from Solvay and 5% from Shell.</w:t>
      </w:r>
    </w:p>
    <w:p>
      <w:r>
        <w:t>No price reduction was applied by manufacturers during the continuous decline in resin prices in the first half of 1991, although this decline was more significant than the subsequent price increases, in a period, as indicated by the company Wavin, of relative stability in labor and energy costs.</w:t>
      </w:r>
    </w:p>
    <w:p>
      <w:r>
        <w:t>PVC pipe manufacturers have different production costs. The share of resin in the cost structures of manufacturers evolved from 1990 to 1992, from 62.88% to 53.51% for Alphacan, from 76.10% to 71.50% and from 78.70% to 76.70% for Wavin and Téri (sanitation pipes), from 75.90% to 71.10% for Sotra Industries, and from 66.68% to 58.74% for Seperef. Therefore, the automatic pass-through of resin price increases should have led these companies to implement different increase rates.</w:t>
      </w:r>
    </w:p>
    <w:p>
      <w:r>
        <w:t>Market shares, in volume and revenue, remained constant among manufacturers from 1990 to 1992, except for Alphacan: Alphacan's market share decreased from 41.09% to 37.64% in volume, and from 41.4% to 37.71% in revenue, Wavin and Téri's share increased from 28.5% to 30.1% in volume, and from 28.2% to 29.6% in revenue, Sotra Industries' share remained stable from 11.1% to 11.28% in volume, and from 10.97% to 11.22%, and finally, Seperef's share increased from 10.06% to 10.6% in volume, and from 9.99% to 10.31% in revenue.</w:t>
      </w:r>
    </w:p>
    <w:p>
      <w:r>
        <w:t>The "Flash activity" of the southeast regional management of the company Alphacan reported, on January 5, 1993, the day after the implementation of a parallel increase of 10% by Alphacan and Wavin: "Except for Réhau and Pipelife,</w:t>
      </w:r>
    </w:p>
    <w:p>
      <w:r>
        <w:rPr>
          <w:b/>
        </w:rPr>
        <w:t>[Pages 7–9]</w:t>
      </w:r>
    </w:p>
    <w:p>
      <w:r>
        <w:t>granted to clients; that this communication was made in the context of a potential commercial relationship between the two companies; that, however, this does not demonstrate the existence of an anti-competitive agreement; that the mere exchange of information does not suffice to establish collusion, especially when such exchanges can occur in a competitive market environment; that, moreover, the presence of such communications does not imply that the companies acted in concert to fix prices or restrict competition; that the analysis of the market behavior of the companies involved must take into account the competitive dynamics and the independent decision-making processes of each company.</w:t>
      </w:r>
    </w:p>
    <w:p>
      <w:r>
        <w:t>III. - On the basis of the preceding findings, the Council,</w:t>
        <w:br/>
        <w:t>Considering that it is appropriate, in light of the elements gathered during the supplementary investigation following the suspension of the decision n° 96-D-30 of May 14, 1996, taken by the Council, as well as the entire file, to analyze the practices identified against the companies Alphacan, Wavin, Téri, Sotra Industries, and Seperef, in order to determine whether these practices fall under the provisions of Article 7 of the ordinance of December 1, 1986;</w:t>
        <w:br/>
        <w:t>Considering that the companies Alphacan, Wavin, Téri, Sotra Industries, and Seperef have implemented six price increases during the period from September 1990 to January 1993, exhibiting identical rates, proximity of announcement and effective dates, and similarity in application methods - by choosing a base price increase rather than a reduction in granted discounts - as well as similarity in justifications provided, with manufacturers attributing these increases, on the one hand, to the variation in resin prices and, on the other hand, to the restoration of their margins;</w:t>
        <w:br/>
        <w:t>Considering that the observation of parallel behavior is not sufficient by itself to demonstrate the existence of an anti-competitive agreement, as such parallelism may result from decisions made by companies that autonomously adapt to the market context; that it is necessary, to establish the existence of such an agreement, that elements other than the mere observation of parallel behavior be combined with it to form a set of serious, precise, and consistent indicators;</w:t>
        <w:br/>
        <w:t>Considering that the justifications for the price increases put forward by the PVC pipe manufacturers, linked to the evolution of resin prices, are found to be partially inaccurate; that indeed, while the comparison of resin purchase prices shows that they have evolved overall in a parallel manner, even if their respective levels are significantly unequal due to the diversity of supply sources for PVC pipe manufacturers, the share of the resin cost in the total production cost of manufacturers differs among companies and cannot lead to a similarity in price increases; that these cost discrepancies cannot be attributed solely to the accounting methods used; that moreover, it has been observed that when the price of resin decreased during the first half of 1991, none of these companies passed on this decrease in their prices; that, however, the existence of a tacit agreement or an exchange of anti-competitive information is not demonstrated by this single element;</w:t>
        <w:br/>
        <w:t>Considering that the parallel evolution of prices among the companies Alphacan, Wavin, Téri, Sotra Industries, and Seperef can be explained by the mechanism of price increases by manufacturers, which involves two steps: an announcement date and an effective date for the prices; that this mechanism indeed allows each of them to be informed of the announcements made by others; that the announcement dates of the six successive price increases were not identical; that, if the company Sotra Industries, which is the third national manufacturer, after a 7% increase announced on December 27, 1991, took the initiative to announce a 10% price increase on February 14, 1992, before the announcement by the company Alphacan on February 20, 1992, those of the companies Wavin and Téri on February 25, 1992, and finally that of the company Seperef on February 27, 1992, the effective date of this price increase was set by Sotra Industries for March 2, 1992, while those of the increases planned by the companies Alphacan, Wavin, and Téri were set for March 1, 1992; that thus, these increases may result from a simple anticipation allowed by market transparency and a behavior of alignment, leading systematically, but not prohibited, to an increase in competing prices; that furthermore, the information available to manufacturers regarding the price increase announcements of their competitors may have been reinforced by the transparency introduced by specialized dealers, whose prices are largely determined based on those of their suppliers; that, moreover, the manner in which manufacturers' prices have evolved rarely reflects a parallel evolution of the actual purchase prices of dealers, these prices remaining downward oriented in many cases, as shown by the tables provided by the company Pum Plastiques, due to ongoing negotiations between dealers and their suppliers, while overall sales in volume were themselves in significant decline (-17.9%);</w:t>
        <w:br/>
        <w:t>Considering that, while the presence of competitor documents in the companies Alphacan, Wavin, Téri, and Sotra Industries shows that these companies communicated information about their public prices, no element allows establishing that this information was exchanged prior to the effective date of these prices or even at the date when the decision to modify them was made; that, moreover, the investigation revealed that some manufacturers possess and disseminate references from competing manufacturers, for which they act as dealers; that, therefore, the presence of these prices can be explained by the search, on the part of the commercial services of these companies, for information related to the pricing policy of their competitors, which they can obtain from the market and notably from their dealer clients, recipients of the prices from all manufacturers;</w:t>
        <w:br/>
        <w:t>Considering that it results from a visit report from the company Réhau Tubes that the company Wavin communicated to it elements regarding its commercial organization and the specific discounts granted to clients; that this communication was made in the context of a potential commercial relationship between the two companies; that, however, this does not demonstrate the existence of an anti-competitive agreement; that the mere exchange of information does not suffice to establish collusion, especially when such exchanges can occur in a competitive market environment; that, moreover, the presence of such communications does not imply that the companies acted in concert to fix prices or restrict competition; that the analysis of the market behavior of the companies involved must take into account the competitive dynamics and the independent decision-making processes of each company.</w:t>
      </w:r>
    </w:p>
    <w:p>
      <w:r>
        <w:rPr>
          <w:b/>
        </w:rPr>
        <w:t>[Pages 10–10]</w:t>
      </w:r>
    </w:p>
    <w:p>
      <w:r>
        <w:t>granted to its clients; that this communication followed a request from the company Réhau Tubes, which wished to market co-extruded pipes for sanitation that it did not yet manufacture, while it was, moreover, a distributor of fittings in sanitation produced by the company Wavin; that, although a fax from the company Téri, a subsidiary of the company Wavin, mentions that this new collaboration would allow for the "relative control of a competitor," the attempt at rapprochement did not continue, as indicated by the company Wavin; that in the absence of other serious, precise, and consistent evidence, the mere communication by the company Wavin to the company Réhau Tubes of the aforementioned information does not establish the existence of a tacit agreement or an anti-competitive exchange of information;</w:t>
      </w:r>
    </w:p>
    <w:p>
      <w:r>
        <w:t>Considering that it is therefore not demonstrated that the six price increases carried out by the companies Alphacan, Wavin, Téri, Sotra Industries, and Seperef during the period from September 1990 to January 1993 do not result from a simple parallelism of behaviors insufficient to establish the existence of an anti-competitive agreement, even if tacit, prohibited by the provisions of Article 7 of the ordinance of December 1, 1986,</w:t>
      </w:r>
    </w:p>
    <w:p>
      <w:r>
        <w:t>Decides:</w:t>
        <w:br/>
        <w:t>Single Article. - It is not established that the companies Alphacan, Wavin, Sotra Industries, and Seperef have violated the provisions of Article 7 of the ordinance of December 1, 1986.</w:t>
      </w:r>
    </w:p>
    <w:p>
      <w:r>
        <w:t>Deliberated, on the report of Mr. Bernard Lavergne, by Mrs. Hagelsteen, president, Mrs. Pasturel, vice-president, Messrs. Cortesse and Jenny, vice-presidents.</w:t>
        <w:br/>
        <w:t>The substitute general rapporteur, The president,</w:t>
        <w:br/>
        <w:t>Jean-Claude Facchin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
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https://www.cnmc.es/expedientes/c082316</w:t>
      </w:r>
    </w:p>
    <w:p>
      <w:r>
        <w:t>Pages translated : 1</w:t>
      </w:r>
    </w:p>
    <w:p/>
    <w:p>
      <w:r>
        <w:rPr>
          <w:b/>
        </w:rPr>
        <w:t>[Pages 1–1]</w:t>
      </w:r>
    </w:p>
    <w:p>
      <w:r>
        <w:t>RESOLUTION</w:t>
        <w:br/>
        <w:t>CASE FILE: C/0823/16 CAT/SINTAX</w:t>
        <w:br/>
        <w:t>COMPETITION CHAMBER</w:t>
        <w:br/>
        <w:t>President</w:t>
        <w:br/>
        <w:t>Mr. José María Marín Quemada</w:t>
        <w:br/>
        <w:t>Counselors</w:t>
        <w:br/>
        <w:t>Mr. Josep María Guinart Solà</w:t>
        <w:br/>
        <w:t>Ms. Clotilde de la Higuera González</w:t>
        <w:br/>
        <w:t>Ms. María Ortiz Aguilar</w:t>
        <w:br/>
        <w:t>Mr. Fernando Torremocha y García-Sáenz</w:t>
        <w:br/>
        <w:t>Secretary</w:t>
        <w:br/>
        <w:t>Mr. Tomás Suárez-Inclán González</w:t>
        <w:br/>
        <w:t>In Madrid, on January 19, 2017</w:t>
        <w:br/>
        <w:t>Having reviewed the case file processed in accordance with Law 15/2007, of July 3,</w:t>
        <w:br/>
        <w:t>on the Defense of Competition, notification of the economic concentration operation</w:t>
        <w:br/>
        <w:t>consisting of the acquisition of exclusive control of SINTAX LOGÍSTICA, S.A. (“SINTAX”) by COMPAGNIE D’AFFRETEMENT ET DE TRANSPORT, S.A.S (“CAT”), (Case File C/0823/16 CAT/SINTAX),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
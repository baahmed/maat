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https://www.autoritedelaconcurrence.fr/fr/decision-de-controle-des-concentrations/relative-la-prise-de-controle-exclusif-du-groupe-altair-par</w:t>
      </w:r>
    </w:p>
    <w:p>
      <w:r>
        <w:t>Pages translated : 2</w:t>
      </w:r>
    </w:p>
    <w:p/>
    <w:p>
      <w:r>
        <w:rPr>
          <w:b/>
        </w:rPr>
        <w:t>[Pages 1–2]</w:t>
      </w:r>
    </w:p>
    <w:p>
      <w:r>
        <w:t xml:space="preserve">FRENCH REPUBLIC  </w:t>
        <w:br/>
        <w:t xml:space="preserve">Decision No. 21-DCC-14 of January 22, 2021  </w:t>
        <w:br/>
        <w:t xml:space="preserve">regarding the exclusive control acquisition of the Altaïr group by the company  </w:t>
        <w:br/>
        <w:t xml:space="preserve">Eurazeo  </w:t>
        <w:br/>
        <w:t xml:space="preserve">The Competition Authority,  </w:t>
        <w:br/>
        <w:t xml:space="preserve">Having regard to the notification file submitted in full to the mergers department on January 6, 2021,  </w:t>
        <w:br/>
        <w:t xml:space="preserve">concerning the exclusive control acquisition of Altaïr by the company Eurazeo, formalized by a  </w:t>
        <w:br/>
        <w:t xml:space="preserve">purchase agreement dated November 17, 2020;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Eurazeo of the Altaïr group. The Eurazeo group, through the company Seqens, is present in the markets for the manufacture and commercialization of chemical products. The company Altaïr is present in the markets for the manufacture and commercialization of maintenance products and in the upstream markets for the supply of DIY, gardening, and construction materials, as a supplier. This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point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20-250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
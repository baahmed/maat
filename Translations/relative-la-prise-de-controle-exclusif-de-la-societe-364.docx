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https://www.autoritedelaconcurrence.fr/fr/decision-de-controle-des-concentrations/relative-la-prise-de-controle-exclusif-de-la-societe-364</w:t>
      </w:r>
    </w:p>
    <w:p>
      <w:r>
        <w:t>Pages translated : 2</w:t>
      </w:r>
    </w:p>
    <w:p/>
    <w:p>
      <w:r>
        <w:rPr>
          <w:b/>
        </w:rPr>
        <w:t>[Pages 1–2]</w:t>
      </w:r>
    </w:p>
    <w:p>
      <w:r>
        <w:t xml:space="preserve">FRENCH REPUBLIC  </w:t>
        <w:br/>
        <w:t xml:space="preserve">Decision No. 22-DCC-121 of July 12, 2022  </w:t>
        <w:br/>
        <w:t xml:space="preserve">regarding the exclusive control acquisition of the company Automotive Invest  </w:t>
        <w:br/>
        <w:t xml:space="preserve">by the company Emil Frey France  </w:t>
        <w:br/>
        <w:t>The Competition Authority,</w:t>
      </w:r>
    </w:p>
    <w:p>
      <w:r>
        <w:t xml:space="preserve">Having regard to the complete notification file sent to the mergers department on June 27, 2022,  </w:t>
        <w:br/>
        <w:t>concerning the exclusive control acquisition of the company Automotive Invest by the company Emil Frey France, formalized by the letter of intent dated March 30, 2022;</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company Emil Frey France of the company Automotive Invest, active in the sector of supply and distribution of automotive spare parts. It constitutes a concentration operation within the meaning of Article L. 430-1 of the Commercial Code. Given the turnover achieved by the concerned companies,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22-127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
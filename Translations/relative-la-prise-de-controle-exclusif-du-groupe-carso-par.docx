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https://www.autoritedelaconcurrence.fr/fr/decision-de-controle-des-concentrations/relative-la-prise-de-controle-exclusif-du-groupe-carso-par</w:t>
      </w:r>
    </w:p>
    <w:p>
      <w:r>
        <w:t>Pages translated : 2</w:t>
      </w:r>
    </w:p>
    <w:p/>
    <w:p>
      <w:r>
        <w:rPr>
          <w:b/>
        </w:rPr>
        <w:t>[Pages 1–2]</w:t>
      </w:r>
    </w:p>
    <w:p>
      <w:r>
        <w:t xml:space="preserve">FRENCH REPUBLIC  </w:t>
        <w:br/>
        <w:t xml:space="preserve">Decision No. 21-DCC-190 of October 15, 2021  </w:t>
        <w:br/>
        <w:t xml:space="preserve">regarding the exclusive control acquisition of the Carso group by the company  </w:t>
        <w:br/>
        <w:t xml:space="preserve">ArchiMed  </w:t>
        <w:br/>
        <w:t xml:space="preserve">The Competition Authority,  </w:t>
        <w:br/>
        <w:t xml:space="preserve">Having regard to the complete notification file sent to the mergers department on  </w:t>
        <w:br/>
        <w:t xml:space="preserve">September 29, 2021, concerning the exclusive control acquisition of the Carso group by the company  </w:t>
        <w:br/>
        <w:t xml:space="preserve">ArchiMed, formalized by a share purchase agreement dated September 6,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ArchiMed of the Carso group active in the sector of inspection, control, and verification services, notably in the fields of industrial hygiene, building health, water, environment, and healthcare establishments.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21-193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
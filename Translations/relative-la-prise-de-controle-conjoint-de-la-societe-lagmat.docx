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https://www.autoritedelaconcurrence.fr/fr/decision-de-controle-des-concentrations/relative-la-prise-de-controle-conjoint-de-la-societe-lagmat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16-DCC-177 of November 16, 2016</w:t>
        <w:br/>
        <w:t>regarding the joint control acquisition of the company Lagmat by the</w:t>
        <w:br/>
        <w:t>companies ITM Entreprises and Momamat</w:t>
        <w:br/>
        <w:t>The Competition Authority,</w:t>
        <w:br/>
        <w:t>Having regard to the complete notification file submitted to the mergers department on October 24, 2016,</w:t>
        <w:br/>
        <w:t>concerning the joint control acquisition of the company Lagmat by the companies ITM Entreprises and</w:t>
        <w:br/>
        <w:t>Momamat, formalized by a synallagmatic promise of share transfer dated September 19, 2016;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companies ITM Entreprises and Momamat of</w:t>
        <w:br/>
        <w:t>joint control of the company Lagmat, which operates a predominantly food retail outlet under the</w:t>
        <w:br/>
        <w:t>Intermarché brand in the city of Tarbes (65). This operation constitutes a concentration operation within</w:t>
        <w:br/>
        <w:t>the meaning of Article L. 430-1 of the Commercial Code. Given the turnover achieved by the companies</w:t>
        <w:br/>
        <w:t>concerned, the operation does not fall under the jurisdiction of the European Union. However, the retail</w:t>
        <w:br/>
        <w:t>trade control thresholds mentioned in point II of Article L. 430-2 of the Commercial Code are exceeded.</w:t>
        <w:br/>
        <w:t>This operation is therefore subject to the provisions of Articles L. 430-3 and following of the Commercial</w:t>
        <w:br/>
        <w:t>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16-220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
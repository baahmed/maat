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https://www.cnmc.es/expedientes/c158825</w:t>
      </w:r>
    </w:p>
    <w:p>
      <w:r>
        <w:t>Pages translated : 2</w:t>
      </w:r>
    </w:p>
    <w:p/>
    <w:p>
      <w:r>
        <w:rPr>
          <w:b/>
        </w:rPr>
        <w:t>[Pages 1–2]</w:t>
      </w:r>
    </w:p>
    <w:p>
      <w:r>
        <w:t xml:space="preserve">C/1588/25  </w:t>
        <w:br/>
        <w:t xml:space="preserve">REPSOL – MEMENTO / ODF  </w:t>
        <w:br/>
        <w:t xml:space="preserve">RESOLUTION  </w:t>
        <w:br/>
        <w:t xml:space="preserve">FILE REPSOL – MEMENTO / ODF  </w:t>
        <w:br/>
        <w:t xml:space="preserve">(C/1588/25)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July 23, 2025</w:t>
      </w:r>
    </w:p>
    <w:p>
      <w:r>
        <w:t>The Competition Chamber has analyzed the concentration file processed in accordance with Law 15/2007, of July 3, on the Defense of Competition, concerning the economic concentration operation consisting of the acquisition by REPSOL CUSTOMER CENTRIC, S.L. (REPSOL CUSTOMER) and MEMENTO GESTIÓN S.L.U. (MEMENTO GESTIÓN), of joint control of ON DEMAND FACILITIES, S.L.U. (ODF). In accordance with the report and the proposal submitted by the Directorate of Competition, the Competition Chamber has resolved, applying Article 57.2.a) of the aforementioned Law 15/2007, of July 3, to authorize the said concentration operation.</w:t>
      </w:r>
    </w:p>
    <w:p>
      <w:r>
        <w:t>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of this in accordance with what is indicated in the aforementioned report proposal of the Directorate of Competition.</w:t>
      </w:r>
    </w:p>
    <w:p>
      <w:r>
        <w:t xml:space="preserve">National Commission of Markets and Competition 1 of 2  </w:t>
        <w:br/>
        <w:t xml:space="preserve">C/ Alcalá, 47 – 28014 Madrid - C/ Bolivia, 56 – 08018 Barcelona  </w:t>
        <w:br/>
        <w:t>www.cnmc.es</w:t>
      </w:r>
    </w:p>
    <w:p>
      <w:r>
        <w:t xml:space="preserve">C/1588/25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
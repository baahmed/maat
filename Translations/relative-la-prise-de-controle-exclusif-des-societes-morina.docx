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https://www.autoritedelaconcurrence.fr/fr/decision-de-controle-des-concentrations/relative-la-prise-de-controle-exclusif-des-societes-morina</w:t>
      </w:r>
    </w:p>
    <w:p>
      <w:r>
        <w:t>Pages translated : 2</w:t>
      </w:r>
    </w:p>
    <w:p/>
    <w:p>
      <w:r>
        <w:rPr>
          <w:b/>
        </w:rPr>
        <w:t>[Pages 1–2]</w:t>
      </w:r>
    </w:p>
    <w:p>
      <w:r>
        <w:t xml:space="preserve">FRENCH REPUBLIC  </w:t>
        <w:br/>
        <w:t xml:space="preserve">Decision No. 17-DCC-05 of January 10, 2017  </w:t>
        <w:br/>
        <w:t xml:space="preserve">regarding the exclusive control acquisition of the companies Morina and Maelou  </w:t>
        <w:br/>
        <w:t xml:space="preserve">by ITM Alimentaire Est  </w:t>
        <w:br/>
        <w:t xml:space="preserve">The Competition Authority,  </w:t>
        <w:br/>
        <w:t xml:space="preserve">Having regard to the complete notification file submitted to the mergers department on December 21, 2016, concerning the exclusive control acquisition of the companies Morina and Maelou by the company ITM Alimentaire Est formalized by a share transfer agreement dated December 7,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ITM Alimentaire Est of exclusive control of the companies Morina and Maelou, which operate respectively a food-dominant retail outlet under the Intermarché brand in the towns of Morhange (57) and Hombourg Haut (57).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16-274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
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https://www.autoritedelaconcurrence.fr/fr/decision/relative-des-pratiques-du-syndicat-national-des-utilisateurs-de-grues-et-entreprises-de</w:t>
      </w:r>
    </w:p>
    <w:p>
      <w:r>
        <w:t>Pages translated : 2</w:t>
      </w:r>
    </w:p>
    <w:p/>
    <w:p>
      <w:r>
        <w:rPr>
          <w:b/>
        </w:rPr>
        <w:t>[Pages 1–2]</w:t>
      </w:r>
    </w:p>
    <w:p>
      <w:r>
        <w:t>Decision No. 02-D-19 of March 14, 2002</w:t>
        <w:br/>
        <w:t>concerning the practices of the National Union of Crane Users and Lifting-Assembly and Handling Companies (SNUG) in the mobile crane rental sector</w:t>
        <w:br/>
        <w:t>The Competition Council (standing committee),</w:t>
        <w:br/>
        <w:t>Having regard to the letter registered on June 30, 1995, under number F 777, by which the Minister of Economy referred to the Competition Council practices implemented by the National Union of Crane Users and Lifting-Assembly and Handling Companies (SNUG) in the mobile crane rental sector;</w:t>
        <w:br/>
        <w:t>Having regard to Book IV of the Commercial Code relating to the freedom of prices and competition and Decree No. 86-1309 of December 29, 1986, as amended, adopted for the application of Ordinance No. 86-1243 of December 1, 1986;</w:t>
        <w:br/>
        <w:t>Having regard to the observations presented by the Government Commissioner;</w:t>
        <w:br/>
        <w:t>Having regard to the other documents in the file;</w:t>
        <w:br/>
        <w:t>The rapporteur, the deputy general rapporteur, and the Government Commissioner heard during the session of December 19, 2001;</w:t>
        <w:br/>
        <w:t>Considering that the Minister denounces, in his referral, a number of practices of the National Union of Crane Users and Lifting-Assembly and Handling Companies (SNUG) aimed at encouraging companies in the sector to raise their price levels, and in particular the development of a "cost price" file and the multiplication of incentives, to companies in the sector, to use these cost prices as references for setting the rental prices of mobile cranes;</w:t>
        <w:br/>
        <w:t>Considering that Article L. 462-7 of the Commercial Code provides that: "The Competition Council cannot be seized of facts dating back more than three years if no act has been made to seek, establish or sanction them";</w:t>
        <w:br/>
        <w:t>Considering that the Government Commissioner argues that he found himself unable to act to carry out an interruptive act of prescription and that the period provided for in the aforementioned article has been suspended in his regard; that the reasoning of the ruling of the Court of Cassation dated July 17, 2001, which censured a ruling of the Paris Court of Appeal dated March 9, 1999, which had admitted the principle of the suspension of prescription concerning the seizing company, placed in the impossibility of acting in the ongoing procedure before the Council, does not apply to the case of a referral from the Minister because he, unlike the seizing companies or other legal entities, lacks any alternative means to protect the public economic order affected by anti-competitive practices;</w:t>
        <w:br/>
        <w:t>But considering that, seized of a ruling of the Paris Court of Appeal, rendered on October 12, 1999, which held that the prescription period was suspended concerning the Minister insofar as, as the seizing party under Article 11 of the ordinance, the Director General of Competition, Consumer Affairs and Fraud Control was placed in the impossibility of acting to execute an interruptive act in the ongoing procedure before the Competition Council, the Court of Cassation, by a ruling dated February 26, 2002, considered "that by ruling thus, by adding to the cited text a case of suspension of prescription that it does not provide for, the Court of Appeal violated it" and pronounced the annulment of this ruling;</w:t>
        <w:br/>
        <w:t>Considering that in this case, since July 2, 1998, the date of the last hearing held, a period of more than three years has elapsed without the course of prescription being interrupted by an act aimed at seeking, establishing or sanctioning the reported facts; that consequently, the prescription being thus acquired under Article L. 462-7 of the Commercial Code, it is appropriate to state that there is no need to continue the procedure;</w:t>
        <w:br/>
        <w:t>DECIDES</w:t>
        <w:br/>
        <w:t>Sole Article - There is no need to continue the procedure.</w:t>
        <w:br/>
        <w:t>Deliberated, on the oral report of Mr. Muller, by Ms. Hagelsteen, President, Ms. Pasturel and Mr. Nasse, Vice-Presidents.</w:t>
        <w:br/>
        <w:t>The session secretary, The President,</w:t>
        <w:br/>
        <w:t>Anne Frédéric-Moreau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
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https://www.autoritedelaconcurrence.fr/fr/decision-de-controle-des-concentrations/relative-la-prise-de-controle-exclusif-de-la-societe-toyota</w:t>
      </w:r>
    </w:p>
    <w:p>
      <w:r>
        <w:t>Pages translated : 2</w:t>
      </w:r>
    </w:p>
    <w:p/>
    <w:p>
      <w:r>
        <w:rPr>
          <w:b/>
        </w:rPr>
        <w:t>[Pages 1–2]</w:t>
      </w:r>
    </w:p>
    <w:p>
      <w:r>
        <w:t xml:space="preserve">FRENCH REPUBLIC  </w:t>
        <w:br/>
        <w:t xml:space="preserve">Decision No. 15-DCC-48 of April 27, 2015  </w:t>
        <w:br/>
        <w:t xml:space="preserve">regarding the exclusive control acquisition of Toyota Tsusho Automobiles France by GCA Investissements  </w:t>
        <w:br/>
        <w:t xml:space="preserve">The Competition Authority,  </w:t>
        <w:br/>
        <w:t xml:space="preserve">Having regard to the complete notification file submitted to the mergers department on April 3, 2015, concerning the exclusive control acquisition of Toyota Tsusho Automobiles France by GCA Investissements, formalized by a share transfer agreement dated March 31,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Toyota Tsusho Automobiles France, conducting a car dealership activity for the Toyota and Lexus brands in the department of Gironde (33), by GCA Investissements, which controls several car dealerships in other departments. This operation constitutes a concentration within the meaning of Article L.430-1 of the Commercial Code. Given the turnover generated by the companies concerned, the operation does not fall under the jurisdiction of the European Union. However, the retail trade control thresholds mentioned in point II of Article L.430-2 of the Commercial Code are exceeded. This operation is therefore subject to the provisions of Articles L.430-3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15-047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
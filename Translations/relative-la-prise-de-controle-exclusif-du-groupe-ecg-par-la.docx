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https://www.autoritedelaconcurrence.fr/fr/decision-de-controle-des-concentrations/relative-la-prise-de-controle-exclusif-du-groupe-ecg-par-la</w:t>
      </w:r>
    </w:p>
    <w:p>
      <w:r>
        <w:t>Pages translated : 2</w:t>
      </w:r>
    </w:p>
    <w:p/>
    <w:p>
      <w:r>
        <w:rPr>
          <w:b/>
        </w:rPr>
        <w:t>[Pages 1–2]</w:t>
      </w:r>
    </w:p>
    <w:p>
      <w:r>
        <w:t xml:space="preserve">FRENCH REPUBLIC  </w:t>
        <w:br/>
        <w:t xml:space="preserve">Decision No. 21-DCC-146 of August 23, 2021  </w:t>
        <w:br/>
        <w:t xml:space="preserve">regarding the exclusive control acquisition of the ECG group by the company  </w:t>
        <w:br/>
        <w:t xml:space="preserve">PAI Partners SAS  </w:t>
        <w:br/>
        <w:t xml:space="preserve">The Competition Authority,  </w:t>
        <w:br/>
        <w:t xml:space="preserve">Having regard to the complete notification file sent to the mergers department on August 5, 2021, concerning the exclusive control acquisition of the ECG group by the company PAI Partners SAS, materialized by a share purchase option agreement dated July 26,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PAI Partners SAS of the ECG group, primarily active in the outdoor hospitality sectors.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21-139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
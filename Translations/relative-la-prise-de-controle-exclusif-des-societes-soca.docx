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https://www.autoritedelaconcurrence.fr/fr/decision-de-controle-des-concentrations/relative-la-prise-de-controle-exclusif-des-societes-soca</w:t>
      </w:r>
    </w:p>
    <w:p>
      <w:r>
        <w:t>Pages translated : 2</w:t>
      </w:r>
    </w:p>
    <w:p/>
    <w:p>
      <w:r>
        <w:rPr>
          <w:b/>
        </w:rPr>
        <w:t>[Pages 1–2]</w:t>
      </w:r>
    </w:p>
    <w:p>
      <w:r>
        <w:t xml:space="preserve">FRENCH REPUBLIC  </w:t>
        <w:br/>
        <w:t xml:space="preserve">Decision No. 23-DCC-125 of June 20, 2023  </w:t>
        <w:br/>
        <w:t xml:space="preserve">regarding the exclusive control acquisition of the companies SOCA Automobile, Oblinger, and ACAPDS Mulhouse by the Grand Est Automobile group  </w:t>
        <w:br/>
        <w:t xml:space="preserve">The Competition Authority,  </w:t>
        <w:br/>
        <w:t xml:space="preserve">Having regard to the complete notification file submitted to the mergers department on June 5, 2023, concerning the exclusive control acquisition by the company Grand Est Automobile SAS of the companies SOCA Automobile SAS, Oblinger SAS, and ACAPDS Mulhouse SNC, formalized by a letter of intent dated May 24,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SOCA Automobile, Oblinger, and ACAPDS Mulhouse, which operate automotive distribution businesses in Colmar (68), Haguenau (67), Mulhouse (68), Rosheim (67), Saint-Louis (68), Saverne (67), Sélestat (67), and Strasbourg (67), by the company Grand Est Automobile, currently held by the holding company Hermitage France, which is itself active in the automotive distribution sector. It constitutes a concentration operation within the meaning of Article L. 430-1 of the Commercial Code. Given the revenues generated by the companies involved,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23-142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
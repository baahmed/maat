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https://www.autoritedelaconcurrence.fr/fr/decision-de-controle-des-concentrations/relative-la-prise-de-controle-exclusif-des-societes-id-0</w:t>
      </w:r>
    </w:p>
    <w:p>
      <w:r>
        <w:t>Pages translated : 2</w:t>
      </w:r>
    </w:p>
    <w:p/>
    <w:p>
      <w:r>
        <w:rPr>
          <w:b/>
        </w:rPr>
        <w:t>[Pages 1–2]</w:t>
      </w:r>
    </w:p>
    <w:p>
      <w:r>
        <w:t xml:space="preserve">FRENCH REPUBLIC  </w:t>
        <w:br/>
        <w:t xml:space="preserve">Decision No. 21-DCC-266 of December 30, 2021  </w:t>
        <w:br/>
        <w:t xml:space="preserve">regarding the exclusive control acquisition of the companies ID Market, OGE Diffusion, and Sourcidys by the company LBO France Gestion  </w:t>
        <w:br/>
        <w:t xml:space="preserve">The Competition Authority,  </w:t>
        <w:br/>
        <w:t xml:space="preserve">Having regard to the complete notification file submitted to the mergers department on December 15, 2021, concerning the acquisition of control over the companies ID Market, OGE Diffusion, and Sourcidys by the company LBO France Gestion, formalized by the purchase agreement of October 30, 2021;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by one or more funds managed by LBO France Gestion, of the companies ID Market, OGE Diffusion, and Sourcidys, active in the sector of the distribution of furniture, miscellaneous goods, and decoration products.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21-279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
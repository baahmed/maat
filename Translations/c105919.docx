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https://www.cnmc.es/expedientes/c105919</w:t>
      </w:r>
    </w:p>
    <w:p>
      <w:r>
        <w:t>Pages translated : 2</w:t>
      </w:r>
    </w:p>
    <w:p/>
    <w:p>
      <w:r>
        <w:rPr>
          <w:b/>
        </w:rPr>
        <w:t>[Pages 1–2]</w:t>
      </w:r>
    </w:p>
    <w:p>
      <w:r>
        <w:t>RESOLUTION</w:t>
        <w:br/>
        <w:t>CASE FILE C/1059/19 RENOLIT / IBW / ANJA FISCHER</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September 10, 2019</w:t>
        <w:br/>
        <w:t>The Competition Chamber has analyzed the merger case file processed in accordance with Law 15/2007, of July 3, on the Defense of Competition, notification consisting of the joint control acquisition of RENOLIT SE by INDUSTRIEBETEILIGUNGEN WORMS GmbH &amp; Co. KG (“IBW”) and an individual (Anja Fischer), through the acquisition of shares.</w:t>
        <w:br/>
        <w:t>In accordance with the report and proposal submitted by the Competition Directorate, the Competition Chamber has resolved, applying Article 57.2.a) of the aforementioned Law 15/2007, of July 3, to authorize the aforementioned merger operation.</w:t>
        <w:br/>
        <w:t>Likewise, it is necessary to analyze the operation taking into account the Communication from the European Commission on restrictions directly linked to the execution of a merger and necessary for that purpose (2005/C 56/03) and the practice of national competition authorities. In this regard, this Chamber considers that the duration of the non-compete and non-solicitation agreements (to the extent that they exceed two years), the content of the non-compete agreement (regarding the limitation imposed on sellers from holding more than 10% stakes in competing companies even if such stakes are merely financial), and the objective scope of the non-solicitation agreement (concerning future employees or executives of the acquired companies), go beyond what is reasonably required by the notified merger operation, and therefore will be subject to the general regulations applicable to agreements between companies. All of this in accordance with what is indicated in the aforementioned report proposal from the Competition Directorate.</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
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https://www.autoritedelaconcurrence.fr/fr/decision-de-controle-des-concentrations/relative-la-prise-de-controle-exclusif-du-groupe-amarenco</w:t>
      </w:r>
    </w:p>
    <w:p>
      <w:r>
        <w:t>Pages translated : 2</w:t>
      </w:r>
    </w:p>
    <w:p/>
    <w:p>
      <w:r>
        <w:rPr>
          <w:b/>
        </w:rPr>
        <w:t>[Pages 1–2]</w:t>
      </w:r>
    </w:p>
    <w:p>
      <w:r>
        <w:t xml:space="preserve">FRENCH REPUBLIC  </w:t>
        <w:br/>
        <w:t xml:space="preserve">Decision No. 23-DCC-20 of January 26, 2023  </w:t>
        <w:br/>
        <w:t xml:space="preserve">regarding the exclusive control acquisition of the Amarenco Solar Limited group by the Tikehau Capital group  </w:t>
        <w:br/>
        <w:t xml:space="preserve">The Competition Authority,  </w:t>
        <w:br/>
        <w:t xml:space="preserve">Having regard to the complete notification file submitted to the mergers department on January 9, 2023, concerning the exclusive control acquisition of the Amarenco Solar Limited group by the Tikehau Capital group, via the management company Tikehau Investment Management, formalized by an investment protocol dated December 9, 2022;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by the Tikehau Capital group of the Amarenco Solar Limited group, active in the sector of production and wholesale sale of electricity from photovoltaic sources. It constitutes a concentration operation within the meaning of Article L. 430-1 of the Commercial Code. Given the turnover achieved by the concerned companies,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22-327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
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https://www.autoritedelaconcurrence.fr/fr/decision-de-controle-des-concentrations/relative-la-prise-de-controle-exclusif-du-groupe-apside-par</w:t>
      </w:r>
    </w:p>
    <w:p>
      <w:r>
        <w:t>Pages translated : 2</w:t>
      </w:r>
    </w:p>
    <w:p/>
    <w:p>
      <w:r>
        <w:rPr>
          <w:b/>
        </w:rPr>
        <w:t>[Pages 1–2]</w:t>
      </w:r>
    </w:p>
    <w:p>
      <w:r>
        <w:t xml:space="preserve">FRENCH REPUBLIC  </w:t>
        <w:br/>
        <w:t xml:space="preserve">Decision No. 17-DCC-168 of October 13, 2017  </w:t>
        <w:br/>
        <w:t xml:space="preserve">regarding the exclusive control acquisition  </w:t>
        <w:br/>
        <w:t xml:space="preserve">of the Apside group by the Siparex group  </w:t>
        <w:br/>
        <w:t xml:space="preserve">The Competition Authority,  </w:t>
        <w:br/>
        <w:t xml:space="preserve">Having regard to the complete notification file submitted to the mergers department on October 2, 2017,  </w:t>
        <w:br/>
        <w:t xml:space="preserve">concerning the exclusive control acquisition of the Apside group by the Siparex group, formalized by  </w:t>
        <w:br/>
        <w:t xml:space="preserve">a unilateral promise to purchase shares dated August 2,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Siparex group of the Apside group, active in the engineering and technical studies market and in the IT services market. This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17-193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
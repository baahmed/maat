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https://www.autoritedelaconcurrence.fr/fr/decision-de-controle-des-concentrations/relative-la-creation-dune-entreprise-commune-denommee</w:t>
      </w:r>
    </w:p>
    <w:p>
      <w:r>
        <w:t>Pages translated : 2</w:t>
      </w:r>
    </w:p>
    <w:p/>
    <w:p>
      <w:r>
        <w:rPr>
          <w:b/>
        </w:rPr>
        <w:t>[Pages 1–2]</w:t>
      </w:r>
    </w:p>
    <w:p>
      <w:r>
        <w:t xml:space="preserve">FRENCH REPUBLIC  </w:t>
        <w:br/>
        <w:t xml:space="preserve">Decision No. 25-DCC-237 of October 21, 2025  </w:t>
        <w:br/>
        <w:t xml:space="preserve">regarding the creation of a joint venture named Maeloa  </w:t>
        <w:br/>
        <w:t xml:space="preserve">by the companies Loamae and ITM Entreprises  </w:t>
        <w:br/>
        <w:t xml:space="preserve">The Competition Authority,  </w:t>
        <w:br/>
        <w:t xml:space="preserve">Having regard to the complete notification file submitted to the mergers department on October 6, 2025,  </w:t>
        <w:br/>
        <w:t xml:space="preserve">concerning the creation of a full-function joint venture named Maeloa by the companies Loamae and ITM Entreprises, formalized by the signing of the statutes of the newly created company on September 25, 2025;  </w:t>
        <w:br/>
        <w:t xml:space="preserve">Having regard to Book IV of the Commercial Code relating to the freedom of prices and competition, and in particular its Articles L. 430-1 to L. 430-7;  </w:t>
        <w:br/>
        <w:t xml:space="preserve">Adopts the following decision:  </w:t>
        <w:br/>
        <w:t xml:space="preserve">1. The notified operation consists of the creation of a full-function joint venture by the companies Loamae and ITM Entreprises named Maeloa, which aims to operate a business of the type service station under the brand "Intermarché" located in Saint-Lô (50). The operation constitutes a concentration operation within the meaning of Article L. 430-1 of the Commercial Code. Given the turnover achieved by the companies concerned, the operation does not fall under the jurisdiction of the European Union. However, the retail trade control thresholds mentioned in II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25-262 is authorized.  </w:t>
        <w:br/>
        <w:t xml:space="preserve">The President,  </w:t>
        <w:br/>
        <w:t xml:space="preserve">Benoît Cœuré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
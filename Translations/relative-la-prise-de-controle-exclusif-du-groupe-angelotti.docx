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https://www.autoritedelaconcurrence.fr/fr/decision-de-controle-des-concentrations/relative-la-prise-de-controle-exclusif-du-groupe-angelotti</w:t>
      </w:r>
    </w:p>
    <w:p>
      <w:r>
        <w:t>Pages translated : 2</w:t>
      </w:r>
    </w:p>
    <w:p/>
    <w:p>
      <w:r>
        <w:rPr>
          <w:b/>
        </w:rPr>
        <w:t>[Pages 1–2]</w:t>
      </w:r>
    </w:p>
    <w:p>
      <w:r>
        <w:t xml:space="preserve">FRENCH REPUBLIC  </w:t>
        <w:br/>
        <w:t xml:space="preserve">Decision No. 22-DCC-189 of September 30, 2022  </w:t>
        <w:br/>
        <w:t xml:space="preserve">regarding the exclusive control acquisition of the Angelotti group and the  </w:t>
        <w:br/>
        <w:t xml:space="preserve">Moreau Investissement company by the Nexity group  </w:t>
        <w:br/>
        <w:t xml:space="preserve">The Competition Authority,  </w:t>
        <w:br/>
        <w:t xml:space="preserve">Having regard to the complete notification file sent to the mergers department on September 9, 2022,  </w:t>
        <w:br/>
        <w:t xml:space="preserve">concerning the acquisition of control of the Angelotti group and the Moreau Investissement company by the  </w:t>
        <w:br/>
        <w:t xml:space="preserve">Nexity group, formalized by a share transfer and acquisition agreement dated June 23,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Nexity group of the Angelotti group and the Moreau Investissement company, active in the real estate services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22-171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
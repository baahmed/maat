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https://www.autoritedelaconcurrence.fr/fr/decision-de-controle-des-concentrations/relative-la-prise-de-controle-conjoint-dun-actif-19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22-DCC-207 of October 31, 2022  </w:t>
        <w:br/>
        <w:t xml:space="preserve">regarding the joint control acquisition of a real estate asset located in  </w:t>
        <w:br/>
        <w:t xml:space="preserve">Saint-Max (54) by the Bouygues group and the company Omnes Capital  </w:t>
        <w:br/>
        <w:t xml:space="preserve">The Competition Authority,  </w:t>
        <w:br/>
        <w:t xml:space="preserve">Having regard to the notification file sent complete to the mergers department on October 14, 2022,  </w:t>
        <w:br/>
        <w:t xml:space="preserve">concerning the joint control acquisition by the Bouygues group and the company Omnes Capital of a  </w:t>
        <w:br/>
        <w:t xml:space="preserve">real estate asset located in Saint-Max (54) formalized by a promise of sale dated  </w:t>
        <w:br/>
        <w:t xml:space="preserve">June 13, 2022;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joint control acquisition by the Bouygues group, through its  </w:t>
        <w:br/>
        <w:t xml:space="preserve">subsidiary Bouygues Immobilier, and the company Omnes Capital of a real estate asset for industrial use located in Saint-Max (54).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22-236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
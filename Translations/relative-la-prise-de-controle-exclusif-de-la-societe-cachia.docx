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https://www.autoritedelaconcurrence.fr/fr/decision-de-controle-des-concentrations/relative-la-prise-de-controle-exclusif-de-la-societe-cachia</w:t>
      </w:r>
    </w:p>
    <w:p>
      <w:r>
        <w:t>Pages translated : 2</w:t>
      </w:r>
    </w:p>
    <w:p/>
    <w:p>
      <w:r>
        <w:rPr>
          <w:b/>
        </w:rPr>
        <w:t>[Pages 1–2]</w:t>
      </w:r>
    </w:p>
    <w:p>
      <w:r>
        <w:t xml:space="preserve">FRENCH REPUBLIC  </w:t>
        <w:br/>
        <w:t xml:space="preserve">Decision No. 13-DCC-193 of December 17, 2013  </w:t>
        <w:br/>
        <w:t xml:space="preserve">regarding the exclusive control acquisition of the company Cachia SA  </w:t>
        <w:br/>
        <w:t xml:space="preserve">by the company Sofibrie  </w:t>
        <w:br/>
        <w:t>The Competition Authority,</w:t>
      </w:r>
    </w:p>
    <w:p>
      <w:r>
        <w:t>Having regard to the complete notification file submitted to the mergers department on November 25, 2013, concerning the exclusive control acquisition of the company Cachia SA by the company Sofibrie, formalized by a letter of intent dated November 18, 2013;</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company Cachia SA, operating a Mercedes brand car dealership in the city of Bondy (93), by the company Sofibrie, which operates Renault, Suzuki, Nissan, and Kia brand car dealerships in the departments of Seine Saint-Denis (93), Val de Marne (94), Seine et Marne (77), and Vienne (86) and Mercedes brand car dealerships in Val de Marne (94). It constitutes a concentration operation within the meaning of Article L. 430-1 of the Commercial Code. Given the turnover achieved by the companies concerned, the operation does not have a community dimension. However, the retail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13-223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
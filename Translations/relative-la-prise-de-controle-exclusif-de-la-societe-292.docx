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https://www.autoritedelaconcurrence.fr/fr/decision-de-controle-des-concentrations/relative-la-prise-de-controle-exclusif-de-la-societe-292</w:t>
      </w:r>
    </w:p>
    <w:p>
      <w:r>
        <w:t>Pages translated : 2</w:t>
      </w:r>
    </w:p>
    <w:p/>
    <w:p>
      <w:r>
        <w:rPr>
          <w:b/>
        </w:rPr>
        <w:t>[Pages 1–2]</w:t>
      </w:r>
    </w:p>
    <w:p>
      <w:r>
        <w:t>FRENCH REPUBLIC</w:t>
        <w:br/>
        <w:t>Decision No. 19-DCC-67 of April 12, 2019</w:t>
        <w:br/>
        <w:t>regarding the exclusive control acquisition of the company Financière Georges Court by the company Bodemer Immo</w:t>
        <w:br/>
        <w:t>The Competition Authority,</w:t>
        <w:br/>
        <w:t>Having regard to the complete notification file sent to the mergers department on March 8, 2019, concerning the exclusive control acquisition of the company Financière Georges Court by the company Bodemer Immo, formalized by a memorandum of understanding dated December 12, 2018;</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the company Bodemer Immo of the company Financière Georges Court, which is active, through its subsidiaries, in the sector of the distribution of motor vehicles of the brands Renault-Dacia and Nissan in the departments of Côtes-d’Armor (22), Finistère (29), and Morbihan (56).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19-010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
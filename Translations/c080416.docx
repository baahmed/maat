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https://www.cnmc.es/expedientes/c080416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CASE FILE C/0804/16 GRUPO SILVA / EMPARK</w:t>
        <w:br/>
        <w:t>COMPETITION CHAMBER</w:t>
        <w:br/>
        <w:t>President</w:t>
        <w:br/>
        <w:t>Mr. José María Marín Quemada</w:t>
        <w:br/>
        <w:t>Counselors</w:t>
        <w:br/>
        <w:t>Mr. Josep Maria Guinart Solà</w:t>
        <w:br/>
        <w:t>Ms. María Ortiz Aguilar</w:t>
        <w:br/>
        <w:t>Mr. Benigno Valdés Díaz</w:t>
        <w:br/>
        <w:t>Secretary</w:t>
        <w:br/>
        <w:t>Mr. Tomás Suárez-Inclán González</w:t>
        <w:br/>
        <w:t>In Madrid, on November 10, 2016</w:t>
        <w:br/>
        <w:t>Having reviewed the case file processed in accordance with Law 15/2007, of July 3,</w:t>
        <w:br/>
        <w:t>on the Defense of Competition, notification of the economic concentration operation</w:t>
        <w:br/>
        <w:t>regarding the transition from joint control exercised by ESCONCESSÕES,</w:t>
        <w:br/>
        <w:t>S.G.P.S., S.A. (ESCONCESSÕES) and ASSIP CONSULTORIA E SERVIÇOS, S.A.</w:t>
        <w:br/>
        <w:t>(ASSIP), ultimately controlled by GRUPO SILVA, to exclusive control</w:t>
        <w:br/>
        <w:t>exercised by this group, through PAC – SGPS S.A. and SILBEST – SGPS S.A.,</w:t>
        <w:br/>
        <w:t>over the company EMPARK, APARCAMIENTOS Y SERVICIOS, S.A. (EMPARK),</w:t>
        <w:br/>
        <w:t>(Case File C/0804/16 GRUPO SILVA / EMPARK), and being in agreement with the report</w:t>
        <w:br/>
        <w:t>and proposal submitted by the Directorate of Competition, the Competition Chamber</w:t>
        <w:br/>
        <w:t>of the National Commission of Markets and Competition has resolved,</w:t>
        <w:br/>
        <w:t>in application of Article 57.2.a) of the aforementioned Law, to authorize the said operation of</w:t>
        <w:br/>
        <w:t>concentration.</w:t>
        <w:br/>
        <w:t>This Resolution shall be communicated to the Directorate of Competition of the</w:t>
        <w:br/>
        <w:t>National Commission of Markets and Competition and notified to the interested party,</w:t>
        <w:br/>
        <w:t>informing them that it concludes the administrative process and that a contentious-administrative appeal may be filed against it before the National Court,</w:t>
        <w:br/>
        <w:t>within a period of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
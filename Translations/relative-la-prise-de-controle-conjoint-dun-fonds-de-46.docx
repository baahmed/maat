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https://www.autoritedelaconcurrence.fr/fr/decision-de-controle-des-concentrations/relative-la-prise-de-controle-conjoint-dun-fonds-de-46</w:t>
      </w:r>
    </w:p>
    <w:p>
      <w:r>
        <w:t>Pages translated : 2</w:t>
      </w:r>
    </w:p>
    <w:p/>
    <w:p>
      <w:r>
        <w:rPr>
          <w:b/>
        </w:rPr>
        <w:t>[Pages 1–2]</w:t>
      </w:r>
    </w:p>
    <w:p>
      <w:r>
        <w:t>FRENCH REPUBLIC</w:t>
        <w:br/>
        <w:t>Decision No. 25-DCC-267 of November 10, 2025</w:t>
        <w:br/>
        <w:t>regarding the joint control acquisition of a predominantly food retail business by RMR Holding alongside the Association of E. Leclerc Distributor Centers</w:t>
        <w:br/>
        <w:t>The Competition Authority,</w:t>
        <w:br/>
        <w:t>Having regard to the complete notification file submitted to the mergers department on October 13, 2025, concerning the joint control acquisition of a predominantly food retail business by RMR Holding alongside the Association of E. Leclerc Distributor Centers, formalized by a transfer and guarantee agreement dated August 29, 2025;</w:t>
        <w:br/>
        <w:t>Having regard to Book IV of the Commercial Code relating to the freedom of prices and competition, and in particular its Articles L. 430-1 to L. 430-7;</w:t>
        <w:br/>
        <w:t>Adopts the following decision:</w:t>
        <w:br/>
        <w:t>1. The notified operation consists of the joint control acquisition by RMR Holding, alongside the Association of E. Leclerc Distributor Centers, of a food retail business formerly under the Intermarché brand, with a sales area of 1,500 m², located in the city of Lambesc (13).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25-272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
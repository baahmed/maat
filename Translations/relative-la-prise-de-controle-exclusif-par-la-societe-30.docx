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https://www.autoritedelaconcurrence.fr/fr/decision-de-controle-des-concentrations/relative-la-prise-de-controle-exclusif-par-la-societe-30</w:t>
      </w:r>
    </w:p>
    <w:p>
      <w:r>
        <w:t>Pages translated : 9</w:t>
      </w:r>
    </w:p>
    <w:p/>
    <w:p>
      <w:r>
        <w:rPr>
          <w:b/>
        </w:rPr>
        <w:t>[Pages 1–3]</w:t>
      </w:r>
    </w:p>
    <w:p>
      <w:r>
        <w:t xml:space="preserve">FRENCH REPUBLIC  </w:t>
        <w:br/>
        <w:t xml:space="preserve">Decision No. 17-DCC-44 of April 11, 2017  </w:t>
        <w:br/>
        <w:t xml:space="preserve">regarding the exclusive control by the company Boulanger of two  </w:t>
        <w:br/>
        <w:t xml:space="preserve">business assets operated under the Darty brand  </w:t>
        <w:br/>
        <w:t xml:space="preserve">The Competition Authority,  </w:t>
        <w:br/>
        <w:t xml:space="preserve">Having regard to the notification file submitted in full to the merger service on March 15, 2017,  </w:t>
        <w:br/>
        <w:t xml:space="preserve">regarding the exclusive control by the company Boulanger of two business assets  </w:t>
        <w:br/>
        <w:t xml:space="preserve">operated under the Darty brand, formalized by two bilateral promise of sale contracts dated  </w:t>
        <w:br/>
        <w:t xml:space="preserve">January 17, 2017;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notifying party during the investigation;  </w:t>
        <w:br/>
        <w:t xml:space="preserve">Adopts the following decision:  </w:t>
        <w:br/>
        <w:t xml:space="preserve">I. The companies concerned and the operation  </w:t>
        <w:br/>
        <w:t xml:space="preserve">1. Boulanger is a public limited company owned 99.99% by the company High Tech Multicanal  </w:t>
        <w:br/>
        <w:t xml:space="preserve">Group SA (hereinafter "HTM"), which is ultimately owned by a group of approximately 700  </w:t>
        <w:br/>
        <w:t xml:space="preserve">shareholders, individuals linked by family ties, commonly referred to as the Mulliez Family Association. None of these shareholders controls, alone or jointly, HTM. Boulanger is active in the retail sale of household appliances (brown, grey, and white goods). It operates 130 stores in France, including 24 in Île-de-France and 3 in Paris intra-muros, and has an online sales website (www.boulanger.com). HTM also controls the company Électro Dépôt, which is active in the retail sale of household appliances.  </w:t>
        <w:br/>
        <w:t xml:space="preserve">2. The targets of the operation are two retail business assets of household appliances operated under the Darty brand (hereinafter "the targets"). One of the points of sale, with an area of 2,071 m², is located in the Vélizy 2 shopping center, Avenue de l'Europe in Vélizy-Villacoublay (78). The second, with an area of 1,360 m², is located in the Italie 2 shopping center, 30 Avenue d'Italie in Paris (75013). These two points of sale are currently controlled by the company Établissements Darty et Fils.  </w:t>
        <w:br/>
        <w:t xml:space="preserve">3. The operation, formalized by two bilateral promise of sale contracts dated January 17, 2017, consists of the transfer by the company Établissements Darty et Fils to Boulanger of the business assets of these two retail stores of household appliances. This operation is part of the commitments made by Fnac on July 11, 2016, on the occasion of the exclusive control acquisition of the company Darty, authorized by the Authority on July 27, 2016.  </w:t>
        <w:br/>
        <w:t xml:space="preserve">4. As it results in the exclusive control acquisition of two retail stores of household appliances by Boulanger, the operation constitutes a concentration operation within the meaning of Article L. 430-1 of the Commercial Code.  </w:t>
        <w:br/>
        <w:t xml:space="preserve">5. The companies concerned together achieve a total turnover excluding taxes on a global scale of more than 75 million euros (Boulanger: […] euros for the fiscal year ending December 31, 2015; the targets: […] euros for the fiscal year ending April 30, 2016). Each of the two parties to the concentration achieves in France in the retail sector a turnover exceeding 15 million euros (Boulanger: […] euros for the fiscal year ending December 31, 2015; the targets: […] euros for the fiscal year ending April 30, 2016). Given these turnover figures, the operation does not fall under the jurisdiction of the European Union. On the other hand, the control thresholds related to retail mentioned in point II of Article L. 430-2 of the Commercial Code are exceeded.  </w:t>
        <w:br/>
        <w:t xml:space="preserve">II. Definition of the relevant markets  </w:t>
        <w:br/>
        <w:t xml:space="preserve">6. The parties are simultaneously active in the retail sector of household appliances.  </w:t>
        <w:br/>
        <w:t xml:space="preserve">7. In the retail sector, competition authorities generally recognize two categories of markets: the upstream markets for the supply of retail companies (A) and the downstream markets that bring together retail companies and the final consumer (B).  </w:t>
        <w:br/>
        <w:t xml:space="preserve">A. UPSTREAM MARKETS FOR THE SUPPLY OF HOUSEHOLD APPLIANCES  </w:t>
        <w:br/>
        <w:t xml:space="preserve">1. PRODUCT MARKETS  </w:t>
        <w:br/>
        <w:t xml:space="preserve">8. Regarding the upstream supply markets, competition authorities have noted that "producers manufacture specific products or groups of products and are not technically able to easily convert to the manufacture of other products without significant costs." Furthermore, "at the supply level, it can be considered that there are as many markets as there are product families subject to negotiation, each distributor putting various suppliers in competition in each of the markets."  </w:t>
        <w:br/>
        <w:t xml:space="preserve">9. Based on the organization of the purchasing divisions of distributors, competition authorities have thus resorted to a segmentation according to the following product groups: (i) large household appliances; (ii) small household appliances; (iii) cameras/film; (iv) hi-fi/sound equipment; (v) TV/video equipment; (vi) computers/peripherals; and (vii) telephony.  </w:t>
        <w:br/>
        <w:t xml:space="preserve">10. The Authority has also questioned the relevance of retaining a distinct market for video game products (including consoles, accessories, and video games).  </w:t>
        <w:br/>
        <w:t xml:space="preserve">11. In this case, the question of defining the upstream supply markets for household appliances can be left open, as the conclusions of the competitive analysis remain unchanged, regardless of the segmentations retained.  </w:t>
        <w:br/>
        <w:t xml:space="preserve">2. GEOGRAPHICAL MARKETS  </w:t>
        <w:br/>
        <w:t xml:space="preserve">12. Competition authorities consider that the supply markets are at least national in scope, if not European.  </w:t>
        <w:br/>
        <w:t xml:space="preserve">13. In this case, the question of the geographical definition of these markets can be left open, as the conclusions of the competitive analysis remain unchanged, regardless of the segmentations retained.  </w:t>
        <w:br/>
        <w:t xml:space="preserve">B. DOWNSTREAM MARKETS FOR THE RETAIL SALE OF HOUSEHOLD APPLIANCES  </w:t>
        <w:br/>
        <w:t xml:space="preserve">1. PRODUCT MARKETS  </w:t>
        <w:br/>
        <w:t xml:space="preserve">14. Decision-making practice has considered a segmentation of the downstream markets for the retail sale of household appliances according to two criteria: the product family and the distribution channel.  </w:t>
        <w:br/>
        <w:t xml:space="preserve">a) Distinction by product family  </w:t>
        <w:br/>
        <w:t xml:space="preserve">White, brown, and grey goods  </w:t>
        <w:br/>
        <w:t xml:space="preserve">15. Competition authorities traditionally distinguish, within the category of household appliances, which includes both electrical and electronic products, three product families: (i) white goods: cooktops, stoves, ovens, built-in sets, hoods, washing machines, dryers, dishwashers,  </w:t>
        <w:br/>
        <w:t xml:space="preserve">2 Opinion No. 07-A-06 of the Competition Authority of July 16, 2007, regarding the acquisition by the company Cafom of the distribution division of the company Fincar in the home equipment sales sector; letter C2006-155 from the Minister of Economy, Finance, and Employment dated August 31, 2007, to the board of the company Cafom, regarding a concentration in the home equipment sales sector; decisions No. 09-DCC-21 of the Competition Authority of July 23, 2009, regarding the exclusive control acquisition of the company DVMM by the But group; No. 09-DCC-62 of the Competition Authority of November 2, 2009, regarding the exclusive control acquisition of the company Modera by the But group; No. 11-DCC-87 of the Competition Authority of June 10, 2011, regarding the exclusive control acquisition of the company Media Concorde SNC by the company High Tech Multicanal Group and No. 16-DCC-111, mentioned above.  </w:t>
        <w:br/>
        <w:t>3 Id.</w:t>
      </w:r>
    </w:p>
    <w:p>
      <w:r>
        <w:rPr>
          <w:b/>
        </w:rPr>
        <w:t>[Pages 4–6]</w:t>
      </w:r>
    </w:p>
    <w:p>
      <w:r>
        <w:t xml:space="preserve">refrigerators, freezers, small kitchen appliances, coffee makers, food processors, irons, and vacuum cleaners;  </w:t>
        <w:br/>
        <w:t xml:space="preserve">(ii) brown goods: televisions, camcorders, hi-fi and audio equipment, digital devices, and DVD players;  </w:t>
        <w:br/>
        <w:t xml:space="preserve">(iii) grey goods: personal computers, monitors, peripherals (printers or scanners), keyboards, modular accessories or spare parts (memory cards or additional hard drives), software, and telephony.  </w:t>
        <w:br/>
        <w:t xml:space="preserve">16. Regarding the distribution of white goods, decision-making practice has left open the question of a possible sub-segmentation between small and large household appliances.  </w:t>
        <w:br/>
        <w:t xml:space="preserve">17. Finally, competition authorities have also considered that a finer division of the market between "low-end" and "high-end" products was not relevant, as brands generally offer a wide assortment of products, regardless of their marketing positioning.  </w:t>
        <w:br/>
        <w:t xml:space="preserve">18. There is no need to challenge this delimitation in the context of the present operation.  </w:t>
        <w:br/>
        <w:t xml:space="preserve">Multimedia Entertainment Products  </w:t>
        <w:br/>
        <w:t xml:space="preserve">19. Regarding the distribution of "multimedia entertainment" products, decision-making practice has considered the existence of a market for game consoles, console accessories, games for consoles and PCs, while leaving the question of its exact delimitation open. A finer delimitation by product type between (i) game software, (ii) consoles, and (iii) video game accessories has also been mentioned by the minister responsible for the economy.  </w:t>
        <w:br/>
        <w:t xml:space="preserve">20. The Authority excluded dematerialized games sold at a distance from the competitive analysis. Indeed, it noted that while the video game sector is characterized by constant and rapid innovation, particularly in terms of dematerialization, the term "dematerialized games" covers very heterogeneous products, such as digital versions of existing PC or console games on physical media, free games, or online games. These games can be offered on devices (tablets, smartphones, etc.) that, unlike consoles, are not primarily dedicated to video gaming. The Authority also noted that providers of dematerialized games differ from traditional online providers of physical video game products. Thus, dematerialized games are not included in the market for the distribution of video game products, which does include software, consoles, and video game accessories.  </w:t>
        <w:br/>
        <w:t xml:space="preserve">21. There is no need to challenge this delimitation in the context of the present operation.  </w:t>
        <w:br/>
        <w:t xml:space="preserve">b) The distinction by sales channel  </w:t>
        <w:br/>
        <w:t xml:space="preserve">Physical Retail Outlets  </w:t>
        <w:br/>
        <w:t xml:space="preserve">22. Competition authorities usually retain three criteria to delineate markets for distribution in physical retail outlets: the type of products sold, the format, and the size of the stores, as only stores that consistently offer a wide assortment of products throughout the year exert real competitive pressure on each other.  </w:t>
        <w:br/>
        <w:t xml:space="preserve">23. Thus, according to the decision-making practice of the Authority, a large specialized store (hereinafter "GSS") in household appliances, such as Boulanger, competes with other GSS (Fnac/Darty), large multi-specialist stores (Conforama and But), which offer, in addition to household appliances, furniture and decoration products, groups of independent operators (Euronics/Gitem, Connexion, Digital or Expert), proximity stores, and large food stores (hereinafter "GSA"), as well as with hard-discount stores specialized in the retail of household appliances (Électro Dépôt).  </w:t>
        <w:br/>
        <w:t xml:space="preserve">24. Regarding large multi-specialist stores, the Authority considers that they exert uneven competitive pressure on GSS as not all offer the three ranges of white, brown, and grey goods, and the average size and share of household appliances vary greatly among brands. While it exceeds 80% for specialized stores like Darty, Connexion, or Boulanger, it remains below 20% for furniture stores (But, Conforama).  </w:t>
        <w:br/>
        <w:t xml:space="preserve">25. Regarding GSA, competition authorities have noted that they traditionally differ from GSS by offering narrower ranges of products, assortments, and services. However, they have considered that some GSA have permanent sections comparable to those of GSS and offer a significant number of references for household appliances, generally covering the entire spectrum of brown and grey products, with the same characteristics in terms of products as GSS. Decision-making practice therefore considers these GSA as substitutable for GSS. It also estimates that below a threshold of 2,500 m² of total sales area, stores are unable to offer an assortment comparable to that offered by GSS and/or only offer household appliances sporadically as "loss leaders."  </w:t>
        <w:br/>
        <w:t xml:space="preserve">26. Regarding other specialists (groups of independent operators, proximity stores), the Authority considers that only groups of independent operators (such as Euronics/Gitem, Connexion, Pro&amp;Cie, Digital or Pulsat) as well as proximity stores "with a surface area of more than 300 m² [are] able to offer a diverse range of white, brown, or grey products" and can therefore compete with GSS.  </w:t>
        <w:br/>
        <w:t xml:space="preserve">27. Regarding hard discount stores, the Authority considers, in the retail sector for food products, that they fall within the same market as supermarkets. It has transposed this analysis to the retail distribution of household appliances, thus taking into account brands such as Électro Dépôt in its competitive analysis.  </w:t>
        <w:br/>
        <w:t xml:space="preserve">28. In decision no. 16-DCC-111 mentioned above, the Authority also took into account for the purposes of the competitive analysis the Apple Store locations whose area exceeds 300 m².  </w:t>
        <w:br/>
        <w:t xml:space="preserve">29. In conclusion, although exerting different competitive pressure on GSS, GSA over 2,500 m², multi-specialists, hard-discount stores specialized in the retail of household appliances, groups of independents, and proximity stores with a total area exceeding 300 m² as well as Apple's physical retail outlets fall within the same market as GSS.  </w:t>
        <w:br/>
        <w:t xml:space="preserve">Distance Sales  </w:t>
        <w:br/>
        <w:t xml:space="preserve">30. In decision no. 16-DCC-111 mentioned above, the Authority included, for the first time, online and in-store distribution channels within the same market. It thus considered that, even if the substitutability of these two channels is not perfect, it is now sufficient to consider that online sales exert such competitive pressure on in-store sales that these channels must be considered as part of the same market.  </w:t>
        <w:br/>
        <w:t xml:space="preserve">31. Indeed, the Authority observed that the development of online sales in the electronic products sector over the past five years has been accompanied by a significant reduction in the differences that had been noted by previous decision-making practice between online sales and in-store sales.  </w:t>
        <w:br/>
        <w:t xml:space="preserve">32. From the supply side, traditional brands have adapted their internal, pricing, and commercial strategies by developing their own online sales sites, notably to respond to the emergence of pure players in the retail distribution of household appliances, particularly Amazon. This evolution has resulted in a shift from a "multichannel" policy of traditional brands, in which online sales were complementary to in-store sales, to an "omnichannel" policy that combines the two distribution channels into one in the eyes of the consumer. A central parameter of this strategy is the strong adaptation of traditional distributors' pricing strategies in relation to those of pure players. For their part, online sales operators have simultaneously improved the services offered to customers to meet the criteria set by in-store sales.  </w:t>
        <w:br/>
        <w:t xml:space="preserve">33. From the demand side, while consumers still remain attached to in-store purchases, the Authority has considered that the internet has been integrated into their purchasing behavior, both in terms of comparing offers upstream and for the act of purchase itself.  </w:t>
        <w:br/>
        <w:t xml:space="preserve">34. There is no need to challenge this market delimitation which retains a single sales channel for household appliances.  </w:t>
        <w:br/>
        <w:t xml:space="preserve">2. GEOGRAPHICAL MARKETS  </w:t>
        <w:br/>
        <w:t xml:space="preserve">35. In the sector of retail in physical outlets, in accordance with decision-making practice, competition occurs from the consumer's perspective primarily at the local level in markets whose size varies depending on the type of products concerned and the attractiveness of the stores.  </w:t>
        <w:br/>
        <w:t>36. Regarding the distribution of household appliances, competition authorities have estimated that consumers are willing to travel for a duration of 20 to 45 minutes to go to a store and compare products and prices from one brand to another. This duration, however, varies depending on the size of the store and other characteristics specific to each area, such as geography, population density, or other stores located nearby.</w:t>
      </w:r>
    </w:p>
    <w:p>
      <w:r>
        <w:rPr>
          <w:b/>
        </w:rPr>
        <w:t>[Pages 7–9]</w:t>
      </w:r>
    </w:p>
    <w:p>
      <w:r>
        <w:t>37. Regarding the online commerce sector, the Authority noted, in decision no. 16-DCC-111, that the rise of online sales has led operators in the sector to harmonize their pricing and commercial policies at the national level for both sales channels, in-store and online. However, the inclusion of online sales sites in the market for the distribution of household appliances, on par with physical retail outlets, does not imply an exclusive analysis of a national market.</w:t>
      </w:r>
    </w:p>
    <w:p>
      <w:r>
        <w:t>38. Indeed, the Authority also conducted its competitive analysis at the local level, insofar as large specialized stores (GSS) take into account local competitive determinants in defining their commercial and pricing policies.</w:t>
      </w:r>
    </w:p>
    <w:p>
      <w:r>
        <w:t>39. Regarding the local dimension of the markets, the Authority conducted its competitive analysis in catchment areas whose sizes vary depending on the location of the target stores:</w:t>
        <w:br/>
        <w:t>(i) In the provinces (excluding large cities), the Authority retained catchment areas corresponding to travel times of 30 minutes by car;</w:t>
        <w:br/>
        <w:t>(ii) In the Paris suburbs and in large provincial cities, it retained catchment areas corresponding to travel times of 20 minutes by car;</w:t>
        <w:br/>
        <w:t>(iii) In Paris, it retained an area corresponding to the city of Paris intra-muros and smaller catchment areas with a radius of three kilometers around the relevant retail outlets.</w:t>
      </w:r>
    </w:p>
    <w:p>
      <w:r>
        <w:t>40. There is no need to challenge these market delineations in the context of the present operation.</w:t>
      </w:r>
    </w:p>
    <w:p>
      <w:r>
        <w:t>III. Competitive Analysis</w:t>
        <w:br/>
        <w:t>41. As a preliminary point, it should be noted that the Authority approved, on March 14, 2017, the company Boulanger as the acquirer of the target retail outlets as part of the commitments made by Fnac during the exclusive control acquisition of the company Darty, authorized by the Authority on July 27, 2016. The approval was granted based on an initial competitive analysis which concluded that there were no prima facie competition issues.</w:t>
      </w:r>
    </w:p>
    <w:p>
      <w:r>
        <w:t>A. UPSTREAM MARKETS FOR THE SUPPLY OF HOUSEHOLD APPLIANCES</w:t>
        <w:br/>
        <w:t>42. The concentration operation is limited to the acquisition of two retail outlets which represent only a marginal part of the turnover achieved by Boulanger in France (less than 1%). The exclusive control of the target business assets is therefore not likely to significantly strengthen the purchasing power of HTM/Boulanger, which has, regardless of the segmentations considered, market shares below 30%, lower than those of the Fnac/Darty group.</w:t>
      </w:r>
    </w:p>
    <w:p>
      <w:r>
        <w:t>43. Consequently, the operation is not likely to harm competition in the upstream markets for the supply of household appliances.</w:t>
      </w:r>
    </w:p>
    <w:p>
      <w:r>
        <w:t>B. DOWNSTREAM MARKETS FOR THE RETAIL SALE OF HOUSEHOLD APPLIANCES</w:t>
        <w:br/>
        <w:t>44. At the national level, the acquisition by Boulanger of the two target business assets will result in an extremely limited market share increment (less than 1 point), so that its market share, not exceeding 30% regardless of the category of products considered, remains unchanged. Furthermore, Boulanger will continue to face competition from the Fnac/Darty group, online sales players (Amazon or Cdiscount), multi-specialist hypermarkets (Conforama and But), large retail chains (Auchan, Carrefour or Leclerc), as well as independent groups (Gitem, Connexion or Ubaldi).</w:t>
      </w:r>
    </w:p>
    <w:p>
      <w:r>
        <w:t>45. In the catchment area corresponding to Paris intra-muros, Boulanger currently has three stores and will operate four, following the operation with the acquisition of the retail outlet located in the Italie 2 shopping center. It will particularly face competition from the Fnac/Darty group, which will operate 20 retail stores of household appliances in Paris following the operation.</w:t>
      </w:r>
    </w:p>
    <w:p>
      <w:r>
        <w:t>46. In the local catchment areas defined by a radius of three kilometers around the Darty store located in the Italie 2 shopping center, and by a travel time of 20 minutes around the Darty store located in the Vélizy 2 shopping center, the operation does not result in any overlap of activities between the parties, as Boulanger does not operate any store there.</w:t>
      </w:r>
    </w:p>
    <w:p>
      <w:r>
        <w:t>47. In light of the above, the operation is not likely to harm competition in the downstream markets for the retail sale of household appliances.</w:t>
      </w:r>
    </w:p>
    <w:p>
      <w:r>
        <w:t>DECIDES</w:t>
        <w:br/>
        <w:t>Sole Article: The operation notified under number 17-039 is authorized.</w:t>
        <w:b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
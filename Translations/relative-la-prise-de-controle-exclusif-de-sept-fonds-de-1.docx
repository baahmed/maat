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https://www.autoritedelaconcurrence.fr/fr/decision-de-controle-des-concentrations/relative-la-prise-de-controle-exclusif-de-sept-fonds-de-1</w:t>
      </w:r>
    </w:p>
    <w:p>
      <w:r>
        <w:t>Pages translated : 13</w:t>
      </w:r>
    </w:p>
    <w:p/>
    <w:p>
      <w:r>
        <w:rPr>
          <w:b/>
        </w:rPr>
        <w:t>[Pages 1–3]</w:t>
      </w:r>
    </w:p>
    <w:p>
      <w:r>
        <w:t>FRENCH REPUBLIC</w:t>
        <w:br/>
        <w:t>Decision No. 24-DCC-15 of January 25, 2024</w:t>
        <w:br/>
        <w:t>regarding the exclusive control of seven business assets</w:t>
        <w:br/>
        <w:t>operated by Go Sport France by the Prosport group</w:t>
        <w:br/>
        <w:t>The Competition Authority,</w:t>
        <w:br/>
        <w:t>Having regard to the notification file submitted in full to the merger control service on December 11, 2023, regarding the exclusive control of seven business assets operated by Go Sport France by the Prosport group, formalized by the judgments of the Commercial Court of Grenoble dated April 28, 2023;</w:t>
        <w:br/>
        <w:t>Having regard to Book IV of the Commercial Code relating to the freedom of prices and competition, and in particular its Articles L. 430-1 to L. 430-7;</w:t>
        <w:br/>
        <w:t>Having regard to the supplementary elements transmitted by the notifying party during the investigation;</w:t>
        <w:br/>
        <w:t>Having regard to the other documents in the file;</w:t>
        <w:br/>
        <w:t>Adopts the following decision:</w:t>
      </w:r>
    </w:p>
    <w:p>
      <w:r>
        <w:t>I. The Companies Involved and the Transaction</w:t>
        <w:br/>
        <w:t>1. The Prosport group (hereinafter, "Prosport" or "the acquirer"), whose parent company is Jacqueline, is active in the retail distribution sector of sporting goods through its various subsidiaries operating 39 retail outlets under the Intersport (33 outlets) and Intersport Outlet (six outlets) brands. It is also active in the retail distribution sectors of clothing and footwear (one outlet operated under the Blackstore brand). The company Jacqueline is ultimately controlled by Mr. Bertrand Joannin (50.56% of the voting rights) and Mrs. Jacqueline Joannin (49.44% of the voting rights). The Prosport group is a member of the Intersport network.</w:t>
        <w:br/>
        <w:t>2. The target business assets (hereinafter, "the target") were, prior to the transaction, retail outlets owned by Go Sport France and operated under the "Go Sport" brand. These are 7 retail outlets for sporting goods located in the Paris region and in the Hauts-de-France region, in Lille (59), Noyelles-Godault (62), Lieusaint (77), Vélizy-Villacoublay (78), Les Ulis (91), Rosny-sous-Bois (93), and Thiais (94). On the eve of the transaction, Go Sport France is a simplified joint-stock company wholly owned by Groupe Go Sport, which is itself 100% owned by Hermione Health &amp; Sport, which is in turn owned by Hermione People &amp; Brands ("HPB"), which is ultimately owned by the holding company Financière Immobilière Bordelaise ("FIB"), ultimately controlled by Mr. Michel Ohayon. The Go Sport group is active in the retail distribution sector of sporting goods through the Go Sport, Go Sport Destock, Technicien du Sport, Bike +, and Endurance Shop brands.</w:t>
        <w:br/>
        <w:t>3. By judgments dated January 19, 2023, and February 1, 2023, the Commercial Court of Grenoble opened judicial recovery proceedings for Groupe Go Sport and its subsidiary, Go Sport France, respectively.</w:t>
        <w:br/>
        <w:t>4. The company Intersport France submitted a recovery offer on March 10, 2023, and an improved recovery offer on April 13, 2023, concerning 72 business assets under the Go Sport brand, including the seven business assets that constitute the target of the present transaction.</w:t>
        <w:br/>
        <w:t>5. On April 14, 2023, pursuant to the second paragraph of Article L. 430-4 of the Commercial Code, the Competition Authority granted Intersport France and the member companies of Intersport France, including the Prosport group, an exemption from the suspensive effect of merger control so that they could proceed with the effective acquisition of the target business assets in the event that their offer was accepted by the commercial court.</w:t>
        <w:br/>
        <w:t>6. By two judgments dated April 28, 2023, the Commercial Court of Grenoble accepted the offer made by Intersport France and ordered the partial transfer of the assets of Groupe Go Sport and Go Sport France to it, while allowing Intersport France to be substituted by the acquiring members, including the Prosport group.</w:t>
        <w:br/>
        <w:t>7. The notified transaction, formalized by the judgments of April 28, 2023, consists of the exclusive control by the Prosport group through the acquisition of the entire capital of the companies operating the seven business assets operated by Go Sport France prior to the transaction.</w:t>
        <w:br/>
        <w:t>8. Insofar as it results in the exclusive control of the target by Prosport, the notified transaction constitutes a concentration operation within the meaning of Article L. 430-1 of the Commercial Code.</w:t>
      </w:r>
    </w:p>
    <w:p>
      <w:r>
        <w:t>9. The companies involved together generate a total worldwide turnover of more than 150 million euros (acquirer: [≥150] million € excluding VAT for the fiscal year ending February 28, 2021; target assets: [≤150] million € excluding VAT for the fiscal year ending December 31, 2021). Each of these companies generates a turnover in France exceeding 15 million euros (acquirer: [≥15] million € excluding VAT for the fiscal year ending February 28, 2021; target assets: [≥15] million € excluding VAT for the fiscal year ending December 31, 2021). Given these turnover figures, the transaction does not have a European dimension. However, the control thresholds mentioned in II of Article L. 430-2 of the Commercial Code are exceeded. The present transaction is therefore subject to the provisions of Articles L. 430-3 and following of the Commercial Code relating to economic concentration.</w:t>
        <w:br/>
        <w:t>II. Definition of the Relevant Markets</w:t>
        <w:br/>
        <w:t>10. The acquirer and the target are primarily active in the downstream markets for the retail distribution of sporting goods. They are also, to a lesser extent, simultaneously active in the upstream markets for the supply of sporting goods.</w:t>
        <w:br/>
        <w:t>1. THE PRODUCT MARKETS</w:t>
        <w:br/>
        <w:t>a) Upstream Markets for the Supply of Sporting Goods</w:t>
        <w:br/>
        <w:t>11. Regarding the definition of the upstream supply markets, competition authorities consider that producers supplying distributors cannot easily switch to manufacturing products other than their own. They thus distinguish as many markets as there are families of products.</w:t>
        <w:br/>
        <w:t>12. Competition authorities have repeatedly identified an upstream supply market for clothing distinct from an upstream supply market for footwear. Furthermore, a specific market for the supply of sporting equipment has been identified by the European Commission in its decision-making practice.</w:t>
        <w:br/>
        <w:t>13. The market tests conducted during the investigation and the other qualitative data collected did not allow, regarding sporting goods, to reach a consensus among operators on how the upstream market could, or could not, be segmented.</w:t>
        <w:br/>
        <w:t>14. In this case, the parties are simultaneously active in the upstream supply markets as buyers from their suppliers of sporting clothing, sporting footwear, sporting accessories, and sporting equipment. In any event, the question of the exact definition of the upstream supply markets for sporting goods can be left open, as the conclusions of the competitive analysis remain unchanged regardless of the definition adopted.</w:t>
      </w:r>
    </w:p>
    <w:p>
      <w:r>
        <w:rPr>
          <w:b/>
        </w:rPr>
        <w:t>[Pages 4–6]</w:t>
      </w:r>
    </w:p>
    <w:p>
      <w:r>
        <w:t>15. In this case, the competitive analysis will be presented on the overall market for the acquisition of sporting goods, as well as on potential segments in sports clothing, sports shoes, sports accessories, and sports equipment.</w:t>
      </w:r>
    </w:p>
    <w:p>
      <w:r>
        <w:t>b) Downstream Markets for the Distribution of Sporting Goods</w:t>
        <w:br/>
        <w:t>16. The exact delineation of the markets for the distribution of sporting goods has, until now, been left open in both national and European decision-making practice.</w:t>
        <w:br/>
        <w:t>17. Regarding the distribution of non-food products, competition authorities traditionally distinguish as many markets as there are families of products. Indeed, within each of the markets thus defined, competition varies significantly due to the degree of specialization of a significant number of players in one or more families of products. Concerning the sector involved in the present operation, the European Commission has notably identified the following major product families: clothing and footwear and sporting and camping goods.</w:t>
        <w:br/>
        <w:t>18. In several recent decisions regarding the sector, European decision-making practice has considered distinguishing between sports textiles, sports shoes, and sports equipment. The Commission has also observed that most distributors of sporting goods, whether specialists or multisport, cover these three segments (clothing, shoes, and accessories). In this regard, the respondents to the market test conducted as part of this investigation mostly considered that a potential segmentation of the market by product family (clothing, shoes, accessories, equipment) was not necessarily relevant, as these types of products are often all offered for sale by all specialized large retail outlets (hereinafter, "GSSS") such as the parties to this operation.</w:t>
        <w:br/>
        <w:t>19. Furthermore, the respondents to the market tests largely argued that potential segmentations by gender (men, women, children) and between manufacturer brands (MDF) and distributor brands (MDD) were not relevant, as all these categories of products are also offered for sale by all GSSS brands.</w:t>
        <w:br/>
        <w:t>20. Conversely, a majority of them highlighted the relevance of a potential segmentation of the market for the distribution of sporting goods based on the distribution channel, notably between specialized stores (e.g., stores specializing in running, football, etc.), GSS, and non-specialized large retail outlets. In this case, the acquirer and the target operate GSS. It is particularly emphasized that the products offered are not necessarily the same depending on the distribution channel, which, according to a competitor of the parties, is also reflected in a manufacturer's resale policy. However, the question of integrating specialized stores and non-specialized large retail outlets into the relevant market is not decisive for the competitive analysis, insofar as the floor space and turnover related to the sale of sports articles in these types of stores are often smaller than for the GSS. Conservatively, the definition of the relevant market will be limited, for the purposes of this analysis, to GSS only, corresponding to the store format of the parties. The activity of other operators may, on a case-by-case basis, be considered in terms of the competitive pressure exerted on the new entity.</w:t>
        <w:br/>
        <w:t>21. The present operation also raises the question of taking online sales into account for the definition of downstream markets. In this regard, a majority of respondents indicate that online sales sites for sporting goods (specialized sites – pure players – or merchant sites of brands that also have physical retail outlets) exert such competitive pressure on physical stores that they belong to the same market. In this sense, respondents particularly highlight that brands present on both distribution channels (online and in-store) generally offer the same products. Finally, respondents noted that consumers compare prices of sporting goods online and in-store before purchasing.</w:t>
        <w:br/>
        <w:t>22. However, no consensus emerged on whether online sales should be integrated into an overall market for the distribution of sporting goods. It should also be noted that the parties have little or no online presence. Therefore, conservatively, only sales in physical stores will be taken into account at the stage of defining the markets; the activity of other operators may, on a case-by-case basis, be considered in terms of the competitive pressure exerted on the new entity.</w:t>
        <w:br/>
        <w:t>23. It follows from the above that, given the results of the investigation conducted, the competitive analysis will be carried out, conservatively, on the market for the distribution of sporting goods limited to physical GSS stores, corresponding to the store format of the parties. The Authority considers that, within this market, the question of a potential segmentation by product family (clothing, shoes, accessories, equipment) can be left open.</w:t>
      </w:r>
    </w:p>
    <w:p>
      <w:r>
        <w:t>2. GEOGRAPHICAL MARKETS</w:t>
        <w:br/>
        <w:t>a) Upstream Markets for the Supply of Sporting Goods</w:t>
        <w:br/>
        <w:t>24. Regarding the geographical delineation of the markets, the markets for the supply of new non-food products are generally at least national in scope. Concerning the markets for the supply of clothing and footwear, competition authorities usually consider that the markets are of a global dimension. The notifying party considers that this approach of the competition authorities should also apply to the upstream markets for the supply of sporting goods, which would therefore have a global dimension.</w:t>
        <w:br/>
        <w:t>25. Indeed, from the supply side, the main suppliers of sporting equipment supply retailers of sporting goods worldwide, and from the demand side, the main players in the retail distribution of sporting goods are of international dimension.</w:t>
        <w:br/>
        <w:t>26. The market tests conducted as part of the investigation and other qualitative data collected indicate that the sector as a whole shares this geographical approach to the markets.</w:t>
        <w:br/>
        <w:t>27. In this case, the competitive analysis will therefore be conducted at a global level.</w:t>
      </w:r>
    </w:p>
    <w:p>
      <w:r>
        <w:t>b) Downstream Markets for the Distribution of Sporting Goods</w:t>
        <w:br/>
        <w:t>28. According to the decision-making practice of competition authorities, in retail distribution, competition authorities conduct a dual analysis, at the national and local levels.</w:t>
        <w:br/>
        <w:t>29. At the local level, regarding retail distribution, the Authority generally considers that competition occurs between retail outlets located within the same catchment area.</w:t>
        <w:br/>
        <w:t>30. Regarding the retail distribution of non-food products, two criteria are used to delineate these areas:</w:t>
        <w:br/>
        <w:t>- on the one hand, from the consumers' perspective, there are as many markets as there are cities where retailers likely to sell these items are located, each of these markets corresponding to the commercial attraction area where these products can generally be acquired;</w:t>
        <w:br/>
        <w:t>- on the other hand, for GSS in particular, the geographical market often corresponds to a 20-minute driving radius from a store of the parties. This delineation is also retained for stores located in shopping centers attached to GSA.</w:t>
        <w:br/>
        <w:t>31. In this case, the elements collected during the investigation did not challenge the relevance of this 20-minute driving time to define the catchment areas of GSS. Therefore, the competitive analysis will primarily be conducted within the areas defined by a 20-minute driving radius from the target retail outlets where the activities of the parties overlap.</w:t>
        <w:br/>
        <w:t>32. The Authority has also considered a complementary approach specifically regarding the target retail outlet located in Noyelles-Godault (62), the only retail outlet located outside a dense urban area. According to respondents to the market tests, indeed, outside major cities, consumers would be willing to travel more than 20 minutes to reach a GSS retail outlet. A duration of around 30 minutes has been suggested by several respondents. Therefore, for Noyelles-Godault, an approach</w:t>
      </w:r>
    </w:p>
    <w:p>
      <w:r>
        <w:rPr>
          <w:b/>
        </w:rPr>
        <w:t>[Pages 7–9]</w:t>
      </w:r>
    </w:p>
    <w:p>
      <w:r>
        <w:t>complementary analysis, based on a catchment area of 30 minutes, was provided by the notifying party.</w:t>
      </w:r>
    </w:p>
    <w:p>
      <w:r>
        <w:t>33. The competitive analysis will also be conducted at the national level.</w:t>
      </w:r>
    </w:p>
    <w:p>
      <w:r>
        <w:t>III. Competitive Analysis</w:t>
      </w:r>
    </w:p>
    <w:p>
      <w:r>
        <w:t>34. Given the activities of the parties, the transaction is likely to produce horizontal effects on the upstream markets for the supply of sporting goods (A) as well as on the retail distribution market for sporting goods (B).</w:t>
      </w:r>
    </w:p>
    <w:p>
      <w:r>
        <w:t>A. UPSTREAM MARKETS FOR THE SUPPLY OF SPORTING GOODS</w:t>
      </w:r>
    </w:p>
    <w:p>
      <w:r>
        <w:t>35. In the upstream markets for the supply of sporting goods, the parties estimated that the market share of the new entity will be less than 1% globally, regardless of the segmentation chosen (all sporting goods, sporting goods limited to sports clothing, sporting goods limited to sports footwear, sporting goods limited to sports accessories, and sporting goods limited to sports equipment).</w:t>
      </w:r>
    </w:p>
    <w:p>
      <w:r>
        <w:t>36. Consequently, the transaction is not likely to harm competition in the markets for the supply of sporting goods.</w:t>
      </w:r>
    </w:p>
    <w:p>
      <w:r>
        <w:t>B. DOWNSTREAM MARKETS FOR RETAIL DISTRIBUTION</w:t>
      </w:r>
    </w:p>
    <w:p>
      <w:r>
        <w:t>37. Prior to the transaction, Prosport is present in the market for the distribution of sporting goods sold in GSS through 33 retail outlets operated under the Intersport brand and six retail outlets operated under the Intersport Outlet brand.</w:t>
      </w:r>
    </w:p>
    <w:p>
      <w:r>
        <w:t>38. The target consists of seven business assets under the Go Sport brand also present in this market. It is therefore necessary to analyze the horizontal effects resulting from the acquisition, by the Prosport group, of these seven stores.</w:t>
      </w:r>
    </w:p>
    <w:p>
      <w:r>
        <w:t>1. ANALYSIS CRITERIA AND METHODOLOGY</w:t>
      </w:r>
    </w:p>
    <w:p>
      <w:r>
        <w:t>a) Analysis Criteria</w:t>
      </w:r>
    </w:p>
    <w:p>
      <w:r>
        <w:t>39. In order to assess whether a concentration operation is likely to harm competition in a market, the guidelines of the Competition Authority indicate that two criteria may be examined: (i) the market shares of the new entity and (ii) the degree of market concentration. These two criteria are assessed on a case-by-case basis by the Competition Authority based on the characteristics and competitive structure of the analyzed markets.</w:t>
      </w:r>
    </w:p>
    <w:p>
      <w:r>
        <w:t>40. The aforementioned guidelines specify that "the existence of large market shares is an important element in assessing a company's market power. High post-operation market shares, around 50% and above, may suggest the existence of significant market power." The Competition Authority thus considers that a market share exceeding 50% is generally likely to confer market power and that a more in-depth examination of the competitive structure of the relevant market must be conducted, in order to determine notably whether there are credible and sufficient alternatives to the new entity. The guidelines also state that "When the market share of the new entity is below 25%, it is presumed that the operation does not harm competition through unilateral effects."</w:t>
      </w:r>
    </w:p>
    <w:p>
      <w:r>
        <w:t>41. In its decision-making practice, the Authority dismisses any risk of harm to competition when the market share of the new entity is below 25%, without the need to conduct a more detailed competitive analysis unless specific circumstances make it necessary.</w:t>
      </w:r>
    </w:p>
    <w:p>
      <w:r>
        <w:t>42. When the market share of the new entity is between 25% and 50%, the Competition Authority conducts an analysis of the competitive structure.</w:t>
      </w:r>
    </w:p>
    <w:p>
      <w:r>
        <w:t>b) Methodology</w:t>
      </w:r>
    </w:p>
    <w:p>
      <w:r>
        <w:t>43. At the national level, following a conservative approach, the competitive analysis will be restricted to a defined market, firstly, to GSS only, excluding any other distribution channel, and, secondly, to sales in physical stores, excluding online sales. The data is, at the national level, based on the turnover of the operators.</w:t>
      </w:r>
    </w:p>
    <w:p>
      <w:r>
        <w:t>44. At the local level, for each of the examined catchment areas, the parties provided estimates of market shares expressed based on the sales area of the retail outlets of the acquirer, the target, and competitors, according to the details outlined in points 29 and following of this decision. In order to correct for threshold effects that may result from excluding retail outlets located on the margins of the defined areas from its analysis, it will also be necessary to take into account the competition exerted by these retail outlets, within a limit of an additional driving time of approximately two minutes. This examination of the area borders is consistent with the Authority's practice regarding retail markets.</w:t>
      </w:r>
    </w:p>
    <w:p>
      <w:r>
        <w:t>45. Finally, in addition, an analysis will also be conducted, at both the national and local levels, adopting a "by brand" approach. Indeed, while the acquirer will exercise exclusive control over the assets of the target following the transaction, it remains that some of the target stores will be operated under the Intersport brand and will, in this respect, have their commercial autonomy limited to a certain extent. In this regard, the Authority considers, in accordance with its decision-making practice, that it is appropriate to take into account, in a complementary approach to the traditional competitive analysis based on the control of the acquirer (regardless of the GSS brand under which the acquirer operates its stores), the activities carried out by certain other stores under the Intersport or Go Sport brands controlled by third parties, both at the national and local levels. In this regard, several situations have been considered by the Authority.</w:t>
      </w:r>
    </w:p>
    <w:p>
      <w:r>
        <w:t>46. Firstly, at the national level, the market shares of the acquirer have been integrated to include (i) all retail outlets of Intersport stores controlled by third-party operating companies and (ii) the Go Sport stores controlled by third-party operating companies as long as these stores are located in the catchment areas of the target retail outlets where both the acquirer and the third-party operating company control stores under both the Intersport and Go Sport brands.</w:t>
      </w:r>
    </w:p>
    <w:p>
      <w:r>
        <w:t>47. Secondly, at the local level, in the context of the competitive analysis of the effects related to the acquisition of the target retail outlets intended to be operated under the Intersport brand, the Intersport retail outlets present in the catchment area owned by third-party operating companies have been taken into account in the calculation of the market shares of the new entity. Conversely, for the target retail outlets intended to be operated under the Go Sport brand, the market shares of the Go Sport and Intersport retail outlets in the catchment area owned by third-party operating companies have not been included in the calculation of the market shares of the new entity, as the Go Sport retail outlets enjoy full commercial autonomy.</w:t>
      </w:r>
    </w:p>
    <w:p>
      <w:r>
        <w:t>48. However, since, on the one hand, the acquirer controls Intersport stores in the same catchment area and, on the other hand, Intersport and Go Sport stores in this same catchment area are controlled by the same third-party operating company, the market shares of the Intersport and Go Sport stores controlled by this third-party company have been integrated into those of the acquirer.</w:t>
      </w:r>
    </w:p>
    <w:p>
      <w:r>
        <w:t>2. COMPETITIVE ANALYSIS AT THE NATIONAL LEVEL</w:t>
      </w:r>
    </w:p>
    <w:p>
      <w:r>
        <w:t>49. These estimates indicate that the market share of the new entity will be less than 2%, regardless of the market segmentation chosen.</w:t>
      </w:r>
    </w:p>
    <w:p>
      <w:r>
        <w:t>50. Furthermore, at the end of the "by brand" approach described in point 45 of this decision, the market share in value represented by all the Intersport stores and the Go Sport stores concerned taken into account under the "by brand" approach is approximately [30-40]%. Again, the estimates of the market share of the new entity do not vary significantly even when considering a segmentation of the overall market for the distribution of sporting goods according to product family.</w:t>
      </w:r>
    </w:p>
    <w:p>
      <w:r>
        <w:t>51. In addition, several competing national brands operating GSS will remain after the transaction, including the Decathlon brand, which alone holds more than [50-60]% of market share at the national level, whether or not the "by brand" approach is considered.</w:t>
      </w:r>
    </w:p>
    <w:p>
      <w:r>
        <w:rPr>
          <w:b/>
        </w:rPr>
        <w:t>[Pages 10–12]</w:t>
      </w:r>
    </w:p>
    <w:p>
      <w:r>
        <w:t>They will be able to compete with and discipline the new entity, as well as the Intersport and Go Sport outlets not controlled by the acquirer following the transaction.</w:t>
      </w:r>
    </w:p>
    <w:p>
      <w:r>
        <w:t>52. Furthermore, the market shares presented above must necessarily be reduced when taking online sales into account. Indeed, it should be noted that the latter represent less than 3% of the acquirer's turnover and that the target [confidential], whereas the main competitor of the new entity, Decathlon, achieves a significantly larger share of its sales online (around 15% at a minimum, according to recent public data). Moreover, respondents to the market tests conducted as part of this investigation highlighted that other operators, including online distributors (pure players) specialized in sporting goods, would be capable of disciplining the new entity.</w:t>
      </w:r>
    </w:p>
    <w:p>
      <w:r>
        <w:t>53. In addition, to a lesser extent, generalist online distributors and distributors specialized in other activities (clothing, footwear not specifically dedicated to sports) may also exert competitive pressure on the new entity following the transaction, according to certain respondents to the market tests.</w:t>
      </w:r>
    </w:p>
    <w:p>
      <w:r>
        <w:t>54. Consequently, the transaction is not likely to harm competition through horizontal effects at the national level.</w:t>
      </w:r>
    </w:p>
    <w:p>
      <w:r>
        <w:t>3. COMPETITIVE ANALYSIS AT THE LOCAL LEVEL</w:t>
      </w:r>
    </w:p>
    <w:p>
      <w:r>
        <w:t>55. The transaction allows Prosport to acquire seven Go Sport stores nationwide. In accordance with the methodology detailed previously, an overlap of activities of the parties is observed in six catchment areas.</w:t>
      </w:r>
    </w:p>
    <w:p>
      <w:r>
        <w:t>18 No overlap of activities is to be observed in the Rosny-sous-Bois area.</w:t>
      </w:r>
    </w:p>
    <w:p>
      <w:r>
        <w:t>Local markets for the distribution of sporting goods in physical retail outlets in GSS</w:t>
      </w:r>
    </w:p>
    <w:p>
      <w:r>
        <w:t>Total market shares of the new entity (regardless of the catchment area of the considered store)</w:t>
      </w:r>
    </w:p>
    <w:p>
      <w:r>
        <w:t>Total market shares of the new entity + other Intersport or Go Sport outlets concerned</w:t>
      </w:r>
    </w:p>
    <w:p>
      <w:r>
        <w:t>Lille (59) Catchment area 20 minutes: [10-20]% Catchment area 20 minutes: [20-30]%</w:t>
      </w:r>
    </w:p>
    <w:p>
      <w:r>
        <w:t>Catchment area 20 minutes: [30-40]% Catchment area 20 minutes: [30-40]%</w:t>
      </w:r>
    </w:p>
    <w:p>
      <w:r>
        <w:t>Noyelles-Godault (62) Catchment area 30 minutes: [20-30]% Catchment area 30 minutes: [20-30]%</w:t>
      </w:r>
    </w:p>
    <w:p>
      <w:r>
        <w:t>Lieusaint (77) Catchment area 20 minutes: [10-20]% Catchment area 20 minutes: [30-40]%</w:t>
      </w:r>
    </w:p>
    <w:p>
      <w:r>
        <w:t>Vélizy-Villacoublay (78) Catchment area 20 minutes: [20-30]% Catchment area 20 minutes: [40-50]%</w:t>
      </w:r>
    </w:p>
    <w:p>
      <w:r>
        <w:t>Les Ulis (91) Catchment area 20 minutes: [30-40]% Catchment area 20 minutes: [30-40]%</w:t>
      </w:r>
    </w:p>
    <w:p>
      <w:r>
        <w:t>Thiais (94) Catchment area 20 minutes: [30-40]% Catchment area 20 minutes: [30-40]%</w:t>
      </w:r>
    </w:p>
    <w:p>
      <w:r>
        <w:t>56. In the catchment areas of Lille and Lieusaint where there is an overlap of activities between the parties, the market share of the new entity will remain moderate as it is below 25% following the transaction. Furthermore, the market share estimates of the new entity do not vary significantly when adopting a finer segmentation of the market by product family (sport shoes, sports clothing, sports accessories, and sports equipment).</w:t>
      </w:r>
    </w:p>
    <w:p>
      <w:r>
        <w:t>57. For the overlapping activity areas between the parties in Noyelles-Godault, Vélizy-Villacoublay, Les Ulis, and Thiais, the market share of the new entity remains contained as it stays below [30-40]%, regardless of the catchment area. Again, the market share estimates of the new entity do not vary significantly when adopting a finer segmentation of the market by product family (sport shoes, sports clothing, sports accessories, and sports equipment).</w:t>
      </w:r>
    </w:p>
    <w:p>
      <w:r>
        <w:t>58. Moreover, under the "by brand" approach described in point 47 of this decision, the market share represented by the new entity and the other concerned Intersport or Go Sport outlets also remains contained as it stays below [30-40]%, except in the Vélizy-Villacoublay area where the market share rises to [40-50]%. Furthermore, the market share estimates of the new entity do not vary significantly when adopting a finer segmentation of the market by product family (sport shoes, sports clothing, sports accessories, and sports equipment).</w:t>
      </w:r>
    </w:p>
    <w:p>
      <w:r>
        <w:t>59. In the areas of Lille, Lieusaint, Noyelles-Godault, Vélizy-Villacoublay, and Les Ulis, two competing brands operating GSS will remain following the transaction, including the Decathlon brand which holds significant market shares in each of these areas. Furthermore, firstly, in each of these five areas, the national brands Decathlon and Sport 2000 will operate several outlets. Secondly, the Decathlon outlets will have the largest sales area in the considered area and will be geographically close to the target store. In Vélizy-Villacoublay in particular, the target outlet will face direct competition from a Decathlon store, located in immediate proximity and with a sales area more than three times larger. Several other Decathlon stores are present in this area, as well as a Sport 2000 store. These competitors will, for these five considered areas, be able to compete with and discipline the new entity in this area, regardless of the approach considered (20 or 30 minutes around the target outlet).</w:t>
      </w:r>
    </w:p>
    <w:p>
      <w:r>
        <w:t>60. In the Thiais (94) area, there will be only one competing national GSS brand present. However, the Authority considers that the transaction is not likely to harm competition in this area. Indeed, firstly, within this area, Decathlon will be the larger operator, with four outlets operated, including the one closest to the target store. This competing Decathlon store also has a significantly larger sales area than that of the target outlet. Secondly, the Authority also notes that the outlet with the largest sales area in the zone is a Decathlon store (twice the size of the target outlet). Thirdly, the Authority notes the presence on the edge of the area of two Sport 2000 stores in Sucy-en-Brie and Montgeron, which may also, to some extent, provide an alternative to the new entity in the Noisy-le-Grand area.</w:t>
      </w:r>
    </w:p>
    <w:p>
      <w:r>
        <w:t>61. Furthermore, for the same reasons as at the national level (point 52), the local market shares presented in point 55 must necessarily be reduced in a market that integrates both physical sales and online sales.</w:t>
      </w:r>
    </w:p>
    <w:p>
      <w:r>
        <w:t>62. Finally, to a lesser extent, generalist online distributors and distributors specialized in other activities (clothing, footwear not specifically dedicated to sports) present in the area may also exert competitive pressure on the new entity following the transaction.</w:t>
      </w:r>
    </w:p>
    <w:p>
      <w:r>
        <w:t>63. Consequently, the transaction is not likely to harm competition through horizontal effects at the national level, regardless of the segmentation and approach adopted.</w:t>
      </w:r>
    </w:p>
    <w:p>
      <w:r>
        <w:t>64. It follows from the above that all the areas mentioned do not present risks of harming competition due to the transaction.</w:t>
      </w:r>
    </w:p>
    <w:p>
      <w:r>
        <w:rPr>
          <w:b/>
        </w:rPr>
        <w:t>[Pages 13–13]</w:t>
      </w:r>
    </w:p>
    <w:p>
      <w:r>
        <w:t>DECIDES</w:t>
        <w:br/>
        <w:t>Sole Article: The operation notified under number 23-289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
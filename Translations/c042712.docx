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https://www.cnmc.es/expedientes/c042712</w:t>
      </w:r>
    </w:p>
    <w:p>
      <w:r>
        <w:t>Pages translated : 1</w:t>
      </w:r>
    </w:p>
    <w:p/>
    <w:p>
      <w:r>
        <w:rPr>
          <w:b/>
        </w:rPr>
        <w:t>[Pages 1–1]</w:t>
      </w:r>
    </w:p>
    <w:p>
      <w:r>
        <w:t>RESOLUTION (File No. C-0427/12, SK CAPITAL III-IBA)</w:t>
        <w:br/>
        <w:t>COUNCIL</w:t>
        <w:br/>
        <w:t>Mr. Joaquín García Bernaldo de Quirós, President</w:t>
        <w:br/>
        <w:t>Ms. Pilar Sánchez Núñez, Vice President</w:t>
        <w:br/>
        <w:t>Mr. Julio Costas Comesaña, Councilor</w:t>
        <w:br/>
        <w:t>Ms. Mª Jesús González López, Councilor</w:t>
        <w:br/>
        <w:t>Ms. Inmaculada Gutiérrez Carrizo, Councilor</w:t>
        <w:br/>
        <w:t>Ms. Paloma Avila de Grado, Councilor</w:t>
        <w:br/>
        <w:t>Mr. Luis Díez Martín, Councilor</w:t>
        <w:br/>
        <w:t>In Madrid, on March 14, 2012.</w:t>
        <w:br/>
        <w:t>Having reviewed the file processed in accordance with Law 15/2007, of July 3, on the Defense of Competition, regarding the concentration operation consisting of the acquisition of exclusive control by SK CAPITAL PARTNERS III L.P., through ION BEAM APPLICATIONS S.A., of IBA PHARMA S.A. (File No. C/0427/12),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non-solicitation and confidentiality agreements which would be subject to the regulations on agreements between companies as provided in section IV of the report of the Investigation Directorate.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
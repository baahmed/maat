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https://www.autoritedelaconcurrence.fr/fr/decision-de-controle-des-concentrations/relative-la-prise-de-controle-conjoint-de-la-societe-234</w:t>
      </w:r>
    </w:p>
    <w:p>
      <w:r>
        <w:t>Pages translated : 2</w:t>
      </w:r>
    </w:p>
    <w:p/>
    <w:p>
      <w:r>
        <w:rPr>
          <w:b/>
        </w:rPr>
        <w:t>[Pages 1–2]</w:t>
      </w:r>
    </w:p>
    <w:p>
      <w:r>
        <w:t>FRENCH REPUBLIC</w:t>
        <w:br/>
        <w:t>Decision No. 24-DCC-84 of April 29, 2024</w:t>
        <w:br/>
        <w:t>regarding the joint control acquisition of the company Greece 2 by the</w:t>
        <w:br/>
        <w:t>companies Toscane and ITM Entreprises</w:t>
        <w:br/>
        <w:t>The Competition Authority,</w:t>
        <w:br/>
        <w:t>Having regard to the complete notification file submitted to the mergers department on April 8, 2024,</w:t>
        <w:br/>
        <w:t>concerning the joint control acquisition of the company Greece 2 by the companies Toscane and</w:t>
        <w:br/>
        <w:t>ITM Entreprises, formalized by a letter of intent signed on February 20, 2024;</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Toscane1 and</w:t>
        <w:br/>
        <w:t>ITM Entreprises of the company Greece 2, which operates a food-dominant retail outlet of hypermarket type with an area of 7,341 m2, under the Intermarché brand and located in Albertville (73).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It is provided that the company will be substituted by the company currently being formed Caprera.</w:t>
      </w:r>
    </w:p>
    <w:p>
      <w:r>
        <w:t>DECIDES</w:t>
        <w:br/>
        <w:t>Sole Article: The operation notified under number 24-092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
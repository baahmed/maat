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https://www.autoritedelaconcurrence.fr/fr/decision/relative-une-saisine-presentee-par-la-societe-reebok-france-lencontre-des-societes-adidas</w:t>
      </w:r>
    </w:p>
    <w:p>
      <w:r>
        <w:t>Pages translated : 18</w:t>
      </w:r>
    </w:p>
    <w:p/>
    <w:p>
      <w:r>
        <w:rPr>
          <w:b/>
        </w:rPr>
        <w:t>[Pages 1–3]</w:t>
      </w:r>
    </w:p>
    <w:p>
      <w:r>
        <w:t>COMPETITION COUNCIL</w:t>
        <w:br/>
        <w:t>Decision No. 97 D 72</w:t>
        <w:br/>
        <w:t>of October 7, 1997</w:t>
        <w:br/>
        <w:t>regarding a referral made by Reebok France against the companies</w:t>
        <w:br/>
        <w:t>Adidas Sarragan France and Uhlsport</w:t>
        <w:br/>
        <w:t>The Competition Council (section II),</w:t>
        <w:br/>
        <w:t>Considering the letter registered on July 23, 1996, under number F 886, by which Me Voillemot referred the</w:t>
        <w:br/>
        <w:t>Competition Council on behalf of Reebok France regarding practices that may have been implemented by</w:t>
        <w:br/>
        <w:t>Adidas Sarragan France and Uhlsport;</w:t>
        <w:br/>
        <w:t>Considering Order No. 86 1243 of December 1, 1986, as amended, relating to price and competition freedom and Decree No. 86 1309 of December 29, 1986, as amended, taken for its application;</w:t>
        <w:br/>
        <w:t>Considering Law No. 84 610 of July 16, 1984, as amended;</w:t>
        <w:br/>
        <w:t>Considering Decision No. 97 D 71 of the Competition Council dated October 7, 1997, regarding a referral made by the companies Asics France, Uhlsport France, LJO International, Le Roc Sport, VIP France, Puma France, Mizuno France, ABM Sport France, W. Pabisch, Lotto France, Nike France, and Noël France, on the one hand, and by Reebok France, on the other hand, against the National Football League and Adidas Sarragan France;</w:t>
        <w:br/>
        <w:t>Considering the observations presented by Reebok France, Adidas, Uhlsport, and the Government Commissioner;</w:t>
        <w:br/>
        <w:t>Considering the other documents in the file;</w:t>
        <w:br/>
        <w:t>The rapporteur, the general rapporteur, the Government Commissioner, the representative of Reebok France, Adidas, and Uhlsport heard;</w:t>
        <w:br/>
        <w:t>Adopts the decision based on the findings (I) and the reasons (II) set forth below:</w:t>
        <w:br/>
        <w:t>I. Findings</w:t>
        <w:br/>
        <w:t>A. THE ORGANIZATION OF PROFESSIONAL FOOTBALL</w:t>
        <w:br/>
        <w:t>Professional or amateur football is practiced, in its organized form, within clubs that are grouped into national associations called federations. National federations are members of the Fédération Internationale de Football Association (FIFA), an association governed by Swiss law based in Zurich. FIFA, which organizes the World Cup, is divided into continental confederations. The Union of European Football Associations (UEFA), which is also based in Switzerland, is the competent organization for Europe.</w:t>
      </w:r>
    </w:p>
    <w:p>
      <w:r>
        <w:t>Federations organize national championships according to the level of clubs that are divided into several hierarchical divisions.</w:t>
        <w:br/>
        <w:t>1. The organization of sport in France</w:t>
        <w:br/>
        <w:t>In France, it is the sports federations that are, in application of the provisions of Article 16 of Law No. 84 610 of July 16, 1984, amended by Law No. 92 652 of July 13, 1992, responsible for "promoting education through physical and sports activities, developing and organizing the practice of physical and sports activities." The aforementioned law states that provided they have adopted statutes conforming to model statutes defined by decree in the Council of State, sports federations approved by the minister responsible for sports participate in the "execution of a public service mission." In this capacity, they have disciplinary power "in accordance with the general principles of law" and enforce the technical and ethical rules of their disciplines. Sports federations are placed under the supervision of the minister responsible for sports, except for the Confederation of School and University Sports.</w:t>
        <w:br/>
        <w:t>In accordance with Article 17 of the law of July 16, 1984, only one federation receives, in each sports discipline and for a determined period, delegation from the minister responsible for sports to organize sports competitions at the end of which international, national, regional, or departmental titles are awarded and to proceed with the corresponding selections. The law specifies that the designated federation "defines, in compliance with international regulations, the technical rules specific to its discipline" and that a decree in the Council of State determines the conditions for granting and withdrawing the delegation. An order from the minister responsible for sports establishes the list of federations delegated with the mission of organizing official competitions.</w:t>
        <w:br/>
        <w:t>A decree in the Council of State (No. 90 347 of April 13, 1990) provides for the conditions for granting the delegation provided for in Article 17 of the aforementioned law, "when a body is established within the federation to direct professional activities." The decree notably provides for the development of a convention, approved by the minister responsible for sports, defining the relationships of the concerned body with the sports federation.</w:t>
        <w:br/>
        <w:t>2. Football</w:t>
        <w:br/>
        <w:t>It is the French Football Federation (FFF), an association governed by the law of July 1, 1901, founded in 1906, that has received the delegation provided for in Article 17 of Law No. 84 610 of July 16, 1984 (ministerial orders of August 2, 1989, and July 2, 1991).</w:t>
        <w:br/>
        <w:t>Among the resources of the Federation are notably (Article 32 of the statutes) those derived from "advertising and television broadcasts." Article 18 1 of the law of July 16, 1984, amended by the law of July 13, 1992, indeed states that "the right to exploit a sporting event belongs to the organizer of that event, as defined in Articles 17 and 18."</w:t>
        <w:br/>
        <w:t>The convention binding the National Football League (LNF), an association governed by the law of July 1, 1901, to the FFF stipulates in its Article 1 that "The management of professional football, recognized by the FFF, within the framework of its regulations and following the decisions of the Federal Assembly, is delegated to the National Football League." Article 4 of the said convention specifies that "advertising on sports equipment is regulated by the FFF; that appearing in stadiums is permitted within usual limits." Article 5 of the LNF statutes specifies that this body ensures "the management of professional football activities in application and in compliance with the regulations of the French Football Federation, the provisions of the convention concluded between the latter and the former."</w:t>
        <w:br/>
        <w:t>The LNF is composed (Article 7 of the statutes):</w:t>
        <w:br/>
        <w:t>of sports groups participating in the French championships of first or second professional divisions. These groups are, in accordance with Article 11 of the aforementioned law of July 16, 1984, constituted in the form of associations with specific statutes, mixed economy companies (S.E.M.), or sports companies;</w:t>
        <w:br/>
        <w:t>of individual members sponsored by club presidents;</w:t>
        <w:br/>
        <w:t>of honorary members designated by the general assembly.</w:t>
        <w:br/>
        <w:t>The LNF is administered by a board of directors of twenty-six members elected by secret ballot, including eight representatives of first division professional clubs, three representatives of second division professional clubs, five independent members not belonging to an affiliated club of the LNF, two representatives of players, two representatives of educators and technical staff, one representative of referees, and one representative of administrative staff.</w:t>
        <w:br/>
        <w:t>Among the responsibilities of the board of directors (Article 24 of the statutes) are decisions relating to "sales, exchanges, purchases, leases, receipts, releases, contracts, transfers of values." The President is elected by the general assembly by secret ballot, upon the election of the board of directors. A bureau, elected within the board of directors excluding the president, who is a member by right, prepares the work of the board of directors and ensures the "implementation of the league's policy."</w:t>
        <w:br/>
        <w:t>A "regulation of the professional championships of France for first and second divisions" defines the conditions under which the professional championship events take place. Articles 315 and 316 of said regulation are devoted to the rules concerning players' equipment.</w:t>
        <w:br/>
        <w:t>B. THE SPONSORSHIP SECTOR, EQUIPMENT FOR FOOTBALL PRACTICE, AND REPLICAS</w:t>
        <w:br/>
        <w:t>The terminology commission defines sponsorship as the "material support provided to an event, a person, a product, or an organization with a view to deriving a direct benefit." Sponsorship is therefore distinguished from "patronage," defined as the "material support provided without direct compensation from the beneficiary to a work or a person for the exercise of activities presenting a general interest," and from "mecenat," defined as the "explicit moral support provided to a person, an organization, or an event."</w:t>
      </w:r>
    </w:p>
    <w:p>
      <w:r>
        <w:rPr>
          <w:b/>
        </w:rPr>
        <w:t>[Pages 4–6]</w:t>
      </w:r>
    </w:p>
    <w:p>
      <w:r>
        <w:t>Professional football clubs generally call upon two types of "sponsors": on the one hand, manufacturers of branded products not used by athletes in their sporting activity; on the other hand, manufacturers of sports articles used by athletes in their sporting discipline, such as manufacturers of football shoes. This type of sponsorship is generally referred to as "sports sponsorship."</w:t>
      </w:r>
    </w:p>
    <w:p>
      <w:r>
        <w:t>The provision of sports equipment by a manufacturer of branded articles to a professional team, whether or not accompanied by the additional payment of "royalties," in exchange for the right to use the image of this team falls under "sports sponsorship" as it aims at the commercial promotion of branded sports articles through professional athletes.</w:t>
      </w:r>
    </w:p>
    <w:p>
      <w:r>
        <w:t>It is common practice for professional football clubs engaged in the French championship, particularly the most notable ones, to benefit from a supply of sports equipment (clothing, shoes) from a sports article manufacturer as part of sponsorship contracts signed between the concerned manufacturers and the clubs. These contracts generally define the conditions under which sponsors can use the images and names of the club and players (as members of the club), notably in their catalogs and advertising documents as well as on panels placed in the stadium. In return, manufacturers commit to providing the club with sports equipment free of charge and, sometimes, to paying it a fixed annual remuneration. The contract may also provide for the payment of royalties to the club on sales to the general public of equipment, notably replicas, and promotional gadgets using the club's logos.</w:t>
      </w:r>
    </w:p>
    <w:p>
      <w:r>
        <w:t>All the most notable manufacturers of football articles allocate a significant portion of their budget to sponsoring renowned clubs or national teams.</w:t>
      </w:r>
    </w:p>
    <w:p>
      <w:r>
        <w:t xml:space="preserve">All companies specializing in the manufacture or marketing of sports articles that approached the Competition Council in June 1995 (Cf. decision No. 97 D 71 of October 7, 1997 mentioned above) were engaged in sponsorship activities in the football sector prior to the facts reported in this complaint. According to the information gathered from the companies, the share of sponsorship expenses in total promotional expenses (advertising, sponsorship) is as follows: </w:t>
        <w:br/>
        <w:t xml:space="preserve">Company Brand % </w:t>
        <w:br/>
        <w:t xml:space="preserve">NOEL (brand) 43% </w:t>
        <w:br/>
        <w:t xml:space="preserve">UMBRO 79% </w:t>
        <w:br/>
        <w:t xml:space="preserve">UHLSPORT 75% </w:t>
        <w:br/>
        <w:t xml:space="preserve">LJO Intern. 90% </w:t>
        <w:br/>
        <w:t xml:space="preserve">PUMA 80% </w:t>
        <w:br/>
        <w:t xml:space="preserve">MIZUNO 20% </w:t>
        <w:br/>
        <w:t xml:space="preserve">ABM Sport 100% </w:t>
        <w:br/>
        <w:t xml:space="preserve">W. Pabisch 60% </w:t>
        <w:br/>
        <w:t xml:space="preserve">NIKE France 45% </w:t>
        <w:br/>
        <w:t xml:space="preserve">16% in total </w:t>
        <w:br/>
        <w:t>REEBOK France 52% for football</w:t>
      </w:r>
    </w:p>
    <w:p>
      <w:r>
        <w:t>The company Adidas Sarragan France estimated its "advertising and promotional" expenses for the year 1994 at 126.585 million francs, of which 41.3 million francs were for the "international contribution" of the company. Sponsorship expenses represented 40% of the "advertising and promotional" expenses of Adidas.</w:t>
      </w:r>
    </w:p>
    <w:p>
      <w:r>
        <w:t xml:space="preserve">The sector of articles intended for the practice of football </w:t>
        <w:br/>
        <w:t>The practice of outdoor football, within the framework of official competitions, requires players to wear cleated shoes, jerseys, socks, and shorts in the colors of their club. Goalkeepers are required to wear equipment (gloves, jersey, shorts) distinct from that of field players, except for shoes, notably for reasons of safety and identification.</w:t>
      </w:r>
    </w:p>
    <w:p>
      <w:r>
        <w:t xml:space="preserve">Manufacturers of football articles generally provide all the required equipment. According to available studies, the market shares of branded football shoe manufacturers were as follows at the end of 1995: </w:t>
        <w:br/>
        <w:t xml:space="preserve">Manufacturer Share </w:t>
        <w:br/>
        <w:t xml:space="preserve">ADIDAS 43.2 </w:t>
        <w:br/>
        <w:t xml:space="preserve">LOTTO 10 </w:t>
        <w:br/>
        <w:t xml:space="preserve">PUMA 8.3 </w:t>
        <w:br/>
        <w:t xml:space="preserve">NIKE 6.9 </w:t>
        <w:br/>
        <w:t xml:space="preserve">REEBOK 6.1 </w:t>
        <w:br/>
        <w:t xml:space="preserve">MIZUNO 4.6 </w:t>
        <w:br/>
        <w:t xml:space="preserve">DIADORA 4.3 </w:t>
        <w:br/>
        <w:t xml:space="preserve">ASICS 2.3 </w:t>
        <w:br/>
        <w:t xml:space="preserve">PATRICK 2.0 </w:t>
        <w:br/>
        <w:t xml:space="preserve">Others 12.3 </w:t>
        <w:br/>
        <w:t>(source: Nielsen Panel)</w:t>
      </w:r>
    </w:p>
    <w:p>
      <w:r>
        <w:t>According to figures cited by the companies Asics and others in their complaint F 767 and not contested, approximately 1,500,000 pairs of football shoes were distributed in 1994 for a value (consumer prices) of 428 million francs, representing an average selling price of about 285 F.</w:t>
      </w:r>
    </w:p>
    <w:p>
      <w:r>
        <w:t>The company Adidas Sarragan France (hereinafter Adidas), a subsidiary of the holding Adidas International based in Bavaria, held a significant share in all price ranges, except for those below 200 F, which mainly concerns distributor or "low-cost" branded shoes. This share was over 68% in the price range above 500 F.</w:t>
      </w:r>
    </w:p>
    <w:p>
      <w:r>
        <w:t>However, there are no panels in the field of textile articles (jerseys, socks) that allow for knowledge of the share of different producers.</w:t>
      </w:r>
    </w:p>
    <w:p>
      <w:r>
        <w:t>The Adidas brand and the three-stripe logo have long enjoyed worldwide recognition. This notoriety is acknowledged by Adidas itself as it recalls in the sponsorship contract draft submitted to the file (preamble): "Adidas (...) has been interested in football, demonstrating significant and ongoing investment throughout its history. Thus, as early as 1925, Mr. Adi Dassler, founder of Adidas, designed the first football cleats. Over the years, technologies have diversified, always moving towards more research, technicality, and performance. / (....)/ In France, in particular, Adidas has continuously promoted this sport in agreement with the French Football Federation with which it has maintained close ties since 1972. / (.....)/ Furthermore, due to its international scope, it has developed an experience that is not only French but global, which it has made available to the French Football Federation."</w:t>
      </w:r>
    </w:p>
    <w:p>
      <w:r>
        <w:t>Like Adidas, all other manufacturers of branded football shoes use sponsorship as a mode of sales promotion, associating their brand with the notoriety of certain clubs or national teams. The director of Lotto France thus emphasized the importance for a manufacturer of football articles to be able to sponsor a French club and stated: "the approach of the World Cup (....) opens up significant commercial prospects, and it is therefore necessary to ensure the promotion of the brand through a club."</w:t>
      </w:r>
    </w:p>
    <w:p>
      <w:r>
        <w:t xml:space="preserve">Sponsoring a professional football team allows a manufacturer to: </w:t>
        <w:br/>
        <w:t xml:space="preserve">promote its products, either directly to the public in stadiums or indirectly through television or media. Matches of the French football championship are notably regularly broadcast by Canal +, giving sponsors of the concerned clubs the assurance that their brand and logo will be highlighted, whether on the players' equipment or on advertising panels generally located in the camera axis, near the goals; </w:t>
        <w:br/>
        <w:t>open additional sales opportunities with the various teams of amateur players of the club, as sponsorship contracts generally provide that additional equipment to those covered by the equipment supply will be purchased, either directly from the "sponsor," or from the local representative of said "sponsor."</w:t>
      </w:r>
    </w:p>
    <w:p>
      <w:r>
        <w:rPr>
          <w:b/>
        </w:rPr>
        <w:t>[Pages 7–9]</w:t>
      </w:r>
    </w:p>
    <w:p>
      <w:r>
        <w:t>With nearly 2 million registered members, football, which is one of the most played sports in France, represents a significant potential for manufacturers of items related to this discipline, particularly shoes. According to BVA L'Equipe (1994), 67.1% of French people ranked football in first place among their four favorite sports, ahead of tennis (39.2%), rugby (36.5%), and cycling. This is reflected in television viewership and also in the articles dedicated to this sport by specialized media. In 1994, 27% of the editorial pagination of the daily L'Equipe was devoted to football, compared to only 7.7% for cycling, which was ranked second ahead of automobiles (7.4%). The company Uhlsport is a subsidiary of the German company Sportart Ikelfabrik Karl Uhl GmbH located in Balingen, Germany. Its revenue for 1995 amounted to 61 million francs (compared to 48.7 million in the previous fiscal year), 100% of which was from football equipment and approximately 70% from goalkeeper equipment (gloves, shin guards, textiles...). The general manager of the company stated: "Currently (season 96/97) about 75 to 80% of the starting goalkeepers of professional D1 teams wear UHLSPORT brand equipment, either because the players have signed individual contracts, or because the clubs have signed contracts with our company, or (in the majority of cases) because they wish to wear this equipment and we provide it to them free of charge. On the other hand, regarding the entire market for goalkeeper equipment (professional and amateur teams), the company represents about 40%, with REUSCH and ADIDAS each accounting for approximately 15% market share. This market is extremely limited. It represents about 100 million francs in value. There is another brand manufacturer specialized in goalkeeper equipment called REUSCH. Aside from this manufacturer, all other equipment manufacturers market this type of product. Generally, we manufacture custom-made products for professional goalkeepers, which makes the difference compared to the competition." The table below shows the clubs and/or starting goalkeepers of the first division under contract with Uhlsport during the 93/94, 94/95, and 95/96 seasons (the asterisks indicate the clubs and players under contract):</w:t>
      </w:r>
    </w:p>
    <w:p>
      <w:r>
        <w:t>93/94 94/95 95/96</w:t>
        <w:br/>
        <w:t>club goalkeeper club goalkeeper club goalkeeper</w:t>
        <w:br/>
        <w:t>Angers Aubry * Auxerre * Charbonnier * Auxerre * Charbonnier *</w:t>
        <w:br/>
        <w:t>Auxerre * Martini * Bastia Valencony Bastia Valencony</w:t>
        <w:br/>
        <w:t>Bordeaux * Huard * Bordeaux * Huard * Bordeaux * Huard *</w:t>
        <w:br/>
        <w:t>Caen Dutruel * Caen Dutruel * Cannes * Lemasson *</w:t>
        <w:br/>
        <w:t>Cannes Lemasson * Cannes * Lemasson * Gueugnon Boumnijel</w:t>
      </w:r>
    </w:p>
    <w:p>
      <w:r>
        <w:t>Le Havre Piveteau * Le Havre Revault * Guingamp Hugues *</w:t>
        <w:br/>
        <w:t>Lens Warmuz Lens Warmuz Le Havre Revault *</w:t>
        <w:br/>
        <w:t>Lille * Nadon * Lille * Nadon * Lens Warmuz</w:t>
        <w:br/>
        <w:t>Lyon Olmeta * Lyon * Olmeta * Lille * Nadon *</w:t>
        <w:br/>
        <w:t>Marseille Barthez * Martigues * Durand * Lyon * Olmeta *</w:t>
        <w:br/>
        <w:t>Martigues * Durand * Metz Songoo * Martigues Durand *</w:t>
        <w:br/>
        <w:t>Metz Songoo * Monaco Piveteau * Metz Songoo *</w:t>
        <w:br/>
        <w:t>Monaco Ettori * Montpellier Barrabe Monaco Piveteau *</w:t>
        <w:br/>
        <w:t>Montpellier Barrabé Nantes Marraud * Montpellier Martini *</w:t>
        <w:br/>
        <w:t>Nantes Marraud * Nice Letizi * Nantes Cassagrande *</w:t>
        <w:br/>
        <w:t>P.S.G. Lama P.S.G. Lama Nice Letizi *</w:t>
        <w:br/>
        <w:t>St Etienne Bell * Rennes * Rousset * P.S.G. Lama</w:t>
        <w:br/>
        <w:t>Sochaux Ferrand * St Etienne Huc * Rennes * Pandurovic *</w:t>
        <w:br/>
        <w:t>Strasbourg Corminboeuf Sochaux Cassard * St Etienne Coupet *</w:t>
        <w:br/>
        <w:t>Toulouse * Casanova * Strasbourg Vencel * Strasbourg Weber</w:t>
        <w:br/>
        <w:t>(source: Uhlsport company)</w:t>
      </w:r>
    </w:p>
    <w:p>
      <w:r>
        <w:t>The general manager of Uhlsport provided the following explanations during his hearing: "In some cases, there are contracts between UHLSPORT and the club, in other cases, a contract is signed between UHLSPORT and the goalkeeper. It also happens that UHLSPORT signs a contract with both the club and the goalkeeper (example of Olmeta in Lyon). The reason for these different contracts is as follows: when the club is already under contract with a sponsoring equipment supplier and the contract allows it, UHLSPORT can sign a specific contract with the club regarding the goalkeepers. Even when the club is already under contract with an equipment supplier, if the goalkeeper demands it, the supplier then tolerates that a specific contract be signed between the goalkeeper and a specialized equipment supplier. This is part of the customs and practices in the football world. This is explained by the technicality of the product. Even in cases where UHLSPORT is under contract with a club and the goalkeeper opposes wearing our equipment, we accept this situation willingly or unwillingly knowing that the situation may evolve in case of a change of goalkeeper. Thus, in the Marseille team (OM), the starting goalkeeper (Köpke) wears REUSCH brand equipment despite the fact that OM has signed a significant contract with ADIDAS for the equipment of all players including the goalkeeper. Conversely, in the Nantes team where the goalkeeper Cassagrande is under contract with UHLSPORT, we encounter difficulties with the club due to the general contract signed with ADIDAS. At the BASTIA club, the main sponsor, REEBOK, seems to tolerate the wearing of UHLSPORT brand equipment by the goalkeeper. In cases where UHLSPORT does not sign a contract, neither with the goalkeeper nor with the club, UHLSPORT does not seek authorization from the club to equip the goalkeeper, the latter taking care of the wearing of the equipment with his club. In France, there are no contracts between equipment suppliers and field players, unlike other European countries. This, in my opinion, results from the application of a charter applicable to professional players."</w:t>
      </w:r>
    </w:p>
    <w:p>
      <w:r>
        <w:t>The aforementioned official also submitted to the file the list of clubs under contract with Uhlsport (season 96/97) as well as the players under contract and the list of goalkeepers receiving UHLSPORT brand equipment even though they had not contracted with this company: Seven first division clubs were signatories to a contract with Uhlsport. Regarding goalkeepers, eleven starting goalkeepers were signatories to a contract with Uhlsport. Furthermore, the goalkeepers of Montpellier and Nancy, who were theoretically not linked with Uhlsport (either directly or indirectly), also received a supply of equipment. In the first division, only the starting goalkeepers of Paris Saint Germain (club under contract with the Nike brand), Nantes, and Strasbourg (clubs under contract with Adidas) did not wear UHLSPORT brand equipment. Conversely, the starting goalkeeper of the Bastia club (Mr. Piveteau), a club under contract with Reebok France, wore UHLSPORT brand equipment as the individual signed an individual sponsorship contract with this manufacturer, which provided a copy of the contract to the file. Reebok France had stated regarding the Bastia club: "Reebok France has indeed just been informed, a few days ago, that the goalkeeper of this club was now equipped by UHLSPORT without Reebok France having been informed and having given its consent." The manager of Adidas also stated on July 9, 1996: "In almost all cases, we do not enforce the strict application of sponsorship contracts regarding goalkeepers. There are specialists in goalkeeper equipment like UHLSPORT or REUSCH: this is true for clubs under contract with ADIDAS or clubs under contract with other equipment suppliers such as PSG or BORDEAUX, BASTIA, and MARSEILLE, clubs in which the goalkeepers do not wear the equipment provided by the club's sponsor but wear the equipment of their choice."</w:t>
      </w:r>
    </w:p>
    <w:p>
      <w:r>
        <w:t>C. THE FACTS</w:t>
        <w:br/>
        <w:t>The Association de la Jeunesse Auxerroise (AJ Auxerre) is one of the most notable professional clubs in French football, particularly due to the successes achieved at the end of the 1995/1996 season by winning the title of French champion and the winner of the French cup. This club competes in the French first division championship. At the time of the events, the coach of AJ Auxerre, Mr. Guy Roux, was a member of the board of directors of the National Football League. On October 12, 1994, Uhlsport, which was already supplying the club's textile equipment, became the "official and exclusive supplier of AJ Auxerre" in the field of textile equipment as well as shoes and sports bags for the 1995/1996, 1996/1997, and 1997/1998 seasons.</w:t>
      </w:r>
    </w:p>
    <w:p>
      <w:r>
        <w:rPr>
          <w:b/>
        </w:rPr>
        <w:t>[Pages 10–12]</w:t>
      </w:r>
    </w:p>
    <w:p>
      <w:r>
        <w:t>between 200 F and 500 F per pair, which represent approximately 60% of sales and are aimed at amateur players, and, on the other hand, the "entry-level" shoes, priced below 200 F per pair, which account for about 26% of sales and are intended for beginners or casual players.</w:t>
      </w:r>
    </w:p>
    <w:p>
      <w:r>
        <w:t>Considering that the market for football equipment is characterized by the presence of various brands, it is essential to recognize that the competitive dynamics differ significantly between these segments. The high-end segment is dominated by a few key players who invest heavily in marketing and sponsorship, while the mid-range and entry-level segments are more fragmented, with numerous brands competing for market share.</w:t>
      </w:r>
    </w:p>
    <w:p>
      <w:r>
        <w:t>In conclusion, the analysis of the relevant market for football equipment must take into account the distinct categories of products and the specific consumer needs associated with each segment. This differentiation is crucial for understanding the competitive landscape and the potential impact of any agreements or practices that may affect competition within this market.</w:t>
      </w:r>
    </w:p>
    <w:p>
      <w:r>
        <w:rPr>
          <w:b/>
        </w:rPr>
        <w:t>[Pages 13–15]</w:t>
      </w:r>
    </w:p>
    <w:p>
      <w:r>
        <w:t>therefore agrees to the following terms: "The parties acknowledge that the company Uhlsport has been equipping most of the goalkeepers of D1 and D2 clubs for several years. The company ADIDAS, which is aware of this situation, accepts this state of affairs, and..."</w:t>
      </w:r>
    </w:p>
    <w:p>
      <w:r>
        <w:rPr>
          <w:b/>
        </w:rPr>
        <w:t>[Pages 16–18]</w:t>
      </w:r>
    </w:p>
    <w:p>
      <w:r>
        <w:t xml:space="preserve">"commits to not contesting it"; Considering that Adidas argues that the chronology of events is sufficient to establish the absence of consideration for the waiver by Uhlsport of its right to sponsor the AJ Auxerre club, insofar as the only condition imposed by the agreement of May 29, 1996, between Uhlsport and AJ Auxerre was that Uhlsport remains the supplier of the club for goalkeeper and coach equipment, except for shoes, as well as for balls; that Uhlsport, which states in its written observations: "there has been (...) no collusion between Adidas and Uhlsport," argues that the agreement concluded between itself and Adidas is "the consequence of the new Adidas/AJ Auxerre agreements and merely acknowledges this state of affairs"; But considering that Adidas stated during the proceedings, regarding the agreement signed with Uhlsport: "Adidas acknowledges that Uhlsport supplies the goalkeepers of many French clubs, some of which have signed a sponsorship contract with Adidas. Adidas commits to not contesting this long-standing and customary practice that results from the situation and the very particular reputation of Uhlsport in terms of goalkeeper equipment"; that Uhlsport declared that it was only seeking "to ensure that Adidas respects the agreements it may have with many goalkeepers from D1 and D2 teams, whereas, as the club's equipment supplier, Adidas could contest this particular agreement with the goalkeepers"; that, contrary to what Uhlsport argues, far from being limited to a mere acknowledgment of the existing situation, the agreement concluded between Adidas Sarragan France and Uhlsport acknowledges Adidas's commitment not to contest in the future the situation of Uhlsport for all the clubs in which this company sponsors the goalkeepers; that this written agreement, signed by both parties, therefore constitutes a convention prohibited by Article 7 of the ordinance of December 1, 1986, aimed at dividing the markets for sports equipment intended for the practice of football; </w:t>
        <w:br/>
        <w:t xml:space="preserve">On the sanctions, </w:t>
        <w:br/>
        <w:t xml:space="preserve">Considering that under Article 13 of the ordinance of December 1, 1986: "The Competition Council may order the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alleged facts, the extent of the damage caused to the economy, and the situation of the sanctioned company or organization. They are determined individually for each sanctioned company or organization and reasoned for each sanction. The maximum amount of the sanction is, for a company, 5 percent of the amount of the turnover excluding taxes achieved in France during the last closed financial year. (...)"; </w:t>
        <w:br/>
        <w:t xml:space="preserve">Considering, firstly, that the introduction by Adidas of a clause granting it a right of preference at the expiration of the sponsorship contract signed with AJ Auxerre has not been implemented, this contract not having reached its expiration; that furthermore, Adidas informed AJ Auxerre that it was waiving the implementation of this clause at the expiration of the contract; that therefore, there is no need to impose a monetary sanction against Adidas on this account; that, on the other hand, it is necessary to order it, acknowledging this waiver, to remove this clause from the contract; </w:t>
        <w:br/>
        <w:t xml:space="preserve">Considering, secondly, that in order to assess the consequences of the agreement concluded between Adidas Sarragan France and Uhlsport, which has not been denounced by the parties, it is necessary to assess the seriousness of the practice and the damage caused to the economy; that regarding the seriousness of the practice, it should be noted that this agreement was concluded between two companies, one of which has a dominant position in the branded football shoe market and the other has a strong reputation in goalkeeper equipment; that, by this agreement, Adidas waived including goalkeeper equipment in the sponsorship agreements it had signed with clubs or that it might be led to sign as long as Uhlsport sponsored the goalkeepers of the concerned clubs; that furthermore, the agreement signed between Adidas and Uhlsport was not time-limited and was likely to permanently freeze Uhlsport's position; that to assess the damage to the economy, it is necessary to take into account, on the one hand, the fact that sponsorship constitutes a particularly important form of promotion for sports equipment and, on the other hand, the fact that Uhlsport sponsored fifteen of the twenty goalkeepers of the clubs participating in the French first division championship; that thus, in fact, this clause was likely to apply to the vast majority of clubs participating in the championship and to significantly limit competition between Adidas and Uhlsport in the market for goalkeeper equipment; </w:t>
        <w:br/>
        <w:t xml:space="preserve">Considering that Adidas Sarragan France achieved a turnover of 1,539,729,528 F in France during the 1996 financial year, the last closed financial year; that Uhlsport achieved a turnover of 56,950,281 francs during the 1996 financial year, the last closed financial year; that based on the general and individual elements thus assessed, it is necessary to impose a monetary sanction of 500,000 francs on Adidas Sarragan France and 50,000 francs on Uhlsport, </w:t>
        <w:br/>
        <w:t xml:space="preserve">DECIDES: </w:t>
        <w:br/>
        <w:t xml:space="preserve">Article 1: It is established that Adidas Sarragan France and Uhlsport have violated the provisions of Article 7 of the ordinance of December 1, 1986. </w:t>
        <w:br/>
        <w:t xml:space="preserve">Article 2: It is established that Adidas Sarragan France has violated the provisions of Article 8 of the ordinance of December 1, 1986. </w:t>
        <w:br/>
        <w:t xml:space="preserve">Article 3: A monetary sanction of 500,000 francs is imposed on Adidas Sarragan France. </w:t>
        <w:br/>
        <w:t xml:space="preserve">Article 4: A monetary sanction of 50,000 francs is imposed on Uhlsport. </w:t>
        <w:br/>
        <w:t xml:space="preserve">Article 5: Adidas Sarragan France is ordered to remove the clause granting it a right of preference at the expiration of the sponsorship contract concluded with AJ Auxerre. </w:t>
        <w:br/>
        <w:t xml:space="preserve">Deliberated, on the report of Mr. Jean René Bourhis, by Mr. Jenny, Vice President, presiding over the session, Mrs. Boutard Labarde, Messrs. Gicquel, Pichon, Robin, Sargos, and Urbain, members. </w:t>
        <w:br/>
        <w:t xml:space="preserve">The General Rapporteur, The Vice-President, </w:t>
        <w:br/>
        <w:t xml:space="preserve">presiding over the session </w:t>
        <w:br/>
        <w:t xml:space="preserve">Marie Picard Frédérique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
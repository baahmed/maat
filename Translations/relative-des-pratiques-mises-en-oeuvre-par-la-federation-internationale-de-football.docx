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https://www.autoritedelaconcurrence.fr/fr/decision/relative-des-pratiques-mises-en-oeuvre-par-la-federation-internationale-de-football</w:t>
      </w:r>
    </w:p>
    <w:p>
      <w:r>
        <w:t>Pages translated : 15</w:t>
      </w:r>
    </w:p>
    <w:p/>
    <w:p>
      <w:r>
        <w:rPr>
          <w:b/>
        </w:rPr>
        <w:t>[Pages 1–3]</w:t>
      </w:r>
    </w:p>
    <w:p>
      <w:r>
        <w:t>COMPETITION COUNCIL</w:t>
        <w:br/>
        <w:t>Decision No. 00-D-83 of February 13, 2001</w:t>
        <w:br/>
        <w:t>regarding practices implemented by the Fédération Internationale de Football Association (FIFA) and the Comité Français d’Organisation France 98 (CFO) during the 1998 FIFA World Cup</w:t>
        <w:br/>
        <w:t>The Competition Council (permanent commission),</w:t>
        <w:br/>
        <w:t>Having regard to the letter registered on December 3, 1998, under number F 1103, by which the company OMVESA referred to the Competition Council practices that would have been implemented against it by the Comité Français d’Organisation France 98 (CFO);</w:t>
        <w:br/>
        <w:t>Having regard to Book IV of the Commercial Code and Decree No. 86-1309 of December 29, 1986, as amended, taken for the application of Ordinance No. 86-1243 of December 1, 1986, as amended, relating to price and competition freedom;</w:t>
        <w:br/>
        <w:t>Having regard to the observations presented by FIFA, the CFO, the company OMVESA, as well as by the Government Commissioner;</w:t>
        <w:br/>
        <w:t>Having regard to the other documents in the file;</w:t>
        <w:br/>
        <w:t>The rapporteur, the general rapporteur, the Government Commissioner, the representative of the company OMVESA, as well as the representatives of the CFO and FIFA, heard during the session of December 6, 2000;</w:t>
        <w:br/>
        <w:t>I. - Findings</w:t>
        <w:br/>
        <w:t>On July 2, 1992, the Executive Committee of the Fédération Internationale de Football Association (FIFA) entrusted France with the organization of the 16th World Cup to be held from June 10 to July 12, 1998. For this purpose, the Comité Français d’Organisation de la Coupe du Monde (CFO) was established under the aegis of the Fédération Française de Football (FFF), a member of FIFA. Ten cities were selected by the Government, the CFO, and FIFA to host the World Cup, with the final to be held at the Stade de France in Saint-Denis.</w:t>
        <w:br/>
        <w:t>The company OMVESA is a Spanish law company, headquartered in Madrid, engaged in the activity of "tour operator." This company, which has agencies in Spain as well as in various Latin American countries and the United States, indicated that, while ticket sales had been made to Japanese and Iranian nationals through its New York agency, it had not, however, conducted any sales of travel packages for the 1998 FIFA World Cup outside the geographical areas assigned to it and, "in particular (...) to clients, French nationals."</w:t>
        <w:br/>
        <w:t>This company was selected, pursuant to a selection procedure, by the Comité Français d’Organisation de la Coupe du Monde 1998 (CFO) as an "Authorized Tour Operator" (TOA) for the "CONMEBOL" (South America) and "CONCACAF" (North America, Central America, and Caribbean) zones of FIFA.</w:t>
        <w:br/>
        <w:t>A. - Organization of the sector</w:t>
        <w:br/>
        <w:t>1. FIFA – Presentation - Organization</w:t>
        <w:br/>
        <w:t>Founded in 1904 at the initiative of a French journalist, FIFA is headquartered in Zurich, Switzerland. The role of this organization is to establish the laws of the game, regulate international player transfers, and organize international competitions such as the World Cup, the Under-20 World Championships, the Olympic football tournament...</w:t>
        <w:br/>
        <w:t>The FIFA Congress, "legislative body," meets annually to develop the statutes and regulations. Its president is elected every four years. Each affiliated national association (currently 198) has one vote. The FIFA Executive Committee, whose area of competence extends to everything that does not fall under the competence of the Congress, includes a president, eight vice-presidents, and twelve members.</w:t>
        <w:br/>
        <w:t>2. The FIFA World Cup</w:t>
        <w:br/>
        <w:t>Organized every four years by FIFA, the FIFA World Cup is a major global sporting event. An organizing committee is designated within FIFA to "assume (...) the responsibility for the organization and conduct of the competition." The FIFA Executive Committee designates a single affiliated national association as the "executing agent of the World Cup." The entire competition must take place within the borders of the same country.</w:t>
        <w:br/>
        <w:t>The specifications for the national association organizing the 1998 World Cup specify (1. Fundamental Requirements) that "the designated national association and its organizing committee are under the control of FIFA and the FIFA World Cup organizing commission" and that "it is FIFA that ultimately makes the fundamental decisions regarding all points."</w:t>
        <w:br/>
        <w:t>The same document recalls that "it is (...) essential that before the final awarding of a FIFA World Cup, a declaration from the Government of the country is available which:</w:t>
        <w:br/>
        <w:t>a) welcomes the organization of the FIFA World Cup in said country and</w:t>
        <w:br/>
        <w:t>b) provides the guarantees (...) required to make this World Cup a success."</w:t>
        <w:br/>
        <w:t>FIFA justifies this requirement by the importance of the event and by the fact that "important tasks," such as security, "fall directly within the area of competence" of the State in which the competition is organized. It is also stipulated (point 9 of the specifications) that a portion of the tickets for all matches must be reserved for the national associations affiliated with FIFA.</w:t>
        <w:br/>
        <w:t>In fact, the regulations for the 1998 World Cup indicated, in Article 34, that "up to 20% of paid entry tickets for all matches (...) must be reserved for national associations that are members of FIFA. FIFA issues guidelines regarding the acquisition of these tickets" and specifies that "it is appropriate to reserve 2,000 paid entry tickets (...) for the opening match, the semi-finals, the third-place match, and the final." Paid and free tickets must also, according to the same article, be reserved for the national associations participating in the final competition.</w:t>
        <w:br/>
        <w:t>The revenues from the organization of the World Cup, which included proceeds from ticket sales, television rights, and advertising rights in stadiums, were to be distributed as follows:</w:t>
        <w:br/>
        <w:t>30% to the local organizing committee,</w:t>
        <w:br/>
        <w:t>70% to the national associations participating in the final competition, "according to the number of matches played by each team."</w:t>
        <w:br/>
        <w:t>Pursuant to Article 36 of the aforementioned regulations, a number of expenses must be deducted from gross revenues before distribution. These include "general organization and administration costs of FIFA," which amount to 19% of revenues, as well as a number of expenses such as "unexpected costs" and expenses for the preparation of national associations.</w:t>
        <w:br/>
        <w:t>The World Cup takes place in two phases: a preliminary competition and a final competition.</w:t>
        <w:br/>
        <w:t>The preliminary competition aims to qualify, within the six FIFA confederations, the thirty countries that will participate in the final competition alongside the host country and the previous winner (Brazil had won the 1994 World Cup). The draw among the 172 registered countries took place on December 12, 1995, in Paris. Qualification for the final event was conducted by geographical zones corresponding to the zones assigned to the confederations (UEFA, CONCACAF...).</w:t>
        <w:br/>
        <w:t>The final competition of the 1998 World Cup took place from June 10 to July 12, 1998, with the participation of 32 countries instead of the previous 24. The opening match (Scotland vs. Brazil) and the final (Brazil vs. France) were held at the Stade de Saint-Denis, which can accommodate up to 80,000 spectators.</w:t>
        <w:br/>
        <w:t>A draw was organized in Marseille on December 4, 1997, to distribute the 32 selected countries into eight groups, with the top two from each group qualifying for the round of 16, followed by the quarter-finals, semi-finals, third-place match, and final. The competition included a total of 64 matches over a period of 33 days.</w:t>
        <w:br/>
        <w:t>Ten cities had been selected, and for the first time in World Cup history, each team was to play its first three matches of the group stage in a different city, which would require travel for supporters in some of the selected cities.</w:t>
        <w:br/>
        <w:t>The schedule for the event was as follows:</w:t>
        <w:br/>
        <w:t>group stage: from June 10 to June 26, 1998 - round of 16 from June 27 to June 30 - quarter-finals: July 3 and 4 - semi-finals: July 7 and 8 - third and fourth place match: July 11 - final: July 12.</w:t>
        <w:br/>
        <w:t>B. - System established during the 1998 FIFA World Cup</w:t>
        <w:br/>
        <w:t>1. The Comité Français d’Organisation</w:t>
        <w:br/>
        <w:t>The Comité Français d’Organisation de la Coupe du Monde 1998 (CFO), identified under the brand "France 98," was created on November 10, 1992. This organization, which was co-chaired by Mr. Fernand Sastre, president of the FFF, and Michel Platini, was tasked with the preparation and organization of the 1998 World Cup, in accordance with FIFA's specifications and the financial protocol signed with the French State.</w:t>
        <w:br/>
        <w:t>It consisted of a general assembly from which a board of directors emerged, which elected an executive committee chaired by Messrs. Sastre and Platini.</w:t>
        <w:br/>
        <w:t>The association included (Cf. Article 6 of the CFO statutes):</w:t>
        <w:br/>
        <w:t>members by right: the FIFA delegate or his representative, 24 representatives of the Fédération Française de Football (FFF), the president of the Comité National Olympique et Sportif (CNOSF), ten representatives of the State including representatives from the main ministries, seven representatives of local authorities, and the president of the Assembly of French Chambers of Commerce and Industry or his representative,</w:t>
        <w:br/>
        <w:t>five qualified personalities designated by the members by right.</w:t>
        <w:br/>
        <w:t>The projected revenues from ticket sales were estimated, according to the CFO presentation document provided to the press, at 1,035 million francs and projected revenues from "partnership" at 867 million francs.</w:t>
        <w:br/>
        <w:t>2. Ticketing organization - presentation</w:t>
        <w:br/>
        <w:t>The press presentation document for the ticketing of France 98 indicated the "forecast distribution of sales" of the total 2,500,000 tickets, as follows:</w:t>
      </w:r>
    </w:p>
    <w:p>
      <w:r>
        <w:rPr>
          <w:b/>
        </w:rPr>
        <w:t>[Pages 4–6]</w:t>
      </w:r>
    </w:p>
    <w:p>
      <w:r>
        <w:t xml:space="preserve">60% (i.e., 1,500,000 tickets) for the general public residing in France and for the "French football family" (licensed individuals, subscribers of professional clubs, leagues, districts...);  </w:t>
        <w:br/>
        <w:t xml:space="preserve">20% (i.e., 500,000 tickets) to national federations that are members of FIFA;  </w:t>
        <w:br/>
        <w:t xml:space="preserve">8% (i.e., 200,000 tickets) for tour operators;  </w:t>
        <w:br/>
        <w:t>12% (i.e., 300,000 tickets) for French and foreign companies "partners of France 98."</w:t>
      </w:r>
    </w:p>
    <w:p>
      <w:r>
        <w:t>This same document emphasized that, from November 27, 1996, to May 27, 1997, 1,270,000 tickets, out of a total of 2,666,500 available seats, had been sold in the form of "Pass France 98," which allowed spectators to attend five or six matches in the same city during the first phase, as well as one match in the round of 16. The CFO, the selected tour operators for the UEFA zone, and the national federations could market Pass France 98. These tickets were sold "blindly," in the sense that spectators did not know the teams involved in the matches at the time of purchase, as the team draw was only conducted on December 4, 1997.</w:t>
      </w:r>
    </w:p>
    <w:p>
      <w:r>
        <w:t>None of the tour operators in the UEFA zone marketed "Pass France 98," as these providers preferred to sell tickets individually after the team draw.</w:t>
      </w:r>
    </w:p>
    <w:p>
      <w:r>
        <w:t xml:space="preserve">In addition to the "Pass" established by the CFO, it was planned that national and foreign spectators could obtain individual tickets:  </w:t>
        <w:br/>
        <w:t xml:space="preserve">either directly from the CFO, starting mid-September 1997, for the public residing in France and for the opening matches, quarter-finals, semi-finals, third/fourth place match, and final (approximately 300,000 tickets), as well as from March 1998 for the first phase matches and the round of 16;  </w:t>
        <w:br/>
        <w:t>or, for foreign spectators, from tour operators and national football federations, starting December 1997, for all matches.</w:t>
      </w:r>
    </w:p>
    <w:p>
      <w:r>
        <w:t>The CFO marketed the Pass France 98 "blindly," between November 27, 1996, and May 27, 1997, approximately seven months before the team draw on December 4, 1997. From September 18 to October 18, 1997, the CFO conducted the sale of individual tickets allowing attendance at a single match of the "major matches" (opening, quarter-finals, semi-finals, and final), also "blindly" and by draw, given the high demand. Finally, regarding other matches (first phase, excluding the opening match and round of 16), the CFO also sold individual tickets, starting April 22, 1998, as the competition progressed.</w:t>
      </w:r>
    </w:p>
    <w:p>
      <w:r>
        <w:t>The European Commission estimated (decision of July 20, 2000) that the CFO had abused its dominant position in the markets for blind ticket sales to the general public during the first and second phases of the 1998 FIFA World Cup, by imposing unfair transactions on consumers located outside France, notably by requiring ticket buyers to provide an address in France and then in the EEA, which had the effect of limiting outlets to the detriment of these consumers.</w:t>
      </w:r>
    </w:p>
    <w:p>
      <w:r>
        <w:t xml:space="preserve">The chronological sequence of the main events that occurred in the organization of ticketing is presented in the table below:  </w:t>
        <w:br/>
        <w:t xml:space="preserve">Competition schedule | Ticket sales schedule for the final phase  </w:t>
        <w:br/>
        <w:t xml:space="preserve">(2,666,500 tickets available in total)  </w:t>
        <w:br/>
        <w:t>Draw for preliminary matches: December 12, 1995</w:t>
      </w:r>
    </w:p>
    <w:p>
      <w:r>
        <w:t xml:space="preserve">Conduct of preliminary matches: from March 1, 1996  </w:t>
        <w:br/>
        <w:t xml:space="preserve">Sale of "Pass France 98" by the CFO (359,500 tickets):  </w:t>
        <w:br/>
        <w:t xml:space="preserve">from November 27, 1996, to May 27, 1997  </w:t>
        <w:br/>
        <w:t xml:space="preserve">Opening of a public information website (World-Wide Web):  </w:t>
        <w:br/>
        <w:t xml:space="preserve">May 6, 1997  </w:t>
        <w:br/>
        <w:t xml:space="preserve">Notification of the selection system for tour operators by the CFO: June 11, 1997  </w:t>
        <w:br/>
        <w:t xml:space="preserve">Approval by the European Commission: June 30, 1997  </w:t>
        <w:br/>
        <w:t xml:space="preserve">Period for requesting individual "blind" tickets for the "Major Matches" (181,000 allocated): from September 18 to October 18, 1997  </w:t>
        <w:br/>
        <w:t xml:space="preserve">Selection of the company Omvesa: October 31 (CONCACAF) and November 13, 1997 (CONMEBOL)  </w:t>
        <w:br/>
        <w:t xml:space="preserve">Draw of the teams: December 4, 1997  </w:t>
        <w:br/>
        <w:t xml:space="preserve">Possibility for TOA to order "additional" tickets for the two phases depending on availability  </w:t>
        <w:br/>
        <w:t xml:space="preserve">Deadline for guaranteed ticket orders by TOA: December 15, 1997  </w:t>
        <w:br/>
        <w:t xml:space="preserve">Draw (among the million applicants) for the "Major Matches": December 19, 1997  </w:t>
        <w:br/>
        <w:t>Deadline for guaranteed ticket orders by TOA: December 15, 1997</w:t>
      </w:r>
    </w:p>
    <w:p>
      <w:r>
        <w:t xml:space="preserve">First phase: June 10 to June 26, 1998  </w:t>
        <w:br/>
        <w:t xml:space="preserve">Sale of individual tickets for the first phase and round of 16 (175,500 tickets): starting April 22, 1998  </w:t>
        <w:br/>
        <w:t xml:space="preserve">Sale of tickets for the second phase: starting June 26, 1998  </w:t>
        <w:br/>
        <w:t xml:space="preserve">Round of 16: June 27 to June 30, 1998  </w:t>
        <w:br/>
        <w:t xml:space="preserve">Quarter-finals: July 3 and 4, 1998  </w:t>
        <w:br/>
        <w:t xml:space="preserve">Semi-finals: July 7 and 8, 1998  </w:t>
        <w:br/>
        <w:t xml:space="preserve">Final for 3rd and 4th places: July 11, 1998  </w:t>
        <w:br/>
        <w:t>Final: July 12, 1998</w:t>
      </w:r>
    </w:p>
    <w:p>
      <w:r>
        <w:t xml:space="preserve">3. The selection and sale procedures for tickets to authorized tour operators (TOA)  </w:t>
        <w:br/>
        <w:t>The selection system for tour operators, who were responsible for selling access tickets within the European Economic Area (EEA), was notified to the European Commission on June 11, 1997. The Commission approved, by letter dated June 30, 1997, the system proposed by the CFO for the selection of tour operators authorized to sell tickets for all World Cup matches, including the final.</w:t>
      </w:r>
    </w:p>
    <w:p>
      <w:r>
        <w:t>While considering that the selection system proposed by the CFO "could lead to restrictions on competition," as it limited the number of travel agents responsible for selling tickets granting access to the 1998 World Cup, the Commission deemed that "the selection system as a whole was proportionate to the objectives pursued by the CFO, namely to make the World Cup accessible to the greatest number by establishing a wide ticket reservation network without, for security reasons, mixing supporter populations."</w:t>
      </w:r>
    </w:p>
    <w:p>
      <w:r>
        <w:t>In its request for a negative clearance addressed to the Commission on June 11, 1997, regarding the selection of tourism professionals, the CFO stated (page 17): "The CFO also planned to send to FIFA general sales conditions stipulating that sales by federations could be made not only to club members but also to all TOs accredited by the authorities of their country and who comply with the security guidelines applied by the CFO. The purpose of this condition, which was envisaged by the CFO following discussions with the Commission, is to broaden the audience to which national federations will address."</w:t>
      </w:r>
    </w:p>
    <w:p>
      <w:r>
        <w:t>The seventeen selected TOAs, including the company OMVESA, could obtain a license, in exchange for a financial contribution, and were assured of obtaining tickets directly from the CFO for the matches.</w:t>
      </w:r>
    </w:p>
    <w:p>
      <w:r>
        <w:t>The request for a negative clearance, addressed to the European Commission regarding the selection of tourism professionals by the CFO, stipulated that sales abroad could begin as soon as the selection of TOAs, scheduled for October 1997, with the possibility for the latter to purchase tickets after the team draw on December 4, 1997. This document indeed stated: "The TOs wish to purchase tickets for specific matches (for example, Brazil-Germany); however, they will only know the existence of these matches after the team draw. For security reasons and commercial coherence based on the existence of a critical mass of tickets per TO, the CFO was compelled to limit the number of TOs to five in the UEFA zone and to three in the other zones."</w:t>
      </w:r>
    </w:p>
    <w:p>
      <w:r>
        <w:t>Regarding the license, the aforementioned document specified (page 20): "The license will allow the TO to use the official emblem of the World Cup associated with the designation 'Authorized Tour Operator.' This license is granted by zone and is mandatory. The CFO will review the amount proposed by the TO for the purchase of this license."</w:t>
      </w:r>
    </w:p>
    <w:p>
      <w:r>
        <w:t>Concerning the leeway granted to TOs for the resale of tickets, it was indicated: "Following preliminary discussions with the Commission, the CFO decided to open sales to TOs by eliminating restrictions on resale. TOs will now be able to resell tickets anywhere in the Community to any end user, provided they indicate the nationality of the user and the team they support."</w:t>
      </w:r>
    </w:p>
    <w:p>
      <w:r>
        <w:t xml:space="preserve">Furthermore, the "practical guide" provided to candidate tour operators drew their attention to the existence of a document titled "Tour Operators - products, prices, quantities" attached to the practical guide and included notably the following information:  </w:t>
        <w:br/>
        <w:t xml:space="preserve">the prices indicated on the tickets correspond to the public prices including tax. They are increased by 10% for "management fees." The unit price of the tickets is listed on the same document;  </w:t>
        <w:br/>
        <w:t xml:space="preserve">the quantities indicated correspond to the minimum number of tickets guaranteed to the selected tour operators:  </w:t>
        <w:br/>
        <w:t xml:space="preserve">There are five selection zones (UEFA, AFC/OFC, CAF, CONMEBOL, CONCACAF), it being specified that "the selection zone determines the tickets that the selected Tour Operators will have, which they can resell in all countries, without distinction of zone." The CFO has, moreover, indicated in this regard: "No territorial restriction regarding sales has been imposed on tour operators; all tour operators could therefore sell tickets in Europe."  </w:t>
        <w:br/>
        <w:t xml:space="preserve">no exclusivity will be granted to a tour operator;  </w:t>
        <w:br/>
        <w:t xml:space="preserve">number of Pass France 98 reserved for TOs in the UEFA zone;  </w:t>
        <w:br/>
        <w:t xml:space="preserve">number of tickets match by match of the first phase (qualification phase) allocated to each TO:  </w:t>
        <w:br/>
        <w:t xml:space="preserve">a TO in the UEFA zone could purchase a total of 6,750 tickets;  </w:t>
        <w:br/>
        <w:t xml:space="preserve">TOs from other zones could purchase a maximum of: 3,000 tickets for the AFC/OFC zone, 3,750 tickets for the CAF zone, 3,500 tickets for the CONMEBOL zone, and 2,250 tickets for the CONCACAF zone.  </w:t>
        <w:br/>
        <w:t xml:space="preserve">number of tickets for the opening match (only one of the two teams was known: it was Brazil):  </w:t>
        <w:br/>
        <w:t xml:space="preserve">Before the draw: 240 tickets per TO in the UEFA zone and 50 tickets for other TOs;  </w:t>
        <w:br/>
        <w:t>After the draw: 140 tickets per TO in the UEFA zone if the team belongs to this zone and 200 tickets to TOs of the concerned zone if the other team belongs to a zone different from the UEFA zone.</w:t>
      </w:r>
    </w:p>
    <w:p>
      <w:r>
        <w:t>Furthermore, the "General sales conditions applicable to Authorized Tour Operators" signed by the company OMVESA specify (pages 2 and 3 of the document attached to the letter dated April 28, 1999, from the CFO): "The TOA must comply with the provisions of the 'Authorized Tour Operator Manual.' This document is deemed to be an integral part of these general sales conditions (...) From the moment the guaranteed ticket quota for each TOA is exhausted, the CFO will process orders according to availability, without guarantee of obtaining. Upon receipt by the CFO of the duly completed order form...</w:t>
      </w:r>
    </w:p>
    <w:p>
      <w:r>
        <w:rPr>
          <w:b/>
        </w:rPr>
        <w:t>[Pages 7–9]</w:t>
      </w:r>
    </w:p>
    <w:p>
      <w:r>
        <w:t>part of these general terms and conditions of sale (.......) From the moment the guaranteed ticket quota for each TOA is exhausted, the CFO will process orders based on availability, without guarantee of obtaining. Upon receipt by the CFO of the duly completed and signed order form, "the TOA's order offer is irrevocable."</w:t>
      </w:r>
    </w:p>
    <w:p>
      <w:r>
        <w:t>The total number of match tickets allocated to each TO for the second phase is shown in the table below:</w:t>
        <w:br/>
        <w:t>UEFA AFC/OFC CAF CONMEBOL CONCACAF</w:t>
        <w:br/>
        <w:t>Round of 16 matches 1,185 525 655 655 395</w:t>
        <w:br/>
        <w:t>Quarterfinal matches 1,145 510 635 635 380</w:t>
        <w:br/>
        <w:t>Semifinal matches 570 255 315 315 190</w:t>
        <w:br/>
        <w:t>Third and fourth place final 320 150 150 150 150</w:t>
        <w:br/>
        <w:t>Final 320 150 150 150 150</w:t>
      </w:r>
    </w:p>
    <w:p>
      <w:r>
        <w:t>The "guaranteed" tickets for the round of 16 and quarterfinals were to be offered to each TOA under the terms of the contract, even if the teams from their zone were not qualified, but only for the cities where these teams would play if they were qualified.</w:t>
      </w:r>
    </w:p>
    <w:p>
      <w:r>
        <w:t>Based on this document, the TOA were therefore assured of having the following total number of tickets:</w:t>
        <w:br/>
        <w:t>UEFA AFC/OFC CAF CONMEBOL CONCACAF</w:t>
        <w:br/>
        <w:t>First phase matches 12,150 2,800 3,550 3,740 2,050</w:t>
        <w:br/>
        <w:t>Second phase matches 4,340 1,590 1,905 1,905 1,265</w:t>
        <w:br/>
        <w:t>Total 16,490 4,390 5,455 5,645 3,315</w:t>
      </w:r>
    </w:p>
    <w:p>
      <w:r>
        <w:t>The company OMVESA, which was selected for the CONCACAF and CONMEBOL zones, was therefore assured of obtaining at least: 5,645 + 3,315 = 8,960 tickets.</w:t>
      </w:r>
    </w:p>
    <w:p>
      <w:r>
        <w:t>Regarding additional tickets, it was stipulated (page 5, paragraph 7, of the aforementioned document): "Match tickets for the 2 phases will be offered after the draw on December 4, 1997, depending on availability and in batches of 50 tickets."</w:t>
      </w:r>
    </w:p>
    <w:p>
      <w:r>
        <w:t>The other document, titled "Authorized Tour Operator Manual" and part of the sales conditions, provided a significantly different distribution of guaranteed tickets to each TO:</w:t>
        <w:br/>
        <w:t>UEFA AFC/OFC CAF CONMEBOL CONCACAF</w:t>
        <w:br/>
        <w:t>First phase matches 11,490 3,000 3,750 3,740 2,250</w:t>
        <w:br/>
        <w:t>Second phase matches 4,340 1,590 1,905 1,905 1,265</w:t>
        <w:br/>
        <w:t>Total 15,830 4,590 5,655 5,645 3,515</w:t>
      </w:r>
    </w:p>
    <w:p>
      <w:r>
        <w:t>Based on this document, the company OMVESA was therefore assured of obtaining at least: 5,645 + 3,515 = 9,160 tickets.</w:t>
      </w:r>
    </w:p>
    <w:p>
      <w:r>
        <w:t>Regarding additional tickets, this contractual document mentioned (page 12 of the appendix): "1. Definition: In addition to the total number of tickets guaranteed to each TOA (.....), match tickets may be offered to TOA after the draw on December 4, 1997, and up to the day before each match. 2. Quantities: No quantity is guaranteed; these additional tickets will be offered to Tour operators based on availability."</w:t>
      </w:r>
    </w:p>
    <w:p>
      <w:r>
        <w:t>It was also indicated that the prices of these tickets would be equivalent to the prices set for the guaranteed tickets. This explains why, by letter dated December 5, 1997, the CFO confirmed to the company OMVESA the allocation of guaranteed tickets for each of the concerned zones, within the aforementioned limits. In the same correspondence, the CFO stated to the requesting company: "any additional request from you will only be considered from January 1, 1998."</w:t>
      </w:r>
    </w:p>
    <w:p>
      <w:r>
        <w:t>The prices of tickets sold to tour operators (TOA) are listed in the TOA manual; these tour operators could obtain second and third category tickets (fourth in Saint-Denis). The TOA also had the option to order "Prestige," "Gold," and "Silver" tickets. However, the "Authorized Tour Operator Manual" specified that these tickets would be sold "subject to availability."</w:t>
      </w:r>
    </w:p>
    <w:p>
      <w:r>
        <w:t>4. Sales conditions to federations</w:t>
        <w:br/>
        <w:t>General sales conditions related to the distribution of tickets by national federations were established by the CFO and approved by FIFA (document attached to the letter of April 28, 1999, from the CFO). It was stipulated that national associations "will have the option to resell tickets directly to the end user, or through authorized distributors or any other marketing network for which the national associations will be fully responsible (hereinafter the "distribution network")."</w:t>
      </w:r>
    </w:p>
    <w:p>
      <w:r>
        <w:t>Furthermore, each national association was required to communicate to FIFA and the CFO "the complete list of entities constituting its distribution network." The sale of tickets by any other natural or legal person was prohibited. However, the CFO stated regarding the national football federations (letter of July 22, 1999): "(...) despite several requests from the CFO, they have not communicated the names and contact details of their resellers."</w:t>
      </w:r>
    </w:p>
    <w:p>
      <w:r>
        <w:t>National associations were also required to ensure that their distribution network enforced the limit of four tickets per buyer for a given match and to keep available to the CFO and/or FIFA the contact details (name, address, identification number) of supporters as well as the name of the national team supported.</w:t>
      </w:r>
    </w:p>
    <w:p>
      <w:r>
        <w:t>Finally, the regulation stipulated that in case of non-compliance with these obligations, FIFA or the CFO could request the national association to "remedy any failure without delay and, failing that, proceed to the resolution of the sale."</w:t>
      </w:r>
    </w:p>
    <w:p>
      <w:r>
        <w:t>In its decision of July 20, 1999, the European Commission specifies that the sale to national football federations of the vast majority of tickets for the second phase matches only began after the completion of the first phase, namely on June 26, 1998.</w:t>
      </w:r>
    </w:p>
    <w:p>
      <w:r>
        <w:t>The system ultimately adopted by the CFO for the 1998 World Cup differed significantly from that adopted in Italy for the 1990 World Cup, as the FIFA circular of October 23, 1989 stipulated (cf. decision of the European Commission of October 27, 1992): "sales to travel agencies or others are prohibited." It was further stipulated that sales through federations could only take place "in the home country."</w:t>
      </w:r>
    </w:p>
    <w:p>
      <w:r>
        <w:t>5. Actual ticket sales</w:t>
        <w:br/>
        <w:t>The figures provided to the rapporteur by the CFO (Appendix 4 to the letter of April 20, 1999) are as follows:</w:t>
      </w:r>
    </w:p>
    <w:p>
      <w:r>
        <w:t>Distribution of actual ticket sales</w:t>
        <w:br/>
        <w:t>number of seats %</w:t>
        <w:br/>
        <w:t>TOTAL USABLE SEATS 2,666,500 100</w:t>
        <w:br/>
        <w:t>Boxes and premium seats 200,300 7.51</w:t>
        <w:br/>
        <w:t>Total seats from C1 to C4 2,466,200 92.49</w:t>
        <w:br/>
        <w:t>General Public 1,925,350 72.21</w:t>
        <w:br/>
        <w:t>Football Family Pass 359,500 13.48</w:t>
        <w:br/>
        <w:t>General Public Pass 393,200 14.75</w:t>
        <w:br/>
        <w:t>Major Matches General Public 181,000 6.79</w:t>
        <w:br/>
        <w:t>Single Tickets General Public 175,500 6.58</w:t>
        <w:br/>
        <w:t>FIFA, national associations 622,150 23.33</w:t>
        <w:br/>
        <w:t>Tour operators 175,450 6.58</w:t>
        <w:br/>
        <w:t>Disabled persons 18,550 0.70</w:t>
        <w:br/>
        <w:t>Partners 426,950 16.01</w:t>
        <w:br/>
        <w:t>Commercial associates 350,650 13.15</w:t>
        <w:br/>
        <w:t>Public authorities 76,300 2.86</w:t>
        <w:br/>
        <w:t>Various operations 108,550 4.07</w:t>
        <w:br/>
        <w:t>Unsold seats 5,350 0.20</w:t>
        <w:br/>
        <w:t>of which disabled 2,500 0.09</w:t>
      </w:r>
    </w:p>
    <w:p>
      <w:r>
        <w:t>According to the information provided to the European Commission by the CFO (response to grievances, page 13), the tickets sold "blindly" by him (Pass France 98 and "match by match" tickets for major matches) represent 15% and 7% of the total number of tickets sold and approximately 13% of ticketing revenue, or less than 5% of the total revenue of the CFO.</w:t>
      </w:r>
    </w:p>
    <w:p>
      <w:r>
        <w:rPr>
          <w:b/>
        </w:rPr>
        <w:t>[Pages 10–12]</w:t>
      </w:r>
    </w:p>
    <w:p>
      <w:r>
        <w:t>The CFO also submitted to the file the distribution of ticket sales for the opening match and the final in Saint-Denis. These figures are presented below:</w:t>
      </w:r>
    </w:p>
    <w:p>
      <w:r>
        <w:t>Distribution of ticket sales for the opening match and the final in Saint-Denis</w:t>
        <w:br/>
        <w:t>Opening Final</w:t>
        <w:br/>
        <w:t>TOTAL AVAILABLE SEATS 71,642 71,030</w:t>
        <w:br/>
        <w:t>Boxes and premium seats 8,982 8,957</w:t>
        <w:br/>
        <w:t>Total seats from C1 to C4 62,660 62,073</w:t>
        <w:br/>
        <w:t>General Public</w:t>
        <w:br/>
        <w:t>General Public and Football Family 25,641 21,020</w:t>
        <w:br/>
        <w:t>FIFA, national associations 18,621 17,653</w:t>
        <w:br/>
        <w:t>Tour operators 2,319 3,400</w:t>
        <w:br/>
        <w:t>Disabled persons 1,218 1,246</w:t>
        <w:br/>
        <w:t>Partners</w:t>
        <w:br/>
        <w:t>Commercial partners 10,348 13,155</w:t>
        <w:br/>
        <w:t>Public authorities 1,446 1,640</w:t>
        <w:br/>
        <w:t>Various operations 3,067 3,957</w:t>
      </w:r>
    </w:p>
    <w:p>
      <w:r>
        <w:t>Furthermore, the CFO submitted to the file the details of tickets sold to tour operators. These sales appear in the following table:</w:t>
      </w:r>
    </w:p>
    <w:p>
      <w:r>
        <w:t>TOTAL T.O.A. - France 98</w:t>
        <w:br/>
        <w:t>Tour Operator Number Number Number Number Business License Total Share of Order</w:t>
        <w:br/>
        <w:t>Authorized tickets tickets tickets tickets in the</w:t>
        <w:br/>
        <w:t>guaranteed ordered supplementary total in the</w:t>
        <w:br/>
        <w:t>to to 28/05 CA.</w:t>
        <w:br/>
        <w:t>15/12/97 31/01/98 to 11/07/98</w:t>
        <w:br/>
        <w:t>WAGONLIT 5,705 6,117 2,664 8,781 10.38% 1</w:t>
        <w:br/>
        <w:t>SPORTS</w:t>
        <w:br/>
        <w:t>OMVESA 9,210 9,210 10,569 19,779 11,205,546 F 1,750,000 F 12,955,546 F 13.51% 2</w:t>
        <w:br/>
        <w:t>SPORTSWORLD 5,705 4,831 106 4,937 20.16% 3</w:t>
        <w:br/>
        <w:t>STELLA BARROS 5,645 5,645 2,124 7,769 21.99% 4</w:t>
      </w:r>
    </w:p>
    <w:p>
      <w:r>
        <w:t>PRIMESPORT 31,820 32,032 10,195 42,227 22.10% 5</w:t>
        <w:br/>
        <w:t>INTERNATIONAL</w:t>
        <w:br/>
        <w:t>VOSS + 15,830 16,063 3,842 19,905 25.25% 6</w:t>
        <w:br/>
        <w:t>VOTAVA</w:t>
        <w:br/>
        <w:t>GULLIVERS 19,395 19,395 1,906 21,301 27.42% 7</w:t>
        <w:br/>
        <w:t>KEN AIR GROUP 4,640 4,640 1,587 6,227 27.50% 8</w:t>
        <w:br/>
        <w:t>JT TRAVEL 4,640 4,640 2,133 6,773 27.69% 9</w:t>
        <w:br/>
        <w:t>RAIL EUROPE 3,565 3,582 0 3,582 34.27% 10</w:t>
        <w:br/>
        <w:t>MIKE 15,830 15,830 2,173 18,003 35.36% 11</w:t>
        <w:br/>
        <w:t>BURTON</w:t>
        <w:br/>
        <w:t>SPORTSTRAVEL</w:t>
        <w:br/>
        <w:t>PAUWELS 15,830 15,830 410 16,240 39.52% 12</w:t>
        <w:br/>
        <w:t>TRAVEL</w:t>
        <w:br/>
        <w:t>BUREAU</w:t>
        <w:br/>
        <w:t>Total 137,815 137,815 37,709 175,524 64,573,504 F 21,287,002 F 85,860,506 F 25.43%</w:t>
      </w:r>
    </w:p>
    <w:p>
      <w:r>
        <w:t>According to the TOA manual, each TOA in the UEFA zone could order France 98 Passes up to a limit of 5,500 tickets, which represented a total of 27,500 tickets for TOAs that decided to market the France 98 Passes in the form of individual tickets.</w:t>
      </w:r>
    </w:p>
    <w:p>
      <w:r>
        <w:t>A grievance was notified to the CFO and FIFA for having abused the dominant position they held collectively in the market for access tickets to the World Cup matches by allowing, alongside the selective distribution system based on TOAs, a ticket sales system by federations.</w:t>
      </w:r>
    </w:p>
    <w:p>
      <w:r>
        <w:t>II. - Based on the preceding findings, the Council,</w:t>
        <w:br/>
        <w:t>Considering that the company OMVESA, which claims to have "repeatedly informed the CFO of its additional needs" since January 1, 1998, argues that the CFO "merely provided in a chaotic and erratic manner the additional tickets" requested by it; that this company alleges that, "left in doubt until the last moment," it had to turn to the parallel market to obtain additional tickets at prices higher than those it could have obtained by sourcing directly from the CFO; that this practice, according to OMVESA, is likely to cause it "considerable harm," would be contrary to the provisions of Book IV of the Commercial Code;</w:t>
      </w:r>
    </w:p>
    <w:p>
      <w:r>
        <w:t>Considering that the CFO and FIFA argue that the practices denounced by OMVESA do not fall within the jurisdiction of the Competition Council or the Treaty of Rome; that, according to the CFO, the practices in question would be "purely commercial in nature"; that FIFA also states that the referral by OMVESA, "which has summoned the CFO before the Paris High Court," concerns "the contractual relations between the CFO and OMVESA";</w:t>
      </w:r>
    </w:p>
    <w:p>
      <w:r>
        <w:t>But considering that the grievance notified to the CFO and FIFA is not limited to the contractual relations between these associations and the company OMVESA, but concerns the commercial relations maintained by these associations with tour operators (TOAs) and travel agencies during the 1998 World Cup; that the commercial relations between persons organizing sporting events or fairs and companies wishing to participate in such events may fall under the provisions of Book IV of the Commercial Code, as long as the practices they may give rise to have the object or may have the effect of distorting competition in a market;</w:t>
      </w:r>
    </w:p>
    <w:p>
      <w:r>
        <w:t>Considering that FIFA argues that the market for entry tickets to stadiums "intended for the creation of tourist packages during the 1998 World Cup," as defined in the notification of grievances, does not exist, insofar as, on the one hand, TOAs were "free to sell the tickets they had as they saw fit" and, on the other hand, these resellers could resell the tickets allocated to them "in all countries without distinction of zone";</w:t>
      </w:r>
    </w:p>
    <w:p>
      <w:r>
        <w:t>But considering that the market, as understood by competition law, is defined as the place where supply and demand meet for a specific product or service; that perfect substitutability between products or services is rarely observed, the Council considers as substitutable and as being in the same market the products or services that can reasonably be thought to be viewed by demanders as alternative means among which they can arbitrate to satisfy the same demand;</w:t>
      </w:r>
    </w:p>
    <w:p>
      <w:r>
        <w:t>Considering that the elements of the file reveal that in this case, the demand from tour operators and travel agencies, for the purpose of creating tourist packages, was distinct from the demand for standalone tickets; that the company OMVESA indeed stated, in correspondence dated June 15, 1999: "OMVESA did not market entry tickets to stadiums that were not an integral part of tourist packages during the 1998 World Cup. (...) OMVESA is a tour operator and not a ticket reseller"; that, in its decision of July 20, 1999, the European Commission notes (36) that "the majority of tickets offered by European tour operators to the general public were marketed as part of a package including, in addition to the ticket itself, the provision of other services"; that, moreover, in its decision of October 27, 1992, relating to a procedure under Article 85 of the EEC Treaty regarding the 1990 World Cup in Italy, the European Commission indicated that its decision did not concern the entire ticket distribution system, but only the contracts by which the organizers of the World Cup granted (...) the worldwide exclusivity of the supply of entry tickets to stadiums "for the purpose of creating tourist packages," and specified that the market on which the effects of the contracts in question should be assessed was therefore that of the sale of tourist packages during the World Cup; that it is also undisputed that, given the importance of demand and the insufficiency of supply of tickets marketed by the "official" circuits set up by the CFO and FIFA, a parallel market known as the "grey market" was established to supply the market for tickets intended for the creation of tourist packages, from the surpluses of tickets held by certain tour operators or certain national federations; that the argument that selected TOAs could market tickets as they were is irrelevant to the existence of a market constituted by the supply and demand for tickets intended to be resold, in the context of creating tourist packages during the 1998 World Cup, by tour operators; that this market, constituted by the intersection of the supply from tour operators located across all continents and the corresponding demand, had at least a community dimension;</w:t>
      </w:r>
    </w:p>
    <w:p>
      <w:r>
        <w:t>Regarding the intervention of FIFA and the CFO in the market for ticket sales to tour operators,</w:t>
        <w:br/>
        <w:t>Considering that FIFA argues that, assuming such a market is recognized, it was not present there, as Article 34 of the 1998 World Cup regulations specifies that the "entire system including the production of entry tickets, prices, distribution, and sale is the responsibility of the local organizing committee";</w:t>
      </w:r>
    </w:p>
    <w:p>
      <w:r>
        <w:t>But considering that it is undisputed that national federations had, under the general terms of sale approved by FIFA, the ability to market the tickets issued, either directly or through "authorized distributors or any other marketing network for which national associations would be fully responsible"; that, even if FIFA states that its role in the distribution of tickets to federations was "very limited," it cannot effectively argue that it did not take an active part in the organization and implementation of the ticket distribution system, as the CFO states in its written observations: "the CFO (...) never intervened in the sale of tickets to national associations. The sale of these tickets has always been the responsibility of FIFA and the CFO was not informed of the distribution method among the various national associations"; that the sale of entry tickets to stadiums being an economic activity, the CFO and FIFA can be considered as entities present in a market and, as such, subject to the provisions of Articles 82 of the EC Treaty and L. 420-2 of the Commercial Code;</w:t>
      </w:r>
    </w:p>
    <w:p>
      <w:r>
        <w:t>Regarding the position of FIFA and the CFO in the considered market,</w:t>
      </w:r>
    </w:p>
    <w:p>
      <w:r>
        <w:rPr>
          <w:b/>
        </w:rPr>
        <w:t>[Pages 13–15]</w:t>
      </w:r>
    </w:p>
    <w:p>
      <w:r>
        <w:t>Considering that the CFO states that "neither the CFO nor FIFA has ever presented or acted together as a collective entity regarding the sale of tickets for the 1998 World Cup"; that this association deduces that it is therefore excluded that "these two entities, legally independent and perfectly distinct and autonomous in the eyes of other operators" could have collectively held a dominant position in any market;</w:t>
      </w:r>
    </w:p>
    <w:p>
      <w:r>
        <w:t>But considering, as FIFA rightly points out in its written observations, that a collective dominant position which, in itself, is not unlawful, is constituted by several companies which, although legally independent, "present themselves or act together in a specific market, as a collective entity"; that in this case, the CFO was created on November 10, 1998, by FIFA; that FIFA is a legal member of the CFO; that as stated by the CFO to the European Commission, in a document dated November 30, 1998: "FIFA holds all rights to the FIFA World Cup, including broadcasting rights, commercial exploitation rights, and sporting authority over the event itself"; that under Article 36 of the regulations for the 1998 World Cup, 19% of the gross revenue from ticket sales, television rights, and advertising rights in the stadiums was to be deducted, as a flat rate, by FIFA for "general organization and administration costs of FIFA"; that the remainder of the revenue was to be shared between the CFO (30%) and the national associations that are FIFA members participating in the final competition (70%), in proportion to the number of matches played by each team; that the specifications for the national association organizing the 1998 World Cup specified (1. Fundamental requirements) that "the designated national association and its organizing committee are under the control of FIFA and the FIFA World Cup organizing committee" and that "it is FIFA that ultimately makes the fundamental decisions regarding all points"; that it follows from all these provisions that the CFO and FIFA jointly held a collective dominant position in the market for tickets intended for the creation of tourist packages for this sporting event during the 1998 World Cup;</w:t>
      </w:r>
    </w:p>
    <w:p>
      <w:r>
        <w:t>Regarding the practices implemented by the CFO and FIFA,</w:t>
      </w:r>
    </w:p>
    <w:p>
      <w:r>
        <w:t>Considering that the conditions for selecting tour operators were notified to the European Commission, which sent a classification letter to the CFO on June 30, 1997; that this association proceeded to select 17 tour operators based on the technical and financial criteria notified to the Commission; that thus, the accreditation of a tour operator was subject to a financial proposal intended to cover the price of the license, valid for a given geographical area and allowing the use of the official emblem of the World Cup associated with the designation "Authorized Tour Operator," as well as a given number of guaranteed tickets; that the Authorized Tour Operators were also subject to a number of constraints; that thus, the purchase orders established by the CFO during the months of May, June, and July 1998 show that the company OMVESA was required to resell tickets at a unit price not exceeding 20% of their face value; that the company Wagonlit Sports, heard during the investigation, confirmed having been subject to this obligation by the CFO regarding additional tickets; that, for security reasons, the TOA were also required to provide the CFO with the nationality and the name of the team supported by each ticket purchaser; that the TOA were also required to commit to using, unless agreed by the CFO, only intermediaries holding an IATA license "to whom it must impose the general sales conditions to which it has itself subscribed," and to guarantee the maximum number of tickets held by each end user;</w:t>
      </w:r>
    </w:p>
    <w:p>
      <w:r>
        <w:t>Considering that sales to national federations were governed by general sales conditions established by the CFO and approved by FIFA; that this document stipulated that national associations "shall have the option to resell tickets directly to the end user, or through authorized distributors or any other marketing network for which the national associations shall be fully responsible (hereinafter the 'distribution network')"; that, moreover, each national association was to communicate to FIFA and the CFO "the complete list of entities constituting its distribution network," the sale of tickets by any other natural or legal person being prohibited; that under the terms of this same document, national associations were also required to ensure that their distribution network adhered to the limit of tickets per buyer set by the CFO for a given match and to provide the CFO and/or FIFA with the contact details (name, address, identification number) of supporters, as well as the name of the national team supported; that finally, the regulation stipulated that in case of non-compliance with these obligations, FIFA or the CFO could request the national association to "remedy any failure without delay and, failing that, to proceed with the cancellation of the sale"; that in case of unsold tickets, national associations were required to make "their best efforts" to return them to the CFO before the relevant match, and this "as soon as possible";</w:t>
      </w:r>
    </w:p>
    <w:p>
      <w:r>
        <w:t>Considering that the press presentation document for the France 98 ticketing provided for a quota of 200,000 tickets for tour operators (8%); that the TOA were, under the terms of the documents annexed to the general sales conditions, assured of obtaining at least 137,815 tickets in total for the first and second phase matches, as well as additional tickets, although no quantity was guaranteed for this type of ticket; that the "Authorized Tour Operator Manual" specified, indeed, that these tickets would be "offered to tour operators based on availability"; that it emerges from the investigation that the TOA obtained all guaranteed tickets as well as 37,709 additional tickets, totaling 175,524 tickets, representing 6.58% of the total number of tickets (score 245 of the annexes to the report); that thus, according to the figures submitted by the CFO, the company OMVESA obtained 10,569 additional tickets for a guaranteed number of 9,210 tickets; that this company is finally part of, along with the company Wagonlit Sports, the two companies with the lowest share of the license in the revenue generated with the CFO, the license price/revenue ratio being 13.51% for OMVESA compared to an average of 25.43% for all TOA;</w:t>
      </w:r>
    </w:p>
    <w:p>
      <w:r>
        <w:t>Considering, as evidenced by the success of the commercialization of Pass France 98, that the organizers of the 1998 World Cup quickly found themselves unable to meet the total demand for tickets; that due to the shortage of tickets and the "guaranteed" quota system allocated by geographical areas, some TOA with surpluses were led to market tickets to other TOA, sometimes at prices ranging from seven to eight times their face value; that, moreover, according to publicly available information, recorded in the notification of grievances and not contested by the parties, tourism professionals also turned to certain federations of non-qualified countries for the World Cup or economically distressed countries to obtain tickets;</w:t>
      </w:r>
    </w:p>
    <w:p>
      <w:r>
        <w:t>Considering, firstly, that the company OMVESA, accredited for the American zone, acknowledged having sold no tourist packages on the occasion of the World Cup in a member state of the European Community, and it is unlikely that packages including the price of a round trip between an American city (exceptionally Japanese or Iranian) and a French city could have been transferred to football fans residing in one of the member states; that thus, even assuming that the discrimination of which OMVESA claims to have been a victim had an object and/or an anti-competitive effect, this practice could not have affected either the market of the European Community or the French market, and does not fall within the scope of Article L. 420-2 of the Commercial Code, nor within that of Article 82 of the Treaty of Rome;</w:t>
      </w:r>
    </w:p>
    <w:p>
      <w:r>
        <w:t>Considering, secondly, in a general manner, that, while it is undisputed that some authorized or unauthorized tour operators obtained, or could obtain, tickets allocated by FIFA to national federations and intended for their clubs and supporters, either directly from them or from their official distribution networks, or indirectly on the gray market, where these tickets, among others, were openly offered at very high prices, no element of the file demonstrates how these practices could have had an object and/or an anti-competitive effect; that indeed, the existence of a dual distribution network, selective in one case, non-selective in the other, is not in itself anti-competitive, particularly when membership in the selective network leads to specific advantages; that in this case, the TOA benefited from the right to use the designation "World Cup"; that they were also not prohibited from obtaining tickets from federations and under the same conditions as non-authorized TO; that the TOA were therefore not victims of discriminatory practices;</w:t>
      </w:r>
    </w:p>
    <w:p>
      <w:r>
        <w:t>Considering, thirdly, that in any case, the circumstance that FIFA and the CFO did not intervene with sufficient firmness with the federations to instruct them to oppose or put an end to ticket sales practices not compliant with the conditions imposed by FIFA, whereas it was explicitly provided in the general sales conditions that it was the federations' responsibility to ensure compliance, cannot be considered as constitutive of an abuse of a dominant position, within the meaning of Article L. 420-2 of the Commercial Code and Article 82 of the Treaty of Rome;</w:t>
      </w:r>
    </w:p>
    <w:p>
      <w:r>
        <w:t>Considering that it follows from all of the above that it is not established that the practices implemented by FIFA and the CFO during the World Cup for the organization of ticketing constituted an abuse of a dominant position prohibited by the provisions of Article 82 of the Treaty of Rome and Article L. 420-2 of the Commercial Code,</w:t>
      </w:r>
    </w:p>
    <w:p>
      <w:r>
        <w:t>Decides</w:t>
      </w:r>
    </w:p>
    <w:p>
      <w:r>
        <w:t>Single Article. - It is not established that FIFA and the CFO violated the provisions of Article 82 of the Treaty of Rome and Article L. 420-2 of the Commercial Code.</w:t>
        <w:br/>
        <w:t>Deliberated, on the report of Mr. Bourhis, by Mrs. Hagelsteen, president, Mr. Cortesse, vice-president, and Mr. Bargue, member, in replacement of Mrs. Pasturel, vice-president, prevented.</w:t>
        <w:br/>
        <w:t>The session secretary, The president,</w:t>
        <w:br/>
        <w:t>Patricia Perrin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
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https://www.autoritedelaconcurrence.fr/fr/decision-de-controle-des-concentrations/relative-la-prise-de-controle-conjoint-de-la-societe-158</w:t>
      </w:r>
    </w:p>
    <w:p>
      <w:r>
        <w:t>Pages translated : 2</w:t>
      </w:r>
    </w:p>
    <w:p/>
    <w:p>
      <w:r>
        <w:rPr>
          <w:b/>
        </w:rPr>
        <w:t>[Pages 1–2]</w:t>
      </w:r>
    </w:p>
    <w:p>
      <w:r>
        <w:t xml:space="preserve">FRENCH REPUBLIC  </w:t>
        <w:br/>
        <w:t xml:space="preserve">Decision No. 21-DCC-81 of May 27, 2021  </w:t>
        <w:br/>
        <w:t xml:space="preserve">regarding the joint control of the company Bruchdist by  </w:t>
        <w:br/>
        <w:t xml:space="preserve">Coopérative U Enseigne and Mr. C. Kleffer  </w:t>
        <w:br/>
        <w:t xml:space="preserve">The Competition Authority,  </w:t>
        <w:br/>
        <w:t xml:space="preserve">Having regard to the notification file submitted in full to the mergers department on May 6, 2021, concerning  </w:t>
        <w:br/>
        <w:t xml:space="preserve">the joint control of the company Bruchdist by Coopérative U Enseigne alongside  </w:t>
        <w:br/>
        <w:t xml:space="preserve">Mr. C. Kleffer, formalized by a letter of intent dated December 10, 2020;  </w:t>
        <w:br/>
        <w:t xml:space="preserve">Having regard to Book IV of the Commercial Code relating to the freedom of prices and competition, and  </w:t>
        <w:br/>
        <w:t xml:space="preserve">notably its Articles L. 430-1 to L. 430-7;  </w:t>
        <w:br/>
        <w:t xml:space="preserve">Adopts the following decision:  </w:t>
        <w:br/>
        <w:t xml:space="preserve">1. The notified operation consists of the joint control by Coopérative U Enseigne alongside  </w:t>
        <w:br/>
        <w:t xml:space="preserve">Mr. C. Kleffer of the company Bruchdist, which operates a retail business predominantly in food of the supermarket type with an area of 2,219 m² under the brand "Super U" in the city of Russ (67). It constitutes a concentration operation within the meaning of Article L. 430-1 of the Commercial Code. Given the turnover achieved by the companies concerned, the operation does not fall under the jurisdiction of the European Union. However, the retail control thresholds mentioned in II of Article L. 430-2 of the Commercial Code are exceeded. This operation is therefore subject to the provisions of Articles L. 430-3 and following of the Commercial Code relating to economic concentration.  </w:t>
        <w:br/>
        <w:t>2. In light of the elements of the file, the operation is not likely to harm competition in the relevant markets.</w:t>
      </w:r>
    </w:p>
    <w:p>
      <w:r>
        <w:t xml:space="preserve">DECIDES  </w:t>
        <w:br/>
        <w:t xml:space="preserve">Sole Article: The operation notified under number 21-072 is authorized.  </w:t>
        <w:br/>
        <w:t xml:space="preserve">The President,  </w:t>
        <w:br/>
        <w:t xml:space="preserve">Isabelle de Silva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
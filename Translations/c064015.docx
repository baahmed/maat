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https://www.cnmc.es/expedientes/c064015</w:t>
      </w:r>
    </w:p>
    <w:p>
      <w:r>
        <w:t>Pages translated : 1</w:t>
      </w:r>
    </w:p>
    <w:p/>
    <w:p>
      <w:r>
        <w:rPr>
          <w:b/>
        </w:rPr>
        <w:t>[Pages 1–1]</w:t>
      </w:r>
    </w:p>
    <w:p>
      <w:r>
        <w:t>RESOLUTION</w:t>
        <w:br/>
        <w:t>(File C/0640/15 IDC SALUD / RUBER</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March 25, 2015</w:t>
        <w:br/>
        <w:t>Having reviewed the file processed in accordance with Law 15/2007, of July 3, on the Defense of Competition, regarding the economic concentration operation consisting of the exclusive control acquisition of the RUBER group by IDC SALUD, S.L. (File C/0640/15 IDC SALUD / RUBER),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
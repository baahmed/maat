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https://www.autoritedelaconcurrence.fr/fr/decision/relative-des-pratiques-mises-en-oeuvre-lors-dun-appel-doffres-lance-par-la-communaute-de</w:t>
      </w:r>
    </w:p>
    <w:p>
      <w:r>
        <w:t>Pages translated : 2</w:t>
      </w:r>
    </w:p>
    <w:p/>
    <w:p>
      <w:r>
        <w:rPr>
          <w:b/>
        </w:rPr>
        <w:t>[Pages 1–2]</w:t>
      </w:r>
    </w:p>
    <w:p>
      <w:r>
        <w:t>Decision No. 02-D-13 of February 20, 2002</w:t>
        <w:br/>
        <w:t>concerning practices implemented during a call for tenders launched by the community of</w:t>
        <w:br/>
        <w:t>communes of the great valley of the Marne (CCGVM)</w:t>
      </w:r>
    </w:p>
    <w:p>
      <w:r>
        <w:t>The Competition Council (standing committee),</w:t>
      </w:r>
    </w:p>
    <w:p>
      <w:r>
        <w:t>Having regard to the letter of October 8, 1996, registered under number F 907, by which the Minister Delegate for Finance and Foreign Trade referred to the Competition Council practices implemented during a call for tenders launched by the community of communes of the great valley of the Marne (CCGVM) for the maintenance of public lighting and traffic signals;</w:t>
      </w:r>
    </w:p>
    <w:p>
      <w:r>
        <w:t>Having regard to Book IV of the Commercial Code and Decree No. 86-1309 of December 29, 1986, as amended, setting the conditions for the application of Ordinance No. 86-1243 of December 1, 1986;</w:t>
      </w:r>
    </w:p>
    <w:p>
      <w:r>
        <w:t>Having regard to the observations presented by the Government Commissioner;</w:t>
      </w:r>
    </w:p>
    <w:p>
      <w:r>
        <w:t>Having regard to the other documents in the file;</w:t>
      </w:r>
    </w:p>
    <w:p>
      <w:r>
        <w:t>The rapporteur, the deputy general rapporteur, and the Government Commissioner heard during the session of December 18, 2001;</w:t>
      </w:r>
    </w:p>
    <w:p>
      <w:r>
        <w:t>Considering that the Minister Delegate for Finance and Foreign Trade referred to the Competition Council, on October 8, 1996, practices that he considers to constitute anti-competitive agreements, implemented during a call for tenders launched by the community of communes of the great valley of the Marne (CCGVM) for the maintenance of public lighting and traffic signals;</w:t>
      </w:r>
    </w:p>
    <w:p>
      <w:r>
        <w:t>Considering that Article L. 462-7 of the Commercial Code provides that "the Council cannot be seized of facts dating back more than three years if no act has been made to seek, establish, or sanction them";</w:t>
      </w:r>
    </w:p>
    <w:p>
      <w:r>
        <w:t>Considering that a period of more than three years has elapsed since October 8, 1996, the date of registration of the referral, without the course of the limitation period having been interrupted by an act aimed at seeking, establishing, or sanctioning the reported facts;</w:t>
      </w:r>
    </w:p>
    <w:p>
      <w:r>
        <w:t>Considering that the Government Commissioner, however, argues that he found himself unable to act to carry out an interruptive act of limitation and that the period provided for in the aforementioned article has been suspended with respect to him; that the reasoning of the ruling of the Court of Cassation dated July 17, 2001, quashing a ruling of the Court of Appeal of Paris dated March 9, 1999, which had admitted the principle of the suspension of the limitation period with respect to the referring company, placed in the impossibility of acting in the ongoing procedure before the Council, does not apply to the case of a referral from the minister because he, unlike the companies or other legal entities making the referral, lacks any alternative means to protect the economic public order affected by anti-competitive practices;</w:t>
      </w:r>
    </w:p>
    <w:p>
      <w:r>
        <w:t>But considering that the ruling of March 9, 1999, has been subject to a double quashing for violation of the law, the first, pronounced under the reference of Article L. 462-7 of the Commercial Code, on the grounds "(…) that by ruling thus, by adding to the aforementioned text a case of suspension of the limitation period that it does not provide for, the Court of Appeal violated it", the second, pronounced under the same reference, on the grounds "(…) that by ruling thus, while the Competition Council, responsible for the protection of economic public order, is not competent to repair the damage possibly suffered by the parties who refer it and who allege to be victims of anti-competitive practices and can refer civil and criminal jurisdictions for compensation, annulment, or cessation of the contested practices, within the limitation periods applicable to these actions (…) the Court of Appeal violated the aforementioned text (…)";</w:t>
      </w:r>
    </w:p>
    <w:p>
      <w:r>
        <w:t>Considering that each of these two grounds for quashing independently justifies the quashing pronounced, regardless of the other; that, therefore, the first ground, which relies on the wording of Article L. 462-7 of the Commercial Code to exclude the suspension of the limitation period, a provision applicable regardless of the author of the referral to the Council, leads to the conclusion that the limitation period, which is not suspended when the referral comes from a company, is not suspended either when the Council is seized by the minister;</w:t>
      </w:r>
    </w:p>
    <w:p>
      <w:r>
        <w:t>Considering that in this case, more than three years having elapsed between October 8, 1996, the date of the referral, and October 9, 1999, without any act having been carried out aimed at seeking, establishing, or sanctioning the reported facts, the limitation period was acquired as of October 9, 1999; that it is therefore appropriate that there is no need to continue the procedure.</w:t>
      </w:r>
    </w:p>
    <w:p>
      <w:r>
        <w:t>DECIDES</w:t>
      </w:r>
    </w:p>
    <w:p>
      <w:r>
        <w:t>Sole Article - There is no need to continue the procedure.</w:t>
      </w:r>
    </w:p>
    <w:p>
      <w:r>
        <w:t>Deliberated, on the report of Mr. Touré, by Ms. Hagelsteen, president, Mr. Jenny, vice-president, and Mr. Robin, member, in replacement of Mr. Nasse prevented.</w:t>
      </w:r>
    </w:p>
    <w:p>
      <w:r>
        <w:t>The session secretary The president</w:t>
        <w:br/>
        <w:t>Thierry Poncelet Marie-Dominique Hagelsteen</w:t>
        <w:br/>
        <w:t>Ó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
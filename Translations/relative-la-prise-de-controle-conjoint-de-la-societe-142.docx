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https://www.autoritedelaconcurrence.fr/fr/decision-de-controle-des-concentrations/relative-la-prise-de-controle-conjoint-de-la-societe-142</w:t>
      </w:r>
    </w:p>
    <w:p>
      <w:r>
        <w:t>Pages translated : 2</w:t>
      </w:r>
    </w:p>
    <w:p/>
    <w:p>
      <w:r>
        <w:rPr>
          <w:b/>
        </w:rPr>
        <w:t>[Pages 1–2]</w:t>
      </w:r>
    </w:p>
    <w:p>
      <w:r>
        <w:t xml:space="preserve">FRENCH REPUBLIC  </w:t>
        <w:br/>
        <w:t xml:space="preserve">Decision No. 20-DCC-118 of September 4, 2020  </w:t>
        <w:br/>
        <w:t xml:space="preserve">regarding the joint control acquisition of the company Holding Vaesken SAS by the company Aveve BV and the Vaesken consortium  </w:t>
        <w:br/>
        <w:t xml:space="preserve">The Competition Authority,  </w:t>
        <w:br/>
        <w:t xml:space="preserve">Having regard to the complete notification file submitted to the mergers department on August 14, 2020, concerning the joint control acquisition of the company Holding Vaesken SAS by the company Aveve BV and the Vaesken consortium, formalized by a transfer agreement dated May 29, 2020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acquisition of the company Holding Vaesken SAS by the company Aveve BV and the Vaesken consortium. Both companies are active in the markets for cereals, protein crops, and oilseeds, in the agri-supply markets, and in the animal nutrition markets.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20-092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
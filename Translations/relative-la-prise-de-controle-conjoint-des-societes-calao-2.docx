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https://www.autoritedelaconcurrence.fr/fr/decision-de-controle-des-concentrations/relative-la-prise-de-controle-conjoint-des-societes-calao-2</w:t>
      </w:r>
    </w:p>
    <w:p>
      <w:r>
        <w:t>Pages translated : 2</w:t>
      </w:r>
    </w:p>
    <w:p/>
    <w:p>
      <w:r>
        <w:rPr>
          <w:b/>
        </w:rPr>
        <w:t>[Pages 1–2]</w:t>
      </w:r>
    </w:p>
    <w:p>
      <w:r>
        <w:t xml:space="preserve">FRENCH REPUBLIC  </w:t>
        <w:br/>
        <w:t xml:space="preserve">Decision No. 24-DCC-219 of October 10, 2024  </w:t>
        <w:br/>
        <w:t xml:space="preserve">regarding the joint control acquisition of companies Calao 245 and  </w:t>
        <w:br/>
        <w:t xml:space="preserve">Calao 265 by the company Pajojema  </w:t>
        <w:br/>
        <w:t xml:space="preserve">alongside the company ITM Entreprises  </w:t>
        <w:br/>
        <w:t xml:space="preserve">The Competition Authority,  </w:t>
        <w:br/>
        <w:t xml:space="preserve">Having regard to the complete notification file sent to the mergers department on  </w:t>
        <w:br/>
        <w:t xml:space="preserve">September 20, 2024, concerning the joint control acquisition of companies Calao 245 and Calao 265  </w:t>
        <w:br/>
        <w:t xml:space="preserve">by the company Pajojema alongside the company ITM Entreprises, formalized by a share acquisition promise signed on January 25,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of joint control by the company Pajojema alongside the company ITM Entreprises, of companies Calao 245 and Calao 265. The company Calao 245 operates a supermarket-type business "maxi-discount" under the brand NETTO (formerly under the Casino brand) with an area of 2,000 m² located in Saint-Just-Saint-Rambert (42). The company Calao 265 operates a service station business, ancillary to the business of company CALAO 245, in the same municipality.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24-237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
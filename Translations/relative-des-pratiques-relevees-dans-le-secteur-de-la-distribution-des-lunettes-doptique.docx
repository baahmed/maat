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https://www.autoritedelaconcurrence.fr/fr/decision/relative-des-pratiques-relevees-dans-le-secteur-de-la-distribution-des-lunettes-doptique</w:t>
      </w:r>
    </w:p>
    <w:p>
      <w:r>
        <w:t>Pages translated : 54</w:t>
      </w:r>
    </w:p>
    <w:p/>
    <w:p>
      <w:r>
        <w:rPr>
          <w:b/>
        </w:rPr>
        <w:t>[Pages 1–3]</w:t>
      </w:r>
    </w:p>
    <w:p>
      <w:r>
        <w:t>Decision No. 02-D-36 of June 14, 2002</w:t>
        <w:br/>
        <w:t>regarding practices identified in the optical eyewear distribution sector in the Lyon metropolitan area</w:t>
      </w:r>
    </w:p>
    <w:p>
      <w:r>
        <w:t>The Competition Council (section II),</w:t>
      </w:r>
    </w:p>
    <w:p>
      <w:r>
        <w:t>Considering the letter registered on November 27, 1997, under number F 991, by which the Minister of Economy, Finance and Industry referred to the Competition Council, based on the provisions of Article 11 of Ordinance No. 86-1243 of December 1, 1986 (now Article L. 462-5 of the Commercial Code), a file relating to concerted practices in the optical eyewear distribution sector in the Lyon metropolitan area;</w:t>
      </w:r>
    </w:p>
    <w:p>
      <w:r>
        <w:t>Considering Book IV of the Commercial Code relating to price and competition freedom, Decree No. 86-1309 of December 29, 1986, as amended, setting the conditions for the application of Ordinance No. 86-1243 of December 1, 1986, and Decree 2002-689 of April 30, 2002, setting the conditions for the application of Book IV of the Commercial Code;</w:t>
      </w:r>
    </w:p>
    <w:p>
      <w:r>
        <w:t>Considering the observations presented by the companies Bourdeau, Nagabbo, Optique Chavril, Europtic, Optique Chavet, Optique Poignant, Optique Ducret, Idéal Optique, Francheville Optique, CG Optique, Les Opticiens Economes, Optique Gimet, Troussey, Razy, Optique 73, Optique Torrilhon, Optique Saint-Priest, Optique 54, Debauge, Grand Optical, Mollière Optique, DTS Optique, Lefebvre, P. Sanders, Debourg Optique, Les frères Lissac, La Grande Pharmacie Lyonnaise, L’Amy France, O.D.L.M., Airess Distribution, Sporoptic Pouilloux, Bausch &amp; Lomb, Luxottica, Gala Prestige de Paris, Berthet-Bondet, Cristal Optique, Optique médicale Girod, Christian Grenier, as well as by the Government Commissioner;</w:t>
      </w:r>
    </w:p>
    <w:p>
      <w:r>
        <w:t>Considering the other documents in the file;</w:t>
      </w:r>
    </w:p>
    <w:p>
      <w:r>
        <w:t>The rapporteur, the general rapporteur, and the Government Commissioner, the representatives of the companies Cristal Optique, Nagabbo, Bourdeau, Optique Chavril, Europtic, Grenier, Optique Moderne Claude Moch, Gimet, Optique Régence, Cerf Optique, Haras (P. Sanders), Poignant, O. Lefebvre, Troussey, Chavet, Torrilhon, Ducret, Razy, Optique 73, Provansal, Thivend, Debauge, Optique Saint-Priest, Optique 54, Optique du Grand Large, Eyes Cube, Baush &amp; Lomb France, L’Amy France, Optique médicale D. Girod, Gala Prestige de Paris, Idéal Optique, Sporoptic Pouilloux, O.D.L.M., Grand Optical, Francheville Optique, Debourg Optique, heard during the session of January 29, 2002, the companies Optique Guigues, Les Opticiens Economes (L.O.E.), La Grande Pharmacie Lyonnaise, Visions et Regards, Réal Optique, Anciens Etablissements J. Peter, Cynthia ("Optique Galimard"), DTS Optique, Optique du Serpent, Vermeersch, Contact Optique, Berthet-Bondet, Airess Distribution having been regularly summoned;</w:t>
      </w:r>
    </w:p>
    <w:p>
      <w:r>
        <w:t>Adopts the decision based on the findings (I) and the reasons (II) set out below.</w:t>
      </w:r>
    </w:p>
    <w:p>
      <w:r>
        <w:t>I. - Findings</w:t>
      </w:r>
    </w:p>
    <w:p>
      <w:r>
        <w:t>A. – THE RELEVANT SECTOR</w:t>
      </w:r>
    </w:p>
    <w:p>
      <w:r>
        <w:t>1. Eyewear</w:t>
      </w:r>
    </w:p>
    <w:p>
      <w:r>
        <w:t>At the production stage, there are two distinct and complementary activities: the manufacturing of lenses and contact lenses on one side; the manufacturing of frames and sunglasses on the other.</w:t>
      </w:r>
    </w:p>
    <w:p>
      <w:r>
        <w:t>The practices at issue in this case primarily concern eyewear frames and sunglasses; only the data on this activity that professionals refer to as "eyewear" are detailed below. Eyewear in France is mainly concentrated in two regional hubs: Morez in the Jura and Oyonnax in Ain. These two regions account for nearly three-quarters of national production.</w:t>
      </w:r>
    </w:p>
    <w:p>
      <w:r>
        <w:t>The eyewear industry employs approximately 4,700 people and represents a turnover of 2.365 billion francs in 1995, with about half of that from exports (1,104 million francs). Imports, on the other hand, reached 629.9 million francs in 1996. The evolution of turnover in France, in volume and value, is specified below:</w:t>
      </w:r>
    </w:p>
    <w:p>
      <w:r>
        <w:t>Turnover in France and number of pieces sold 1993 1994 1995 1996 (1st semester)</w:t>
        <w:br/>
        <w:t>Frames</w:t>
        <w:br/>
        <w:t>- in KF 811 168 692 914 730 066 421 016</w:t>
        <w:br/>
        <w:t>- in number 5,465 5,451 5,636 3,241</w:t>
        <w:br/>
        <w:t>- average price in F 148 127 129 130</w:t>
        <w:br/>
        <w:t>Sunglasses</w:t>
        <w:br/>
        <w:t>- in KF 229 367 223 795 255 208 154 337</w:t>
        <w:br/>
        <w:t>- number of pieces 3,712 3,883 4,500 2,770</w:t>
        <w:br/>
        <w:t>- average price 62 58 57 56</w:t>
      </w:r>
    </w:p>
    <w:p>
      <w:r>
        <w:t>It should be noted the existence of so-called "high-end" brands, corresponding mainly to the labels of major perfumers, fashion designers, jewelers, or brands that have made a mark in the sports field (Carrera, Elce, for example, for ski goggles). This market segment, which generally undergoes selective distribution, can be approached based on an article published in the "Vente Optique" magazine of November/December 1995 titled: "High-end glasses, a specialist market." Its author writes in particular: "Although it represents only a small percentage of frame sales in France, the high-end eyewear market offers a significant volume. Manufacturers and distributors now consider it a market of the future because it should continue to progress both in terms of technology and market share."</w:t>
      </w:r>
    </w:p>
    <w:p>
      <w:r>
        <w:t>According to figures from SOFRES cited in this article, branded glasses priced at 1,000 francs and above would only represent 12% of the market, but firms occupying a leading position in this niche estimate this share to be nearly 30%. The company Jullien, which specializes in very high-end products, considers that the share of this market segment is about 15%.</w:t>
      </w:r>
    </w:p>
    <w:p>
      <w:r>
        <w:t>The preceding elements show that this segment of high-end eyewear, if it exists and continues to develop, is difficult to assess due to the imprecision of its definition. Furthermore, the consumer always has the option to choose between a "branded" product and a mid-range product, sometimes produced by the same manufacturer. There is no clear separation between the two markets, especially since the retail optician generally offers a fairly wide range of products in terms of prices.</w:t>
      </w:r>
    </w:p>
    <w:p>
      <w:r>
        <w:t>The company L’Amy France claims the position of number one in eyewear, with about 10% of the market by volume and more than 15% in turnover (see the article published in the professional magazine "Vente Optique" November-December 1995 titled: Jean-Jacques Lugbull, CEO of L’Amy "Remaining number 1"). Furthermore, according to the same source, "L’Amy glasses are number 1 in the general market, Lacoste is the leading brand in France, Nina Ricci is the leading women's brand on the market, and Chevignon is the leader in the 15-25 age group" (all these brands are marketed by L’Amy).</w:t>
      </w:r>
    </w:p>
    <w:p>
      <w:r>
        <w:t>2. General data on eyewear distribution in France</w:t>
      </w:r>
    </w:p>
    <w:p>
      <w:r>
        <w:t>a) A high number of sales outlets</w:t>
      </w:r>
    </w:p>
    <w:p>
      <w:r>
        <w:t>In 1995, there were 6,700 medical optical stores recorded in France with an estimated turnover of 17.4 billion (page 1424 of the report). Distribution is therefore very fragmented to meet the local nature of demand. However, opticians have grouped their purchasing potential into powerful associations. The market distribution by distribution channel is shown in the graph below, from which it appears that completely independent traditional stores represent only 14.6% in 1995.</w:t>
      </w:r>
    </w:p>
    <w:p>
      <w:r>
        <w:t>b) A highly organized distribution</w:t>
      </w:r>
    </w:p>
    <w:p>
      <w:r>
        <w:t>Distribution chains, subsidiaries, franchises, and associations total 2,843 sales outlets, but account for 66% of the sector's turnover. The main brands are shown in the graph below, in terms of the number of sales outlets. Distribution of brands by number of sales outlets (as of 10/1/1995)</w:t>
      </w:r>
    </w:p>
    <w:p>
      <w:r>
        <w:rPr>
          <w:b/>
        </w:rPr>
        <w:t>[Pages 4–6]</w:t>
      </w:r>
    </w:p>
    <w:p>
      <w:r>
        <w:t>c) The characteristics of the distribution of optical products</w:t>
      </w:r>
    </w:p>
    <w:p>
      <w:r>
        <w:t>Only individuals holding a professional diploma or a higher technician diploma in optics and eyewear can practice the profession of optician and distribute medical optical products.</w:t>
      </w:r>
    </w:p>
    <w:p>
      <w:r>
        <w:t>Opticians have a significant influence on consumer choices for several reasons:</w:t>
        <w:br/>
        <w:t>- their function lies within the paramedical sector</w:t>
        <w:br/>
        <w:t>- technical choices may arise at the time of fitting lenses to frames</w:t>
        <w:br/>
        <w:t>- the range of offerings available to consumers is very broad</w:t>
        <w:br/>
        <w:t>- prices cannot be determined without the assistance of the optician.</w:t>
      </w:r>
    </w:p>
    <w:p>
      <w:r>
        <w:t>The distribution of corrective eyewear involves a crucial service provision, as the optician executes a medical prescription and ensures the fitting of the lenses. This technical expertise also enhances their advisory role regarding the choice of lens types and frames. Furthermore, the customer is particularly sensitive to after-sales service for medical equipment essential to their daily life, which is expected to last and be periodically adjusted or repaired. On average, the renewal rate is 3 years for women and 4 years for men.</w:t>
      </w:r>
    </w:p>
    <w:p>
      <w:r>
        <w:t>These particularities lead consumers to purchase their corrective glasses either near their home, near the place where they regularly shop (shopping malls), or near their workplace.</w:t>
      </w:r>
    </w:p>
    <w:p>
      <w:r>
        <w:t>Regarding the purchase of sunglasses, the service provided by the optician is secondary, which explains why sales of sunglasses through large retailers hold a very significant place. The share of sunglasses sales by opticians remains marginal (4% of their activity compared to 86% for optical glasses). Another significant difference is that the acquisition of sunglasses may correspond to an impulse purchase, with a greater impact from the concepts of brand and fashion.</w:t>
      </w:r>
    </w:p>
    <w:p>
      <w:r>
        <w:t>It thus appears that the distribution of optical glasses incorporates an important local service.</w:t>
      </w:r>
    </w:p>
    <w:p>
      <w:r>
        <w:t>Margins in the sector are high: in medical optics, the selling price of frames is determined by applying a multiplier to which a flat fee for fitting is added. Overall, the most commonly applied multipliers range between 2.6 and 2.8.</w:t>
      </w:r>
    </w:p>
    <w:p>
      <w:r>
        <w:t>The same applies to the determination of the selling price of lenses. The coefficients vary from 2.15 to 3 depending on whether the purchase price is higher or lower, with greater complexity at the level of the fitting fee, given the larger number of categories of lenses and visual corrections.</w:t>
      </w:r>
    </w:p>
    <w:p>
      <w:r>
        <w:t>The fitting fee applied to the price of lenses, as well as to that of frames, has a significant effect on the overall level of the multiplier applied to the purchase price.</w:t>
      </w:r>
    </w:p>
    <w:p>
      <w:r>
        <w:t>Most chains operating in this market occasionally or almost permanently practice discount policies of varying degrees.</w:t>
      </w:r>
    </w:p>
    <w:p>
      <w:r>
        <w:t>For example, members of the Krys brand distribute a purchase card through company committees, which entitles the holder and their family members to a 20% discount on frames and 10% on sunglasses.</w:t>
      </w:r>
    </w:p>
    <w:p>
      <w:r>
        <w:t>A similar practice is observed among members of the Atol and Visual brands. Atol distributes a "privilege" card offering its holders a 20% discount on frames and corrective lenses. Likewise, stores belonging to the Visual chain distribute "company committee" cards that allow for discounts of 20% on frames and 10% on lenses, while occasionally granting variable discounts, but not exceeding the previous rates, to individuals.</w:t>
      </w:r>
    </w:p>
    <w:p>
      <w:r>
        <w:t>Opticians affiliated with the Optic 2000 chain launched a promotional campaign in May 1997 granting a second pair free with the purchase of a pair of progressive lens optical glasses.</w:t>
      </w:r>
    </w:p>
    <w:p>
      <w:r>
        <w:t>Grand Optical stores, for their part, market a "Grand’Avantage" card that offers total warranty for 3 years and a 10% discount on all purchases beyond the first purchase of corrective glasses.</w:t>
      </w:r>
    </w:p>
    <w:p>
      <w:r>
        <w:t>It thus appears that discount policies are present in practically all brands.</w:t>
      </w:r>
    </w:p>
    <w:p>
      <w:r>
        <w:t>3. The distribution of medical optical products in Lyon</w:t>
      </w:r>
    </w:p>
    <w:p>
      <w:r>
        <w:t>This case concerns the territory of the Urban Community of Lyon, which includes 55 municipalities, with a population of approximately 1.3 million inhabitants.</w:t>
      </w:r>
    </w:p>
    <w:p>
      <w:r>
        <w:t>According to the brochure that lists the number of optical stores by department, confirmed by the statement of the commercial director of the Berthet Bondet company, there are 92 optical stores in the cities of Lyon and Villeurbanne.</w:t>
      </w:r>
    </w:p>
    <w:p>
      <w:r>
        <w:t>Expanding the census to all 55 municipalities located within the territory of the Urban Community of Lyon (Courly) allows for the accounting of approximately 170 points of sale.</w:t>
      </w:r>
    </w:p>
    <w:p>
      <w:r>
        <w:t>It emerges from the file that 40 opticians located in these municipalities participated in the practices that will be described below, totaling 57 stores.</w:t>
      </w:r>
    </w:p>
    <w:p>
      <w:r>
        <w:t>4. The parallel power of the Grand Optical company and its GPS group</w:t>
      </w:r>
    </w:p>
    <w:p>
      <w:r>
        <w:t>The Grand Optical company, which is also implicated in this case, comprises 58 stores in France and achieved a total revenue of 872 million francs in 2000. In Lyon, it owns 2 stores, each generating approximately 15 million francs in revenue. As for the group, it also controls the company Générale d’Optique, whose sales, with 52 stores, amount to 354 million francs.</w:t>
      </w:r>
    </w:p>
    <w:p>
      <w:r>
        <w:t>B. – THE IDENTIFIED PRACTICES</w:t>
      </w:r>
    </w:p>
    <w:p>
      <w:r>
        <w:t>1. The concerted practices of opticians in the Lyon metropolitan area following the opening of an "Optical Center" store in the city center</w:t>
      </w:r>
    </w:p>
    <w:p>
      <w:r>
        <w:t>a) The opening of a store under the "Optical Center" brand at the end of September 1996 in Lyon.</w:t>
      </w:r>
    </w:p>
    <w:p>
      <w:r>
        <w:t>At the end of September 1996, an optical store under the "Optical Center" brand opened at 4 rue de la Bourse in Lyon (1st), right in the heart of the city.</w:t>
      </w:r>
    </w:p>
    <w:p>
      <w:r>
        <w:t>This store belongs to the company Eyes Cube, whose headquarters is located at 72 rue Nationale in Lille (59000). At that time, this company operated 8 other stores in France located in Angers, Bordeaux, Boulogne, Puteaux (CNIT La Défense), Lille, Nantes, Neuilly, and Versailles.</w:t>
      </w:r>
    </w:p>
    <w:p>
      <w:r>
        <w:t>The new store launched an advertising campaign aimed at consumers at the same time; this campaign notably included the distribution in mailboxes of a letter accompanied by a "family purchase card" offering its holders, upon presentation to the optician, the following price reductions:</w:t>
        <w:br/>
        <w:t>- 40% on optical frames</w:t>
        <w:br/>
        <w:t>- 40% on optical lenses</w:t>
        <w:br/>
        <w:t>- 20% on sunglasses (except Ray Ban)</w:t>
        <w:br/>
        <w:t>- 20% on contact lenses and contact lens care products</w:t>
      </w:r>
    </w:p>
    <w:p>
      <w:r>
        <w:t>This card also mentioned that "for an identical product, if you find it cheaper, Optical Center commits to refunding the difference."</w:t>
      </w:r>
    </w:p>
    <w:p>
      <w:r>
        <w:t>The advertising of Optical Center indicated that these discounts were applicable on a selection of more than 3,000 frames, on all optical lenses, all contact lenses, and all care products, sunglasses (except Ray Ban), and that the store was "a dealer of the most prestigious brands." Furthermore, several indicative prices were given in the following format:</w:t>
        <w:br/>
        <w:t>- basics: less than 300 F</w:t>
        <w:br/>
        <w:t>- classics: from 300 to 600 F</w:t>
        <w:br/>
        <w:t>- major brands: starting from 600 F</w:t>
        <w:br/>
        <w:t>- distance or near vision package: 395 F</w:t>
        <w:br/>
        <w:t>- progressive package: 995 F</w:t>
        <w:br/>
        <w:t>(the packages include: one frame, 2 lenses, one hard case).</w:t>
      </w:r>
    </w:p>
    <w:p>
      <w:r>
        <w:t>At no time did the advertising letter and the family card mention by name the brands of lenses or frames subject to discounts.</w:t>
      </w:r>
    </w:p>
    <w:p>
      <w:r>
        <w:rPr>
          <w:b/>
        </w:rPr>
        <w:t>[Pages 7–9]</w:t>
      </w:r>
    </w:p>
    <w:p>
      <w:r>
        <w:t>However, in the window and on the door of the store, a number of prestigious brands were displayed at the opening of the store, but without any indication of discounts, according to what Ms. Laurence Pepin, the store manager, stated on April 3, 1997 (pages 1445-1446): "I believe I remember that the following brands were displayed on the window of the door: Chevignon, Kenzo, Silhouette, Yves Saint Laurent, Moschino, Air Force, Persol, Elce, Valentino, Vogue, Ushuaia. I have doubts about the presence of the brands Armani and Façonnable."</w:t>
      </w:r>
    </w:p>
    <w:p>
      <w:r>
        <w:t>Furthermore, the store offered its customers a "cleaning cloth" (page 1451) which, in addition to its own references, included the following brands: Essilor, Lacoste, Ray-Ban, Façonnable, Lafont, Vuarnet, Giorgio Armani, Henri Jullien, Persol, Boss, Fred, Guy Collin, Yves Saint Laurent, Nina Ricci, Christian Dior, Silhouette, Kenzo, Frédéric Beausoleil, Vogue.</w:t>
      </w:r>
    </w:p>
    <w:p>
      <w:r>
        <w:t>This advertising campaign sparked strong reactions from the established opticians.</w:t>
      </w:r>
    </w:p>
    <w:p>
      <w:r>
        <w:t>b) Meetings between Lyon opticians and contacts with their suppliers</w:t>
      </w:r>
    </w:p>
    <w:p>
      <w:r>
        <w:t>The meeting of October 8, 1996</w:t>
      </w:r>
    </w:p>
    <w:p>
      <w:r>
        <w:t>This meeting took place on October 8, 1996, at the Paulaner Brewery, Place Bellecour in Lyon (2nd). It brought together 40 to 50 participants, all professional opticians established in the Lyon metropolitan area, as evidenced by the statements of several of them (cf. page 14, statement of Mr. Naggabo, "about forty opticians from the Lyon metropolitan area"; page 55, statement of Mr. Pierre Bourdeau, "around 45 participants"; page 358, statement of Mr. Chevallier, "about fifty participants", etc.).</w:t>
      </w:r>
    </w:p>
    <w:p>
      <w:r>
        <w:t>A file had been prepared prior to the meeting and was available on a table during it. It included the advertisement disseminated by Optical Center, a quote prepared by this optician, the list of brands displayed in the window, and a template letter containing two formulations intended to be sent to the suppliers whose brands appear on this list (see pages 100 to 105).</w:t>
      </w:r>
    </w:p>
    <w:p>
      <w:r>
        <w:t>The quote prepared on October 3, 1996, shows discounts of 40% on both lenses and frames in three variants. The "Optical Center brand list" includes 26 brands, with a (v) indicating those that are displayed in the window. A note indicates that "Benetton no longer appears on the store's entrance door as of today. The representative took the necessary steps at the end of last week; there were no glasses of this brand in the store during his visit, to be followed up...". According to Mr. Bourdeau (cf. infra), this list was established by an optician and the representative of a brand (page 56).</w:t>
      </w:r>
    </w:p>
    <w:p>
      <w:r>
        <w:t xml:space="preserve">The two formulations left to the opticians' choice are as follows: </w:t>
        <w:br/>
        <w:t xml:space="preserve">"1st) In view of the new options you seem to be taking in Lyon, I regret to inform you that I am obliged to suspend the promotion of your brands X and Y, solely for the purpose of preserving the image and reputation of my store." </w:t>
        <w:br/>
        <w:t>"2nd) We are very surprised by the commercial choices you seem to be making in Lyon at present. You will easily understand that in order to preserve the image and reputation of our store, we must take a step back regarding the products concerned."</w:t>
      </w:r>
    </w:p>
    <w:p>
      <w:r>
        <w:t>The organizers of this meeting were, according to the statement of Ms. Evelyne Brethes, president of the company "Contact Optique" (page 6): "Mr. Bourdeau (Bourdeau Optique), the manager of Europtic, the partner of Naggabo (Mr. Guillemin) on rue Emile Zola in Lyon, as well as Mr. Guigues in Sainte-Foy-lès-Lyon."</w:t>
      </w:r>
    </w:p>
    <w:p>
      <w:r>
        <w:t>Mr. André Guigues, manager of the store "Optique Chavril", 10 Place Saint Luc, 69110 Sainte Foy les Lyon, fully confirms this statement: "The Optical Center store opened on rue de la Bourse in Lyon around the beginning of October 1996. Following a phone call from Mr. Bourdeau, I attended a brainstorming meeting, where we were 4 (Mr. Bourdeau, myself, the representative of Naggabo, and Europtic). We discussed the practice of the Optical Center store which consists of offering discounts of 40% on quotes. We decided to contact other colleagues to consider a course of action." (page 92). Furthermore, Mr. Guigues indicates (page 96) that the two options of the template letter "were proposed to us during the meeting by Naggabo."</w:t>
      </w:r>
    </w:p>
    <w:p>
      <w:r>
        <w:t>Mr. Pierre Bourdeau, purchasing manager of the store "Optique lunetterie Bourdeau", 55 rue de la charité 69002 Lyon, also acknowledges his role in organizing the meeting of October 8: "Regarding the first meeting of October 8, 1996, 5 to 6 people took the initiative to organize it, including myself. Initially, it was planned to gather about ten opticians from the Lyon peninsula to discuss the commercial policy of Optical Center, which had been established since the end of September on rue de la Bourse Lyon 1st. The information spread by word of mouth and through the representatives of manufacturers; we ended up with around 45 participants..." (page 55).</w:t>
      </w:r>
    </w:p>
    <w:p>
      <w:r>
        <w:t>Mr. Thierry Guillermin, technical manager and director of the public limited company "Naggabo", 13 rue Emile Zola, 69002 Lyon, states: "I participated in the development of these formulas (those of the template letter) which were prepared before the meeting. If I appeared to be one of the important speakers at this meeting, it is because my store is more affected by the arrival of Optical Center, due to its location, and that the Naggabo store is visible in the center of Lyon." (page 19).</w:t>
      </w:r>
    </w:p>
    <w:p>
      <w:r>
        <w:t>Finally, Ms. Martine Patris, president of the public limited company "Europtic", 104 rue du Président Herriot, 69002 Lyon, stated: "In September, I received in the mailbox of Europtic an advertising brochure announcing discounts on brand glasses offered by the Optical Center store on rue de la Bourse 69002 Lyon. I presented myself as an optician to observe the brands and prices practiced at Optical Center. I expressed my surprise to the manager of Optical Center regarding the level of discounts offered. The file of which you are giving me a copy (consisting of the advertisement from Optical Center and the list of brands referenced at Optical Center) was prepared by me. I asked a friend to obtain a quote from Optical Center. This is not the quote that appears in the file. I cannot tell you who had the quote prepared for the file. The list of brands was established by all the opticians who visited the Optical Center store. I cannot tell you which opticians compiled this list." (page 132).</w:t>
      </w:r>
    </w:p>
    <w:p>
      <w:r>
        <w:t>The purpose of this meeting was to organize a concerted pressure on the suppliers present in the Optical Center store in order to encourage them to stop supplying this point of sale; several opticians who participated in this meeting use the word "boycott" in their statements.</w:t>
      </w:r>
    </w:p>
    <w:p>
      <w:r>
        <w:t>Thus, Ms. Evelyne Brethes, president of the company "Contact Optique", declares: "I specify that I was invited by the manager of Europtic, Ms. Patris, on rue Edouard Herriot 69002 Lyon, to participate in this meeting to boycott all the brands referenced at Optical Center. We were invited to inform these suppliers that if they continued to supply Optical Center, we would return their products referenced in our establishments. At the end of the meeting, a show of hands was held to decide to pursue this action against Optical Center. The vast majority of participants voted in favor of the boycott of the major brands referenced at Optical Center. I specify that I did not vote in favor of this practice." (pages 5 and 6).</w:t>
      </w:r>
    </w:p>
    <w:p>
      <w:r>
        <w:t>Similarly, Mr. Claude Rosen, authorized representative of the S.A.R.L. "Cristal Optique", 76, rue Edouard Herriot 69002 Lyon, describes the course of the meeting as follows: "Two weeks ago, the opticians (about thirty) from Lyon, including myself, gathered in a café to inform ourselves and discuss the prices practiced by Optical Center; we decided to inform the suppliers referenced at Optical Center about the price reductions practiced by Optical Center. We decided to choose two formulations to send to our suppliers in order to boycott them if they continued to supply Optical Center." (pages 2 and 3).</w:t>
      </w:r>
    </w:p>
    <w:p>
      <w:r>
        <w:t>Mr. Christian Chevallier, manager of the S.A.R.L. "Brunaud-Chevallier", 12, rue de la Barre, 69002 Lyon, declares: "We believe that a 40% discount is dangerous for the sustainability of a company. That is why my colleagues and I participated on October 8, 1996, at the Paulaner Brewery in a meeting to discuss the Optical Center issue. As for me, we were summoned by Ms. Patris, operator of an optical store on rue Edouard Herriot in Lyon. There were about fifty participants at this meeting during which Mr. Bourdeau spoke, as well as Ms. Patris and other opticians whose names I do not know. We discussed various measures to potentially take with respect to our suppliers, including a boycott. During this meeting on 10/8/96, we were given a file concerning Optical Center containing a quote, a list of brands, and a page of advertisement." (pages 358-359).</w:t>
      </w:r>
    </w:p>
    <w:p>
      <w:r>
        <w:t>In passing, Mr. Chevallier emphasizes the leading role played by Mr. Bourdeau and Ms. Patris in facilitating the meeting.</w:t>
      </w:r>
    </w:p>
    <w:p>
      <w:r>
        <w:t>Mr. Yves Brossard, manager of the S.A.R.L. "Optique des Charpennes" specifies (page 369): "A vote took place during this meeting to assess the proportion of those present likely to undertake action in this area, namely to pressure the suppliers of this store (...). The vote was conducted by show of hands."</w:t>
      </w:r>
    </w:p>
    <w:p>
      <w:r>
        <w:t>It should finally be noted that some opticians absent from this meeting nevertheless obtained one or more documents that were distributed there. Thus, Mr. Thierry Caillat, president of the S.A. "Idéal Optique", 22, rue de Bonnel 69003 Lyon, states: "I did not participate in the meeting of October 8, 1996; however, I was informed of the holding of this meeting (...). I became aware of the template letter made available to the opticians, of which a copy is included in the file you handed me." (pages 232-233).</w:t>
      </w:r>
    </w:p>
    <w:p>
      <w:r>
        <w:t>Mr. Kalfoun, manager of the S.A.R.L. "Debourg Optique" was not informed of the meeting of October 8, 1996, but received "a quote prepared by Optical Center from a colleague or a representative." (page 383).</w:t>
      </w:r>
    </w:p>
    <w:p>
      <w:r>
        <w:t>Contacts between Lyon opticians and their suppliers during SILMO</w:t>
      </w:r>
    </w:p>
    <w:p>
      <w:r>
        <w:t>The Lyon opticians took advantage of the International Optical Fair, which was held in Paris from October 25 to 28, 1996, to meet their suppliers and pressure them regarding the opening of the "Optical Center" store in Lyon.</w:t>
      </w:r>
    </w:p>
    <w:p>
      <w:r>
        <w:t>Mr. Pierre Bourdeau, purchasing manager of the store "Optique lunetterie Bourdeau", thus states: "At this fair, all the suppliers were present, and the Lyon opticians were able to meet them individually. I myself met with Mr. Guigues, an optician in Sainte-Foy-lès-Lyon, the heads of Luxottica, Mr. Fabianne, director of Luxottica France, and Mr. Duranton, subsidiary manager, as well as Mr. Bouzendorfer, representative of the Armani brand, Mr. Bento, representative of the Luxottica brand, and Mr. Guignet, representing the Sphiroflex brand. During this meeting, Mr. Fabianne specified that his representative should not have established commercial relations with Optical Center and asked Mr. Bouzendorfer, the representative, to remove the Armani products from the Optical Center store. But in my opinion, this request was not followed up. Regarding the Airess company, everyone met with Mr. Xavier Terle, sales manager at Airess, and Mr. Alain Geoffroy, representative of Kenzo. Mr. Terle specified that he had no reason to change his commercial policy with Optical Center." (pages 57 to 59).</w:t>
      </w:r>
    </w:p>
    <w:p>
      <w:r>
        <w:t>For his part, Mr. Gilles Bourdeau, manager of the S.A.R.L. "Optique lunetterie Bourdeau", states: "I met at SILMO Mr. Tarte, sales director of L’Amy-Lacoste, who told me the same things as Mr. de Thoisy and made the same decisions (removal of Lacoste products from Optical Center)" (pages 60-61).</w:t>
      </w:r>
    </w:p>
    <w:p>
      <w:r>
        <w:t>Mr. Guigues, manager of the store "Optique Chavril", specifies on his side: "The reaction of Luxottica was to call me so that I would meet them at the SILMO fair in Paris, where I met with Mr. Naggabo and my son, Mr. Fiaban, general director of Luxottica. They asked their representative (Mr. Bouzendorfer) to go and remove the frames from this store (Armani) Optical Center. Without coverage from his management, and on the advice of his lawyer, Mr. Bouzendorfer did not comply with the instructions given to him." (page 93).</w:t>
      </w:r>
    </w:p>
    <w:p>
      <w:r>
        <w:rPr>
          <w:b/>
        </w:rPr>
        <w:t>[Pages 10–12]</w:t>
      </w:r>
    </w:p>
    <w:p>
      <w:r>
        <w:t>Thus, it is established that three of the organizers of the meeting on October 8, 1996 (Messrs. Bourdeau, Guigues, Naggabo) met, separately or collectively, during the SILMO, with some of the suppliers (Luxottica, Airess, L’Amy) who had been targeted during this meeting. They clearly pressured them to stop supplying the Optical Center store. Luxottica is said to have made commitments that were subsequently not honored. L’Amy, on the other hand, is said to have actually withdrawn its products from Optical Center, while Airess reportedly raised a plea of inadmissibility.</w:t>
      </w:r>
    </w:p>
    <w:p>
      <w:r>
        <w:t>The meetings of November 5, 1996, and January 7, 1997</w:t>
      </w:r>
    </w:p>
    <w:p>
      <w:r>
        <w:t>A second meeting took place on November 5, 1996, at the café Bellecour. According to Mr. Pierre Bourdeau (page 57): "It gathered about 60 participants, not necessarily the same as those present at the first meeting (25% new). The purpose of the meeting was to take stock of the number of letters sent to suppliers and their reactions. During this meeting, a list of attendees was established, but I do not have a copy of it." Mrs. Wurm, president of the S.A. "Bellecour Optique," for her part, states: "I also participated in the meeting on 11/5/96 at the café Bellecour; we were 54 participants, a list was established at the entrance. During this meeting, we reviewed the actions taken with suppliers and learned that at the opticians' fair held in Paris, some suppliers had made it clear that these retaliatory measures mattered little to them. We also learned that only about twenty letters had been sent." (pages 364-365).</w:t>
      </w:r>
    </w:p>
    <w:p>
      <w:r>
        <w:t>Finally, Mr. Christian Chevallier, manager of the SARL "Brunaud-Chevallier," declares: "A second meeting took place on November 5, 1996, for the same purpose at the café Bellecour in Lyon. I was invited to this meeting by Mrs. Patris. During this meeting, it was decided to maintain our action, namely: pressure on the concerned suppliers which can take the following form: 'if you continue to supply this store that offers 40% discounts, we will no longer place orders with you pending a different policy'" (page 359). The intention to boycott the suppliers thus remained on the agenda. Furthermore, Mr. Chevallier adds: "A third meeting is scheduled for January 1997" (page 559).</w:t>
      </w:r>
    </w:p>
    <w:p>
      <w:r>
        <w:t>Mr. Jean Razy, manager of the SARL "Optique 73" and president of the S.A. "Optique Razy," who was heard on January 28, 1997, stated to the investigators: "I confirm that a third meeting took place on 01/07/97 at the café Bellecour; it also aimed to take stock of this file." (page 1130). Mr. Alain Desjardins, general director of the S.A. "Saint Priest Optique," also alludes to a third meeting, which he did not attend (page 1348). Further investigations could not be conducted on this meeting, as most of the opticians involved in this case had already been questioned before this date. The statement of Mr. Patrick Bibas, manager of the Optical Center store, made on May 15, 1997 ("The pressures exerted by some Lyon opticians on certain suppliers remain real and current" page 1454) shows, in any case, that the Lyon opticians persisted at that date in wanting to influence their suppliers.</w:t>
      </w:r>
    </w:p>
    <w:p>
      <w:r>
        <w:t>The letters sent by the Lyon opticians to their suppliers</w:t>
      </w:r>
    </w:p>
    <w:p>
      <w:r>
        <w:t>Following the meeting of October 8, 1996, and in accordance with the decision made at the end of it, the present opticians wrote to their suppliers to exert pressure on them.</w:t>
      </w:r>
    </w:p>
    <w:p>
      <w:r>
        <w:t>It emerges from the statements of the concerned opticians that 13 suppliers received letters, namely all those whose products had been identified in the Optical Center store and appeared on the list made available during the meeting of 10/8/96. These are: L’Amy (brands Chevignon, Lacoste, Nina Ricci); Luxottica (brands Yves Saint Laurent, Giorgio Armani, Emporio Armani, Vogue, Persol, Moschino, Genny, Valentino); Pouilloux (Vuarnet); Berthet-Bondet (Police); F. Pinton (François Pinton); Airess (Kenzo); O.D.L.M. (Façonnable, Majorette); Henry Jullien (H. Jullien); New Charmes (Silhouette); Lux de Morez (Fred); Louis Cabaud (Elcé); Arnette (Arnette); Simop (Simop, Ushuaia, Air Force). Additionally, the company Gome Diffusion, whose products (Gomé, Jean Patou, Louis Féraud) were not on the list, also received some letters.</w:t>
      </w:r>
    </w:p>
    <w:p>
      <w:r>
        <w:t>Of these 14 suppliers, 6 were questioned as part of the administrative investigation. These are: L’Amy, Luxottica, Airess, O.D.L.M., Jullien, Lux de Morez.</w:t>
      </w:r>
    </w:p>
    <w:p>
      <w:r>
        <w:t>The statements of the suppliers</w:t>
      </w:r>
    </w:p>
    <w:p>
      <w:r>
        <w:t>Mr. Pascal Tarte, sales director of the Lacoste brand within the L’Amy France group, stated to the investigators: "I was informed of the problem posed by the establishment of the 'Optical Center' store in Lyon concerning the opticians in the city and surrounding areas through my representative. She informed me that the opticians were 'grumbling' due to the significant distribution of advertising cards 'guaranteeing the lowest prices' and discounts of up to 40% on frames and optical lenses. She had heard about a meeting of opticians. From October 10, I received letters from a number of opticians notifying me of the suspension of the distribution of our brands. I am providing you with a copy of all these letters received by the company L’Amy France, totaling 27 pieces." (page 501).</w:t>
      </w:r>
    </w:p>
    <w:p>
      <w:r>
        <w:t>In fact, the duplicates provided number only 26 (pages 505 to 530). However, the actual number of letters received seems to be higher: indeed, the copies provided by Mr. Tarte do not include the letters from Messrs. Bourdeau and Ginet, which were submitted to the investigators by the interested parties (page 70 for Bourdeau; page 157 for Ginet). Furthermore, Mr. Laurent Levy, president of the company "Eyes Cube," stated on November 21, 1996: "I learned from Mr. Tarte, sales director at L’Amy (supplier of the brands Lacoste, Nina Ricci, Chevignon) that his company had received 61 letters from Lyon opticians and surrounding areas reacting against the discount policy practiced by my store on major brands and threatening not to sell branded glasses in their establishments if the company L’Amy continued to supply my store." (page 12).</w:t>
      </w:r>
    </w:p>
    <w:p>
      <w:r>
        <w:t>Mr. Xavier Terle, commercial director for France of Airess Distribution, questioned on November 26, 1996, stated (page 561): "In Lyon, following the opening of Optical Center, we received several letters from opticians in the area. I am providing you with 4 copies. It is possible that my assistant has others." These copies are included in the file under pages 564 to 567. Mr. Terle subsequently transmitted 3 additional letters (pages 589 to 592).</w:t>
      </w:r>
    </w:p>
    <w:p>
      <w:r>
        <w:t>Mr. Yves Gamby, commercial director, and Francis Kessous, general director of O.D.L.M., stated that they had received "several letters" (page 595). They provided the investigators with copies of 26 letters received (pages 606 to 631).</w:t>
      </w:r>
    </w:p>
    <w:p>
      <w:r>
        <w:t>Mr. Jean-Claude Guillermoz, general director of Henry Jullien, provided the investigators with copies of 28 letters received from Lyon opticians (pages 659 to 685 and 689). He also provided a copy of the response sent by the Jullien company to Mr. Guigues, which suggests that the latter had also written on the same subject (page 693). Moreover, a representative of the Henri Jullien company, who signs as Marilyse, conducted a comparison of the received letters, which shows (pages 695 to 697) that the 3 letters from stores under the "Idéal Optique" banner in Francheville, Lyon 3rd, and Lyon 5th have the same signatory and envelopes written by the same person (these three stores are indeed owned by Mr. Thierry Caillat, who, moreover (page 240 bis) admits to having sent the same letters on behalf of each of these stores).</w:t>
      </w:r>
    </w:p>
    <w:p>
      <w:r>
        <w:t>The same person notes that the letters addressed by "Optique Gimet" and "Optique du grand large" are photocopies, and that "the address of HJ was added by hand, which tends to prove that we are not the only suppliers receiving this letter." (page 696). Finally, she notes: "Regarding Optique médicale, it is the same person who wrote the envelope as for the envelopes for Idéal Optique." In the absence of being able to verify this point, it can be observed that the texts of the two sendings (pages 673 and 677-679) are rigorously identical and that the same illegible signature is supposed to be that of Mr. Thierry Caillat (from Lyon) and that of Mr. Daniel Girod (from Autun).</w:t>
      </w:r>
    </w:p>
    <w:p>
      <w:r>
        <w:t>According to Mr. Daniel Rémy, president of "Lux de Morez," the company received only 4 letters from Lyon opticians (page 778). The copies of these letters are included in the file under pages 795 to 799.</w:t>
      </w:r>
    </w:p>
    <w:p>
      <w:r>
        <w:t>The representatives of "Luxottica France" provided the investigators with copies of 31 letters received (pages 865 to 959 along with the standard response sent to each sender). Additionally, a slightly different response was made to 3 opticians who contacted them by phone (Mr. Lévy, Contact Optique (page 867); Lefebvre Optique (page 890); Mr. Collin, Les Frères Lissac (page 891)).</w:t>
      </w:r>
    </w:p>
    <w:p>
      <w:r>
        <w:t>Mr. Michel Bellod, commercial director of Berthet-Bondet, provided the investigators with 11 copies of letters received from Lyon opticians (pages 1408 to 1418).</w:t>
      </w:r>
    </w:p>
    <w:p>
      <w:r>
        <w:t>The opticians who sent letters</w:t>
      </w:r>
    </w:p>
    <w:p>
      <w:r>
        <w:t>In total, by comparing the statements of the opticians, some of whom themselves provided duplicates of the letters sent and the copies collected from the suppliers, it appears that 32 opticians sent at least one letter to at least one of the suppliers identified as having supplied the Optical Center store; these letters were all sent between 10/9/96 and 11/5/96, but the vast majority between 10/9/96 and 10/14/96, in the days immediately following the meeting of 10/8/96; most often, they copy one of the two formulas proposed to the participants at this meeting, but sometimes they only draw inspiration from one of these drafts to adopt a more personal and often more explicit formulation regarding the contemplated retaliatory measures.</w:t>
      </w:r>
    </w:p>
    <w:p>
      <w:r>
        <w:t>The opticians who spontaneously acknowledged having sent at least one letter number 28, or 33 legally distinct companies: Cristal Optique (page 003); Nagabbo S.A. (page 20); Bourdeau (page 59); Optique Chavril and S.A.R.L. Guigues (page 93); Europtic (page 132); Optique Ginet (page 142); Idéal Optique (Mr. Thierry Caillat 3 different companies page 233); Optique Moderne (pages 310-311); Optique Gimet (page 332 admits having sent 2 faxes to Jullien and L’Amy; in reality also wrote to Luxottica, ODLM, Berthet-Bondet); Optique Galimard (page 337); D.T.S. Optique (Stéfanini page 345); Optique du Serpent (page 352); Optique Poignant (page 975); Troussey Optique (pages 1047-1048); Optique Mollière (page 1069); Optique Chavet (page 1077); Optique Torrilhon (page 1101); Optique Ducret (page 1111); Optique Razy (2 companies managed by Mr. Jean Razy, page 1129); La Grande Pharmacie Lyonnaise (page 1146); Optique Provansal (page 1183); Brotteaux Optique (page 1310); Debauge S.A. (page 1327); Saint Priest Optique and Optique 54 (Mr. Desjardins page 1347); S.A. Optique du Grand Large (Mr. Marmet, page 1354); Mathieu (pages 1383-1384); Visions et Regards (page 1390); Grand Optical (at the level of the supply management, page 1440).</w:t>
      </w:r>
    </w:p>
    <w:p>
      <w:r>
        <w:t>On the other hand, some opticians questioned stated that they had not sent a letter, but copies on their letterhead were among those provided to the investigators by the suppliers. These include: Christian Grenier (a copy provided by Luxottica page 888); J. Peter (copy provided by Luxottica page 898); S.A. Thivend (letters to Luxottica, Jullien, ODLM, Lux de Morez, L’Amy, provided by these different suppliers).</w:t>
      </w:r>
    </w:p>
    <w:p>
      <w:r>
        <w:t>Furthermore, the store Optique Médicale Daniel Girod, located in Autun, sent identical letters, inspired by template 1, dated October 10, 1996, to: Luxottica, ODLM, Jullien, L’Amy. It justifies this sending, despite its distance from Lyon, by writing in P.S.: "My position is contextualized by my association with several stores in Lyon and will be applied in Autun." (page 904). It was not questioned as part of the administrative investigation.</w:t>
      </w:r>
    </w:p>
    <w:p>
      <w:r>
        <w:t>Additionally, 3 opticians admitted to having had a telephone contact with Luxottica, these contacts being attested by the responses made to them by this supplier, copies of which were provided to the investigators. These are: Contact Optique, 76, rue Edouard Herriot 69002 Lyon (letter from Luxottica page 867); O. Lefebvre (Optic 2000), 63, Avenue Jean Jaurès 69007 Lyon (page 890) and Les Frères Lissac, 37, rue de la République 69002 Lyon (page 891).</w:t>
      </w:r>
    </w:p>
    <w:p>
      <w:r>
        <w:t>Finally, 2 opticians admitted to having informed their suppliers of their dissatisfaction through their</w:t>
      </w:r>
    </w:p>
    <w:p>
      <w:r>
        <w:rPr>
          <w:b/>
        </w:rPr>
        <w:t>[Pages 13–15]</w:t>
      </w:r>
    </w:p>
    <w:p>
      <w:r>
        <w:t>representatives. These are: Debourg Optique (file 385); P. Sanders (file 487);</w:t>
      </w:r>
    </w:p>
    <w:p>
      <w:r>
        <w:t>The retaliatory measures actually taken by certain opticians against their suppliers</w:t>
      </w:r>
    </w:p>
    <w:p>
      <w:r>
        <w:t>In addition to sending a letter to certain suppliers, some opticians carried out their threats and took concrete measures against them: cancellation of orders, return of goods, removal of products from the display or store, cessation of business relations with certain companies, and seeking new suppliers.</w:t>
      </w:r>
    </w:p>
    <w:p>
      <w:r>
        <w:t>Société Naggabo</w:t>
      </w:r>
    </w:p>
    <w:p>
      <w:r>
        <w:t>Thus, Mr. Guillermin, from the company Nagabbo, stated: "For the Fred brand, I returned a delivery that occurred during this period. For the Saint-Laurent brand, I suspended and then canceled an order due for delivery in October-November. On the other hand, for the same supplier Luxottica, I maintained and received an order for the Web brand, for which the distribution seems to be fully respected. For the other concerned suppliers, I did not place any significant orders; I made some restockings based on needs. At the store level, the products of the concerned brands are not displayed. Regarding Lacoste and Nina Ricci, I ordered a few pieces on 2/12/96 at the "Solaires" fair of our purchasing group, considering the terms of the letter sent by L’Amy to Optical Center. I also made some restockings on Persol and Armani, to meet unavoidable customer demands. As for the lens manufacturers, I simply contacted the representative of Essilor by phone, to ensure that it was not an important supplier of Optical Center. The approach I took towards the suppliers applies to the 3 Nagabbo stores (rue Emile Zola, Cours Vitton, and Caluire)." (files 21-22).</w:t>
      </w:r>
    </w:p>
    <w:p>
      <w:r>
        <w:t>Mr. Guillermin provided the investigators with copies of 10 identical letters (files 25 to 34), all dated October 10, 1996, and signed by him, which he sent by registered mail with acknowledgment of receipt to the following suppliers: Luxottica (brands Saint-Laurent, Armani, Persol); L’Amy (brands Nina Ricci, Chevignon, Lacoste); O.D.L.M. (brands Façonnable, Majorette); Aria Diffusion (Berthet-Bondet) (brand Police); Pouilloux (brand Vuarnet); François Pinton (brand François Pinton); Airess (brand Kenzo); Lux de Morez (brand Fred); Jullien (brand Jullien); New Charmes (brand Silhouette). These letters all include the standard formulation n°1 that appeared in the document distributed during the meeting of October 8, 1996.</w:t>
      </w:r>
    </w:p>
    <w:p>
      <w:r>
        <w:t>The letter addressed to Prestige de Paris (Lux de Morez) (file 32) also includes the following mention: "We are returning the frames we recently received, as well as the P.L.V." Mr. Guillermin also submitted a letter dated November 13, 1996, addressed to "Prestige de Paris," in which he writes: "Following the distribution problem we currently have in Lyon (see letter of 10/10/96), we are obliged to return your products, pending a favorable outcome. To date, we have no concrete elements allowing us to think that you are following our approach with interest. We remain at your disposal if you wish to discuss the commercial policy of the LOGO group."</w:t>
      </w:r>
    </w:p>
    <w:p>
      <w:r>
        <w:t>Copies of these two same letters were provided by the company Lux de Morez (files 798 and 800-801). To the letter of November 13, 1996, is attached an invoice on the letterhead "Prestige de Paris" for a total amount of 8,202.01 F, on which a handwritten note indicates: "Return, following questionable distribution in Lyon," as well as another handwritten mention: "+ a display stand n° 6 1 easel 1 cord 1 lamp 1 wheel" (this is most likely the P.L.V. material also returned by Nagabbo). Finally, another handwritten note in a different handwriting states: "OK for having."</w:t>
      </w:r>
    </w:p>
    <w:p>
      <w:r>
        <w:t>On the other hand, the supplier Luxottica did not mention the Nagabbo company among the opticians who returned goods to them at the time of the events.</w:t>
      </w:r>
    </w:p>
    <w:p>
      <w:r>
        <w:t>The supplier Berthet-Bondet, for its part, produced a document (file 1429), showing that the turnover generated with the two Nagabbo stores became zero during the first quarter of 1997, whereas it had reached 5,899.54 F during the period 01/09/96 – 31/12/96 and 10,389 F during the period 1/01/96 – 31/03/96.</w:t>
      </w:r>
    </w:p>
    <w:p>
      <w:r>
        <w:t>S.A.R.L. "Optique Lunetterie Bourdeau"</w:t>
      </w:r>
    </w:p>
    <w:p>
      <w:r>
        <w:t>Mr. Gilles Bourdeau, manager, stated: "For my part, I sent several letters to my usual suppliers: L’Amy (brands Lacoste, Ricci, Chevignon), Airess (brand Kenzo), Jullien, Luxottica (brands Yves Saint-Laurent, Armani, Oliver, Valentino, Vogue, Genny, Persol, Moschino). (...) I specify that I still hold the frames of the aforementioned brands, but they are no longer prominently displayed in my store (cf. brands indicated in the letters to suppliers that you have been given copies of). Regarding the frames of the Armani brand, we have noticed a decline in sales since the beginning of the year: 300 frames in 95 and about ten in 96. The evolution of sales with this brand is not related to the Optical Center issue." (files 59 and 61).</w:t>
      </w:r>
    </w:p>
    <w:p>
      <w:r>
        <w:t>The letters sent by the Bourdeau company dated 9/10/96 slightly modify the standard formulation n°1; the quality of the signatory is not indicated.</w:t>
      </w:r>
    </w:p>
    <w:p>
      <w:r>
        <w:t>The supplier Jullien produced a document titled "shipping slip for purchase orders" drafted for the period from 24/09/96 to 27/09/96 by the representative Ms. Marilyne Tassile, showing on the date of 25/09 on the line "Bourdeau" the annotation "cancels order due to Optical Center" (file 698).</w:t>
      </w:r>
    </w:p>
    <w:p>
      <w:r>
        <w:t>Optique Chavril</w:t>
      </w:r>
    </w:p>
    <w:p>
      <w:r>
        <w:t>Mr. André Guigues, manager of this store, stated to the investigators: "As a result, I called Façonnable, Luxottica, Jullien, Silhouette (New Charmes). A letter was sent to them at the same time by my son, in full. (...) After the October 96 meeting, I suspended an order and backorders with Luxottica and Jullien (approximately 35 pieces and 10 pieces for perhaps 15,000 F with Luxottica.)" (files 93-94).</w:t>
      </w:r>
    </w:p>
    <w:p>
      <w:r>
        <w:t>The letters sent by Optique Chavril (cf. file 610) reproduce the standard formulation n° 1. They bear the dual letterhead "A. Guigues Optique Chavril" and "Sarl Guigues Optique B. Guigues" (the sister company of Mr. Guigues' son).</w:t>
      </w:r>
    </w:p>
    <w:p>
      <w:r>
        <w:t>Europtic</w:t>
      </w:r>
    </w:p>
    <w:p>
      <w:r>
        <w:t>Ms. Patris, president, stated on November 26, 1996: "I sent letters to the suppliers Façonnable, Nina Ricci, Lacoste, François Pinton, Henri Jullien, Luxottica (Armani), O.D.L.M. (distributor of Façonnable), Silhouette. (...) I myself decided to no longer source from suppliers who sell to discounters; I decided to change suppliers and retain those who do not supply Optical Center. I have made no purchases from suppliers present at Optical Center since Optical Center opened in Lyon. However, I maintain a certain minimal stock of major brands to avoid losing my customers." (files 132-133)</w:t>
      </w:r>
    </w:p>
    <w:p>
      <w:r>
        <w:t>The letters sent by Europtic were found with the suppliers. They are dated October 14, 1996, reproduce the standard formulation n° 1, and are signed "Martine Patris" (cf. for example file 681).</w:t>
      </w:r>
    </w:p>
    <w:p>
      <w:r>
        <w:t>Furthermore, the "shipping slip for purchase orders" provided by the Jullien company (cf. above) drafted by the representative Ms. Marilyne Tassile, shows on the date of 25/09 that the Europtic store, like the Bourdeau optical store, canceled an order "due to Optical Center" (file 698).</w:t>
      </w:r>
    </w:p>
    <w:p>
      <w:r>
        <w:t>S.A. Ginet</w:t>
      </w:r>
    </w:p>
    <w:p>
      <w:r>
        <w:t>Mr. Philippe Ginet, president, stated: "I myself sent letters to Luxottica, Jullien, L’Amy France, Lux de Morez, O.D.L.M. Furthermore, I sent a letter to Mr. Fauveau, CEO of Henri Jullien on 24/10/96 to inform him of my position on the "Lyon option."</w:t>
      </w:r>
    </w:p>
    <w:p>
      <w:r>
        <w:t>Copies of all these letters, dated October 10, 1996, were provided by Mr. Ginet (files 152, 156, 157, 158, 161) and were found with the suppliers. They do not follow either of the two standard formulations but have an original wording, particularly "offensive" in fact, which varies from one recipient to another.</w:t>
      </w:r>
    </w:p>
    <w:p>
      <w:r>
        <w:t>The letter addressed to Luxottica (file 152) states: "It is with certain astonishment that we note the presence of your Saint-Laurent, Armani, Sferoflex, Persol, and Luxottica frames in the latest Lyon discount store 'Optical Center.' Having some difficulty understanding the need for your products to be presented with discounts of 40% to consumers to be sold, and furthermore not wishing to align with these prices, I regret to return and cancel my last Armani order. You have the choice of your clients; we have that of our suppliers." It is specified: "Cancellation of orders n° 27 398, 39 254 of 19/09/96." Attached are the duplicates of these two orders deliverable on October 15, the first for "Emporio Armani" frames, the second for "Giorgio Armani" frames.</w:t>
      </w:r>
    </w:p>
    <w:p>
      <w:r>
        <w:t>These cancellations are confirmed by Messrs. Conciatori and Duranton, executives of Luxottica France, who stated to the investigators on December 12, 1996: "Some (Lyon opticians) also canceled their orders which we therefore did not deliver. (...) For Optique Ginet: cancellation of its orders 27398 and 39254 including Armani and Saint-Laurent. The cancellation of Saint-Laurent amounts to 6,843.52 F including tax. The cancellation of Armani amounts to 32,043.63 F excluding tax after discounts." (file 863). The documents submitted to the investigators include Mr. Ginet's letter (file 949), as well as the purchase orders 39254 (files 950-951) and 27 398 (file 952) and finally the detailed breakdown of order 39254, which shows a total after discount of 32,043.60 F excluding tax (files 953-955).</w:t>
      </w:r>
    </w:p>
    <w:p>
      <w:r>
        <w:t>The letter addressed to "Lux de Morez" (file 158) begins with: "I regret to return our order of 26/9/96 (which was to be delivered on 31/10/96)." According to the attached purchase order, this is an order for "Beaupré platinum" and "Féroé bicolore" frames amounting to 3,295 F.</w:t>
      </w:r>
    </w:p>
    <w:p>
      <w:r>
        <w:t>Similarly, the letter addressed to O.D.L.M. (file 161) states: "Thank you for canceling orders n° 1471 and 1259 of 13/9/96 (Takéo and Impressions de femme) until further notice (which will come with the total withdrawal of your prestigious brands from discount merchants!)" The corresponding purchase orders are attached (files 162-163).</w:t>
      </w:r>
    </w:p>
    <w:p>
      <w:r>
        <w:t>On the other hand, the letters addressed to L’Amy (file 157) and Jullien (file 156) do not mention order cancellations.</w:t>
      </w:r>
    </w:p>
    <w:p>
      <w:r>
        <w:t>Subsequently, Mr. Ginet wrote to the investigators on November 28, 1996, to clarify the following (file 194): "The suspended order 1471 from O.D.L.M. was delivered on 14/11/96 (doc. n°3); the Lacoste order placed in September 96 (doc. n° 4) was not canceled by our letter of 10/10 to L’Amy; we placed an order with the representative of Jullien on November 20, 96 (doc. n° 5). As for the Luxottica order (Armani), we will request delivery in February for cash flow planning reasons."</w:t>
      </w:r>
    </w:p>
    <w:p>
      <w:r>
        <w:t>In support of his claims, Mr. Ginet provides the delivery slip for order n° 1471 issued by O.D.L.M. which confirms that this delivery indeed took place on 14/11/96 (file 228). Conversely, Mr. Ginet does not dispute that the second order n° 1259 was indeed canceled.</w:t>
      </w:r>
    </w:p>
    <w:p>
      <w:r>
        <w:t>He also provides the purchase order for Lacoste from September 1996 (file 229) and the purchase order for Jullien from 20.11.96 (file 45642).</w:t>
      </w:r>
    </w:p>
    <w:p>
      <w:r>
        <w:t>Idéal Optique</w:t>
      </w:r>
    </w:p>
    <w:p>
      <w:r>
        <w:rPr>
          <w:b/>
        </w:rPr>
        <w:t>[Pages 16–18]</w:t>
      </w:r>
    </w:p>
    <w:p>
      <w:r>
        <w:t>Mr. Thierry Caillat manages three different companies: Idéal Optique S.A., 22, rue de Bonnel 69003 Lyon, Idéal Optique S.A.R.L. operating a store under the name C.G. Optique, 11, rue Joliot Curie 69005 Lyon, and the E.U.R.L. Francheville Optique, 7, Place du Chater 69340 Francheville. He declared on November 26, 1996 (pages 232-234): "Before this meeting, I had already made telephone contacts with some of my suppliers (Lacoste, Façonnable) to express my astonishment. I became aware of the standard letter made available to opticians, of which a copy is included in the file you provided to me. (...) For my part, I sent letters to the company L’Amy (Lacoste, Nina Ricci), ODLM (Façonnable), Jullien, Airess (Kenzo), Luxottica (Armani). (...) Following these letters, I had telephone contacts from Lacoste and Luxottica explaining that they did not understand my position. During SILMO in Paris at the end of October, I visited all my manufacturers and discussed my letters with those who were concerned. (...) Given this commercial situation, I personally and individually decided to cease advertising in my window for the brands concerned that justified their position. To date, I believe I have only written on behalf of S.A. Idéal Optique...". Subsequently, Mr. Caillat wrote to the investigators on November 28, 1996, to explain that he had also written on behalf of the two other companies he manages.</w:t>
      </w:r>
    </w:p>
    <w:p>
      <w:r>
        <w:t>S.A.R.L. Debourg Optique</w:t>
      </w:r>
    </w:p>
    <w:p>
      <w:r>
        <w:t>Mr. Kalfoun, its manager, stated: "I did not send them (the suppliers) letters directly either, as I expressed my dissatisfaction through their representatives. This action seems more effective to me than sending letters. I did not return delivered orders, but I suspended all new orders with Luxottica, Airess (Kenzo), Silhouette, and Jullien. I will try to diversify my purchases by turning to other suppliers whose products have equivalent characteristics." (pages 384-385)</w:t>
      </w:r>
    </w:p>
    <w:p>
      <w:r>
        <w:t>P. Sanders</w:t>
      </w:r>
    </w:p>
    <w:p>
      <w:r>
        <w:t>Mr. Patrick Sanders stated (page 487): "At the end of this meeting, I informed, through their representatives, my suppliers present in the Optical Center store that I was ceasing my business relations with them. This concerns Luxottica, Jullien, New Charmes (Silhouette). Regarding the L’Amy group, I reconsidered my position as the Lacoste and Nina Ricci brands were removed from the Optical Center store."</w:t>
      </w:r>
    </w:p>
    <w:p>
      <w:r>
        <w:t>Optique Poignant S.A.</w:t>
      </w:r>
    </w:p>
    <w:p>
      <w:r>
        <w:t>Mr. Michel Poignant, director, stated: "Following the establishment of Optical Center in Lyon and the advertising disseminated by this store, I sent a standard letter to the following suppliers: ODLM for the Façonnable brand; Luxottica for the Giorgio and Emporio Armani, Saint-Laurent, and Genny brands; Airess for the Kenzo brand; L’Amy for the Lacoste brand; Jullien for the Jullien brand. This letter is inspired by the letter communicated by fax by Mr. Guigues, an optician in Sainte Foy-les-Lyon. (...) For its part, the Poignant company simply deferred the Emporio Armani, Giorgio Armani, and Saint-Laurent orders mentioned in the letter sent to the supplier Luxottica. The Genny order was delivered. Regarding the Jullien order no. 43643 of September 5, 96, I had also requested its cancellation, but it arrived roughly at the same time as my letter, so I accepted it. With the other concerned suppliers (ODLM, Lacoste, Kenzo), I had no ongoing orders. Given the withdrawal of the brands from the Optical Center store, I resumed business relations with the various suppliers mentioned above." (pages 975-977). The letters from Optique Poignant found at certain suppliers, dated October 9, 1996, use the standard formulation no. 1.</w:t>
      </w:r>
    </w:p>
    <w:p>
      <w:r>
        <w:t>The letter addressed to Henri Jullien (page 672) indeed specifies in P.S.: "Consequently, please cancel the ongoing order no. 43 643 of 5.09.96." The letter addressed to Luxottica on the same day (page 957) states: "Consequently, please cancel the ongoing orders: Emporio Armani no. 273976; G.Armani no. 392536; Genny no. 18400; Saint Laurent no. 15 922." The executives of Luxottica confirm the cancellation of these three orders (page 863): "For Optique Poignant: cancellation of 3 orders for 12,398.03 F including tax: Armani for 16,159.05 F: Yves Saint Laurent for 17,384 F excluding tax after discounts: Armani." The letter addressed to ODLM (page 609) does not mention the cancellation of an order.</w:t>
      </w:r>
    </w:p>
    <w:p>
      <w:r>
        <w:t>Olivier Lefebvre</w:t>
      </w:r>
    </w:p>
    <w:p>
      <w:r>
        <w:t>Mr. Olivier Lefebvre, manager of the S.A.R.L. of the same name, operating an optical store located at 63, Avenue Jean Jaurès in Lyon, stated on January 9, 1997 (page 1031): "Regarding the issues raised by the establishment of the Optical Center store in Lyon, I simply sent a letter to Luxottica for the Yves Saint-Laurent and Giorgio Armani brands. I did not keep a copy of my letter in which I expressed my astonishment that a competitor could deviate from the conditions contained in the contract signed with Luxottica. For now, I have not placed any new orders with Luxottica." On January 14, Mr. Lefebvre corrected his previous statements (page 1041): "Following your intervention of January 9, 1997, I had a doubt regarding the sending of a letter to Luxottica. After research and information from Luxottica, no letter was sent to them. I simply drafted a letter at the time that I did not send after reflection. I simply called them to express my astonishment. I am enclosing a copy of my draft letter." This last statement is confirmed by the content of the letter, dated October 15, 1996, sent to Lefebvre Optique by Luxottica (page 890): "Following the telephone conversation you had with our services regarding the current situation in the Lyon region...". It can be assumed that the statements made by Mr. Lefebvre to Luxottica were inspired by the ideas contained in his draft, which was thus written: "I find myself obliged to suspend the distribution of your products within my establishment," which goes further than the standard formulation no. 1 "I am obliged to suspend the promotion of your brands."</w:t>
      </w:r>
    </w:p>
    <w:p>
      <w:r>
        <w:t>Optique Chavet</w:t>
      </w:r>
    </w:p>
    <w:p>
      <w:r>
        <w:t>Mr. Jacques Chavet, president of the S.A. "Optique Chavet," which operates an optical store in Neuville-sur-Saône, declared on January 22, 1997 (page 1077): "Regarding my reaction to the discount applied on certain brands by the Optical Center store, I took the initiative to write to 4 suppliers (Luxottica, Jullien, L’Amy, Pouilloux) to express my disagreement with the association of the discounts announced by Optical Center and their brands. Regarding the company O.D.L.M., I expressed my disagreement to the representative (...). As for the follow-up to my letters, I did not place new orders with Lacoste, Armani, Nina Ricci, Jullien, Pouilloux. On the other hand, I reordered with Chevignon, knowing that the store's activity with this brand is good. I did not find equivalent frames in this market segment that could replace the Chevignon brand." In his letter addressed to Luxottica France, dated October 9, 1996, Mr. Chavet, who wrote a letter in personal terms, states (page 874): "Under these conditions, I am obliged to suspend my partnership with these brands, to suspend new orders for Armani for example, while I had an appointment with your representative today." In his letter addressed, on October 9 as well, to L’Amy, Mr. Chavet is equally determined (page 507): "Under these conditions, I am obliged to suspend my partnership with these brands, to suspend new orders for Nina Ricci, to cancel my recent order for Lacoste (of which your representative is indeed an excellent promoter) and to return the very recent delivery of Chevignon." Furthermore, Mr. Chavet does not consider himself satisfied with the terms of the response dated October 14, 1996, sent by L’Amy to all opticians who wrote to them and sends a new letter on October 16, 1996, in which he writes (page 508): "I regret to inform you that the response provided is not satisfactory at this moment. The Optical Center company commits to no longer 'manufacture' the current cards, nor to distribute them. In the name of the distribution contracts intended to defend your image, it is indeed an interruption of distribution that we seek to obtain." Additionally, in postscript, he complains about the attitude of the company L’Amy, which supplies a competitor in Neuville-sur-Saône with Nina Ricci products, despite the exclusivity commitment made by this brand in his favor. In his letter to the company Jullien (page 671), Mr. Chavet writes: "Under these conditions, I am obliged to suspend, in the current state, my partnership with this brand."</w:t>
      </w:r>
    </w:p>
    <w:p>
      <w:r>
        <w:t>Optique Ducret</w:t>
      </w:r>
    </w:p>
    <w:p>
      <w:r>
        <w:t>Mr. Christian Ducret, manager of the Sarl "Optique Ducret," operating two stores, one located at 83 Avenue des frères Lumière 69008 Lyon, the other at 38 Cours Gambetta 69007 Lyon, stated to the investigators on January 23, 1997: "Following this meeting, I sent a standard letter to the suppliers L’Amy, Luxottica, Jullien, Pouilloux, ODLM, Gome, and perhaps Elce. In this letter, we based ourselves on one of the formulations that had been indicated during the meeting. (...) Aside from these letters, I did not take any other action with my suppliers. I did not suspend or return my orders." (page 1111). While it is true that the letters sent by Mr. Ducret to his suppliers dated October 10, 1996, are inspired by the second standard formulation proposed during the meeting of October 8, 1996, Mr. Ducret "hardened" it by adding the following paragraph: "As a result, we are suspending all orders and outstanding items for our two establishments, for an indefinite period." (page 1116). Contrary to what he claims, Mr. Ducret did indeed take retaliatory measures against some of his suppliers. Indeed, the company Jullien provided documents showing that the Ducret company returned goods to them on October 3, 1996, which resulted in a credit note of 15,383.49 F dated 4/10/96 (pages 701-702); however, the corresponding invoice issued on 1/10/96 for the same amount bears the handwritten note "Make credit note return of goods due to optical center" (pages 703-704). The reason for this return of goods coinciding with the opening of the Optical Center store is therefore beyond doubt. Similarly, the executives of the company Luxottica, questioned on December 12, 1996, stated: "We received numerous letters from Lyon opticians, asking us not to deliver Optical Center. Some also canceled their orders which we therefore did not deliver. (...) For Optique Ducret: cancellation of his order for 3 pieces for 1,256.88 F including tax evaluated by Luxottica." (page 863).</w:t>
      </w:r>
    </w:p>
    <w:p>
      <w:r>
        <w:t>La Grande Pharmacie Lyonnaise</w:t>
      </w:r>
    </w:p>
    <w:p>
      <w:r>
        <w:t>This pharmacy, located at 22 rue de la République 69002 Lyon, has an "Optics" department. The manager of this department, Mr. Denis Vilcot, stated to the investigators (page 1146): "The optical section of the pharmacy is not armed</w:t>
      </w:r>
    </w:p>
    <w:p>
      <w:r>
        <w:rPr>
          <w:b/>
        </w:rPr>
        <w:t>[Pages 19–21]</w:t>
      </w:r>
    </w:p>
    <w:p>
      <w:r>
        <w:t>evaluated by Luxottica." (page 863).</w:t>
      </w:r>
    </w:p>
    <w:p>
      <w:r>
        <w:t>La Grande Pharmacie Lyonnaise</w:t>
      </w:r>
    </w:p>
    <w:p>
      <w:r>
        <w:t>This pharmacy, located at 22 rue de la République 69002 Lyon, has an "Optics" department. The head of this department, Mr. Denis Vilcot, stated to the investigators (page 1146): "The optical section of the pharmacy is not on equal footing with this newcomer (Optical Center) located about a hundred meters away. Since November, I have noticed a drop in sales. (...) I sent a letter to six suppliers inspired by the second standard letter that was in the file. I remember sending this letter to the following suppliers: Pouilloux, Luxottica, Airess, Jullien, François Pinton, and L’Amy. I chose them because I had noticed myself that they were displayed in the window and that the brands were listed on the door of Optical Center. I also sent an identical letter to Berthet-Bondet. I cannot provide you with these letters, as I have indeed misplaced the file. I can tell you that they were identical letters stating that I did not understand the commercial intentions of these suppliers in Lyon. I cannot stand that Optical Center can make vague discounts on quality eyewear. At that time, my stock was complete, and I had no reason to place new orders. However, I canceled, by phone, an order placed by my colleague during my summer vacation regarding Kenzo frames from Airess, on the grounds: 80% I did not want them and 20% to make a point. The order was for about a dozen frames priced between 300 to 350 F, totaling approximately 4,000 F."</w:t>
      </w:r>
    </w:p>
    <w:p>
      <w:r>
        <w:t>The letters signed by Mr. Denis Vilcot dated October 18, 1996, were found with the suppliers Jullien (page 663), L’Amy (page 527), Luxottica (page 896), and Berthet-Bondet (page 1417). They faithfully reproduce the second standard formulation.</w:t>
      </w:r>
    </w:p>
    <w:p>
      <w:r>
        <w:t>Brotteaux Optique</w:t>
      </w:r>
    </w:p>
    <w:p>
      <w:r>
        <w:t>The managers of the company LP Optique, which operates this store located at 104, Boulevard des Belges 69006 Lyon, Mrs. Laurence Posso, president, and Mr. Monnier, director, stated (pages 1310-1312): "The company LP Optique has purchased the business since June 17, 1996. (...) The letters sent on November 5 to the suppliers Luxottica, Airess, and Jullien were intended to denounce their change in commercial policy, as they previously refused to sell to discount stores, and since May-June 96, Jullien and Yves Saint-Laurent have been sold everywhere, in large quantities and at unbeatable prices (brands Jullien, Yves Saint Laurent, Kenzo). (...) The model of the letter sent to these suppliers was indicated by the union over the phone. We have not been affected by the establishment of Optical Center. Our approach towards these suppliers was not related to their establishment, but rather to the resolution of our own commercial problems, which were largely prior since already in 1995, Mr. Monnier, who worked in the previous structure, had returned Yves Saint Laurent glasses to the company Luxottica because they were displayed in a mutual sales store. We have never been contacted, nor participated in meetings organized by the profession. (...) Given the practice followed by Luxottica, Airess, and Jullien, we are selling off their remaining stock, but we will not continue our commercial collaboration. We are replacing them with Charmant, Sedop-Grasset, and others. (...) We want to clarify that even before the establishment of Optical Center in the peninsula, Mr. Monnier had already called the Jullien establishments to denounce their commercial policy in the 6th arrondissement, particularly the distribution of their products at Lissac and the decision to stop commercial relations. The call dates back to around March-April 96. The same approach was taken for Yves Saint Laurent products."</w:t>
      </w:r>
    </w:p>
    <w:p>
      <w:r>
        <w:t>The letters sent by the company Brotteaux Optique, dated 11/5/96 and signed by Mrs. Posso, reproduce the first standard formulation proposed during the meeting of October 8, 1996 (see for example page 872). The sending carried out by the company Brotteaux Optique is therefore well within the framework of the coordinated campaign among Lyon opticians against suppliers who agreed to supply Optical Center, regardless of the channel through which the information circulated.</w:t>
      </w:r>
    </w:p>
    <w:p>
      <w:r>
        <w:t>The three suppliers with whom the managers of "Brotteaux Optique" no longer wish to maintain commercial relations are among those also targeted by the campaign of Lyon opticians. Moreover, Mr. Xavier Terle, commercial director for France of the company Airess, confirms, in his statement of November 26, 1996 (page 561), that Brotteaux Optique is among the opticians who wrote to him following the opening of the Optical Center store and who "did not" recommend "this autumn."</w:t>
      </w:r>
    </w:p>
    <w:p>
      <w:r>
        <w:t>Optique Du Grand Large</w:t>
      </w:r>
    </w:p>
    <w:p>
      <w:r>
        <w:t>Mr. Jean-Pierre Marmet, president of the company that operates two stores, one in Meyzieu (69330) and the other in Jonage, stated (page 1354): "I chose to send the second complaint formulation to the commercial directors of the brands Lacoste, Chevignon, Jullien, Façonnable, Luxottica, and Pinton. (...) My company decided (I personally made this decision) to continue sourcing from these suppliers, but I have limited the number of my orders. Overall, I have limited my orders to 50% of what they could have been. I have not otherwise removed the brands from the windows of my stores; I have continued to receive representatives."</w:t>
      </w:r>
    </w:p>
    <w:p>
      <w:r>
        <w:t>The letters addressed by Mr. Marmet, provided to the investigators by the suppliers, are dated October 9, 1996. While they follow the second standard formulation, they include the following addition: "Indeed, we do not want to promote brands that our customers can find at -40% at Optical Center. As long as your products are in these stores, we will limit our purchases from you as much as possible." (page 894 letter to Luxottica; same formulation pages 505 and 506 letters to the brands Chevignon and Lacoste of L’Amy; page 676 letter to Jullien; page 608 letter to ODLM).</w:t>
      </w:r>
    </w:p>
    <w:p>
      <w:r>
        <w:t>However, Mr. Marmet establishes, by producing an invoice from "Ted Lapidus" dated 01/31/97 and order forms to François Pinton (dated 01/24/97), L’Amy (dated 01/31/97), and Luxottica (which would date from 01/24/97) that he has not completely interrupted his relations with these suppliers (pages 1367 to 1370).</w:t>
      </w:r>
    </w:p>
    <w:p>
      <w:r>
        <w:t>Mathieu Opticien</w:t>
      </w:r>
    </w:p>
    <w:p>
      <w:r>
        <w:t>Mr. Pierre-Henry Mathieu operates an optical store located in Mions (69780). He stated to the investigators on February 7, 1997 (pages 1383-1384): "Regarding the matter concerning the establishment of Optical Center, I deemed it useful out of solidarity to join the movement of discontent among Lyon opticians. In this context, I sent letters to the following suppliers: SIMOP in Décines; L’Amy for the brands Chevignon, Ricci, Lacoste; Jullien; O.D.L.M. for the brand Façonnable; Luxottica for the brand Yves Saint-Laurent. (...) Since October 10, 1996, I have not placed any significant new orders with the aforementioned suppliers."</w:t>
      </w:r>
    </w:p>
    <w:p>
      <w:r>
        <w:t>The letter sent by Mr. Mathieu to certain suppliers, dated October 10, 1996, is inspired by the second standard formulation but is longer and more explicit. He writes in particular: "You will easily understand that I have difficulty accepting the commercial choices you have made regarding the Lyon region. In order to preserve the image and reputation of my store, I am obliged to put an end to the promotion of your brands and the distribution of your products. I of course hold all the products of your company currently in my possession at your disposal so that you can proceed with the reimbursement of these." (pages 517, 518, 607, 665, 865).</w:t>
      </w:r>
    </w:p>
    <w:p>
      <w:r>
        <w:t>The investigation has not confirmed whether Mr. Mathieu actually returned the products of the brands concerned.</w:t>
      </w:r>
    </w:p>
    <w:p>
      <w:r>
        <w:t>Visions et Regards</w:t>
      </w:r>
    </w:p>
    <w:p>
      <w:r>
        <w:t>Mr. Alexandre Tchordjallian operates a store under this name in Décines-Charpieu (69150). He stated to the investigators on February 10, 1997 (page 1390): "Regarding the letters sent to my suppliers following the information meeting about the opening of the Optical Center store in Lyon, I sent one letter to the company Jullien and a second to the company Cabaud, which markets the brands Elce and Daniel Hechter. (...) I remain loyal to my suppliers; I have not broken my commercial relations with Jullien and Cabaud; I have simply slowed down my orders. For example, Jullien just delivered an order to me on February 4, 1997, of which I show you the receipt. The last delivery from CABAUD dates back to December 1996."</w:t>
      </w:r>
    </w:p>
    <w:p>
      <w:r>
        <w:t>The letter sent by "Visions et regards" to the company Jullien (page 684) follows the standard formulation number 2.</w:t>
      </w:r>
    </w:p>
    <w:p>
      <w:r>
        <w:t>Regarding the other opticians questioned, they either explicitly stated that they had not undertaken any concrete action against their suppliers (apart from sending letters), or their statements do not establish that they have indeed taken retaliatory measures against their suppliers.</w:t>
      </w:r>
    </w:p>
    <w:p>
      <w:r>
        <w:t>2. The reactions of suppliers against Optical Center</w:t>
      </w:r>
    </w:p>
    <w:p>
      <w:r>
        <w:t>Societe L’Amy France</w:t>
      </w:r>
    </w:p>
    <w:p>
      <w:r>
        <w:t>The company L’Amy France, whose commercial offices are located at 122, rue Maurice Hartmann 94200 Ivry sur Seine, is the number one in the eyewear market in France, with a 10% market share by volume and 15% by value. The company markets the L’Amy brand in the so-called generalist market, but is especially prominent in the "high-end" market of designer eyewear, with the brands "Lacoste," "Nina Ricci," "Chevignon," and "Ted Lapidus."</w:t>
      </w:r>
    </w:p>
    <w:p>
      <w:r>
        <w:t>Questioned by investigators on November 26, 1996, Mr. Tarte, sales director for Lacoste and L’Amy, after stating that the company L’Amy France had received 27 letters from Lyon opticians (see p. 8), continues (pages 501-502): "Following the receipt of these letters, I sent a standard response to all these opticians, of which I am providing you with a copy at your request (pages 531-533). This letter includes a letter from Optical Center, which commits to respecting the terms of the contracts that bind it as an authorized distributor of "Nina Ricci glasses" and authorized retailer of "Lacoste glasses," notably mentioning on the advertising cards the exclusion of these two brands from the discount granted. I specify that this exclusion had already been formulated on January 19, 1996, during a meeting of "commercial negotiations 1996," which was attended by Messrs. Beuscart (sales director for Chevignon) and Grisey (representative for Lacoste)."</w:t>
      </w:r>
    </w:p>
    <w:p>
      <w:r>
        <w:t>The letter that all opticians who wrote to the company L’Amy actually received consists of three parts: there is, in chronological order, first the copy of a letter addressed by Mr. Laurent Lévy, president and CEO of Optical Center, dated October 9, 1996 (page 533), which is written as follows: "Mr. Tarte, I confirm by this letter that we will respect the sales contract concerning the distribution of Lacoste and Nina Ricci glasses, notably, by including on our next production of privileged cards (if there are any) the mention "except two brands (Lacoste Nina Ricci)."</w:t>
      </w:r>
    </w:p>
    <w:p>
      <w:r>
        <w:t>Next is the response from Mr. Pascal Tarte to Mr. Lévy, dated October 14, 1996 (page 532): "Sir, we have received your letter of October 9 informing us of your decision regarding the distribution of the brands Lacoste and Nina Ricci. However, and as agreed during our telephone conversation of October 8, these measures apply to all our brands, namely: Lacoste, Nina Ricci, Chevignon, and across all points of sale, that is to say: Lyon, Lille, Bordeaux, Nantes, Angers. These measures are applicable immediately and in respect of our distribution contracts. (...)"</w:t>
      </w:r>
    </w:p>
    <w:p>
      <w:r>
        <w:t>Thus, despite the absence of a specific distribution contract for the Chevignon product range, the company L’Amy intends to prohibit Optical Center from any advertising concerning discounts on these products. Furthermore, it extends this prohibition to all Optical Center points of sale throughout France and to all products from the three ranges Lacoste, Nina Ricci, Chevignon.</w:t>
      </w:r>
    </w:p>
    <w:p>
      <w:r>
        <w:t>Finally, a letter from the company L’Amy, also dated October 14, 1996, signed by the three sales directors, Messrs. Hubert de Thoisy (Nina Ricci), Philippe Beuscart (Chevignon), and Pascal Tarte (Lacoste) (page 531) is written as follows: "Sir, following your letter and in response to it, you will find attached copies of the letter from Optical Center as well as our response. These measures should allow you to no longer encounter distribution problems concerning the brands of L’Amy France. We will be pleased to be at your disposal during the SILMO to discuss this with you (if this has not been done beforehand). Certain that our approach and our attitude will contribute to strengthening our partnership..."</w:t>
      </w:r>
    </w:p>
    <w:p>
      <w:r>
        <w:rPr>
          <w:b/>
        </w:rPr>
        <w:t>[Pages 22–24]</w:t>
      </w:r>
    </w:p>
    <w:p>
      <w:r>
        <w:t>By this last letter, the company L’Amy France establishes that the steps it took with Optical Center were undertaken following the boycott threats from Lyon opticians and with a view to satisfying them. Mr. Tarte, it is true, indicates that in January 1996, Mr. Levy had already been asked not to display the L’Amy brands in Optical Center advertisements. However, Mr. Tarte did not, contrary to his commitment (page 503: "I commit to sending you this document as soon as we find it"), provide proof of this intervention with the company Eyes Cube.</w:t>
      </w:r>
    </w:p>
    <w:p>
      <w:r>
        <w:t>Mr. Tarte further states on 26/11/1996 (page 502): "Furthermore, my representative – D. Faucher – sent me on 08/11/1996 a copy of the cleaning cloth designed and distributed by Optical Center in Lyon, which abusively displayed the old logo 'Lacoste glasses'. This fact violates the clauses of the contract signed, which require our company's prior agreement. I sent a letter dated November 12, 1996, to the Optical Center store notifying them of the termination of the 'Nina Ricci' and 'Lacoste' eyewear contracts, following the abusive use of the logos. The representatives of 'Nina Ricci' and 'Lacoste' have removed the point-of-sale advertising, the various markings, and products of their respective brands. I will soon receive a return of goods that will result in a credit note. I commit to providing you with a copy of the documents related to these credit notes as soon as they are issued. I want to clarify that the brands Chevignon and L’Amy are still distributed by the Optical Center store in Lyon. These brands are not subject to a selective distribution contract."</w:t>
      </w:r>
    </w:p>
    <w:p>
      <w:r>
        <w:t>The letter sent by registered mail with acknowledgment of receipt to Mr. Lévy dated November 12, 1996, and jointly signed by Messrs. Pascal Tarte (sales director of L’Amy and Lacoste) and Hubert de Thoisy (sales director of Nina Ricci) states (page 539): "Despite our recommendations and after the use of our brands on 'your cleaning cloths' without prior agreement from our company, we are forced to cease the distribution of our Lacoste and Nina Ricci brands in your Lyon store. As agreed during our telephone conversation today, we will send our carrier to your Lyon store to retrieve all our models as well as the point-of-sale advertising present in the store. Furthermore, you will take care to remove all markings related to these two brands. Our sales representatives will contact your manager shortly to take the necessary steps."</w:t>
      </w:r>
    </w:p>
    <w:p>
      <w:r>
        <w:t>It is interesting to note that the document provided by L’Amy (page 550), which includes on the same page a copy of the Optical Center store discount card and that of the cleaning cloth, is a fax sent on November 8, 1996, from the number 04 78 71 75 02, which belongs to Optique Provansal, 137 Avenue de Saxe 69003 Lyon (see page 528). Moreover, this optician received, by mail dated November 18, 1996, a copy of the termination letter sent by L’Amy to Optical Center (pages 1195-1196). The same document was provided to investigators by the Nagabbo Optique house (page 47), which also received L’Amy's letter with a copy of the letter to Optical Center (pages 38-39).</w:t>
      </w:r>
    </w:p>
    <w:p>
      <w:r>
        <w:t>Mr. Laurent Lévy, chairman of the board of directors of Eyes Cube, confirms that the measures taken by L’Amy against the Optical Center store in Lyon were indeed realized, in his statement of November 21, 1996 (pages 11 and 12): "I just learned today from my manager of the Lyon store that the representative of Lacoste and Nina Ricci would come to my establishment to retrieve the products of their brands. I specify and formally attest that Mr. Tarte had informed me orally following the receipt of the letters from the Lyon opticians that he refused to sell me his brands."</w:t>
      </w:r>
    </w:p>
    <w:p>
      <w:r>
        <w:t>It follows from these statements that L’Amy has terminated the contract that linked it to the Optical Center store in Lyon regarding the distribution of the Nina Ricci and Lacoste brands, which resulted in the removal of all advertising material referring to these two brands from this store and the retrieval of products by the supplier. This termination occurs one week after the second meeting of the Lyon opticians, which took place on November 5, 1996, and which demonstrated their determination to continue pressuring those suppliers who continued to supply the competing store "Optical Center." This second meeting was preceded by intense contacts between the Lyon opticians and their suppliers, particularly during the SILMO trade show, which took place from October 25 to 28, 1996, in Paris. Mr. Gilles Bourdeau, for example, stated: "At the same time, these manufacturers contacted us: L’Amy (visit from the sales director of Nina Ricci, Mr. de Thoisy), who confirmed that they would take the necessary steps to remove their brands from Optical Center, which has been done since November 19, 96, according to the representative Mr. Gracian. I had met Mr. Tarte, sales director of L’Amy-Lacoste, at SILMO, who told me the same things as Mr. de Thoisy and made the same decisions (removal of Lacoste products from Optical Center)" (pages 60-61).</w:t>
      </w:r>
    </w:p>
    <w:p>
      <w:r>
        <w:t>The break between L’Amy and Optical Center is therefore clearly situated within the context of the pressures exerted by certain Lyon opticians on their suppliers following the opening of the Optical Center store. After initially asking Optical Center to remove the "Lacoste," "Nina Ricci," and "Chevignon" brands from their advertisements, L’Amy, which had numerous contacts with the Lyon opticians during and parallel to SILMO, uses the presence of the "Lunettes Lacoste" logo on Optical Center's cleaning cloths as a pretext to withdraw Lacoste and Nina Ricci products from the Lyon store.</w:t>
      </w:r>
    </w:p>
    <w:p>
      <w:r>
        <w:t>This attitude is indeed appreciated at its true value by the Lyon opticians; one of them, Mr. Thierry Caillat, writes, for example, on November 12, 1996 (page 250), to Mr. Tarte: "I am following up on my letter of October 10, 1996, and your telephone call today, for which I thank you. In light of the courageous measures that have been taken in response to the situation we were facing, I can assure you of my total commercial support throughout the year and a genuine collaboration for promoting your products. Thank you again for your understanding and partnership…."</w:t>
      </w:r>
    </w:p>
    <w:p>
      <w:r>
        <w:t>Thus, immediately after writing to Optical Center to notify them of the termination of commercial relations, Mr. Tarte informs a Lyon optician who actively participated in the movement organized by them….</w:t>
      </w:r>
    </w:p>
    <w:p>
      <w:r>
        <w:t>Airess Distribution</w:t>
      </w:r>
    </w:p>
    <w:p>
      <w:r>
        <w:t>The Sarl "Airess Distribution," whose headquarters is located at 3, rue de la Paix in Oyonnax (01112), markets the frames manufactured by S.A. Airess, under the brands Airess, Kevlar, J. Fath, Concert, Morgan, C. Jourdan, Kenzo, Active. The group's turnover reaches 220 million francs for 2.5 million pairs of glasses sold. The company has not established a selective distribution system.</w:t>
      </w:r>
    </w:p>
    <w:p>
      <w:r>
        <w:t>Its sales director, Mr. Xavier Terle, stated on November 26, 1996 (pages 561-562): "We contacted Mr. Lévy, responsible for Optical, following these letters from the opticians. We conducted price surveys at Optical Center, showing that this store sold our products with a margin of 2.5 or 2.6, contrary to what the opticians said. Nevertheless, I drafted a letter to Mr. Levy dated October 23, 1996. We experienced a similar problem of pressure from opticians following the opening of the Optical Center store in Lille starting in August 1994. I will send you the letters received on this occasion if we find them (...). For our part, we (did) only withdraw very temporarily from the display. Subsequently, the number of frames in the display was reduced, but sales with Optical have always been maintained. We generate more than one million in turnover with the Optical Center group."</w:t>
      </w:r>
    </w:p>
    <w:p>
      <w:r>
        <w:t>The Airess company has apparently not responded in writing to the letters it received from certain Lyon opticians. Mr. Lamarche from Debauge S.A. (page 1328) mentions a telephone contact following the letter sent to Airess. Mr. Bourdeau stated (pages 58-59): "As for Airess, everyone met (at SILMO) Mr. Xavier Terle, sales manager at Airess, and Mr. Alain Geoffroy, representative of Kenzo. Mr. Terle specified that he had no reason to change his commercial policy with Optical Center. Mr. Geoffroy did not speak during this meeting."</w:t>
      </w:r>
    </w:p>
    <w:p>
      <w:r>
        <w:t>Mr. Provansal indicates, for his part (page 1183): "As for Airess distribution, the representative told me that he did not intend to change things." Mr. Poignant states (page 976): "The representative of Airess gave me a copy of the letter that this company sent to Optical Center."</w:t>
      </w:r>
    </w:p>
    <w:p>
      <w:r>
        <w:t>This is the letter sent by Airess to Mr. Laurent Lévy, dated October 23, 1996, and signed by Mr. Terle (page 568), which reads as follows: "The company Airess Distribution has been fighting since its creation for a uniform distribution of all its brands and against any form of discount. As proof, we have never been part of the referencing of Alain Afflelou opticians. As agreed during our referencing in your company, we count on you to enforce our commercial policy in all the stores you have opened in France. Furthermore, we ask you to ensure that the brands we distribute do not appear in your mailings with a discount indication, as we have obligations regarding the licensing contracts we have signed. Counting on you to enforce the agreements we have made together…"</w:t>
      </w:r>
    </w:p>
    <w:p>
      <w:r>
        <w:t>Furthermore, Ms. Pepin, manager of the Optical Center store, stated (page 1447): "The company Airess took the same approach as the company ODLM" (that is to say, it requested that its models not be displayed in the window).</w:t>
      </w:r>
    </w:p>
    <w:p>
      <w:r>
        <w:t>In summary, in response to the strong reaction from the Lyon opticians, Airess requested Optical Center not to highlight its products and to no longer include their names in its advertisements. However, it continued its deliveries to Optical Center.</w:t>
      </w:r>
    </w:p>
    <w:p>
      <w:r>
        <w:t>Société O.D.L.M.</w:t>
      </w:r>
    </w:p>
    <w:p>
      <w:r>
        <w:t>The company O.D.L.M. (Organisation de Diffusion de Lunettes de Marques) is headquartered at 16, rue Dellevaux in 69410-Champagne-au-Mont-d’Or. It manufactures and markets optical and solar glasses under the brands "Façonnable," "Majorette," "Takeo." It achieved a turnover of 71.5 million francs in 1995. The Façonnable brand is subject to a distributor contract.</w:t>
      </w:r>
    </w:p>
    <w:p>
      <w:r>
        <w:t>Messrs. Francis Kessous, managing director, and Yves Gamby, sales director, stated on November 27, 1996 (page 595): "The company did not respond or give an official reply to these letters. It maintained the same commercial relations with the Optical Center store and with other opticians in the Lyon region. Across all Optical Center stores established in France, the company achieved a turnover of approximately 412,000 francs in 1995."</w:t>
      </w:r>
    </w:p>
    <w:p>
      <w:r>
        <w:t>Ms. Pepin, manager of the Optical Center store, stated on April 3, 1997 (page 1447): "Regarding relations with ODLM, around mid-October, we were asked not to display their frames in the window. Nevertheless, we continued to have normal commercial relations with this company. The last order was placed, in my opinion, in January 1997." An invoice for "Façonnable" in the amount of 15,920.50 francs was indeed produced (page 1473), but the date is not apparent.</w:t>
      </w:r>
    </w:p>
    <w:p>
      <w:r>
        <w:t>However, in his statement of November 26, 1996, Mr. Xavier Terle, sales director of Airess Distribution, indicated (page 562): "We have learned that many eyewear manufacturers received similar letters, particularly the Jullien frames in Morez. Furthermore, it seems that Façonnable has withdrawn from Optical Lyon."</w:t>
      </w:r>
    </w:p>
    <w:p>
      <w:r>
        <w:t>Additionally, Mr. Thierry Caillat (Idéal Optique) provided investigators with a letter he addressed to ODLM (to Mr. Azoulay) dated November 12, 1996 (page 252) where it is written: "I am following up on my letter of October 10, 1996, and your telephone call today, for which I thank you. In light of the courageous measures that have been taken in response to the situation we were facing, I can assure you of my total commercial support throughout the year and a genuine collaboration for promoting your products. Thank you again for your understanding and partnership…." This is the same text that was sent by Mr. Caillat to Mr. Tarte of L’Amy.</w:t>
      </w:r>
    </w:p>
    <w:p>
      <w:r>
        <w:rPr>
          <w:b/>
        </w:rPr>
        <w:t>[Pages 25–27]</w:t>
      </w:r>
    </w:p>
    <w:p>
      <w:r>
        <w:t>Invited to specify what he meant by "the courageous measures that have been taken," Mr. Caillat provided the following written response on January 18, 2001: "During the telephone conversation I had on November 12, 1996, with Mr. Azoulay, which followed my letter of protest dated October 10, 1996, Mr. Azoulay told me he understood my dismay and admitted that it was illogical for certain retailers not to respect the luxury image desired by the manufacturers and to contradict the manufacturers' strategy. He told me he would ensure stricter control and demand compliance with these contractual commitments from the company Optical Center. Furthermore, he mentioned that at the time of our telephone conversation, he had already reminded the company Optical Center of the obligations it has under its distribution contracts. Following this phone call, it seemed useful to me to formalize our discussion in order to later hold the company O.D.L.M. accountable for its own words. It also seemed important to me to ease the tense situation I had created with this important supplier. Under these conditions, not hesitating to indulge in a certain flattery, I used the phrase "courageous measures that have been taken."</w:t>
      </w:r>
    </w:p>
    <w:p>
      <w:r>
        <w:t>Finally, Mr. Poignant, an optician in Tassin-la-demi-Lune, stated on January 9, 1997: "Regarding ODLM, I have not received a written response from them, but the representative, Mr. Rochefort, visited me and specified that he would do what was necessary for the Optical Center store to no longer carry their brand if they persisted in their advertising." (page 976).</w:t>
      </w:r>
    </w:p>
    <w:p>
      <w:r>
        <w:t>Société Sporoptic Pouilloux S.A.</w:t>
      </w:r>
    </w:p>
    <w:p>
      <w:r>
        <w:t>The company Sporoptic Pouilloux, whose headquarters are located in Paris (8th), 28, rue Boissy d’Anglas, markets, among other things, the glasses of the Vuarnet brand.</w:t>
      </w:r>
    </w:p>
    <w:p>
      <w:r>
        <w:t>In response to letters received from Lyon opticians, it wrote (page 042 for example): "We have just become aware of your letter in which you inform us that a store is discounting our products. After investigation, we were able to find out who it was. Of course, we are issuing an injunction to stop this practice. Otherwise, we will be obliged to cease supplying them. It is certain that we absolutely do not agree with this way of doing things. To such an extent that you will soon be contacted by the sector representative who will not fail to offer you a distribution contract prohibiting, among other things, the discounting of our glasses."</w:t>
      </w:r>
    </w:p>
    <w:p>
      <w:r>
        <w:t>However, Miss Pepin stated on April 3, 1997, that Vuarnet products are displayed in the window of the Optical Center store in a way visible from the outside (page 1445) and that she has no particular problem with the company Pouilloux (page 1448).</w:t>
      </w:r>
    </w:p>
    <w:p>
      <w:r>
        <w:t>The company Sporoptic Pouilloux committed to the opticians who wrote to it to take severe retaliatory measures against the implicated store. However, the content of the file does not allow us to know whether such measures have actually been applied.</w:t>
      </w:r>
    </w:p>
    <w:p>
      <w:r>
        <w:t>3. The exclusive distribution contracts established by the manufacturers</w:t>
      </w:r>
    </w:p>
    <w:p>
      <w:r>
        <w:t>The hearings conducted as part of the investigation revealed that several of the concerned suppliers market their "high-end" eyewear products through selective distribution contracts containing clauses that caught the attention of the investigators.</w:t>
      </w:r>
    </w:p>
    <w:p>
      <w:r>
        <w:t>For the company L’Amy France:</w:t>
      </w:r>
    </w:p>
    <w:p>
      <w:r>
        <w:t>Contract of authorized distributor "Nina Ricci":</w:t>
      </w:r>
    </w:p>
    <w:p>
      <w:r>
        <w:t>- Article 2, point 7 (advertising), is worded as follows: "The 'authorized distributor' provides its most effective assistance to the advertising campaigns organized by 'L’Amy France' concerning Nina Ricci glasses. It ensures prior written agreement from 'L’Amy France' for any advertising communication it intends to make that mentions Nina Ricci glasses. This includes, in particular, regarding the medium used, the identification of the Nina Ricci brand, and its environment."</w:t>
      </w:r>
    </w:p>
    <w:p>
      <w:r>
        <w:t>- Article 3, point 2 (Technical and advertising assistance): "The proofs of advertisements or other advertising documents as well as the conditions of insertions must be subject to a prior written agreement from 'L’Amy France' before any insertion or printing."</w:t>
      </w:r>
    </w:p>
    <w:p>
      <w:r>
        <w:t>- Article 2 (conditions of approval; declarations and obligations of the authorized distributor) point 3 "Sales": "... The 'authorized distributor' may resell Nina Ricci glasses to any authorized distributor established in all countries of the E.E.C. under the express conditions below: a) it must take all necessary precautions to ensure that the products thus delivered do not leave the network of authorized distributors of the EEC authorized to hold said products. It must in particular ensure that the buyers are indeed authorized distributors; b) it must keep for 2 years at the disposal of the brand's sales representatives the duplicate invoices corresponding to these resales. The value of the purchases corresponding to these invoices is not included in the amount of purchases made in the year by the 'authorized distributor'; c) it must not resell a new product during the year following its launch without having first ensured that this product has already been put on sale at the authorized retailer in the EEC country from which the order originates."</w:t>
      </w:r>
    </w:p>
    <w:p>
      <w:r>
        <w:t>Contract of "authorized retailer" Lacoste glasses:</w:t>
      </w:r>
    </w:p>
    <w:p>
      <w:r>
        <w:t>- Article 3 (Obligations of L’Amy France), point 2 (advertising and promotion): ".... However, if the authorized retailer wishes to undertake certain advertising and promotional actions of any kind themselves, they must obtain prior written agreement from L’Amy France on the type and mode of these actions, excluding the price, use exclusively the graphics, characters, symbols, and logos approved by L’Amy France, and ensure particularly that the standing and image of the Lacoste brands are preserved."</w:t>
      </w:r>
    </w:p>
    <w:p>
      <w:r>
        <w:t>For the company O.D.L.M.</w:t>
      </w:r>
    </w:p>
    <w:p>
      <w:r>
        <w:t>Contract of distributor of optical and solar eyewear products "Façonnable":</w:t>
      </w:r>
    </w:p>
    <w:p>
      <w:r>
        <w:t>- Article 5.2/ Store sign. "The store sign must never be detrimental to the reputation and image of the Façonnable brand products. A sign that has gained its reputation through aggressive commercial practices and/or a permanent policy of illegal discounts or misleading to the consumer would be considered detrimental."</w:t>
      </w:r>
    </w:p>
    <w:p>
      <w:r>
        <w:t>- Article 7.2.2/. Promotion of the brand by the authorized distributor. "It is expressly stated that the authorized distributor cannot, on its own initiative, develop advertising or promotional practices referring to the Façonnable brand and the products that bear it. However, the authorized distributor and the company ODLM may agree on a commercial or advertising action concerning the Façonnable brand and the products that bear it under conditions that must be subject to a separate agreement."</w:t>
      </w:r>
    </w:p>
    <w:p>
      <w:r>
        <w:t>For the company Gala-Prestige of Paris</w:t>
      </w:r>
    </w:p>
    <w:p>
      <w:r>
        <w:t>Protocol of agreement for selective distribution for the products of the Fred-Force 10 brand:</w:t>
      </w:r>
    </w:p>
    <w:p>
      <w:r>
        <w:t>- Point 9 of the "Obligations of the authorized retailer optician": "(He commits) not to resell optical frames or sunglasses to other resellers and consequently to sell the products only to 'end consumers'" and point 12: "(he commits) to source exclusively from the supplier."</w:t>
      </w:r>
    </w:p>
    <w:p>
      <w:r>
        <w:t>For the company Sporoptic-Pouilloux</w:t>
      </w:r>
    </w:p>
    <w:p>
      <w:r>
        <w:t>Contract of authorized reseller of Vuarnet brand glasses:</w:t>
      </w:r>
    </w:p>
    <w:p>
      <w:r>
        <w:t>- Article 3.1.1.: "The authorized reseller commits to acquire the products exclusively from Sporoptic Pouilloux S.A."</w:t>
      </w:r>
    </w:p>
    <w:p>
      <w:r>
        <w:t>- Article 3.1.3.: "The authorized reseller also commits to sell only to end consumers. It formally prohibits, therefore, selling or supplying the products to another reseller, whatever it may be, unless written and exceptional authorization from Sporoptic Pouilloux S.A."</w:t>
      </w:r>
    </w:p>
    <w:p>
      <w:r>
        <w:t>For the company Berthet-Bondet</w:t>
      </w:r>
    </w:p>
    <w:p>
      <w:r>
        <w:t>Contract of authorized distribution for "Lagerfeld" brand glasses:</w:t>
      </w:r>
    </w:p>
    <w:p>
      <w:r>
        <w:t>- Article 2 (Rights and obligations related to the status of authorized distributor), paragraph 2: "the authorized distributor may only resell the products to the end consumer."</w:t>
      </w:r>
    </w:p>
    <w:p>
      <w:r>
        <w:t>For the company Bausch and Lomb</w:t>
      </w:r>
    </w:p>
    <w:p>
      <w:r>
        <w:t>Contract of selective distribution of Ray Ban products:</w:t>
      </w:r>
    </w:p>
    <w:p>
      <w:r>
        <w:t>- Article 3.10.2: "In its communication (advertising, promotion, point-of-sale advertising, public relations, etc.) relating to the products and/or the brand, the authorized distributor commits to use exclusively either material provided by Bausch and Lomb or material approved in writing by Bausch and Lomb prior to use. No advertising document mentioning the brand and/or the products may be used without the prior written agreement of Bausch and Lomb."</w:t>
      </w:r>
    </w:p>
    <w:p>
      <w:r>
        <w:t>- Article 3.10.3: "Any promotional practice with systematic discounting will be considered detrimental to the brand and may lead to immediate termination of this contract."</w:t>
      </w:r>
    </w:p>
    <w:p>
      <w:r>
        <w:t>BASED ON THESE FINDINGS, THE FOLLOWING GRIEVANCES HAVE BEEN NOTIFIED UNDER ARTICLE 7 OF THE ORDER OF DECEMBER 1, 1986 (now article L. 420-1 of the Commercial Code).</w:t>
      </w:r>
    </w:p>
    <w:p>
      <w:r>
        <w:t>Grievance No. 1 - Concerted practices aimed at organizing collective pressure among distributors on suppliers to limit a competing distributor's access to the concerned market:</w:t>
      </w:r>
    </w:p>
    <w:p>
      <w:r>
        <w:t>S.A.R.L. Bourdeau</w:t>
      </w:r>
    </w:p>
    <w:p>
      <w:r>
        <w:t>S.A. Nagabbo</w:t>
      </w:r>
    </w:p>
    <w:p>
      <w:r>
        <w:t>Optique Chavril</w:t>
      </w:r>
    </w:p>
    <w:p>
      <w:r>
        <w:t>Europtic S.A.</w:t>
      </w:r>
    </w:p>
    <w:p>
      <w:r>
        <w:t>Grievance No. 2 - Concerted practices of sending a letter to one or more suppliers as part of a collective pressure campaign on them, with a view to leading them to cease supplying a competitor and to compel the latter to modify its commercial policy:</w:t>
      </w:r>
    </w:p>
    <w:p>
      <w:r>
        <w:t>Cristal Optique, S.A. Nagabbo, S.A.R.L. Bourdeau, Optique Chavril, S.A.R.L. Guigues Optique, Europtic S.A., Optique Ginet S.A., Idéal Optique S.A., S.A.R.L. C.G. Optique, EURL Francheville Optique, Christian Grenier, S.A.R.L. J. Peter, Optique Moderne Claude Moch, Optique Gimet, Optique Galimard, DTS Optique, Optique du Serpent, Optique Poignant S.A., Troussey Optique, Optique Chavet, Optique Torrilhon S.A., Optique Ducret, Razy Optique S.A., S.A.R.L. Optique 73, La Grande Pharmacie Lyonnaise, Optique Provansal, S.A. Thivend, Brotteaux Optique, Debauge S.A., Saint Priest Optique S.A., Optique 54, S.A. Optique du Grand Large, Mathieu Opticien, Visions et Regards, Grand Optical,</w:t>
      </w:r>
    </w:p>
    <w:p>
      <w:r>
        <w:rPr>
          <w:b/>
        </w:rPr>
        <w:t>[Pages 28–30]</w:t>
      </w:r>
    </w:p>
    <w:p>
      <w:r>
        <w:t>Optique Médicale D. Girod.</w:t>
      </w:r>
    </w:p>
    <w:p>
      <w:r>
        <w:t xml:space="preserve">Grievance No. 3 - Concerted practices of pressure on one or more suppliers, within the framework of the same campaign, in the form of telephone contacts with them or messages transmitted through representatives: </w:t>
        <w:br/>
        <w:t>Contact Optique, O. Lefebvre, Debourg Optique, P. Sanders</w:t>
      </w:r>
    </w:p>
    <w:p>
      <w:r>
        <w:t xml:space="preserve">Grievance No. 4 - Concerted practices of commercial retaliation against suppliers, within the framework of the same campaign, aimed at leading them to no longer supply a competitor: </w:t>
        <w:br/>
        <w:t xml:space="preserve">Nagabbo S.A. (Order cancellation; return of goods; return of P.O.S. materials; suppliers' products no longer displayed in the window; limited new orders) </w:t>
        <w:br/>
        <w:t xml:space="preserve">Bourdeau SARL (Order cancellation; products no longer promoted) </w:t>
        <w:br/>
        <w:t xml:space="preserve">Optique Chavril (Suspension of orders) </w:t>
        <w:br/>
        <w:t xml:space="preserve">Europtic S.A. (Cancellation of an ongoing order; no new order) </w:t>
        <w:br/>
        <w:t xml:space="preserve">Optique Gimet S.A., whose rights are held by the company "Les Opticiens Economes" (Cancelled orders) </w:t>
        <w:br/>
        <w:t xml:space="preserve">Idéal Optique (Products no longer displayed in the window) </w:t>
        <w:br/>
        <w:t xml:space="preserve">Debourg Optique (No new order) </w:t>
        <w:br/>
        <w:t xml:space="preserve">P. Sanders (Termination of business relations with the concerned suppliers) </w:t>
        <w:br/>
        <w:t xml:space="preserve">Poignant (Order cancellations) </w:t>
        <w:br/>
        <w:t xml:space="preserve">O. Lefebvre (No new order to a supplier) </w:t>
        <w:br/>
        <w:t xml:space="preserve">Optique Chavet (Order cancellation; return of goods; no new orders) </w:t>
        <w:br/>
        <w:t xml:space="preserve">Optique Ducret (Order cancellations) </w:t>
        <w:br/>
        <w:t xml:space="preserve">Grande Pharmacie Lyonnaise (Order cancellation) </w:t>
        <w:br/>
        <w:t xml:space="preserve">Brotteaux Optique (Termination of business relations with various suppliers) </w:t>
        <w:br/>
        <w:t xml:space="preserve">Optique du Grand Large (Reduction of orders by 50%) </w:t>
        <w:br/>
        <w:t xml:space="preserve">Mathieu Opticien (No new order) </w:t>
        <w:br/>
        <w:t>Visions et Regards (Slowdown of orders)</w:t>
      </w:r>
    </w:p>
    <w:p>
      <w:r>
        <w:t xml:space="preserve">Grievance No. 5 - Practices adopted by suppliers in concert with distributing opticians against the Optical Center store in Lyon or against all stores of the same brand, aimed at excluding this (these) store(s) from access to their products or imposing a change in commercial policy on them. </w:t>
        <w:br/>
        <w:t xml:space="preserve">Société L’Amy France (Unilateral termination of distributor contracts with the Optical Center store, withdrawal of goods and P.O.S. materials from the store) </w:t>
        <w:br/>
        <w:t xml:space="preserve">Société O.D.L.M. (Withdrawal of its products from the store) </w:t>
        <w:br/>
        <w:t xml:space="preserve">Société Airess Distribution (Withdrawal of products from the window; request to no longer display its brands in Optical Center advertisements) </w:t>
        <w:br/>
        <w:t>Société Sporoptic Pouilloux (Letter containing specific threats against the store that practices discounting)</w:t>
      </w:r>
    </w:p>
    <w:p>
      <w:r>
        <w:t xml:space="preserve">Grievance No. 6 - Concerted practices consisting of inserting prohibited clauses in selective distribution contracts as per Article 7 of the ordinance of December 1, 1986 (Article L. 420-1 of the Commercial Code) and Article 81 of the Treaty of Rome: </w:t>
        <w:br/>
        <w:t xml:space="preserve">* Suppliers: </w:t>
        <w:br/>
        <w:t xml:space="preserve">Société L’Amy France (Lacoste, Nina Ricci contracts) </w:t>
        <w:br/>
        <w:t xml:space="preserve">Société O.D.L.M. (Façonnable contract) </w:t>
        <w:br/>
        <w:t xml:space="preserve">Société Gala Prestige de Paris (Fred-Force 10 Contract) </w:t>
        <w:br/>
        <w:t xml:space="preserve">Société Sporoptic Pouilloux (Vuarnet Contract) </w:t>
        <w:br/>
        <w:t xml:space="preserve">Société Berthet-Bondet (Lagerfeld Contract) </w:t>
        <w:br/>
        <w:t xml:space="preserve">Société Bausch et Lomb (Ray Ban Contract) </w:t>
        <w:br/>
        <w:t xml:space="preserve">* Distributors who entered into such contracts: </w:t>
        <w:br/>
        <w:t xml:space="preserve">La Grande Pharmacie Lyonnaise (Lacoste, Nina Ricci, Ray-Ban) </w:t>
        <w:br/>
        <w:t xml:space="preserve">Optique Provansal (Lacoste, Nina Ricci, Vuarnet, Ray Ban) </w:t>
        <w:br/>
        <w:t xml:space="preserve">Mathieu Opticien (Lacoste, Nina Ricci) </w:t>
        <w:br/>
        <w:t xml:space="preserve">Optique Gimet S.A., whose rights are held by the company "Les Opticiens Economes" (Lacoste, Façonnable, Fred-Force 10, Ray Ban) </w:t>
        <w:br/>
        <w:t xml:space="preserve">Optique Régence (Ray Ban) </w:t>
        <w:br/>
        <w:t xml:space="preserve">Optique Poignant S.A. (Lagerfeld, Ray Ban) </w:t>
        <w:br/>
        <w:t xml:space="preserve">Olivier Lefebvre (Ray Ban) </w:t>
        <w:br/>
        <w:t xml:space="preserve">Debauge S.A. (Ray Ban) </w:t>
        <w:br/>
        <w:t xml:space="preserve">SARL Cristal Optique (Ray Ban) </w:t>
        <w:br/>
        <w:t xml:space="preserve">Contact Optique (Ray Ban) </w:t>
        <w:br/>
        <w:t xml:space="preserve">SARL J. Peter (Ray Ban) </w:t>
        <w:br/>
        <w:t xml:space="preserve">Nagabbo S.A. (Fred Force 10) </w:t>
        <w:br/>
        <w:t xml:space="preserve">Cerf Optique (Ray Ban) </w:t>
        <w:br/>
        <w:t xml:space="preserve">Brotteaux Optique (Ray Ban) </w:t>
        <w:br/>
        <w:t>Eyes Cube (Vuarnet)</w:t>
      </w:r>
    </w:p>
    <w:p>
      <w:r>
        <w:t xml:space="preserve">II. - Based on the preceding findings, the Council </w:t>
        <w:br/>
        <w:t xml:space="preserve">On the attribution of practices </w:t>
        <w:br/>
        <w:t xml:space="preserve">Considering that according to consistent case law, and notably according to the Enichem Anic ruling of the Court of First Instance of the European Communities of December 17, 1991, when the existence of an infringement is established, it is necessary to determine the natural or legal person who was responsible for the operation of the company in question at the time the infringement was committed, so that they can be held accountable for this infringement; </w:t>
        <w:br/>
        <w:t xml:space="preserve">Considering that in the event of a subsequent merger of the responsible company with another company, this merger, which may result either from the creation of a new company or from the absorption of the responsible company by another company, leads to the dissolution without liquidation of the companies that disappear and the universal transfer of their assets and liabilities to the beneficiary companies, in the state they are in at the date of the definitive realization of the operation, and that the new company or the absorbing company is therefore liable for the infringements committed prior to this date by the merging company; that when between the time the infringement was committed and the time the company in question must respond to it, the person responsible for the operation of this company has ceased to exist legally, without this disappearance being accompanied by the universal transfer of its rights and obligations to another person, it is necessary to first locate all the material and human elements that contributed to the commission of the infringement in order to identify, secondly, the person who has become responsible for the operation of this whole, in order to avoid that due to the disappearance of the person responsible for its operation at the time of the infringement, the company cannot be held accountable for the commission of it; </w:t>
        <w:br/>
        <w:t xml:space="preserve">Considering that if the partnership company "Grande Pharmacie Lyonnaise" claims that it no longer has an "optical" department since March 1997, it is established that it continues to exist; that, under these conditions, the fact that it closed its "optical" department does not exempt it from being accountable for the anti-competitive practices it may have participated in prior to this closure; that the fact that said practices would have been committed by the head of the "optical" department, without the knowledge of the business leader, cannot further exempt said company from its responsibility in the commission of the infringements attributed to it; </w:t>
        <w:br/>
        <w:t xml:space="preserve">Considering that if, subsequent to the referral to the Council, the company Bausch &amp; Lomb transferred its eyewear activity to the company Luxottica France, it is established that it continues to exist; that, under these conditions, the transfer does not exempt it from being accountable for the anti-competitive practices it may have participated in previously; </w:t>
        <w:br/>
        <w:t xml:space="preserve">Considering that the company "Les Opticiens Economes" (L.O.E.) claims that it is not responsible for the anti-competitive actions attributed to the company "Optique Ginet"; that indeed, if it acquired, in February 1997, the entirety of the capital of the company "Optique Ginet" and if it subsequently, on November 30, 1999, proceeded to an absorption merger of the latter, with retroactive effect from January 1, 1999, the board of directors of said company was entirely renewed on March 13, 1997, and four of the six business assets previously operated by the company "Optique Ginet" were transferred to other companies directly or indirectly managed by Mr. Philippe Ginet, former president of the company "Optique Ginet"; </w:t>
        <w:br/>
        <w:t xml:space="preserve">Considering, however, that the company "Optique Ginet" continued to exist until December 28, 1999, the date of its removal from the commercial register; that the legal personality of the company "Optique Ginet" merged into the company L.O.E. when the latter absorbed it; that on that date, the company "L.O.E." found itself substituted in the rights and obligations of said company; that, therefore, the transfer by the company "Optique Ginet", prior to its absorption, of four of the business assets it operated has no influence on the transfer of responsibility to the company L.O.E.; that indeed, the economic and functional continuity of a company through the only material and human elements that contributed to the infringement should only be sought in cases where the legal entity, the legal support of the company that committed the infringement, has disappeared without another legal entity having taken over its rights and obligations; that consequently, the company "L.O.E." must be considered responsible for the anti-competitive practices implemented by the company "Optique Ginet"; </w:t>
        <w:br/>
        <w:t xml:space="preserve">Considering that the letters containing the notification of grievances, then the report, sent to the company LP Optique operating a store under the name "Brotteaux Optique", 104, boulevard des Belges, 69006 Lyon, were returned to the Council with the mention "change of owner, no file under this name"; that it was not possible to establish the identity of the signatory of this mention; that said store has been operated since June 1, 2000, by S.A.R.L. "Brotteaux Optique" which acquired the business assets of the company LP Optique, which has been dissolved; that while the company "Brotteaux Optique" thus acquired all the material and human elements that contributed to the commission of the infringement, due to the purchase of this business asset, it is established that it could not be aware of the grievances retained against the company LP Optique and present its possible observations; that, therefore, respect for the rights of the defense opposes it being subject to a sanction; </w:t>
        <w:br/>
        <w:t xml:space="preserve">Considering that, by a letter dated June 21, 2001, Mrs. Laurence Posso, manager of Sarl "Cristal Optique", asserts that she only purchased, with her sister, the shares of said company on July 1, 1998, that is, after the facts for which she is reproached; that moreover, the company "Cristal Optique" was purchased by the company "Real Optique", which no longer operates an optical business at the address (76, rue Edouard Herriot, 69002 Lyon), which was that of the store of the company "Cristal Optique"; that as already stated, the company "Cristal Optique" remained responsible for the actions attributed to it, regardless of the changes that occurred in its capital and management, until its absorption by the company "Real Optique"; that the latter has acquired all the rights and obligations of the company "Cristal Optique" that it absorbed, notwithstanding the fact that it moved to Villeurbanne; that the manager of Sarl "Real Optique" is none other than Mrs. Laurence Posso; that if the notification of grievances and the report were sent to the company "Cristal Optique", it follows from the letter sent on June 21, 2001, by Mrs. Posso that both documents indeed reached the manager of "Real Optique", the absorbing company, which thus presented its defenses; that, therefore, nothing opposes the Sarl "Real Optique" being held accountable for the practices that were committed by the Sarl "Cristal Optique"; </w:t>
        <w:br/>
        <w:t>Considering that the letters containing the notification of grievances, then the report, sent to "Mathieu Opticien" in Mions</w:t>
      </w:r>
    </w:p>
    <w:p>
      <w:r>
        <w:rPr>
          <w:b/>
        </w:rPr>
        <w:t>[Pages 31–33]</w:t>
      </w:r>
    </w:p>
    <w:p>
      <w:r>
        <w:t>(69780) was returned with the mention "Does not reside at the indicated address"; that the optical business located at this address was operated in the personal name of Mr. Pierre Henry Mathieu; that there was a total cessation of activity in October 1998; that while Mr. Pierre Henry Mathieu remains personally responsible for the actions committed while he managed this business, it was not possible to notify him of the grievances held against him, and he therefore could not present any potential observations; that, consequently, he cannot be subject to any sanction;</w:t>
      </w:r>
    </w:p>
    <w:p>
      <w:r>
        <w:t>Regarding the organization of the meeting of October 8, 1996</w:t>
      </w:r>
    </w:p>
    <w:p>
      <w:r>
        <w:t>Considering that the meeting that took place on October 8, 1996, at the "Paulaner" brewery, Place Bellecour in Lyon, attended by about fifty opticians, followed the opening, at the end of September 1996, of an "Optical Center" sales point at 4 rue de la Bourse in Lyon (1st); that this store had launched a significant advertising campaign throughout the Lyon metropolitan area, announcing price reductions ranging from 20% on sunglasses and contact lenses to 40% on lenses and optical frames, including on the most prestigious brands; that a number of these "high-end" brands were indeed displayed in the window and on the door of the store and appeared on the advertising "cloth" handed out by the "Optical Center" store to its customers;</w:t>
      </w:r>
    </w:p>
    <w:p>
      <w:r>
        <w:t>Considering that, contrary to what is claimed by some opticians who participated in this meeting, its purpose was not only to exchange information and viewpoints among the participants, but to agree on retaliatory measures to be taken against the 14 suppliers of the "Optical Center" store in "high-end" products, if they continued to supply it; that indeed, the organization of a boycott of these suppliers was discussed; that it was thus decided, following a vote by the participants, that each company would initially send the said suppliers a letter intended to pressure them to cease supplying the "Optical Center" store; that for this purpose, two standard formulations were proposed to the participants in a file made available to them; that this meeting therefore constituted a "concerted action" aimed at "preventing, restricting or distorting competition" in the market for branded eyewear in the Lyon metropolitan area and, more particularly, "limiting the free exercise of competition by other companies" and "obstructing price setting by the free play of the market," all practices prohibited by Article L. 420-1 of the Commercial Code;</w:t>
      </w:r>
    </w:p>
    <w:p>
      <w:r>
        <w:t>Considering that while the exact number and identity of the participants in the meeting of October 8, 1996, are not known, it is established that the companies Bourdeau, Nagabbo, Optique Chavril, and Europtic were the instigators of this meeting and ensured its organization, facilitation, and follow-up; that indeed, Mrs. Evelyne Brethes, president of the company Contact Optique, stated that these were the organizing companies (page 6); that this statement is confirmed by that of Mr. André Guigues, responsible for Optique Chavril (page 92); that Mrs. Patris, president of the public limited company "Europtic," acknowledged having prepared the file made available to the participants at the meeting, which contained the advertising disseminated by "Optical Center," a quote prepared by this optician, the list of brands displayed by him in the window, and a standard letter containing two formulations intended to be sent to the suppliers whose brands appear on this list; that according to Mr. André Guigues (page 96), it was the company Naggabo that proposed the two options for the standard letter; that the leaders of the companies "Bourdeau," "Optique Chavril," and "Naggabo" met, during the International Eyewear, Optical and Equipment Fair (SILMO) held in Paris from October 25 to 28, 1996, with a number of the suppliers targeted during the meeting of the previous October 8 to inform them of the position jointly adopted by the present opticians and to pressure these suppliers to stop supplying the "Optical Center" store; that thus, by taking the initiative to organize this meeting, preparing and facilitating it, and extending it through contacts with suppliers during the SILMO and through two subsequent meetings on November 5, 1996, and January 7, 1997, the aforementioned four companies were the originators of a concerted action aimed at preventing, restricting, or distorting competition in the market for branded eyewear in the Lyon metropolitan area and, as a result, prohibited by Article L. 420-1 of the Commercial Code;</w:t>
      </w:r>
    </w:p>
    <w:p>
      <w:r>
        <w:t>Regarding the messages sent by Lyon opticians to their suppliers</w:t>
      </w:r>
    </w:p>
    <w:p>
      <w:r>
        <w:t>Considering that, during the period from October 9, 1996, to November 5, 1996, 36 optical companies in the Lyon region (Cristal Optique, S.A. Nagabbo, S.A.R.L. Bourdeau, Optique Chavril, S.A.R.L. Guigues Optique, Europtic S.A., Optique Ginet S.A., Idéal Optique S.A., S.A.R.L. C.G. Optique, EURL Francheville Optique, Christian Grenier, S.A.R.L. J. Peter, Optique Moderne Claude Moch, Optique Gimet, Optique Galimard, DTS Optique, Optique du Serpent, Optique Poignant S.A., Troussey Optique, Optique Chavet, Optique Torrilhon S.A., Optique Ducret, Razy Optique S.A., S.A.R.L. Optique 73, La Grande Pharmacie Lyonnaise, Optique Provansal, S.A. Thivend, Brotteaux Optique, Debauge S.A., Saint Priest Optique S.A., Optique 54, S.A. Optique du Grand Large, Mathieu Opticien, Visions et Regards, Grand Optical, Optique Médicale D. Girod.) sent a letter to at least one of the suppliers targeted during the meeting of October 8, 1996; that, in the majority of cases, these letters simply reproduced one of the two standard formulations proposed during said meeting; that when they deviated slightly from them, their meaning was the same; that, contrary to what is claimed by some of these companies, these letters were not merely requests for information addressed to the suppliers regarding their commercial policy; that indeed, they contained phrases such as "In view of the new options you seem to be taking in Lyon, I regret to inform you that I am obliged to suspend the promotion of your brands ... and ..., and this, solely for the purpose of preserving the image and reputation of my store" (1st standard formulation proposed during the meeting of October 8, 1996) or "We are very surprised by the commercial choices you seem to be making in Lyon at present. You will easily understand that in order to preserve the image and reputation of our store, we must take a step back from the products concerned" (2nd standard formulation proposed during the meeting of October 8, 1996); that these phrases were clearly intended to exert pressure on the suppliers to obtain that they reconsider the commercial relationships initiated with "Optical Center"; that, moreover, the companies Contact Optique and O. Lefebvre did not send a letter but had telephone contacts with one of their suppliers during the same period and received from this supplier in response the same standard letter that was sent to their colleagues who had written; that the companies "Debourg Optique" and "P. Sanders" admitted to having expressed their dissatisfaction to their suppliers through their representatives; that by sending letters written in terms identical to those proposed during the meeting of October 8, 1996, or clearly inspired by them, in the days following that meeting, to the suppliers designated during this meeting, or by transmitting messages of identical content in the form of telephone communication or through the representatives of said suppliers, the companies concerned associated themselves with the action decided during this meeting; that this constitutes a concerted action aimed at limiting the free exercise of competition and obstructing price setting by the free play of the market, and, therefore, prohibited by Article L. 420-1 of the Commercial Code;</w:t>
      </w:r>
    </w:p>
    <w:p>
      <w:r>
        <w:t>Considering that Mr. Caillat, head of the three companies Idéal Optique S.A., S.A.R.L. CG Optique, and E.U.R.L. Francheville Optique, who sent a letter to 5 of the targeted suppliers, claims that he did not participate in the meeting of October 8, 1996, and that he reacted individually to the commercial practices of "Optical Center" without consultation with his colleagues; that there was no agreement of wills between the companies that sent these letters to their suppliers;</w:t>
      </w:r>
    </w:p>
    <w:p>
      <w:r>
        <w:t>Considering, however, that Mr. Caillat admitted, in his statements during the administrative investigation (pages 231 to 236), that he had been informed of the meeting of October 8, 1996, and its purpose and that he had been aware of the file provided to the participants at this meeting; that the letters he sent to five suppliers targeted during the meeting, on behalf of each of the three companies he manages, dated October 10, 1996, fully reproduce the 1st standard formulation, augmented with personal additions; that Mr. Caillat acknowledged having participated in a second meeting held on November 5, 1996, which aimed to take stock of the joint action decided during the meeting of October 5, 1996; that, under these conditions, there exists a set of serious, precise, and consistent indicators establishing that the letters sent by Mr. Caillat are not the result of an individual decision, but are part of the concerted movement decided by the participants at the meeting of October 5, 1996, aimed at pressuring their suppliers; that the fact that each of the opticians who wrote to their suppliers did not inform their colleagues of their approach has no impact on the qualification of "concerted action" retained, as this sending of letters written in similar terms had been decided jointly by the opticians participating in the meeting of October 8, 1996, and that by sending a letter, each of the concerned opticians expressed their adherence to the common action undertaken;</w:t>
      </w:r>
    </w:p>
    <w:p>
      <w:r>
        <w:t>Considering that the company "Les Opticiens Economes" (L.O.E.), succeeding the company "Optique Ginet," argues that Mr. Philippe Ginet, who sent letters to six suppliers, acted autonomously and independently in relation to the other opticians; that indeed, although he participated in the meeting of October 8, 1996, he did not know the exact purpose in advance; that he was not aware of the standard formulations included in the file made available to the participants at this meeting; that he sent personalized letters to his suppliers that did not include these standard formulations; that he wrote to a supplier, the company Lux de Morez (Fred brand), which did not supply the "Optical Center" store; that he did not participate in any other meeting;</w:t>
      </w:r>
    </w:p>
    <w:p>
      <w:r>
        <w:t>Considering, however, that Mr. Ginet acknowledged, during his hearing by the administration's investigators (pages 140 and 141), having participated in the meeting of October 8, 1996, and having been aware of the file distributed during this meeting; that he admitted to having informed other opticians of the holding of this meeting; that it thus appears unlikely that he was unaware of its purpose; that the Fred brand was listed on the "Optical Center brands list" that was part of the file and that other Lyon opticians also sent letters to this supplier; that the letters he sent are dated October 10, 1996, two days after the meeting on the 8th, and that while they do not reproduce any of the two standard formulations, they are entirely consistent with their spirit, while being more explicit, as they announce in three cases (letters addressed to Luxottica, Lux de Morez, and O.D.L.M.) concrete retaliatory measures against the suppliers; that, under these conditions, there exists a set of serious, precise, and consistent indicators establishing that Mr. Ginet did not act autonomously but joined the concerted action decided during the meeting of October 8, 1996;</w:t>
      </w:r>
    </w:p>
    <w:p>
      <w:r>
        <w:t>Considering that the company "Grand Optical," which acknowledges having sent a letter dated October 24, 1996, to 7 suppliers, claims that it acted independently of the other opticians; that indeed, it did not participate in any of the meetings that took place in Lyon; that its letter does not reproduce any of the two standard formulations proposed during the first of these meetings; that moreover, this letter, sent directly from the Paris-La Défense headquarters by the procurement director, would contain no threats or pressure against the said suppliers and would not mention any retaliatory measures;</w:t>
      </w:r>
    </w:p>
    <w:p>
      <w:r>
        <w:t>Considering, however, that while it is not established that one of its representatives participated in the meetings organized in Lyon, the company "Grand Optical" had two stores in this city at the time of the events; that it is therefore not excluded that the managers of these stores were informed of the holding of these meetings and the decisions made there and informed the company's procurement management in turn; that the letters sent by "Grand Optical" are dated October 24, 1996, fourteen days after the meeting of October 8, and that they refer to the opening of the Optical Center store in Lyon, which dates back to the end of September; that while they do not reproduce the standard formulations proposed during this meeting, they contain phrases that are quite close and explicitly aim to pressure the recipients ("I would therefore like you to let me know your position on this subject as well as on the 1997 strategy regarding the distribution of your products. This is necessary for me, and you will not doubt it, to make decisions on our assortment strategy. I believe, indeed, that the massive placement of your products in a discount circuit could jeopardize our commercial relationships."); that these letters were sent to six suppliers of products listed on the "Optical Center brands list" that was part of the file made available to the participants at the meeting of October 8, 1996; that thus, there exists a set of serious, precise, and consistent indicators establishing that the company "Grand Optical" did not act autonomously, but joined the concerted action decided during the meeting of October 8, 1996;</w:t>
      </w:r>
    </w:p>
    <w:p>
      <w:r>
        <w:t>Considering that the companies "Contact Optique" and "Olivier Lefebvre" admitted to having had a telephone contact with the supplier Luxottica, which is further evidenced by the fact that they received, in a slightly modified version, the standard response sent on October 15, 1996, by this company to the opticians who had written to it in the days following the meeting of October 8, 1996; that, through this telephone contact, the content of which can be deduced from the response that was sent to them and which occurred in the period immediately following the holding of said meeting, these two companies associated themselves with the concerted movement decided during this meeting;</w:t>
      </w:r>
    </w:p>
    <w:p>
      <w:r>
        <w:t>Considering moreover that while the S.A.R.L. "O. Lefevbre" claims that "the alleged concerted practice does not appear</w:t>
      </w:r>
    </w:p>
    <w:p>
      <w:r>
        <w:rPr>
          <w:b/>
        </w:rPr>
        <w:t>[Pages 34–36]</w:t>
      </w:r>
    </w:p>
    <w:p>
      <w:r>
        <w:t>demonstrated" and that its "reaction was specific, demonstrating the absence of any concerted reaction," it appears from the documents in the file that Mr. Lefebvre, who acknowledged having participated in the meeting of October 8, 1996, had prepared a draft letter that he ultimately did not send, which ended with the words "Wishing that my remarks and those of my colleagues will allow you to make constructive decisions..."; that in the absence of sending a letter, he called at least one of the concerned suppliers (the company Luxottica) in the period following the holding of this meeting; that the content of this telephone conversation must have been very close to the content of the letters sent by his colleagues, since Luxottica sent him a response that echoed the terms of the one it sent to the opticians who had written to it; thus, the S.A.R.L. "O. Lefebvre" is not justified in claiming that it acted independently of the other opticians and in a non-concerted manner;</w:t>
      </w:r>
    </w:p>
    <w:p>
      <w:r>
        <w:t>Considering that the companies "Debourg Optique" and "P. Sanders," although they did not send letters to suppliers, admitted to having informed their suppliers of their dissatisfaction through their representatives, whom they receive regularly;</w:t>
      </w:r>
    </w:p>
    <w:p>
      <w:r>
        <w:t>Considering that if the company "Debourg Optique" claims that it has not committed any infringement of Article L. 420-1 of the Commercial Code, since it did not participate in any meeting, did not send any letters, and limited itself to expressing its dissatisfaction to its suppliers through their representatives, Mr. Kalfoun, its manager, stated during the administrative investigation (pages 382 to 388) that he learned that the purpose of the meeting on November 5, 1996, was to boycott certain suppliers and that he "wished to be in solidarity with this common action of the Lyon opticians"; that, moreover, if he did not send letters to his suppliers, it was because he thought that this action (having his grievances conveyed through representatives) "would be more effective"; thus, Mr. Kalfoun explicitly acknowledged that he intended to act within the framework of the collective movement initiated by his colleagues who participated in the various meetings that took place following the opening of the "Optical Center" store and with a view to pressuring his suppliers;</w:t>
      </w:r>
    </w:p>
    <w:p>
      <w:r>
        <w:t>Considering that if the S.A.R.L. Optique Sanders claims that "the alleged concerted practice does not appear to be demonstrated" and that its "reaction was specific, demonstrating the absence of any concerted reaction," its manager, Mr. Patrick Sanders, stated during the administrative investigation that it was following a meeting held in early November, which he attended at the invitation of his colleague, Mr. Guigues son (Optique Chavril), that he informed, through their representatives, his suppliers present in the "Optical Center" store that he was ceasing his business relations with them (pages 487); thus, Mr. Sanders acknowledged that he intended to exert pressure on his suppliers and that he was acting within the framework of the collective movement of the Lyon opticians;</w:t>
      </w:r>
    </w:p>
    <w:p>
      <w:r>
        <w:t>Considering that the company "Optique Médicale Girod," whose headquarters is in Autun (Saône-et-Loire), sent letters, dated October 10, 1996, to 5 suppliers (Luxottica, O.D.L.M., Jullien, Lux de Morez, and L’Amy), which provided copies that are included in the file; that these letters almost exactly replicate the standard formulation No. 1 proposed to the Lyon opticians during the meeting of October 8, 1996; that Mr. Daniel Girod, the signatory of the letter, takes the trouble to explain in a postscript that his position is "circumstantiated by his association with several stores in Lyon and will be applied in Autun"; thus, and contrary to what the company alleges in its observations, it clearly intended to position its approach within the framework of the concerted movement among the Lyon opticians, as a company with interests in Lyon stores; that as already stated, the terms used in these letters did not constitute a simple request for explanations to the suppliers regarding their attitude towards Optical Center, but reflected a desire to exert pressure on them; that the possible absence of effect of an anti-competitive practice cannot render it lawful, since its purpose was indeed to limit competition in a given market; it follows from all of the above that the company "Optique Médicale Girod," by sending these letters, and although it alleges that it has not taken any other action towards its suppliers, has associated itself with a concerted action aimed at anti-competitive practices prohibited by Article L. 420-1 of the Commercial Code;</w:t>
      </w:r>
    </w:p>
    <w:p>
      <w:r>
        <w:t>Considering that Mr. Christian Grenier, operating a store located at 15, Cours Lafayette, 69006 Lyon, declared that, although he had been informed of the meeting held on October 8, 1996, he did not participate and did not send any letters to his suppliers; that, nevertheless, the company Luxottica produced a copy of a letter sent by Mr. Grenier, dated October 17, 1996, and clearly inspired by the standard formula No. 2 proposed during the meeting of October 8; that this letter ends with the following remark: "Please inform your representatives that I do not wish to receive them for the moment"; that if Mr. Grenier claims late, in a letter dated December 28, 2001, that he acted entirely independently and because he was dissatisfied with this supplier, the location of Mr. Grenier's practice, the content of his letter, and its date constitute precise, serious, and converging indications that the sending of this letter was part of the concerted action implemented by the Lyon opticians;</w:t>
      </w:r>
    </w:p>
    <w:p>
      <w:r>
        <w:t>Considering that it follows from the above that the companies Cristal Optique, S.A. Nagabbo, Sarl Bourdeau, Optique Chavril, Sarl Guigues Optique, Europtic S.A., the company "Les Opticiens Economes" succeeding the company Optique Ginet S.A., Idéal Optique S.A., Sarl C.G. Optique, Eurl Francheville Optique, Christian Grenier, Sarl J. Peter, Optique Moderne Claude Moch, Optique Gimet, Optique Galimard, Dts Optique, Optique du serpent, Optique Poignant S.A., Troussey Optique, Optique Chavet, Optique Torrilhon S.A., Optique Ducret, Razy Optique S.A., Sarl Optique 73, La Grande Pharmacie Lyonnaise, Optique Provansal, S.A. Thivend, Brotteaux Optique, Debauge S.A., Saint Priest Optique S.A., Optique 54, S.A. Optique du Grand Large, Visions et Regards, Grand Optical, Optique Médicale D. Girod, Contact Optique, O. Lefebvre, Debourg Optique, P. Sanders have thus adhered to a concerted practice consisting of pressuring their suppliers within the framework of the collective campaign decided during the meeting of October 8, 1996, aimed at leading them to no longer supply a competitor and to compel the latter to modify its commercial policy;</w:t>
      </w:r>
    </w:p>
    <w:p>
      <w:r>
        <w:t>On the retaliatory measures taken by certain companies against their suppliers</w:t>
      </w:r>
    </w:p>
    <w:p>
      <w:r>
        <w:t>Considering that seventeen opticians (Nagabbo S.A., Bourdeau SARL, Optique Chavril, Europtic S.A, Optique Gimet S.A., Idéal Optique, Debourg Optique, P. Sanders, Poignant, O. Lefebvre, Optique Chavet, Optique Ducret, Grande Pharmacie Lyonnaise, Brotteaux Optique, Optique du Grand Large, Mathieu Opticien, Visions et Regards) have taken concrete measures against some of their suppliers; that these measures, depending on the case, consist of the cancellation of ongoing orders, the return of goods already delivered, the return to the supplier of its P.O.S. (point of sale) material, the non-presentation of its products in the window or in the store, the cessation of any new orders, the slowing down of the replenishment rate, or the limitation of new orders in quantities and the search for new suppliers; that these various measures extend, in most cases, the sending of a letter and fit into the strategy of concerted pressure on suppliers adopted by the Lyon professionals during the meeting of October 8, 1996, aimed at distorting the free competition in the market for branded eyewear in the Lyon metropolitan area, and thus prohibited by Article L. 420-1 of the Commercial Code;</w:t>
      </w:r>
    </w:p>
    <w:p>
      <w:r>
        <w:t>Considering that Mr. Bourdeau, manager of the SARL "Optique lunetterie Bourdeau," stated (pages 59 and 61) that he no longer promoted in his store the frames of the brands Yves-Saint-Laurent, Armani, Oliver, Valentino, Vogue, Genny, Persol, Moschino (brands marketed by the company Luxottica), all of which are on the list of brands offered by the "Optical Center" store; that the company Jullien produced a slip (page 698) establishing that an order placed by the company Bourdeau had been canceled "due to Optical Center"; thus, and notwithstanding the fact that the commercial relations would have been, according to the company, maintained with the other suppliers of the Optical Center store, the company Bourdeau took measures whose nature, context, and mention "due to Optical Center" establish that they aimed to pressure at least two suppliers of the "Optical Center" store to lead them to no longer supply it;</w:t>
      </w:r>
    </w:p>
    <w:p>
      <w:r>
        <w:t>Considering that it is established by the statements of its manager, Mr. Guillermin (pages 21-22) that the company Nagabbo returned to its supplier "Prestige de Paris" an already delivered order of the "Fred" brand amounting to 8,202 F; that it also returned to this supplier the advertising material it held; that it canceled an undelivered order placed with the company Luxottica; that the products of the "concerned brands" (that is to say, present at "Optical Center") were removed from the windows; that orders to the "other concerned suppliers" were reduced; that a statistical document produced by the company Berthet-Bondet shows that the turnover generated with the two Nagabbo stores became zero during the first half of 1997; thus, the company Nagabbo took measures whose victims, nature, and context establish that they aimed to pressure the suppliers of the "Optical Center" store to lead them to no longer supply it;</w:t>
      </w:r>
    </w:p>
    <w:p>
      <w:r>
        <w:t>Considering that Mr. Guigues, manager of the "Optique Chavril" store, admitted to having suspended an order with Luxottica and an order with Jullien (pages 93-94); that Mrs. Patris, president of the company "Europtic," stated (pages 123-124): "I have not made any purchases from the suppliers present at Optical Center since Optical Center opened in Lyon"; that a slip produced by the company Jullien establishes that an order placed by the company "Europtic" was canceled on September 25, 1996, by said company "Due to Optical Center" (page 698); thus, it is established that the companies "Optique Chavril" and "Europtic" took measures whose victims, nature, and context establish that they aimed to pressure the suppliers of the "Optical Center" store;</w:t>
      </w:r>
    </w:p>
    <w:p>
      <w:r>
        <w:t>Considering that the companies Bourdeau Optique, Nagabbo, Optique Chavril, and Europtic argue that their actions would have had only a very limited or even negligible effect on the suppliers, since ultimately only one of them (the company L’Amy) broke with Optical Center; that furthermore, the company L’Amy would not have acted this way due to the pressures from distributors, but solely because it would have noted Optical Center's non-compliance with its commitments as an authorized distributor; that finally, the effect on the market was virtually nil and that in any case, Optical Center was able to develop its activity normally;</w:t>
      </w:r>
    </w:p>
    <w:p>
      <w:r>
        <w:t>Considering, however, that for a concerted action to be prohibited by Article L. 420-1 of the Commercial Code, it is sufficient that it has as its object or may have as its effect to prevent, restrict, or distort the play of competition in a market; that it follows from the very terms of this text that an anti-competitive practice is prohibited, even if it has not had a real effect on the play of competition, as long as the intention of its authors was to achieve such an effect; thus, the fact that only the company L’Amy ultimately broke with "Optical Center," regardless of the reasons for which it decided this break, or that the company "Optical Center" was able to continue its activity, are of no consequence for the qualification of the practices implemented by the companies Bourdeau, Nagabbo, Optique Chavril, and Europtic, as long as the measures described above taken against their suppliers aimed to restrict the play of competition in the Lyon market for branded eyewear;</w:t>
      </w:r>
    </w:p>
    <w:p>
      <w:r>
        <w:t>Considering that Mr. Thierry Caillat, head of the three companies Idéal Optique S.A., C.G. Optique, and E.U.R.L. Francheville Optique, acknowledged, during the administrative investigation (pages 232-234), having made telephone contacts, and then sent letters to some of his suppliers; that he stated: "I personally and individually decided to cease advertising in my window for the concerned brands"; that, however, he justifies his actions by the obligation to defend himself against the illegal and "predatory" practices of Optical Center and by the desire to compel suppliers to respect the clauses of the selective distribution contracts they themselves imposed on retail distributors;</w:t>
      </w:r>
    </w:p>
    <w:p>
      <w:r>
        <w:t>But considering that neither the alleged illegality of Optical Center's practices nor the supposed non-compliance by suppliers with the clauses of the selective distribution contracts established by them can have the effect of rendering lawful the concerted pressure practices on said suppliers implemented by the Lyon opticians, and notably by Mr. Caillat, which are prohibited by Article L. 420-1 of the Commercial Code;</w:t>
      </w:r>
    </w:p>
    <w:p>
      <w:r>
        <w:t>Considering that the Sarl Debourg Optique claims that it has never interrupted its commercial relations with the company Luxottica, that its relations have always been very weak with Jullien and virtually non-existent with Airess; that, however, Mr. Kalfoun, manager of said company, himself stated during the administrative investigation (pages 384-385): "I did not return delivered orders, but I suspended all new orders with Luxottica, Airess, Silhouette, and Jullien. I will try to diversify my purchases by turning to other suppliers whose products have equivalent characteristics."; thus, Mr. Kalfoun clearly expressed his intention to exert at least temporary pressure on certain of his suppliers; that furthermore, the invoices sent by the company Luxottica to the Sarl Debourg Optique, produced by said company, show a significantly higher turnover between September and December 1997 than between September and December 1996 (18,000.09 F in 1997 compared to 11,551.62 F in 1996);</w:t>
      </w:r>
    </w:p>
    <w:p>
      <w:r>
        <w:rPr>
          <w:b/>
        </w:rPr>
        <w:t>[Pages 37–39]</w:t>
      </w:r>
    </w:p>
    <w:p>
      <w:r>
        <w:t>caractère très limité et temporaire de la mesure prise par cette société consistant à demander que ses produits ne soient plus exposés en vitrine du magasin "Optical Center", le grief notifié à la société Airess Distribution pour s’être associée au mouvement anti-concurrentiel dirigé contre le magasin "Optical Center" doit également être écarté.</w:t>
      </w:r>
    </w:p>
    <w:p>
      <w:r>
        <w:rPr>
          <w:b/>
        </w:rPr>
        <w:t>[Pages 40–42]</w:t>
      </w:r>
    </w:p>
    <w:p>
      <w:r>
        <w:t>that it has failed to respond to the opticians who wrote to it and that it has taken no other measures than those described above against Optical Center; it is demonstrated that the commercial relations between the two companies have continued normally; that, under these conditions, given the very limited and temporary nature of the measures taken, moreover with the aim of calming the conflictual situation that had arisen in Lyon, it is not established that the company Airess Distribution has associated itself with the anti-competitive movement directed against the "Optical Center" store; consequently, the complaint notified against the company "Airess Distribution" on this ground must be dismissed;</w:t>
      </w:r>
    </w:p>
    <w:p>
      <w:r>
        <w:t>Company "Sporoptic Pouilloux"</w:t>
      </w:r>
    </w:p>
    <w:p>
      <w:r>
        <w:t>Considering that while the company Sporoptic Pouilloux, which distributes Vuarnet brand glasses, sent a letter to the Lyon opticians who had previously written to it, containing the following phrase: "After investigation, we were able to find out who it was. Of course, we are issuing an injunction to stop this way of proceeding. Otherwise, we will be obliged to cease deliveries to them. (...)", the said company claims that it has taken no concrete retaliatory measures against Optical Center; on the contrary, it entered into a contract of authorized reseller with all Optical Center stores on December 20, 1996; it supplied the Lyon store from its opening, even though the first order directly from this store only dates from February 18, 1997; the turnover generated with Optical Center stores significantly increased in 1997 and then in 1998; Mr. Lévy confirms that he had no issues with the company Sporoptic Pouilloux, particularly at the time of the opening of the Lyon store; that, considering all these elements, it is not established, notwithstanding the terms of the aforementioned letter, that the company Sporoptic Pouilloux took any concrete measures against the company Eyes Cube and its stores, to satisfy the Lyon opticians; therefore, the complaint notified to the company "Sporoptic Pouilloux" for having associated itself with the anti-competitive movement initiated by the Lyon retailers must be dismissed;</w:t>
      </w:r>
    </w:p>
    <w:p>
      <w:r>
        <w:t>On the clauses of selective distribution contracts established by various high-end eyewear suppliers</w:t>
      </w:r>
    </w:p>
    <w:p>
      <w:r>
        <w:t>Regarding the manufacturers who have had such contracts signed by their distributors:</w:t>
      </w:r>
    </w:p>
    <w:p>
      <w:r>
        <w:t>Considering that the complaints of collusion related to certain clauses of the distribution contracts have been notified both on the basis of national law and on that of Community competition law;</w:t>
      </w:r>
    </w:p>
    <w:p>
      <w:r>
        <w:t>Considering, concerning the application of Community law, that the European Commission considers, in its communication 2001/C 368/07 regarding agreements of minor importance (de minimis), that agreements between companies that are not competitors do not significantly restrict competition within the meaning of Article 81-1 of the Treaty, when the market share affected by the agreement is less than 15%, unless the agreements contain "flagrant restrictions";</w:t>
      </w:r>
    </w:p>
    <w:p>
      <w:r>
        <w:t>Considering that it follows from the above findings that none of the suppliers involved holds more than 15% market share; that, among the clauses subject to the notified complaints, only those restricting the ability for cross-delivery between distributors of selective distribution networks fall under the category of "flagrant restrictions", as they appear in the selective distribution contracts for the products of the "Fred Force 10" brand, in the authorized reseller contracts "Sporoptic Pouilloux" and in the authorized distribution contracts "Lunettes Lagerfeld"; that therefore, only these clauses will be examined in light of Article 81 of the Treaty of Rome, while the others will only be examined in light of Article L. 420-1 of the Commercial Code;</w:t>
      </w:r>
    </w:p>
    <w:p>
      <w:r>
        <w:t>Considering that it is appropriate to examine whether the clauses falling under Article 81 of the Treaty and recalled above are likely to fall within the scope of the Community Regulation EC No. 2790/1999 concerning the application of Article 81, paragraph 3 of the Treaty to categories of vertical agreements and concerted practices;</w:t>
      </w:r>
    </w:p>
    <w:p>
      <w:r>
        <w:t>Considering that Article 3 of Council Regulation 19/65 provides that a block exemption regulation may stipulate that it applies retroactively; that the aforementioned Regulation 2790/1999 does not contain such a provision, it is not applicable to the contracts in question which predate its entry into force;</w:t>
      </w:r>
    </w:p>
    <w:p>
      <w:r>
        <w:t>Considering that clauses that prohibit members of a selective distribution network from selling to other distributors who are members of the network are restrictive of competition and, as such, contrary to Article 81-1 of the Treaty; that it is not for the Competition Council to rule on the possible exemption of these clauses, which, in the absence of an applicable block exemption regulation, could only be granted by a decision of the Commission;</w:t>
      </w:r>
    </w:p>
    <w:p>
      <w:r>
        <w:t>Considering, concerning national law, that the Competition Council uses Regulation 2790/1999 as a guide for analysis; that indeed, when a supplier has low market power, organizing and regulating its distribution network to ensure better coordination among participating companies can generally be considered pro-competitive; that thus, there is no need to retain complaints regarding clauses other than those considered "black" by said regulation, namely, in particular, those that impose resale prices, those that establish absolute territorial protections, or those that restrict cross-deliveries between distributors at the initiative of a selective distribution network;</w:t>
      </w:r>
    </w:p>
    <w:p>
      <w:r>
        <w:t>Considering that despite the existence of so-called "high-end" brands whose products sell at higher prices than other eyewear frames, it is not established that there exist two separate markets for "normal" frames and "high-end" frames; that indeed, the price range is sufficiently progressive for substitutability to exist between different qualities of frames; that no element other than price leads to the conclusion that a specific market for "high-end" frames can be defined; that the relevant markets for this case are, on the one hand, the market for eyewear frames, and on the other hand, the market for sunglasses;</w:t>
      </w:r>
    </w:p>
    <w:p>
      <w:r>
        <w:t>Considering that none of the manufacturers involved in this case holds more than 30% of each of these markets at the national level; that thus, only the so-called "black" clauses are likely to be prohibited due to their anti-competitive nature;</w:t>
      </w:r>
    </w:p>
    <w:p>
      <w:r>
        <w:t>Selective distribution contracts established by the company L’Amy France</w:t>
      </w:r>
    </w:p>
    <w:p>
      <w:r>
        <w:t>Considering that while Article 2, point 7 of the authorized distributor contract "Nina Ricci", as well as Article 3, point 2 of the same contract, limit the commercial freedom of the authorized distributor in terms of advertising, this limitation is not among the restrictions listed in Article 4 of Regulation No. 2790/1999; that therefore, these stipulations must be considered lawful;</w:t>
      </w:r>
    </w:p>
    <w:p>
      <w:r>
        <w:t>Considering that while Article 3, point 2 of the authorized retailer contract "Lunettes Lacoste" limits the commercial freedom of the authorized retailer in terms of advertising, this clause is not among the restrictions listed in Article 4 of Regulation No. 2790/1999; that therefore, these stipulations must be considered lawful;</w:t>
      </w:r>
    </w:p>
    <w:p>
      <w:r>
        <w:t>Considering that while Article 2, point 3 of the authorized distributor contract "Nina Ricci" introduces restrictions on the freedom of authorized distributors to resell "Nina Ricci" products to other authorized distributors, these restrictions are justified solely by the need to allow the supplier to verify that the said products do not leave its selective distribution network and to ensure the coherence of its commercial policy regarding the launch of new products; that therefore, these restrictions do not fall within the scope of Articles L. 420-1 of the Commercial Code and 81 of the Treaty of Rome;</w:t>
      </w:r>
    </w:p>
    <w:p>
      <w:r>
        <w:t>Contract for the distribution of optical and solar eyewear products "Façonnable"</w:t>
      </w:r>
    </w:p>
    <w:p>
      <w:r>
        <w:t>Considering that the contract for the distribution of optical and solar eyewear products "Façonnable" established by the company O.D.L.M. contains the following clause (Article 5.2): "The signage of the point of sale must never be devaluing to the reputation and image of the products of the brand 'Façonnable'. A signage that has gained its reputation through aggressive commercial practices and/or through a permanent policy of illegal discounts or that is likely to mislead the consumer would be considered devaluing."; that while it is lawful for a manufacturer to introduce criteria for selecting retailers in a selective distribution contract aimed at preserving the brand image of the distributed products, these criteria must be objective and must not have the purpose or effect of excluding one or more specific forms of distribution; that considering as "devaluing" "a signage that has gained its reputation through aggressive commercial practices" could allow the exclusion of certain types of stores based on a criterion that is not purely objective; that the Council takes note of the fact that the company O.D.L.M. proposes to replace the disputed clause with the following wording: "The signage of the point of sale must never be devaluing to the reputation and image of the products of the brand 'Façonnable'. A signage that has gained its reputation through a permanent policy of illegal discounts or that is likely to mislead the consumer would be considered devaluing."; that this wording appears satisfactory in light of the observations developed above; that furthermore, no element of the file suggests that this clause was stipulated with the aim of limiting competition;</w:t>
      </w:r>
    </w:p>
    <w:p>
      <w:r>
        <w:t>Considering that while Article 7.2.2 of the same contract provides for the prohibition for the authorized distributor to take initiatives in advertising and promotional matters concerning the products "Façonnable", without having obtained the agreement of its supplier, this prohibition is not among the restrictions listed in Article 4 of Regulation No. 2790/1999; that therefore, these stipulations do not fall within the scope of Articles L. 420-1 of the Commercial Code and 81 of the Treaty of Rome;</w:t>
      </w:r>
    </w:p>
    <w:p>
      <w:r>
        <w:t>Protocol of agreement for selective distribution for the products of the brand "Fred-Force 10"</w:t>
      </w:r>
    </w:p>
    <w:p>
      <w:r>
        <w:t>Considering that the Protocol of agreement for selective distribution for the products of the brand "Fred Force 10" entered into between the company "Gala Prestige de Paris" and its authorized distributors contained the following clauses (points 9 and 12 of the obligations of the authorized retailer): "it undertakes: (...) 9) not to resell optical frames or sunglasses to other resellers and consequently to sell the products only to end consumers. (...) 12) to source exclusively from the supplier."; that these clauses stipulated an absolute prohibition on authorized retailers from selling their products to other authorized retailers within the same selective distribution system; that they are likely to limit intra-Community trade since a retailer located in French territory cannot supply a retailer from another Member State; that the aforementioned prohibition would lead to the non-application of the exemption provided for in Article 2 of Regulation No. 2790/1999, under point d) of Article 4 of the same regulation, if this regulation were applicable; that it is, moreover, established jurisprudence in national law that an absolute prohibition on resale within an authorized distribution network is contrary to the provisions of Article L. 420-1 of the Commercial Code;</w:t>
      </w:r>
    </w:p>
    <w:p>
      <w:r>
        <w:t>Considering, of course, that the company Logo, which absorbed the company Gala Prestige de Paris, claims that it has modified the selective distribution protocols it offers to new members of its network by drafting point 9 as follows: "it undertakes: (...) 9) to resell optical frames or sunglasses only to other authorized Fred depositaries"; that this wording, which allows cross-deliveries between Fred distributors, appears satisfactory in light of the observations developed above;</w:t>
      </w:r>
    </w:p>
    <w:p>
      <w:r>
        <w:t>Considering, however, that point 12 has been maintained in its original wording; that this, which obliges the Fred distributor to source only from the supplier (the company Logo) is contradictory to the possibility opened by point 9 for the retailer to source, at least occasionally, from another retailer; that it is thus necessary to consider that the provisions of point 12 are prohibited by Articles 81 of the Treaty of Rome and L. 420-1 of the Commercial Code;</w:t>
      </w:r>
    </w:p>
    <w:p>
      <w:r>
        <w:t>Contract of authorized reseller "Sporoptic Pouilloux"</w:t>
      </w:r>
    </w:p>
    <w:p>
      <w:r>
        <w:rPr>
          <w:b/>
        </w:rPr>
        <w:t>[Pages 43–45]</w:t>
      </w:r>
    </w:p>
    <w:p>
      <w:r>
        <w:t>Considering that the authorized reseller agreement concluded between the company Sporoptic Pouilloux for Vuarnet glasses and its resellers contained the following clause (Article 3.): "The authorized reseller agrees to acquire the products exclusively from Sporoptic Pouilloux S.A.", as well as the following clause (Article 3.1.3): "The authorized reseller also agrees to sell only to end consumers. He formally prohibits, therefore, selling or supplying the products to another reseller, of any kind, unless authorized in writing and exceptionally by Sporoptic Pouilloux S.A."; that these clauses contained an absolute prohibition on authorized retailers selling their products to other authorized retailers within the same selective distribution system; that these clauses are likely to limit intra-community trade since a retailer located in French territory cannot supply a retailer from another Member State; that this prohibition would lead to the non-application of the exemption provided for in Article 2 of Regulation No. 2790/1999, pursuant to d) of Article 4 of the same regulation, if it were applicable; that it is a constant jurisprudence, in national law, that an absolute prohibition on resale within a network of authorized distributors is contrary to the provisions of Article L. 420-1 of the Commercial Code;</w:t>
      </w:r>
    </w:p>
    <w:p>
      <w:r>
        <w:t>Considering that the company Sporoptic Pouilloux claims that it has had all its authorized resellers sign an amendment specifying that "By way of derogation from paragraphs 3.1.1 and 3.1.3 of Article 3 of the contract, the authorized reseller may transfer the products to other resellers contractually linked with Sporoptic Pouilloux"; that this wording appears satisfactory in light of the observations developed above;</w:t>
      </w:r>
    </w:p>
    <w:p>
      <w:r>
        <w:t>Considering that the company Sporoptic Pouilloux also argues that it has modified the terms of its new authorized reseller contracts; that Article 3.1.3 is thus worded: "The authorized reseller also agrees to sell only to end consumers. He formally prohibits, therefore, transferring the products to another reseller who is not contractually linked with Sporoptic Pouilloux S.A."; that, however, this wording remains unjustified, since while the second sentence seems to allow resale between authorized distributors, the first sentence continues to prohibit it; that therefore this clause is prohibited by the provisions of Articles 81 of the Treaty of Rome and L. 420-1 of the Commercial Code;</w:t>
      </w:r>
    </w:p>
    <w:p>
      <w:r>
        <w:t>Authorized distribution contract "Lagerfeld glasses"</w:t>
      </w:r>
    </w:p>
    <w:p>
      <w:r>
        <w:t>Considering that the authorized distribution contract concluded by the company Berthet-Bondet with its distributors contains the following clause: "The authorized distributor may only resell its products to the end consumer"; that this clause aims to prohibit cross deliveries between distributors within a selective distribution system; that this clause is likely to limit intra-community trade since an authorized distributor cannot supply an authorized retailer from another Member State; that this prohibition would lead to the non-application of the exemption provided for in Article 2 of Regulation No. 2790/1999, pursuant to d) of Article 4 of the same regulation, if the latter were applicable; that such a clause is illegal;</w:t>
      </w:r>
    </w:p>
    <w:p>
      <w:r>
        <w:t>Considering that the company Berthet-Bondet claims that it sent all its distributors a letter dated September 10, 1998, providing them with the following information: "We would like to remind you that given the selective distribution of the Lagerfeld brand, the resale of these glasses outside the network is not authorized"; that, however, the fact of having provided this unilateral information in a cover letter for the new catalog does not prevent the disputed contracts from continuing to exist; that the distribution contract of the company Berthet-Bondet, in its current wording, is thus contrary to the provisions of Articles 81 of the Treaty of Rome and L. 420-1 of the Commercial Code; that the company must have its members sign an amendment to the ongoing contract, drafted in such a way as to explicitly authorize the transfer of products by an authorized distributor to another authorized distributor;</w:t>
      </w:r>
    </w:p>
    <w:p>
      <w:r>
        <w:t>Selective distribution contracts Bausch &amp; Lomb for Ray-Ban glasses</w:t>
      </w:r>
    </w:p>
    <w:p>
      <w:r>
        <w:t>Considering that while Article 3-10-2 of the selective distribution contract concluded between the company Bausch &amp; Lomb and its authorized distributors for Ray-Ban glasses limits the commercial freedom of the authorized distributor in terms of advertising, this limitation is not among the restrictions listed in Article 4 of Regulation No. 2790/1999 mentioned above; that, therefore, these provisions, insofar as the market share of this company is less than 30%, must be considered lawful;</w:t>
      </w:r>
    </w:p>
    <w:p>
      <w:r>
        <w:t>Considering that under Article 3.10.3 of the same contract: "Any promotional practice with systematic discount will be considered as detrimental to the brand and may lead to immediate termination of this contract"; that while it is lawful for a manufacturer to introduce into a selective distribution contract criteria for selecting retailers aimed at preserving the brand image of the distributed products, these criteria must be objective and must not have the purpose or effect of excluding one or more specific forms of distribution; that considering "any promotional practice with systematic discount" as "detrimental to the brand" may allow the exclusion of certain types of stores based on a criterion (the "systematic" nature of the discount) that is not purely objective; that such a clause, which is likely to limit access to the market for certain companies, may also hinder price setting by the free play of competition; that this clause is therefore prohibited by Articles 81 of the Treaty of Rome and L. 420-1 of the Commercial Code;</w:t>
      </w:r>
    </w:p>
    <w:p>
      <w:r>
        <w:t>Regarding distributors who have entered into contracts containing illegal clauses</w:t>
      </w:r>
    </w:p>
    <w:p>
      <w:r>
        <w:t>Considering that the authorized retailer who signs a selective distribution contract with one of its suppliers does not have the power to negotiate the clauses of this contract, which is a contract of adhesion; that, therefore, if this contract contains clauses that may be illegal under competition law, the authorized retailer can only be considered responsible if specific elements establish that he contributed to the drafting or imposition of these clauses; that, in the absence of such elements in the present case, the grievances notified to the companies La Grande Pharmacie Lyonnaise, Optique Provansal, Mathieu Opticien, Les Opticiens Economes, succeeding the rights of the company Optique Ginet S.A., Optique Regence, Optique Poignant, Olivier Lefebvre, Debauge, Cristal Optique, Contact Optique, Sarl J. Peter, Nagabbo, Cerf Optique, Brotteaux Optique, and Eyes Cube, for having entered into such contracts, must be dismissed;</w:t>
      </w:r>
    </w:p>
    <w:p>
      <w:r>
        <w:t>On the follow-up actions to be taken</w:t>
      </w:r>
    </w:p>
    <w:p>
      <w:r>
        <w:t>Considering that the infractions retained above were committed prior to the entry into force of Law No. 2001-420 of May 15, 2001, relating to new economic regulations; that, consequently, the provisions introduced by this law in Article L. 464-2 of the Commercial Code, in that they provide for harsher penalties than those that were in force previously, do not apply to them;</w:t>
      </w:r>
    </w:p>
    <w:p>
      <w:r>
        <w:t>Considering that under Article L. 464-2 of the Commercial Code in its wording prior to the entry into force of the law of May 15, 2001: "The Competition Council... may impose a monetary penalty applicable either immediately or in the event of non-compliance with injunctions. Monetary penalties are proportionate to the seriousness of the alleged facts, the importance of the damage to the economy, and the situation of the sanctioned company or organization. They are determined individually for each sanctioned company or organization and motivated for each sanction. The maximum amount of the penalty is, for a company, 5% of the amount of the turnover excluding taxes achieved in France during the last closed financial year. If the offender is not a company, the maximum is ten million francs.";</w:t>
      </w:r>
    </w:p>
    <w:p>
      <w:r>
        <w:t>Regarding practices directed against the store under the name Optical Center in Lyon</w:t>
      </w:r>
    </w:p>
    <w:p>
      <w:r>
        <w:t>Considering that the practice whereby a relatively large number of companies operating in the market for products intended for the final consumer agree among themselves to, in their own terms, organize a boycott of their suppliers, in order to compel them either to cease supplying one of their competitors or to force the latter to abandon its low-price policy, is particularly serious, even if this movement had a limited duration; that it is also particularly serious for a supplier to associate with this movement by ceasing all commercial relations with the targeted distribution company;</w:t>
      </w:r>
    </w:p>
    <w:p>
      <w:r>
        <w:t>Considering, however, that the concerted movement of Lyon opticians only managed to rally one supplier; that the other suppliers did not yield to pressure and continued to supply the targeted store normally; that it has developed normally and that the brand has continued to open new points of sale in the Lyon metropolitan area and in France; that thus the damage to the economy has been limited;</w:t>
      </w:r>
    </w:p>
    <w:p>
      <w:r>
        <w:t>Considering that the limited liability company "Bourdeau Optique" is one of the four companies that initiated the illicit concerted movement among Lyon opticians; that it is established that Mr. Bourdeau, manager of this company, spoke during the meeting of October 8, 1996; that he subsequently met various suppliers at the SILMO trade show; that he sent a letter dated October 9, 1996, using standard formula No. 1 to at least 4 suppliers; that he canceled an order sent to his supplier Jullien and no longer promoted the brands of the companies L’Amy, Airess, Jullien, Luxottica in his store; that the company "Bourdeau Optique" is, by its turnover, one of the largest independent opticians in Lyon; that this situation may have encouraged some opticians to join the movement of which the SARL Bourdeau was one of the initiators; that the turnover achieved by the company Bourdeau during the 2000 financial year reached 17,448,766 F, or 2,660,047 euros; that, for the same financial year, the profit of this company amounted to 653,418 F, or 99,613 euros; that based on the general and individual elements as assessed above, it is appropriate to impose a monetary penalty of 79,800 euros;</w:t>
      </w:r>
    </w:p>
    <w:p>
      <w:r>
        <w:t>Considering that the public limited company Nagabbo is one of the four companies that initiated the illicit concerted movement among Lyon opticians; that its manager and director, Mr. Thierry Guillermin, acknowledged that he participated in the drafting of the standard formulas proposed to other opticians for writing to their suppliers and that he intervened during the meeting of October 8, 1996; that it is established that its president, Mr. Naggabo, met during the SILMO, together with Mr. Guigues, operator of the store "Optique Chavril", the general director of Luxottica to present the position established by the Lyon opticians; that the company Nagabbo sent by registered letter with acknowledgment of receipt a letter dated October 10, 1996, using standard formula No. 1 to 10 suppliers; that it returned to its supplier Gala Prestige in Paris an order amounting to 8,202 F (products of the "Fred" brand), as well as its P.L.V.; that it canceled an order placed with the company Luxottica; that, according to Mr. Guillermin's statements, it reduced orders to the other concerned suppliers and no longer displayed the products of the concerned brands; that the company Nagabbo has three stores in the Lyon metropolitan area, two in Lyon and one in Caluire; that, according to Mr. Guillermin, his store "is visible in the center of Lyon"; that this situation may have encouraged some opticians to join the movement of which the S.A. Nagabbo was one of the initiators; that the turnover achieved by S.A. Nagabbo during the 2000 financial year reached 6,421,880 F, or 979,009 euros; that, for the same financial year, the profit of this company amounted to 29,933 F, or 4,563 euros; that based on the general and individual elements as assessed above, it is appropriate to impose a monetary penalty of 29,370 euros;</w:t>
      </w:r>
    </w:p>
    <w:p>
      <w:r>
        <w:t>Considering that Mr. André Guigues, operating a store under the name "Optique Chavril", in Sainte-Foy-lès-Lyon, acknowledged having participated in a meeting with representatives of the companies Bourdeau, Naggabo, and Europtic, during which they decided to organize the expanded meeting of October 8, 1996; that he also acknowledged having contacted by phone, following this meeting, the suppliers Luxottica, O.D.L.M., Jullien, New Charmes; that he stated that it was his son, Bertrand Guigues, operating another optical store located in Sainte-Foy-lès-Lyon, under the name "Guigues Optique", who wrote to the same suppliers a letter dated October 10, 1996, using standard formulation No. 1; that he met, together with his son, a manager of Luxottica at SILMO; that he acknowledged having suspended an order placed with Luxottica for about 35 pieces and an order with the company Jullien for about 10 pieces; that it is established that Mr. André Guigues, and Mr. Bertrand Guigues, son of the former, acted in close consultation in the commission of the infractions attributed to them; that the Sarl "Optique Guigues", whose manager is Mr. Bertrand Guigues, achieved a turnover of 1,706,799 F, or 260,200 euros during the 2000 financial year; that its result, for the same period, was negative (-8,300 F); that based on the general and individual elements as assessed above, it is appropriate to impose a monetary penalty of 7,800 euros;</w:t>
      </w:r>
    </w:p>
    <w:p>
      <w:r>
        <w:rPr>
          <w:b/>
        </w:rPr>
        <w:t>[Pages 46–48]</w:t>
      </w:r>
    </w:p>
    <w:p>
      <w:r>
        <w:t>Considering that S.A. Europtic is one of the four companies that initiated the unlawful concerted movement among Lyon opticians; that its president, Mrs. Martine Patris, acknowledged that she was the author of the file made available to the participants at the meeting of October 8, 1996; that the company sent a letter using standard formula n° 1 to 6 suppliers; that Mrs. Patris stated that she had made no purchases from the suppliers present at Optical Center since that store opened in Lyon; that it is established that she canceled an order placed with the company Jullien; that the turnover achieved by S.A. Europtic during the fiscal year ending October 31, 2000, reached 2,680,996 F, or 408,715 euros; that for the same fiscal year, the profit of this company amounted to 148,956 F, or 22,708 euros; that based on the general and individual elements as assessed above, it is appropriate to impose a monetary penalty of 12,260 euros;</w:t>
      </w:r>
    </w:p>
    <w:p>
      <w:r>
        <w:t>Considering that S.A. "Optique Ginet" sent letters dated October 10, 1996, to 5 suppliers; that it is established that it canceled two orders placed with the company Luxottica, one order placed with the company Lux de Morez, and one order placed with the company O.D.L.M., even though the orders sent to Luxottica were subsequently delivered; that thus the company "Optique Ginet" actively participated in the anti-competitive movement of Lyon opticians by exerting pressure on three of its suppliers; that S.A. "Optique Ginet", before its absorption by S.A. "Les Opticiens Economes", had 4 stores in the Lyon metropolitan area and two other stores in Belley (Ain); that it was among the largest opticians in said metropolitan area; that S.A. "Les Opticiens Economes" (L.O.E.), which, as stated, takes over the rights of the company Optique Ginet, achieved a turnover of 641,884,232 F, or 97,848,206 euros during the fiscal year 2000, while S.A. "Optique Ginet" had, during the fiscal year ending September 30, 1996, thus prior to its absorption by L.O.E., achieved a turnover of 20,491,788 F, or 3,123,953 euros; that based on the general and individual elements as assessed above, it is appropriate to impose a monetary penalty of 62,480 euros on the company L.O.E.;</w:t>
      </w:r>
    </w:p>
    <w:p>
      <w:r>
        <w:t>Considering that Mr. Thierry Caillat, president of S.A. "Idéal Optique", operating a store in Lyon and manager of E.U.R.L. "Francheville Optique", operating another store in Francheville (69340), admitted to having sent letters dated October 10, 1996, to 5 suppliers on behalf of these two companies; that these letters are inspired by standard formula n° 1; that he stated he decided to cease advertising in the window of his Lyon store for the brands concerned; that S.A. "Idéal Optique" achieved a turnover of 5,164,430 F, or 787,312 euros, during the fiscal year 2000 and reported a profit of 242,753 F, or 37,007 euros; that based on the general and individual elements as assessed above, it is appropriate to impose a monetary penalty of 15,740 euros on the company Idéal Optique;</w:t>
      </w:r>
    </w:p>
    <w:p>
      <w:r>
        <w:t>Considering that S.A. "Optique Poignant" acknowledged having sent letters to five suppliers, dated October 9, 1996, using standard formula n° 1, which had been communicated to it by fax by Mr. Guigues; that furthermore, it acknowledged having canceled three orders placed with the company Luxottica and one order sent to the company Jullien, even though, ultimately, these orders were subsequently delivered; that thus, the company "Optique Poignant" was particularly involved in the concerted anti-competitive movement implemented by Lyon opticians; that S.A. "Optique Poignant" achieved a turnover of 5,148,612 F, or 784,901 euros, during the fiscal year 2000 and reported a profit of 532,885 F, or 81,238 euros; that based on the general and individual elements as assessed above, it is appropriate to impose a monetary penalty of 15,700 euros on the company "Optique Poignant";</w:t>
      </w:r>
    </w:p>
    <w:p>
      <w:r>
        <w:t>Considering that Mr. Christian Ducret, manager of E.U.R.L. "Optique Ducret", acknowledged having sent letters to 6 or 7 suppliers; that while they are inspired by standard formula n° 2, these letters contain the mention: "We are suspending all orders or outstanding orders for our two establishments as of today and for an indefinite period"; that, moreover, the companies Jullien and Luxottica provided evidence that EURL "Optique Ducret" canceled an order with each of them; that thus, said company took a particularly active part in the concerted movement of Lyon opticians; that E.U.R.L. "Optique Ducret" achieved a turnover of 3,217,946 F, or 490,573 euros, during the fiscal year ending August 31, 2001, and reported a profit of 464,608 F, or 70,829 euros; that based on the general and individual elements as assessed above, it is appropriate to impose a monetary penalty of 9,800 euros on the company "Optique Ducret";</w:t>
      </w:r>
    </w:p>
    <w:p>
      <w:r>
        <w:t>Considering that the head of the optical department of the company "La Grande Pharmacie Lyonnaise" acknowledged having sent letters to 7 suppliers reproducing standard formula n° 2; that he also acknowledged having canceled an order placed with the company Airess "to make a point"; that as noted above, the company "La Grande Pharmacie Lyonnaise" no longer has an optical department; that said company achieved a turnover of 78,244,823 F, or 11,928,346 euros, during the fiscal year 2000 and reported a profit of 5,933,910 F, or 904,619 euros; that the company indicates, without, however, providing evidence to establish it, that the turnover of its optical department, before its closure, was around 900,000 F, or 137,204 euros; that based on the general and individual elements as assessed above, it is appropriate to impose a monetary penalty of 138,567 euros on the company "La Grande Pharmacie Lyonnaise";</w:t>
      </w:r>
    </w:p>
    <w:p>
      <w:r>
        <w:t>Considering that Mr. Jean-Pierre Marmet, president of the company "Optique du Grand Large", which operates two stores in the Lyon metropolitan area, acknowledged having sent to 5 suppliers a letter using the second standard formulation, accompanied by this clarification: "As long as your products are in these stores, we will limit our purchases from you to the maximum."; that he also stated that he limited his orders (to suppliers delivering to Optical Center) to 50% of what they could have been; that the company "Optique du Grand Large" achieved a turnover of 5,374,094 F, or 819,275 euros, during the fiscal year ending September 30, 2001, and reported a profit of 553,460 F, or 84,374 euros; that based on the general and individual elements as assessed above, it is appropriate to impose a monetary penalty of 16,385 euros on the company "Optique du Grand Large";</w:t>
      </w:r>
    </w:p>
    <w:p>
      <w:r>
        <w:t>Considering that Mr. Tchordjallian, manager of E.U.R.L. "Visions et Regards", operating a store under this name in Décines-Charpieux (69150), stated that he sent a letter to two suppliers using standard formula n° 2; that furthermore, he stated that he slowed down the pace of his orders to these two suppliers, without breaking his commercial relations with them; that E.U.R.L. "Visions et Regards" achieved a turnover of 1,035,444 F, or 157,852 euros, during the fiscal year ending September 30, 2000, and reported a profit of 344,891 F, or 52,578 euros; that based on the general and individual elements as assessed above, it is appropriate to impose a monetary penalty of 3,157 euros on E.U.R.L. "Visions et Regards";</w:t>
      </w:r>
    </w:p>
    <w:p>
      <w:r>
        <w:t>Considering that if Mr. Lefebvre, manager of Sarl O. Lefebvre, did not send a letter to his suppliers, he admitted to having had a telephone contact with the company Luxottica, the content of which can be inferred from the draft letter he had prepared; that this draft indicated: "I find myself obliged to suspend the distribution of your products within my establishment"; that, moreover, he acknowledged on January 8, 1997, that he had not placed a new order with Luxottica since the opening of the Optical Center store in September 1996; that Sarl "O. Lefebvre" achieved a turnover of 2,624,880 F, or 400,160 euros during the fiscal year ending September 30, 2000, and reported a profit of 262,767 F, or 40,059 euros; that based on the general and individual elements as assessed above, it is appropriate to impose a monetary penalty of 8,000 euros on Sarl "O. Lefebvre";</w:t>
      </w:r>
    </w:p>
    <w:p>
      <w:r>
        <w:t>Considering that Mr. Kalfoun, manager of Sarl "Debourg Optique", did not send a letter to his suppliers because he deemed it more effective to express his dissatisfaction through their representatives; that he admitted that he wished to show solidarity with the actions of independent Lyon opticians and that he had suspended all new orders with Luxottica, Airess, Silhouette, and Jullien; that Sarl "Debourg Optique" achieved a turnover of 2,148,999 F, or 327,613 euros during the fiscal year ending September 30, 2000, and reported a profit of 185,414 F, or 28,266 euros; that based on the general and individual elements as assessed above, it is appropriate to impose a monetary penalty of 6,550 euros on Sarl "Debourg Optique";</w:t>
      </w:r>
    </w:p>
    <w:p>
      <w:r>
        <w:t>Considering that Mr. Patrick Sanders, manager of Sarl "Haras", stated that following the meeting of October 8, 1996, which he attended, he informed the representatives of the suppliers present in the "Optical Center" store that he was ceasing his commercial relations with them; that this concerned Luxottica, Jullien, New Charmes, and that he had reconsidered his position regarding the products of L’Amy, insofar as their brands Lacoste and Nina Ricci had been removed from the "Optical Center" store; that Sarl "Haras" achieved a turnover of 1,752,081 F, or 267,103 euros during the fiscal year ending March 31, 2001, and reported a profit of 189,281 F, or 28,856 euros; that based on the general and individual elements as assessed above, it is appropriate to impose a monetary penalty of 5,340 euros on Sarl "Haras";</w:t>
      </w:r>
    </w:p>
    <w:p>
      <w:r>
        <w:t>Considering that it is established that the following companies: Sarl "Réal Optique" taking over the rights, as stated, of Sarl "Cristal Optique", E.U.R.L. Francheville Optique, Christian Grenier, Sarl "Anciens Etablissements J. Peter", S.A. "Optique Moderne Claude Moch", Optique Gimet, Sarl "Cynthia" (Optique Galimard), Sarl DTS Optique, Sarl "Optique du Serpent", S.A. "Troussey Optique", S.A. "Optique Torrilhon", S.A. Razy Optique, Sarl "Optique 73", Sarl "Optique Provansal", S.A. Vermersch, taking over the rights of S.A. Thivend, S.A. Debauge, S.A. "Optique Saint-Priest", Sarl "Optique Médicale D. Girod", as well as S.A. "Grand Optical", sent one or more letters to suppliers present in the "Optical Center" store; that these letters most often reproduced one of the standard formulas proposed during the meeting of October 8, 1996, or were inspired by it; that by sending this letter they expressed their willingness to join the concerted movement of Lyon opticians, established during this meeting, in order to exert pressure on suppliers of "high-end" eyewear; that, however, considering the documents in the file, it is not established that this sending of letters was followed by concrete actions, such as those reproached to the previous companies;</w:t>
      </w:r>
    </w:p>
    <w:p>
      <w:r>
        <w:t>Considering that Sarl "Cristal Optique" sent letters to the suppliers L’Amy, Pouilloux, Luxottica, Berthet-Bondet, Pinton, Airess, O.D.L.M.; that these letters reproduce standard formula n° 1; that SARL "Réal Optique", which takes over the rights of the company "Cristal Optique", achieved a turnover of 2,696,494 F, or 411,078 euros during the fiscal year 2000 and reported a negative result of 688,021 F, or 104,888 euros; that based on the general and individual elements as assessed above, it is appropriate to impose a monetary penalty of 4,110 euros on Sarl "Réal Optique";</w:t>
      </w:r>
    </w:p>
    <w:p>
      <w:r>
        <w:t>Considering that Mr. Caillat, manager of E.U.R.L. "Francheville Optique" sent a letter bearing the letterhead of this company to the suppliers Jullien, Airess, L’Amy, O.D.L.M., Luxottica, letters whose drafting is inspired by standard formula n° 1; that this company achieved a turnover of 626,974 F, or 95,582 euros during the fiscal year ending December 31, 2000, and reported a profit of 13,120 F, or 2,000 euros; that based on the general and individual elements as assessed above, it is appropriate to impose a monetary penalty of 955 euros on E.U.R.L. "Francheville Optique";</w:t>
      </w:r>
    </w:p>
    <w:p>
      <w:r>
        <w:t>Considering that, contrary to the assertions of its manager, the company "Christian Grenier" sent at least one letter, inspired by standard formula n° 2, to its supplier Luxottica; that said company achieved a turnover of 2,410,513 F, or 367,480 euros during the fiscal year 2000, and reported a profit of 593,357 F, or 90,457 euros; that based on the general and individual elements as assessed above, it is appropriate to impose a monetary penalty of 3,670 euros on the company "Christian Grenier";</w:t>
      </w:r>
    </w:p>
    <w:p>
      <w:r>
        <w:t>Considering that, contrary to the assertions of its manager, Sarl "Anciens Etablissements J. Peter" sent at least one letter to the company Luxottica, inspired by standard formula n° 1; that said company achieved a turnover of 1,180,009 F, or 179,891 euros during the fiscal year ending April 30, 2001, and reported a profit of 19,107 F, or 2,913 euros; that based on the general and individual elements as assessed above, it is appropriate to impose a monetary penalty of 1,795 euros on Sarl "Anciens Etablissements J. Peter";</w:t>
      </w:r>
    </w:p>
    <w:p>
      <w:r>
        <w:t>Considering that S.A. "Optique Moderne Claude Moch" wrote to the suppliers Sporoptic Pouilloux, L’Amy, New Charmes, Jullien, O.D.L.M., Airess, Louis Cabaud, letters reproducing standard formula n° 1; that said company achieved a turnover of 3,222,114 F, or 491,208 euros during the fiscal year 2000, and reported a profit of 118,993 F, or 18,140 euros; that based on the general and individual elements as assessed above, it is appropriate to impose a monetary penalty of 4,910 euros on S.A. "Optique Moderne Claude Moch";</w:t>
      </w:r>
    </w:p>
    <w:p>
      <w:r>
        <w:rPr>
          <w:b/>
        </w:rPr>
        <w:t>[Pages 49–51]</w:t>
      </w:r>
    </w:p>
    <w:p>
      <w:r>
        <w:t>Considering that, contrary to the assertions of its manager, the company "Optique Gimet" sent letters to its suppliers Luxottica, O.D.L.M., Jullien, L’Amy, Berthet-Bondet inspired by the standard formula n° 2; that said company achieved a turnover of 4,250,978 F, or 648,057 euros during the 2000 financial year, and generated a profit of 222,894 F, or 33,980 euros; that based on the general and individual elements as assessed above, it is appropriate to impose a financial penalty of 6,480 euros on the company "Optique Gimet";</w:t>
      </w:r>
    </w:p>
    <w:p>
      <w:r>
        <w:t>Considering that the Sarl "Cynthia" operating the store "Optique Galimard", sent at least one letter to its supplier "L’Amy", using the standard formula n° 1 with the following mention in the postscript: "I confirm that I no longer wish to receive sample models"; that said company achieved a turnover of 2,280,334 F, or 347,635 euros during the 2000 financial year, and generated a profit of 432,489 F, or 65,933 euros; that based on the general and individual elements as assessed above, it is appropriate to impose a financial penalty of 3,475 euros on the SARL "Cynthia";</w:t>
      </w:r>
    </w:p>
    <w:p>
      <w:r>
        <w:t>Considering that the Sarl "DTS Optique" wrote to the suppliers Luxottica, Arnette, O.D.L.M., Jullien, Airess, Berthet-Bondet; that these letters are inspired by the standard formula n° 2 and are therefore not merely requests for information addressed to the suppliers; that said company achieved a turnover of 3,213,297 F, or 489,864 euros during the 2000 financial year, and generated a profit of 602,136 F, or 91,795 euros; that based on the general and individual elements as assessed above, it is appropriate to impose a financial penalty of 4,895 euros on the SARL "DTS Optique";</w:t>
      </w:r>
    </w:p>
    <w:p>
      <w:r>
        <w:t>Considering that the Sarl "Optique du Serpent" wrote to the suppliers O.D.L.M., Luxottica, Berthet-Bondet, Pouilloux, using the standard formula n° 1; that said company achieved a turnover of 1,192,308 F, or 181,766 euros during the financial year ending August 31, 2000, and generated a profit of 25,942 F, or 3,955 euros; that based on the general and individual elements as assessed above, it is appropriate to impose a financial penalty of 1,815 euros on the Sarl "Optique du Serpent";</w:t>
      </w:r>
    </w:p>
    <w:p>
      <w:r>
        <w:t>Considering that Mr. Jean-Pierre Troussey, president of the S.A. "Troussey Optique", whose headquarters are in Tournon (Ardèche), acknowledged having written "in solidarity with his Lyon colleagues" to L’Amy, Jullien, O.D.L.M., Luxottica, Berthet-Bondet, inspired by the standard formula n° 2; that said company achieved a turnover of 4,156,034 F, or 633,583 euros during the financial year ending March 31, 2001, and generated a profit of 312,622 F, or 47,659 euros; that based on the general and individual elements as assessed above, it is appropriate to impose a financial penalty of 6,335 euros on the S.A. "Troussey Optique";</w:t>
      </w:r>
    </w:p>
    <w:p>
      <w:r>
        <w:t>Considering that the S.A. "Optique Torrilhon", which operates 6 stores in the vicinity of Lyon, wrote to its suppliers Luxottica, O.D.L.M., Jullien, Berthet-Bondet, inspired by the standard formula n° 2; that said company achieved a turnover of 38,504,807 F, or 5,870,020 euros during the financial year ending September 30, 2001, and generated a profit of 2,419,226 F, or 368,809 euros; that based on the general and individual elements as assessed above, it is appropriate to impose a financial penalty of 58,700 euros on the S.A. "Optique Torrilhon";</w:t>
      </w:r>
    </w:p>
    <w:p>
      <w:r>
        <w:t>Considering that the S.A. "Razy Optique" sent letters to the companies L’Amy, O.D.L.M., Jullien, Luxottica, New Charmes, Pinton, Elce; that these letters slightly personalize the standard formula n° 2; that said company achieved a turnover of 8,680,020 F, or 1,323,260 euros during the 2000 financial year, and generated a profit of 508,136 F, or 77,465 euros; that based on the general and individual elements as assessed above, it is appropriate to impose a financial penalty of 13,230 euros on the S.A. "Razy Optique";</w:t>
      </w:r>
    </w:p>
    <w:p>
      <w:r>
        <w:t>Considering that the Sarl "Optique 73", whose manager is also the president of the S.A. "Razy Optique", sent the same letters as the S.A. "Razy Optique" to the same suppliers; that said company achieved a turnover of 1,476,936 F, or 225,157 euros during the 2000 financial year, and generated a profit of 168,873 F, or 25,745 euros; that based on the general and individual elements as assessed above, it is appropriate to impose a financial penalty of 2,250 euros on the Sarl "Optique 73";</w:t>
      </w:r>
    </w:p>
    <w:p>
      <w:r>
        <w:t>Considering that the Sarl "Optique Provansal" sent letters to the companies L’Amy, O.D.L.M., Luxottica, Airess, Jullien, Pouilloux; that these letters use the standard formula n° 2; that said company achieved a turnover of 2,590,816 F, or 394,967 euros during the financial year ending September 30, 2000, and generated a profit of 1,676 F, or 255 euros; that based on the general and individual elements as assessed above, it is appropriate to impose a financial penalty of 3,950 euros on the Sarl "Optique Provansal";</w:t>
      </w:r>
    </w:p>
    <w:p>
      <w:r>
        <w:t>Considering that the S.A. "Thivend" sent letters to the companies L’Amy, O.D.L.M., Luxottica, Jullien, Lux de Morez; that these letters use the standard formula n° 1; that the public limited company "Vermeersch", which succeeded the S.A. "Thivend", achieved a turnover of 2,728,914 F, or 416,020 euros during the financial year ending June 30, 2001, and generated a profit of 381,522 F, or 58,163 euros; that based on the general and individual elements as assessed above, it is appropriate to impose a financial penalty of 4,160 euros on the S.A. "Vermeersch";</w:t>
      </w:r>
    </w:p>
    <w:p>
      <w:r>
        <w:t>Considering that the S.A. "Debauge" sent letters to the companies L’Amy, O.D.L.M., Airess, Jullien, Logo, Pinton, Pouilloux, Simop, New Charmes; that these letters use the standard formula n° 2; that said company achieved a turnover of 6,815,639 F, or 1,039,037 euros during the 2000 financial year, and generated a profit of 498,753 F, or 76,034 euros; that based on the general and individual elements as assessed above, it is appropriate to impose a financial penalty of 10,390 euros on the S.A. "Debauge";</w:t>
      </w:r>
    </w:p>
    <w:p>
      <w:r>
        <w:t>Considering that the S.A. "Optique Saint Priest" sent letters to the companies L’Amy, O.D.L.M., Airess, Jullien, Luxottica, Berthet-Bondet; that these letters use the standard formula n° 1; that said company, which operates two stores, achieved a turnover of 4,291,049 F, or 654,166 euros during the 2000 financial year, and generated a profit of 461,541 F, or 70,361 euros; that based on the general and individual elements as assessed above, it is appropriate to impose a financial penalty of 6,540 euros on the S.A. "Optique Saint Priest";</w:t>
      </w:r>
    </w:p>
    <w:p>
      <w:r>
        <w:t>Considering that the Sarl "Optique Médicale D. Girod", although located in Autun (Saône-et-Loire), sent letters to the companies L’Amy, O.D.L.M., Jullien, Luxottica, Lux de Morez; that these letters are inspired by the standard formula n° 1; that Mr. Daniel Girod justified his approach by his "association with several stores in Lyon"; that said company achieved a turnover of 5,296,699 F, or 807,477 euros during the 2000 financial year, and generated a profit of 441,985 F, or 67,380 euros; that based on the general and individual elements as assessed above, it is appropriate to impose a financial penalty of 8,075 euros on the Sarl "Optique Médicale D. Girod";</w:t>
      </w:r>
    </w:p>
    <w:p>
      <w:r>
        <w:t>Considering that a letter dated October 15, 1996, from the company Luxottica to the S.A. "Contact Optique" is included in the file; that the content of this letter establishes that the company "Contact Optique" had a telephone exchange with this supplier and that this contact was part of the collective approach organized by the Lyon opticians; that it does not appear that this company wrote to or contacted other suppliers by phone; that said company achieved a turnover of 5,091,033 F, or 776,123 euros during the financial year ending August 31, 2001, and generated a profit of 986,693 F, or 150,420 euros; that based on the general and individual elements as assessed above, it is appropriate to impose a financial penalty of 3,880 euros on the S.A. "Contact Optique";</w:t>
      </w:r>
    </w:p>
    <w:p>
      <w:r>
        <w:t>Considering that the S.A. "Grand Optical", which has two stores in Lyon, sent letters to the companies O.D.L.M., Jullien, Luxottica, Pouilloux, Gomé, Lux de Morez, Safilo France; that these letters expressly refer to the opening of the "Optical Center" store in Lyon and contain at least two phrases likely to exert pressure on their recipients ("this is necessary for me to make decisions on our supply strategy" and "I indeed consider that the massive placement of your products in a discount circuit could jeopardize our business relationships"); that given the purchasing power represented by this company, and even if the relationships with the concerned suppliers continued normally, the fact that it associated itself with the anti-competitive movement directed against the Optical Center stores is of manifest seriousness on the part of this company; that said company achieved a turnover of 872,368,423 F, or 132,982,991 euros during the 2000 financial year, and generated a profit of 46,832,287 F, or 7,139,536 euros; that based on the general and individual elements as assessed above, it is appropriate to impose a financial penalty of 665,000 euros on the S.A. "Grand Optical";</w:t>
      </w:r>
    </w:p>
    <w:p>
      <w:r>
        <w:t>Considering that as stated above, the company L’Amy France joined the concerted action initiated by the Lyon opticians to ensure that the "Optical Center" store is no longer supplied or is forced to change its commercial policy; that this action aimed to limit access to the market of the Optical Center store in Lyon and to obstruct the setting of prices by the free play of competition in the Lyon market for branded eyewear; that furthermore, the measures taken by L’Amy France were extended to all points of sale of Optical Center regarding the obligation to mention in the advertisements made by these stores the exclusion of all brands distributed by L’Amy France; that the company L’Amy France S.A. was absorbed by the company L’Amy S.A. effective January 1, 1999; that this company, which distributes the brands Lacoste, Nina Ricci, Chevignon, Ted Lapidus, holds a leading position in the eyewear market in France with a 10% market share by volume and 15% by value; that the "Lacoste" brand is the first in France in the market for designer eyewear, the "Nina Ricci" brand is the leading women's brand, and the "Chevignon" brand is a leader in the 15-25 age segment; that the company L’Amy S.A. achieved a turnover of 23,145,361 euros in 2000 in the French market and generated a profit of 594,124 euros; that based on the general and individual elements as assessed above, it is appropriate to impose a financial penalty of 800,000 euros on the company L’Amy S.A.;</w:t>
      </w:r>
    </w:p>
    <w:p>
      <w:r>
        <w:t>Regarding certain clauses of selective distribution contracts</w:t>
      </w:r>
    </w:p>
    <w:p>
      <w:r>
        <w:t>Considering that according to the first paragraph of Article L. 464-2 of the Commercial Code: "(The Competition Council) may order the interested parties to cease anti-competitive practices within a specified period...";</w:t>
      </w:r>
    </w:p>
    <w:p>
      <w:r>
        <w:t>Considering that it is appropriate to order the company Logo, which absorbed the company Gala Prestige of Paris, to modify, in the new contracts it proposes to its distributors, point 12 of the "protocol of selective distribution for the products of the Fred-Force 10 brand", so that it is clear that the authorized distributor of Fred-Force 10 has the option to source from other authorized distributors, as is indicated in the new wording of point 9 of said protocol; that it is also appropriate to order the company Logo to offer all distributors who concluded the contract in its previous version the signing of an amendment incorporating the new wording of points 9 and 12 into said contract;</w:t>
      </w:r>
    </w:p>
    <w:p>
      <w:r>
        <w:t>Considering that, given what has been said above, it is appropriate to order the company Sporoptic Pouilloux to modify, in the new authorized reseller contracts it concludes with distributors, Articles 3.1.1 and 3.1.3 so that it is clear that the authorized reseller retains full freedom to sell or purchase "Vuarnet" brand products from another authorized reseller;</w:t>
      </w:r>
    </w:p>
    <w:p>
      <w:r>
        <w:t>Considering that it is appropriate to order the company Berthet-Bondet to modify the authorized distribution contract for "Lagerfeld glasses" by inserting a clause expressly allowing deliveries between authorized resellers; that it is also appropriate to order the company Berthet-Bondet to propose to all distributors who concluded the contract in its previous version the signing of an amendment incorporating the aforementioned new clause into said contract;</w:t>
      </w:r>
    </w:p>
    <w:p>
      <w:r>
        <w:t>Considering that, due to the transfer of the solar eyewear activity of the company Bausch &amp; Lomb after the referral to the Council, there is no need to issue an injunction to this company;</w:t>
      </w:r>
    </w:p>
    <w:p>
      <w:r>
        <w:t>On the publication of the decision</w:t>
      </w:r>
    </w:p>
    <w:p>
      <w:r>
        <w:rPr>
          <w:b/>
        </w:rPr>
        <w:t>[Pages 52–54]</w:t>
      </w:r>
    </w:p>
    <w:p>
      <w:r>
        <w:t>Considering that according to the last paragraph of Article L. 464-2 of the Commercial Code: "The Competition Council may order the publication of its decision in the newspapers or publications it designates (...). The costs are borne by the interested party.";</w:t>
      </w:r>
    </w:p>
    <w:p>
      <w:r>
        <w:t>Considering that it is necessary to inform consumers in the Lyon metropolitan area of the practices implemented by a significant number of opticians in this area and by the company L’Amy S.A.; therefore, it is appropriate to order the publication of Part II of this decision by the companies Bourdeau, Naggabo, Guigues Optique, Europtic at shared costs and in proportion to the financial penalties imposed on them, in the daily newspaper "Le Progrès", within two months from the notification of this decision; it is also necessary to inform all opticians operating in France, in order to prevent the recurrence of similar practices in other geographical markets; consequently, it is appropriate to prescribe the publication of Part II of this decision in the magazine "Inform’optique" by the same companies and under the same conditions;</w:t>
      </w:r>
    </w:p>
    <w:p>
      <w:r>
        <w:t>DECIDES</w:t>
      </w:r>
    </w:p>
    <w:p>
      <w:r>
        <w:t>Article 1: It is established that the companies Bourdeau Optique, Nagabbo, Optique Guigues, Europtic, Optique Ginet, whose rights and obligations have been transferred to the company "Les Opticiens Economes", Idéal Optique, Optique Poignant, Optique Chavet, Optique Ducret, La Grande Pharmacie Lyonnaise, Optique du Grand Large, the EURL Visions et Regards, the companies O. Lefebvre, Debourg Optique, Haras, Cristal Optique, whose rights and obligations have been transferred to the company Réal Optique, the EURL Francheville Optique, the companies Christian Grenier, Anciens Etablissements J. Peter, Optique moderne Claude Moch, Optique Gimet, Cynthia, DTS Optique, Optique du Serpent, Troussey Optique, Optique Torrilhon, Razy Optique, Optique 73, Optique Provansal, Thivend, whose rights and obligations have been transferred to the company Vermeersch, Debauge, Optique Saint Priest, Optique médicale D. Girod, Contact Optique, Grand Optical, L’Amy France, whose rights and obligations have been transferred to the company L’Amy S.A., Gala Prestige de Paris, whose rights and obligations have been transferred to the company Logo, Sporoptic Pouilloux, Berthet-Bondet, Bausch et Lomb have violated the provisions of Article L. 420-1 of the Commercial Code.</w:t>
      </w:r>
    </w:p>
    <w:p>
      <w:r>
        <w:t>Article 2: The following financial penalties are imposed:</w:t>
      </w:r>
    </w:p>
    <w:p>
      <w:r>
        <w:t>79,800 (currency) on the company Bourdeau Optique</w:t>
      </w:r>
    </w:p>
    <w:p>
      <w:r>
        <w:t>29,370 (currency) on the company Nagabbo</w:t>
      </w:r>
    </w:p>
    <w:p>
      <w:r>
        <w:t>7,800 (currency) on the company Optique Guigues</w:t>
      </w:r>
    </w:p>
    <w:p>
      <w:r>
        <w:t>12,260 (currency) on the S.A. Europtic</w:t>
      </w:r>
    </w:p>
    <w:p>
      <w:r>
        <w:t>62,480 (currency) on the S.A. Les Opticiens Economes (L.O.E.)</w:t>
      </w:r>
    </w:p>
    <w:p>
      <w:r>
        <w:t>15,740 (currency) on the S.A. Idéal Optique</w:t>
      </w:r>
    </w:p>
    <w:p>
      <w:r>
        <w:t>15,700 (currency) on the S.A. Optique Poignant</w:t>
      </w:r>
    </w:p>
    <w:p>
      <w:r>
        <w:t>21,330 (currency) on the S.A. Optique Chavet</w:t>
      </w:r>
    </w:p>
    <w:p>
      <w:r>
        <w:t>9,800 (currency) on the EURL Optique Ducret</w:t>
      </w:r>
    </w:p>
    <w:p>
      <w:r>
        <w:t>138,567 (currency) on the company La Grande Pharmacie Lyonnaise</w:t>
      </w:r>
    </w:p>
    <w:p>
      <w:r>
        <w:t>16,385 (currency) on the company Optique du Grand Large</w:t>
      </w:r>
    </w:p>
    <w:p>
      <w:r>
        <w:t>3,157 (currency) on the EURL Visions et Regards</w:t>
      </w:r>
    </w:p>
    <w:p>
      <w:r>
        <w:t>8,000 (currency) on the Sarl O. Lefebvre</w:t>
      </w:r>
    </w:p>
    <w:p>
      <w:r>
        <w:t>6,550 (currency) on the Sarl Debourg Optique</w:t>
      </w:r>
    </w:p>
    <w:p>
      <w:r>
        <w:t>5,340 (currency) on the Sarl Haras (P. Sanders)</w:t>
      </w:r>
    </w:p>
    <w:p>
      <w:r>
        <w:t>4,110 (currency) on the Sarl Réal Optique</w:t>
      </w:r>
    </w:p>
    <w:p>
      <w:r>
        <w:t>955 (currency) on the EURL Francheville Optique</w:t>
      </w:r>
    </w:p>
    <w:p>
      <w:r>
        <w:t>3,670 (currency) on the company Christian Grenier</w:t>
      </w:r>
    </w:p>
    <w:p>
      <w:r>
        <w:t>1,795 (currency) on the Sarl Anciens Etablissements J. Peter</w:t>
      </w:r>
    </w:p>
    <w:p>
      <w:r>
        <w:t>4,910 (currency) on the S.A. Optique Moderne Claude Moch</w:t>
      </w:r>
    </w:p>
    <w:p>
      <w:r>
        <w:t>6,480 (currency) on the company Optique Gimet</w:t>
      </w:r>
    </w:p>
    <w:p>
      <w:r>
        <w:t>3,475 (currency) on the Sarl Cynthia ("Optique Galimard")</w:t>
      </w:r>
    </w:p>
    <w:p>
      <w:r>
        <w:t>4,895 (currency) on the Sarl DTS Optique</w:t>
      </w:r>
    </w:p>
    <w:p>
      <w:r>
        <w:t>1,815 (currency) on the Sarl Optique du Serpent</w:t>
      </w:r>
    </w:p>
    <w:p>
      <w:r>
        <w:t>6,335 (currency) on the S.A. Troussey Optique</w:t>
      </w:r>
    </w:p>
    <w:p>
      <w:r>
        <w:t>58,700 (currency) on the S.A. Optique Torrilhon</w:t>
      </w:r>
    </w:p>
    <w:p>
      <w:r>
        <w:t>13,230 (currency) on the S.A. Razy Optique</w:t>
      </w:r>
    </w:p>
    <w:p>
      <w:r>
        <w:t>2,250 (currency) on the Sarl Optique 73</w:t>
      </w:r>
    </w:p>
    <w:p>
      <w:r>
        <w:t>3,950 (currency) on the Sarl Optique Provansal</w:t>
      </w:r>
    </w:p>
    <w:p>
      <w:r>
        <w:t>4,160 (currency) on the S.A. Vermeersch</w:t>
      </w:r>
    </w:p>
    <w:p>
      <w:r>
        <w:t>10,390 (currency) on the S.A. Debauge</w:t>
      </w:r>
    </w:p>
    <w:p>
      <w:r>
        <w:t>6,540 (currency) on the S.A. Optique Saint-Priest</w:t>
      </w:r>
    </w:p>
    <w:p>
      <w:r>
        <w:t>8,075 (currency) on the Sarl Optique Médicale D. Girod</w:t>
      </w:r>
    </w:p>
    <w:p>
      <w:r>
        <w:t>3,880 (currency) on the S.A. Contact Optique</w:t>
      </w:r>
    </w:p>
    <w:p>
      <w:r>
        <w:t>665,000 (currency) on the S.A. Grand Optical</w:t>
      </w:r>
    </w:p>
    <w:p>
      <w:r>
        <w:t>800,000 (currency) on the company L’Amy S.A.</w:t>
      </w:r>
    </w:p>
    <w:p>
      <w:r>
        <w:t>Article 3: The company Logo, succeeding the rights and obligations of the company Gala Prestige de Paris, is ordered to modify, in the new contracts it offers to its distributors, point 12 of the "selective distribution agreement for Fred-Force 10 products", so that it is clear that the authorized Fred-Force 10 distributor has the option to source from other authorized distributors as stated in the new version of point 9; the company Logo is also ordered to propose to all distributors who signed the contract in its previous version an amendment incorporating the new wording of points 9 and 12 into that contract;</w:t>
      </w:r>
    </w:p>
    <w:p>
      <w:r>
        <w:t>Article 4: The company Sporoptic Pouilloux is ordered to modify, in the new contracts for authorized resellers it offers to distributors, articles 3.1.1 and 3.1.3, so that it is clear that the authorized reseller retains full freedom to sell or purchase Vuarnet brand products from another authorized reseller;</w:t>
      </w:r>
    </w:p>
    <w:p>
      <w:r>
        <w:t>Article 5: The company Berthet-Bondet is ordered to modify the authorized distribution contract "Lunettes Lagerfeld" by including a clause expressly allowing deliveries between authorized resellers; the company Berthet-Bondet is also ordered to propose to all distributors who signed the contract in its previous version an amendment incorporating the new clause into that contract.</w:t>
      </w:r>
    </w:p>
    <w:p>
      <w:r>
        <w:t>Article 6: Part II of this decision will be published in a format readable by an ordinary reader, at the initiative of the companies Bourdeau, Naggabo, Guigues Optique, Europtic, at shared costs and in proportion to the financial penalties imposed on them, in the daily newspaper "Le Progrès", Rhône edition, within two months from the notification of this decision; the same companies will proceed to publish Part II of this decision under the same conditions in the magazine "Inform’optique".</w:t>
      </w:r>
    </w:p>
    <w:p>
      <w:r>
        <w:t>Deliberated, on the oral report of Mr. Alzamora, by Mr. Jenny, vice-president, presiding over the session, Messrs. Bargue, Gauron, Lasserre, and Robin, members.</w:t>
      </w:r>
    </w:p>
    <w:p>
      <w:r>
        <w:t>The session secretary, The vice-president, presiding over the session</w:t>
      </w:r>
    </w:p>
    <w:p>
      <w:r>
        <w:t>Thierry Poncelet Frédéric Jenny</w:t>
      </w:r>
    </w:p>
    <w:p>
      <w:r>
        <w:t>1. Mrs. Evelyne Wurm, president of the S.A. "Bellecour Optique" confirms that "during this meeting, Mrs. Patris, Mr. Bourdeau, and an employee from Naggabo spoke" (page 364).</w:t>
        <w:br/>
        <w:t>2. This is probably Mr. A. Fiabane, who is the signatory of all responses sent on behalf of Luxottica France to the letters received from Lyon opticians (cf. infra).</w:t>
        <w:br/>
        <w:t>3. Mr. Hubert de Thoisy is the sales director of the Nina Ricci brand within the L’Amy France group.</w:t>
        <w:br/>
        <w:t>4. See note 2.</w:t>
        <w:br/>
        <w:t>5. That is to say, concurrently with the written responses made by suppliers to the letters sent by the Bourdeau company.</w:t>
        <w:br/>
        <w:t>6. Received following the opening of the Optical Center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
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https://www.autoritedelaconcurrence.fr/fr/decision-de-controle-des-concentrations/relative-la-prise-de-controle-exclusif-du-groupe-pro-cie</w:t>
      </w:r>
    </w:p>
    <w:p>
      <w:r>
        <w:t>Pages translated : 2</w:t>
      </w:r>
    </w:p>
    <w:p/>
    <w:p>
      <w:r>
        <w:rPr>
          <w:b/>
        </w:rPr>
        <w:t>[Pages 1–2]</w:t>
      </w:r>
    </w:p>
    <w:p>
      <w:r>
        <w:t xml:space="preserve">FRENCH REPUBLIC  </w:t>
        <w:br/>
        <w:t xml:space="preserve">Decision No. 25-DCC-190 of August 18, 2025  </w:t>
        <w:br/>
        <w:t xml:space="preserve">regarding the exclusive control acquisition of the Pro &amp; Cie group by the  </w:t>
        <w:br/>
        <w:t xml:space="preserve">Findis group  </w:t>
        <w:br/>
        <w:t xml:space="preserve">The Competition Authority,  </w:t>
        <w:br/>
        <w:t xml:space="preserve">Having regard to the complete notification file submitted to the mergers department on July 31, 2025,  </w:t>
        <w:br/>
        <w:t xml:space="preserve">concerning the exclusive control acquisition of the Pro &amp; Cie group by the Findis group, formalized by  </w:t>
        <w:br/>
        <w:t xml:space="preserve">a letter of intent signed on May 6, 2025;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acquisition, by the company Findis Développement, the parent company of the Findis group, of all the shares of the company Troisième Acte, the parent company of the Pro &amp; Cie group. The concerned companies are primarily active in the sectors of supply and wholesale distribution of household appliances, mainly white goods. The operation constitutes a concentration within the meaning of Article L. 430-1 of the Commercial Code. Given the turnover achieved by the concerned companies,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25-202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
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https://www.autoritedelaconcurrence.fr/fr/decision-de-controle-des-concentrations/relative-la-prise-de-controle-conjoint-de-la-societe-gileve</w:t>
      </w:r>
    </w:p>
    <w:p>
      <w:r>
        <w:t>Pages translated : 2</w:t>
      </w:r>
    </w:p>
    <w:p/>
    <w:p>
      <w:r>
        <w:rPr>
          <w:b/>
        </w:rPr>
        <w:t>[Pages 1–2]</w:t>
      </w:r>
    </w:p>
    <w:p>
      <w:r>
        <w:t>FRENCH REPUBLIC</w:t>
        <w:br/>
        <w:t>Decision No. 18-DCC-220 of</w:t>
        <w:br/>
        <w:t>regarding the joint control acquisition of the company Gileve by the</w:t>
        <w:br/>
        <w:t>companies ITM Entreprises and Dinedat</w:t>
        <w:br/>
        <w:t>The Competition Authority,</w:t>
        <w:br/>
        <w:t>Having regard to the complete notification file submitted to the mergers department on November 19, 2018, concerning the joint control acquisition of the company Gileve by the companies ITM Entreprises and Dinedat, formalized by a letter of intent dated November 14, 2018;</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companies ITM Entreprises and Dinedat of the company Gileve, which operates a predominantly food retail outlet, with a surface area of 3,650 m², under the Intermarché brand, located in Lamballe (22).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18-269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
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https://www.autoritedelaconcurrence.fr/fr/decision-de-controle-des-concentrations/relative-la-prise-de-controle-exclusif-de-la-societe-422</w:t>
      </w:r>
    </w:p>
    <w:p>
      <w:r>
        <w:t>Pages translated : 2</w:t>
      </w:r>
    </w:p>
    <w:p/>
    <w:p>
      <w:r>
        <w:rPr>
          <w:b/>
        </w:rPr>
        <w:t>[Pages 1–2]</w:t>
      </w:r>
    </w:p>
    <w:p>
      <w:r>
        <w:t xml:space="preserve">FRENCH REPUBLIC  </w:t>
        <w:br/>
        <w:t xml:space="preserve">Decision No. 23-DCC-251 of December 28, 2023  </w:t>
        <w:br/>
        <w:t xml:space="preserve">regarding the exclusive control acquisition of the company Sodilim by the  </w:t>
        <w:br/>
        <w:t>Carrefour group</w:t>
      </w:r>
    </w:p>
    <w:p>
      <w:r>
        <w:t>The Competition Authority,</w:t>
      </w:r>
    </w:p>
    <w:p>
      <w:r>
        <w:t xml:space="preserve">Having regard to the complete notification file submitted to the mergers department on  </w:t>
        <w:br/>
        <w:t xml:space="preserve">December 11, 2023, concerning the exclusive control acquisition of the company Sodilim by the Carrefour group, formalized by a share transfer agreement dated December 1, 2023;  </w:t>
        <w:b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Amidis et Compagnie, a subsidiary of the Carrefour group, of the company Sodilim, which operates a retail business fund primarily focused on food, of a surface area of 2,063 m², under the brand "Carrefour Market" and located in Saint-Léonard-de-Noblat (87). The operation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23-326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
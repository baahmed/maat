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https://www.autoritedelaconcurrence.fr/fr/decision-de-controle-des-concentrations/relative-la-prise-de-controle-conjoint-dactifs-de-linstitut</w:t>
      </w:r>
    </w:p>
    <w:p>
      <w:r>
        <w:t>Pages translated : 2</w:t>
      </w:r>
    </w:p>
    <w:p/>
    <w:p>
      <w:r>
        <w:rPr>
          <w:b/>
        </w:rPr>
        <w:t>[Pages 1–2]</w:t>
      </w:r>
    </w:p>
    <w:p>
      <w:r>
        <w:t>FRENCH REPUBLIC</w:t>
        <w:br/>
        <w:t>Decision No. 26-DCC-136 of June 11, 2026</w:t>
        <w:br/>
        <w:t>regarding the joint control of assets of the Institut Mutualiste Montsouris by the Association Hôpital Foch and the Institut Curie</w:t>
        <w:br/>
        <w:t>The Competition Authority,</w:t>
        <w:br/>
        <w:t>Having regard to the notification file submitted to the mergers department on January 30, 2026, declared complete on May 22, 2026, concerning the joint control of assets of the Institut Mutualiste Montsouris by the Association Hôpital Foch and the Institut Curie, formalized by statutes dated October 28, 2025;</w:t>
        <w:br/>
        <w:t>Having regard to Book IV of the Commercial Code relating to the freedom of prices and competition, and in particular its Articles L. 430-1 to L. 430-7;</w:t>
        <w:br/>
        <w:t>Having regard to the other documents in the file;</w:t>
        <w:br/>
        <w:t>Adopts the following decision:</w:t>
        <w:br/>
        <w:t>1. The notified operation consists of the joint control of assets of the Institut Mutualiste Montsouris by the Association Hôpital Foch and the Institut Curie. The sector concerned by the operation is that of hospital care in the Île-de-France region. The operation constitutes a concentration,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The present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26-034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
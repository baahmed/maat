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https://www.autoritedelaconcurrence.fr/fr/decision-de-controle-des-concentrations/relative-la-prise-de-controle-conjoint-des-societes-26</w:t>
      </w:r>
    </w:p>
    <w:p>
      <w:r>
        <w:t>Pages translated : 2</w:t>
      </w:r>
    </w:p>
    <w:p/>
    <w:p>
      <w:r>
        <w:rPr>
          <w:b/>
        </w:rPr>
        <w:t>[Pages 1–2]</w:t>
      </w:r>
    </w:p>
    <w:p>
      <w:r>
        <w:t xml:space="preserve">FRENCH REPUBLIC  </w:t>
        <w:br/>
        <w:t xml:space="preserve">Decision No. 25-DCC-132 of June 12, 2025  </w:t>
        <w:br/>
        <w:t xml:space="preserve">regarding the joint control acquisition of companies Calao 135 and Calao 188 by companies Fortaix and ITM Entreprises  </w:t>
        <w:br/>
        <w:t xml:space="preserve">The Competition Authority,  </w:t>
        <w:br/>
        <w:t xml:space="preserve">Having regard to the complete notification file submitted to the mergers department on May 7, 2025, concerning the joint control acquisition of companies Calao 135 and Calao 188 by companies Fortaix and ITM Entreprises formalized by a share acquisition promise signed on August 1,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company Fortaix of almost all the shares, with company ITM Entreprises retaining one preferred share, of companies Calao 135 and Calao 188. Company Calao 135 has the purpose of operating a retail business primarily focused on food under the Intermarché brand (formerly Casino) with a sales area of 1,758 m² in the city of Aix-en-Provence (13). Company Calao 188 has the purpose of operating a fuel distribution business, ancillary to the business of company Calao 135, in the same city.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25-124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
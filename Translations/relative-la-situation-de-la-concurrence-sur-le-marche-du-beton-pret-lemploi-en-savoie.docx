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https://www.autoritedelaconcurrence.fr/fr/decision/relative-la-situation-de-la-concurrence-sur-le-marche-du-beton-pret-lemploi-en-savoie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98-D-46 of June 30, 1998  </w:t>
        <w:br/>
        <w:t xml:space="preserve">concerning the competition situation in the ready-mix concrete market in Savoie  </w:t>
        <w:br/>
        <w:t xml:space="preserve">The Competition Council (standing committee),  </w:t>
        <w:br/>
        <w:t xml:space="preserve">Having regard to the letter registered on July 3, 1992, under No. F 521, by which the Minister of Economy and Finance referred the competition situation in the ready-mix concrete market in Savoie to the Competition Council;  </w:t>
        <w:br/>
        <w:t xml:space="preserve">Having regard to Ordinance No. 86-1243 of December 1, 1986, as amended, concerning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the Minister of Economy and Finance referred the competition situation in the ready-mix concrete market in Savoie to the Competition Council;  </w:t>
        <w:br/>
        <w:t xml:space="preserve">Considering that under Article 27 of the ordinance of December 1, 1986: "the Council cannot be seized of facts dating back more than three years if no act has been made to seek, establish, and sanction them"; that the Court of Appeal of Paris in a judgment of December 1, 1995 (société L’Entreprise Industrielle, 1st chamber, competition section, judgment No. 95/3245), the appeal against this judgment having been rejected by the Court of Cassation (commercial, financial and economic chamber, judgment No. 1848 P of July 8, 1997), ruled that: "This text establishes a limitation period and defines the nature of acts that have the effect of interrupting it; (...) that any limitation whose acquisition results in rendering an action inadmissible or prohibiting the sanction of a fact begins to run after it has been interrupted, subject to a possible cause (...) for the suspension of its course";  </w:t>
        <w:br/>
        <w:t xml:space="preserve">Considering that it is established that the practices denounced in the referral have not been subject to any interruptive act of limitation for a period of more than three years; that under these conditions, the Council cannot examine these facts;  </w:t>
        <w:br/>
        <w:t>Considering that it follows from the above that it is necessary to apply the provisions of Article 20 of the ordinance of December 1, 1986,</w:t>
      </w:r>
    </w:p>
    <w:p>
      <w:r>
        <w:t xml:space="preserve">Decides:  </w:t>
        <w:br/>
        <w:t xml:space="preserve">Sole Article. - There is no need to continue the procedure.  </w:t>
        <w:br/>
        <w:t xml:space="preserve">Deliberated, on the oral report of Mr. Paul-Louis Albertini, by Mr. Barbeau, president, and Messrs. Cortesse and Jenny, vice-presidents.  </w:t>
        <w:br/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
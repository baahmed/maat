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https://www.cnmc.es/expedientes/c114020</w:t>
      </w:r>
    </w:p>
    <w:p>
      <w:r>
        <w:t>Pages translated : 2</w:t>
      </w:r>
    </w:p>
    <w:p/>
    <w:p>
      <w:r>
        <w:rPr>
          <w:b/>
        </w:rPr>
        <w:t>[Pages 1–2]</w:t>
      </w:r>
    </w:p>
    <w:p>
      <w:r>
        <w:t>RESOLUTION</w:t>
        <w:br/>
        <w:t>CASE FILE C/1140/20 PAI PARTNERS - LAGUMAR</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1, 2020</w:t>
      </w:r>
    </w:p>
    <w:p>
      <w:r>
        <w:t>The Competition Chamber has analyzed the merger file processed in accordance with Law 15/2007, of July 3, on the Defense of Competition, consisting of the acquisition of shares in the LAGUMAR GROUP that allows the PAI PARTNERS Group to achieve exclusive control. In accordance with the report and proposal submitted by the Competition Directorate, the Competition Chamber has resolved, pursuant to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 any protection that exceeds the geographical area in which the seller offered the reference products or services prior to the transfer or had planned to enter at the time of the transaction, as well as ii) any limitation on the acquisition of shares in a competing company for exclusively financial investment purposes that do not confer substantial influence over it, shall not be considered ancillary or necessary for the operation, and therefore are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
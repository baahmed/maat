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https://www.cnmc.es/expedientes/c107319</w:t>
      </w:r>
    </w:p>
    <w:p>
      <w:r>
        <w:t>Pages translated : 2</w:t>
      </w:r>
    </w:p>
    <w:p/>
    <w:p>
      <w:r>
        <w:rPr>
          <w:b/>
        </w:rPr>
        <w:t>[Pages 1–2]</w:t>
      </w:r>
    </w:p>
    <w:p>
      <w:r>
        <w:t>RESOLUTION</w:t>
        <w:br/>
        <w:t>CASE FILE C/1073/19 CARTAMUNDI-JARDEN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2019</w:t>
        <w:br/>
        <w:t>The Competition Chamber has analyzed the merger case file processed in accordance with Law 15/2007, of July 3, on the Defense of Competition, notification consisting of the acquisition of exclusive control by GRUPO CARTAMUNDI (CARTAMUNDI) of the company JARDEN, which in turn owns NAIPES HERACLIO FOURNIER (NHF). In accordance with the report and proposal submitted by the Competition Directorate, the Competition Chamber has resolved, in application of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 the content of the non-compete clause, insofar as it exceeds the products or the geographical scope in which the acquired party was present; ii) the duration of the non-compete clause, insofar as it exceeds two (2) years from the closing date for those operations in which there is no transfer of technical knowledge; iii) the duration of the non-solicitation clause, insofar as it exceeds two (2) years from the closing date; and iv) the duration of the confidentiality clause, insofar as it exceeds two (2) years from the closing date of the operation, go beyond what is reasonable for the achievement of the operation, and are not considered either necessary or ancillary, thus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
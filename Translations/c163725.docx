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https://www.cnmc.es/expedientes/c163725</w:t>
      </w:r>
    </w:p>
    <w:p>
      <w:r>
        <w:t>Pages translated : 2</w:t>
      </w:r>
    </w:p>
    <w:p/>
    <w:p>
      <w:r>
        <w:rPr>
          <w:b/>
        </w:rPr>
        <w:t>[Pages 1–2]</w:t>
      </w:r>
    </w:p>
    <w:p>
      <w:r>
        <w:t>C/1637/25 INFIFRESH FOODTECH AS / FRIME RESOLUTION FILE INFIFRESH FOODTECH AS/ FRIME (C/1637/25) COUNCIL. COMPETITION CHAMBER President Ms. Cani Fernández Vicién Councilors Ms. Pilar Sánchez Núñez Mr. Rafael Iturriaga Nieva Mr. Pere Soler Campins Ms. María Vidales Picazo Secretary of the Council Mr. Miguel Bordiu Garcia-Ovies In Madrid, on December 17, 2025 The Competition Chamber has analyzed the merger file processed in accordance with Law 15/2007, of July 3, on the Defense of Competition, regarding the economic concentration operation consisting of the acquisition of exclusive control by the company INFIFRESH FOODTECH AS (INFIFRESH) of FRIME S.A.U. (FRIME), a company dedicated to the processing, marketing, and distribution of fresh and frozen seafood products. In accordance with the report and proposal submitted by the Directorate of Competition, the Competition Chamber has resolved, applying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The purchase agreement for this operation contains both a non-competition clause and a non-solicitation clause for a period of two years from its execution date. It also contains a general confidentiality clause. All of this is in accordance with what is indicated in the aforementioned report proposal from the Directorate of Competition. 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
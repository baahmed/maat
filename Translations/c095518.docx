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https://www.cnmc.es/expedientes/c095518</w:t>
      </w:r>
    </w:p>
    <w:p>
      <w:r>
        <w:t>Pages translated : 1</w:t>
      </w:r>
    </w:p>
    <w:p/>
    <w:p>
      <w:r>
        <w:rPr>
          <w:b/>
        </w:rPr>
        <w:t>[Pages 1–1]</w:t>
      </w:r>
    </w:p>
    <w:p>
      <w:r>
        <w:t>RESOLUTION</w:t>
        <w:br/>
        <w:t>File No. C/0955/18 MINOR/NH</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19, 2018</w:t>
        <w:br/>
        <w:t>The Competition Chamber has analyzed the concentration file processed in accordance with Law 15/2007, of July 3, on the Defense of Competition, consisting of the acquisition of exclusive control of NH HOTEL GROUP, S.A., by MHG CONTINENTAL HOLDING PTE LTD, belonging to the MINOR group. In accordance with the report and proposal submitted by the Competition Directorate, the Competition Chamber has resolved, in application of article 57.2.a) of the aforementioned Law 15/2007, of July 3, to authorize the aforementioned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
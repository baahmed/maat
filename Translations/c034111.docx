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https://www.cnmc.es/expedientes/c034111</w:t>
      </w:r>
    </w:p>
    <w:p>
      <w:r>
        <w:t>Pages translated : 1</w:t>
      </w:r>
    </w:p>
    <w:p/>
    <w:p>
      <w:r>
        <w:rPr>
          <w:b/>
        </w:rPr>
        <w:t>[Pages 1–1]</w:t>
      </w:r>
    </w:p>
    <w:p>
      <w:r>
        <w:t>RESOLUTION (File No. C-0341/11, SIRO/NUTREXPA ASSETS)</w:t>
      </w:r>
    </w:p>
    <w:p>
      <w:r>
        <w:t>COUNCIL</w:t>
      </w:r>
    </w:p>
    <w:p>
      <w:r>
        <w:t xml:space="preserve">Mr. Luis Berenguer Fuster, President  </w:t>
        <w:br/>
        <w:t xml:space="preserve">Ms. Pilar Sánchez Núñez, Vice President  </w:t>
        <w:br/>
        <w:t xml:space="preserve">Mr. Julio Costas Comesaña, Council Member  </w:t>
        <w:br/>
        <w:t xml:space="preserve">Ms. Mª Jesús González López, Council Member  </w:t>
        <w:br/>
        <w:t>Ms. Inmaculada Gutiérrez Carrizo, Council Member</w:t>
      </w:r>
    </w:p>
    <w:p>
      <w:r>
        <w:t>In Madrid, on March 30, 2011.</w:t>
      </w:r>
    </w:p>
    <w:p>
      <w:r>
        <w:t>Having reviewed the file processed in accordance with Law 15/2007, of July 3, on the Defense of Competition, concerning the acquisition by GALLETAS SIRO S.A. of the sweet biscuit factory owned by the company NUTREXPA S.L., located in the town of Jaén (File No. C/0341/11), and in agreement with the report and proposal submitted by the Investigation Directorate, the Council of the National Competition Commission has resolved, pursuant to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
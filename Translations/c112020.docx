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https://www.cnmc.es/expedientes/c112020</w:t>
      </w:r>
    </w:p>
    <w:p>
      <w:r>
        <w:t>Pages translated : 2</w:t>
      </w:r>
    </w:p>
    <w:p/>
    <w:p>
      <w:r>
        <w:rPr>
          <w:b/>
        </w:rPr>
        <w:t>[Pages 1–2]</w:t>
      </w:r>
    </w:p>
    <w:p>
      <w:r>
        <w:t>RESOLUTION</w:t>
        <w:br/>
        <w:t>CASE FILE C/1120/20 ESPRINET / GTI</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July 28, 2020</w:t>
      </w:r>
    </w:p>
    <w:p>
      <w:r>
        <w:t>The Competition Chamber has analyzed the merger file processed in accordance with Law 15/2007, of July 3, on the Defense of Competition, consisting of the acquisition by ESPRINET IBÉRICA, S.L.U. (ESPRINET) of exclusive control of GTI SOFTWARE Y NETWORKING, S.A (GTI). In accordance with the report and proposal submitted by the Competition Directorate, the Competition Chamber has resolved, pursuant to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This Chamber considers that the non-compete clause and the non-solicitation clause do not go beyond what is reasonably necessary to make the merger viable and are necessary to preserve the value of the acquired business and ensure the proper transition of its management and operational adaptation, provided that they do not exceed two years and as long as they are aligned with the activities of the acquired entity. Therefore, any duration exceeding two years for both clauses shall be subject to the regulations on agreements between companies. All of this 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w:t>
        <w:br/>
        <w:t>President Secretary of the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
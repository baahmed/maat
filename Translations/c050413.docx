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https://www.cnmc.es/expedientes/c050413</w:t>
      </w:r>
    </w:p>
    <w:p>
      <w:r>
        <w:t>Pages translated : 1</w:t>
      </w:r>
    </w:p>
    <w:p/>
    <w:p>
      <w:r>
        <w:rPr>
          <w:b/>
        </w:rPr>
        <w:t>[Pages 1–1]</w:t>
      </w:r>
    </w:p>
    <w:p>
      <w:r>
        <w:t>RESOLUTION</w:t>
        <w:br/>
        <w:t>(File No. C/0504/13 APOLLO/FINANMADRID)</w:t>
        <w:br/>
        <w:t>COUNCIL</w:t>
        <w:br/>
        <w:t>Mr. Joaquín García Bernaldo de Quirós, President</w:t>
        <w:br/>
        <w:t>Ms. Pilar Sánchez Núñez, Vice President</w:t>
        <w:br/>
        <w:t>Mr. Julio Costas Comesaña, Councilor</w:t>
        <w:br/>
        <w:t>Ms. Mª Jesús González López, Councilor</w:t>
        <w:br/>
        <w:t>Ms. Inmaculada Gutiérrez Carrizo, Councilor</w:t>
        <w:br/>
        <w:t>Mr. Luis Díez Martín, Councilor</w:t>
        <w:br/>
        <w:t>In Madrid, on June 5, 2013</w:t>
        <w:br/>
        <w:t>Having reviewed the file processed in accordance with Law 15/2007, of July 3, on the Defense of Competition, regarding the economic concentration operation consisting of the acquisition of exclusive control of FINANMADRID, ESTABLECIMIENTO FINANCIERO DE CRÉDITO, S.A.U. (“FINANMADRID”) by the investment fund APOLLO EUROPEAN PRINCIPAL FINANCE FUND II, L.P (“APOLLO EPF II”). (File No. C/0504/13 APOLLO/FINANMADRID), and in agreement with the report and proposal submitted by the Directorate of Investigation, the Council of the National Competition Commission has resolved, in application of Article 57.2.a) of the aforementioned Law, to authorize the said concentration operation in the first phase.</w:t>
        <w:b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
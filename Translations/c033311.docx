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https://www.cnmc.es/expedientes/c033311</w:t>
      </w:r>
    </w:p>
    <w:p>
      <w:r>
        <w:t>Pages translated : 1</w:t>
      </w:r>
    </w:p>
    <w:p/>
    <w:p>
      <w:r>
        <w:rPr>
          <w:b/>
        </w:rPr>
        <w:t>[Pages 1–1]</w:t>
      </w:r>
    </w:p>
    <w:p>
      <w:r>
        <w:t>RESOLUTION (File C-0333/11, ATLAS COPCO/ABAC CAT/TECNOCASSER)</w:t>
      </w:r>
    </w:p>
    <w:p>
      <w:r>
        <w:t>COUNCIL</w:t>
      </w:r>
    </w:p>
    <w:p>
      <w:r>
        <w:t xml:space="preserve">Mr. Luis Berenguer Fuster, President  </w:t>
        <w:br/>
        <w:t xml:space="preserve">Ms. Pilar Sánchez Núñez, Vice President  </w:t>
        <w:br/>
        <w:t xml:space="preserve">Mr. Julio Costas Comesaña, Councilor  </w:t>
        <w:br/>
        <w:t xml:space="preserve">Ms. Mª Jesús González López, Councilor  </w:t>
        <w:br/>
        <w:t>Ms. Inmaculada Gutiérrez Carrizo, Councilor</w:t>
      </w:r>
    </w:p>
    <w:p>
      <w:r>
        <w:t>In Madrid, on March 16, 2011.</w:t>
      </w:r>
    </w:p>
    <w:p>
      <w:r>
        <w:t>Having reviewed the file processed in accordance with Law 15/2007, of July 3, on the Defense of Competition, regarding the acquisition by AIRE COMPRIMIDO INDUSTRIAL IBERIA S.L., a 99.8% subsidiary of ATLAS COPCO S.A.E., of exclusive control over the business of ABAC CATALUÑA S.L. and TECNOCASSER S.L. (File C/0333/11),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second part of the non-solicitation clause, according to which ABAC CAT and TECNOCASSER shall refrain from hiring other employees of ATLAS COPCO unless the buyer authorizes such hiring in writing, which is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
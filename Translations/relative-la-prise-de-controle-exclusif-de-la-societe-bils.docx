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https://www.autoritedelaconcurrence.fr/fr/decision-de-controle-des-concentrations/relative-la-prise-de-controle-exclusif-de-la-societe-bils</w:t>
      </w:r>
    </w:p>
    <w:p>
      <w:r>
        <w:t>Pages translated : 2</w:t>
      </w:r>
    </w:p>
    <w:p/>
    <w:p>
      <w:r>
        <w:rPr>
          <w:b/>
        </w:rPr>
        <w:t>[Pages 1–2]</w:t>
      </w:r>
    </w:p>
    <w:p>
      <w:r>
        <w:t>FRENCH REPUBLIC</w:t>
        <w:br/>
        <w:t>Decision No. 25-DCC-252 of October 22, 2025</w:t>
        <w:br/>
        <w:t>regarding the exclusive control acquisition of the company Bils Deroo Solutions</w:t>
        <w:br/>
        <w:t>by the Katoen Natie group</w:t>
        <w:br/>
        <w:t>The Competition Authority,</w:t>
        <w:br/>
        <w:t>Having regard to the complete notification file submitted to the mergers department on October 7, 2025,</w:t>
        <w:br/>
        <w:t>concerning the exclusive control acquisition of the company Bils Deroo Solutions by the Katoen Natie group, formalized by a purchase promise dated August 5, 2025;</w:t>
        <w:br/>
        <w:t>Having regard to Book IV of the Commercial Code relating to the freedom of prices and competition, and in particular its Articles L. 430-1 to L. 430-7;</w:t>
        <w:br/>
        <w:t>Having regard to the other documents in the file;</w:t>
        <w:br/>
        <w:t>Adopts the following decision:</w:t>
        <w:br/>
        <w:t>1. The notified operation consists of the acquisition by the company Katoen Natie International SA, itself exclusively controlled by the company Katoen Natie Group SA, at the head of the Katoen Natie group, of the company Bils Deroo Solutions, which is active in the sectors of freight transport and logistics services.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25-266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
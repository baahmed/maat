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https://www.autoritedelaconcurrence.fr/fr/decision-de-controle-des-concentrations/relative-la-prise-de-controle-conjoint-dun-fonds-de-57</w:t>
      </w:r>
    </w:p>
    <w:p>
      <w:r>
        <w:t>Pages translated : 2</w:t>
      </w:r>
    </w:p>
    <w:p/>
    <w:p>
      <w:r>
        <w:rPr>
          <w:b/>
        </w:rPr>
        <w:t>[Pages 1–2]</w:t>
      </w:r>
    </w:p>
    <w:p>
      <w:r>
        <w:t>FRENCH REPUBLIC</w:t>
        <w:br/>
        <w:t>Decision No. 26-DCC-71 of March 16, 2026</w:t>
        <w:br/>
        <w:t>regarding the joint control acquisition of a predominantly food business by Brière Distribution alongside the Association of E. Leclerc Distributor Centers</w:t>
        <w:br/>
        <w:t>The Competition Authority,</w:t>
        <w:br/>
        <w:t>Having regard to the complete notification file submitted to the mergers department on February 27, 2026, concerning the joint control acquisition of a predominantly food business by Brière Distribution alongside the Association of E. Leclerc Distributor Centers, formalized by a transfer agreement signed on January 27, 2026;</w:t>
        <w:br/>
        <w:t>Having regard to Book IV of the Commercial Code relating to the freedom of prices and competition, and in particular its Articles L. 430-1 to L. 430-7;</w:t>
        <w:br/>
        <w:t>Adopts the following decision:</w:t>
        <w:br/>
        <w:t>1. The notified operation consists of the acquisition by Brière Distribution, alongside the Association of E. Leclerc Distributor Centers, of joint control of a business operated under the Spar brand in Missillac (44), with a sales area of 510 m², including a service station and a car wash.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26-049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
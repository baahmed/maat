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https://www.cnmc.es/expedientes/c085917</w:t>
      </w:r>
    </w:p>
    <w:p>
      <w:r>
        <w:t>Pages translated : 2</w:t>
      </w:r>
    </w:p>
    <w:p/>
    <w:p>
      <w:r>
        <w:rPr>
          <w:b/>
        </w:rPr>
        <w:t>[Pages 1–2]</w:t>
      </w:r>
    </w:p>
    <w:p>
      <w:r>
        <w:t>RESOLUTION</w:t>
        <w:br/>
        <w:t>File No. C/0859/17 EUSKALTEL/TELECABLE</w:t>
        <w:br/>
        <w:t>COMPETITION CHAMBER</w:t>
        <w:br/>
        <w:t>President</w:t>
        <w:br/>
        <w:t>Mr. José María Marín Quemada</w:t>
        <w:br/>
        <w:t>Counselors</w:t>
        <w:br/>
        <w:t>Mr. Josep Maria Guinart Solà</w:t>
        <w:br/>
        <w:t>Ms. Clotilde de la Higuera González</w:t>
        <w:br/>
        <w:t>Ms. María Ortiz Aguilar</w:t>
        <w:br/>
        <w:t>Secretary</w:t>
        <w:br/>
        <w:t>Mr. Joaquim Hortalà i Vallvé</w:t>
        <w:br/>
        <w:t>In Madrid, on June 29, 2017</w:t>
        <w:br/>
        <w:t>Having reviewed the file processed in accordance with Law 15/2007, of July 3, on the Defense of Competition, notification of the economic concentration operation consisting of the acquisition by EUSKALTEL, S.A., (EUSKALTEL) of exclusive control over TELECABLE DE ASTURIAS, S.A.U., through the purchase of 100% of its share capital (file C/0859/17 EUSKALTEL/TELECABLE),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the non-compete agreement, the non-solicitation agreement, and the confidentiality agreement, to the extent that they exceed two years, should be excluded from the authorization, as they are not considered ancillary restrictions to the notified concentration operation beyond this duration. Additionally, the non-solicitation agreement, as it affects the executives of EUSKALTEL at the closing of the operation or those solicited after said closing, is also not considered ancillary to it. These non-ancillary restrictions for the operation will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
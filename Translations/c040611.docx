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https://www.cnmc.es/expedientes/c040611</w:t>
      </w:r>
    </w:p>
    <w:p>
      <w:r>
        <w:t>Pages translated : 1</w:t>
      </w:r>
    </w:p>
    <w:p/>
    <w:p>
      <w:r>
        <w:rPr>
          <w:b/>
        </w:rPr>
        <w:t>[Pages 1–1]</w:t>
      </w:r>
    </w:p>
    <w:p>
      <w:r>
        <w:t>RESOLUTION (File C-0406/11, ABENGOA/RIOGLASS)</w:t>
      </w:r>
    </w:p>
    <w:p>
      <w:r>
        <w:t>COUNCIL</w:t>
      </w:r>
    </w:p>
    <w:p>
      <w:r>
        <w:t>Mr. Joaquín García Bernaldo de Quirós, President</w:t>
      </w:r>
    </w:p>
    <w:p>
      <w:r>
        <w:t>Ms. Pilar Sánchez Núñez, Vice President</w:t>
      </w:r>
    </w:p>
    <w:p>
      <w:r>
        <w:t>Mr. Julio Costas Comesaña, Councilor</w:t>
      </w:r>
    </w:p>
    <w:p>
      <w:r>
        <w:t>Ms. Mª Jesús González López, Councilor</w:t>
      </w:r>
    </w:p>
    <w:p>
      <w:r>
        <w:t>Ms. Inmaculada Gutiérrez Carrizo, Councilor</w:t>
      </w:r>
    </w:p>
    <w:p>
      <w:r>
        <w:t>Ms. Paloma Avila de Grado, Councilor</w:t>
      </w:r>
    </w:p>
    <w:p>
      <w:r>
        <w:t>Mr. Luis Díez Martín, Councilor</w:t>
      </w:r>
    </w:p>
    <w:p>
      <w:r>
        <w:t>In Madrid, on November 23, 2011.</w:t>
      </w:r>
    </w:p>
    <w:p>
      <w:r>
        <w:t>Having reviewed the file processed in accordance with Law 15/2007, of July 3, on the Defense of Competition, concerning the concentration operation consisting of the acquisition by ABENGOA SOLAR, S.A., of exclusive control of RIOGLASS SOLAR HOLDING S.A., a company over which it already has joint control (File C/0406/11),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clauses that, in accordance with the provisions of section III of the Report and proposal for resolution of the Investigation Directorate, benefit the seller and those that, benefiting the buyer, exceed three years.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
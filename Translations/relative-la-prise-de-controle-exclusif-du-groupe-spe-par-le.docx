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https://www.autoritedelaconcurrence.fr/fr/decision-de-controle-des-concentrations/relative-la-prise-de-controle-exclusif-du-groupe-spe-par-le</w:t>
      </w:r>
    </w:p>
    <w:p>
      <w:r>
        <w:t>Pages translated : 2</w:t>
      </w:r>
    </w:p>
    <w:p/>
    <w:p>
      <w:r>
        <w:rPr>
          <w:b/>
        </w:rPr>
        <w:t>[Pages 1–2]</w:t>
      </w:r>
    </w:p>
    <w:p>
      <w:r>
        <w:t xml:space="preserve">FRENCH REPUBLIC  </w:t>
        <w:br/>
        <w:t xml:space="preserve">Decision No. 24-DCC-218 of October 9, 2024  </w:t>
        <w:br/>
        <w:t xml:space="preserve">regarding the exclusive control acquisition of the SPE group by the SCSO Unikalo group  </w:t>
        <w:br/>
        <w:t xml:space="preserve">The Competition Authority,  </w:t>
        <w:br/>
        <w:t xml:space="preserve">Having regard to the complete notification file submitted to the mergers department on September 24, 2024, concerning the exclusive control acquisition of the SPE group by the SCSO Unikalo group, formalized by a transfer agreement signed on July 17,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Nuances, a subsidiary of the holding company of the Société des Colorants du Sud-Ouest – Unikalo group (SCSO Unikalo group), of [≥ 50] %, [≥ 50] %, and [≥ 50] % of the share capital and voting rights respectively of the companies Société des Peintures Européennes, Nuances, and Décoration Besançon et Sols and peintures de l’Est, which form the SPE group. These companies are active in the sectors of distribution aimed at professionals in floor coverings, paints, and tools directly related to these two ranges of products.  </w:t>
        <w:br/>
        <w:t xml:space="preserve">2.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notified operation under number 24-232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
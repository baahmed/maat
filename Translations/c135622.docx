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https://www.cnmc.es/expedientes/c135622</w:t>
      </w:r>
    </w:p>
    <w:p>
      <w:r>
        <w:t>Pages translated : 1</w:t>
      </w:r>
    </w:p>
    <w:p/>
    <w:p>
      <w:r>
        <w:rPr>
          <w:b/>
        </w:rPr>
        <w:t>[Pages 1–1]</w:t>
      </w:r>
    </w:p>
    <w:p>
      <w:r>
        <w:t xml:space="preserve">C/1356/22  </w:t>
        <w:br/>
        <w:t xml:space="preserve">GLOBAL PAYMENTS / EVO PAYMENTS  </w:t>
        <w:br/>
        <w:t xml:space="preserve">RESOLUTION  </w:t>
        <w:br/>
        <w:t xml:space="preserve">FILE GLOBAL PAYMENTS / EVO PAYMENTS  </w:t>
        <w:br/>
        <w:t xml:space="preserve">(C/1356/22)  </w:t>
        <w:br/>
        <w:t>COUNCIL. COMPETITION CHAMBER</w:t>
      </w:r>
    </w:p>
    <w:p>
      <w:r>
        <w:t xml:space="preserve">President  </w:t>
        <w:br/>
        <w:t>Ms. Cani Fernández Vicién</w:t>
      </w:r>
    </w:p>
    <w:p>
      <w:r>
        <w:t xml:space="preserve">Counselors  </w:t>
        <w:br/>
        <w:t xml:space="preserve">Ms. María Pilar Canedo Arrillaga  </w:t>
        <w:br/>
        <w:t xml:space="preserve">Mr. Carlos Aguilar Paredes  </w:t>
        <w:br/>
        <w:t xml:space="preserve">Mr. Josep Maria Salas Prat  </w:t>
        <w:br/>
        <w:t>Ms. María Jesús Martín Martínez</w:t>
      </w:r>
    </w:p>
    <w:p>
      <w:r>
        <w:t xml:space="preserve">Secretary of the Council  </w:t>
        <w:br/>
        <w:t>Mr. Miguel Bordiu Garcia-Ovies</w:t>
      </w:r>
    </w:p>
    <w:p>
      <w:r>
        <w:t>In Madrid, on December 21, 2022</w:t>
      </w:r>
    </w:p>
    <w:p>
      <w:r>
        <w:t>The Competition Chamber has analyzed the merger file processed in accordance with Law 15/2007, of July 3, on the Defense of Competition, consisting of the acquisition of 100% of the shares and voting rights of EVO PAYMENTS, INC. (EVO) by GLOBAL PAYMENTS, INC. (GP) through the merger of EVO with Falcon Merger Sub Inc. (“Merger Sub”), a wholly-owned subsidiary of GP. In accordance with the report and proposal submitted by the Directorate of Competition, the Competition Chamber has resolved, under the application of Article 57.2.a) of the aforementioned Law 15/2007, of July 3, to authorize the aforementioned merger operation.</w:t>
      </w:r>
    </w:p>
    <w:p>
      <w:r>
        <w:t>This Resolution shall be communicated to the Directorate of Competition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p>
      <w:r>
        <w:t xml:space="preserve">National Commission on Markets and Competition  </w:t>
        <w:br/>
        <w:t xml:space="preserve">1 of 1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
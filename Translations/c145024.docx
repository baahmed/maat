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https://www.cnmc.es/expedientes/c145024</w:t>
      </w:r>
    </w:p>
    <w:p>
      <w:r>
        <w:t>Pages translated : 1</w:t>
      </w:r>
    </w:p>
    <w:p/>
    <w:p>
      <w:r>
        <w:rPr>
          <w:b/>
        </w:rPr>
        <w:t>[Pages 1–1]</w:t>
      </w:r>
    </w:p>
    <w:p>
      <w:r>
        <w:t xml:space="preserve">C/1450/24  </w:t>
        <w:br/>
        <w:t xml:space="preserve">LUXIDA / LUZ ELÉCTRICA LOS MOLARES  </w:t>
        <w:br/>
        <w:t xml:space="preserve">RESOLUTION  </w:t>
        <w:br/>
        <w:t xml:space="preserve">FILE LUXIDA / LUZ ELÉCTRICA LOS MOLARES  </w:t>
        <w:br/>
        <w:t xml:space="preserve">(C/1450/24)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Madrid, March 13, 2024  </w:t>
        <w:br/>
        <w:t xml:space="preserve">The Competition Chamber has analyzed the concentration file processed in accordance with Law 15/2007, of July 3, on the Defense of Competition, consisting of the acquisition of exclusive control by LUXIDA S.L., over LUZ ELECTRICA LOS MOLARES, S.L. In accordance with the report and the proposal submitted by the Competition Directorate, the Competition Chamber has resolved, in application of article 57.2.a) of the aforementioned Law 15/2007, of July 3, to authorize the aforementioned concentration operation.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
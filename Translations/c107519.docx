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https://www.cnmc.es/expedientes/c107519</w:t>
      </w:r>
    </w:p>
    <w:p>
      <w:r>
        <w:t>Pages translated : 1</w:t>
      </w:r>
    </w:p>
    <w:p/>
    <w:p>
      <w:r>
        <w:rPr>
          <w:b/>
        </w:rPr>
        <w:t>[Pages 1–1]</w:t>
      </w:r>
    </w:p>
    <w:p>
      <w:r>
        <w:t>RESOLUTION</w:t>
        <w:br/>
        <w:t>CASE FILE C/1075/19 EQUITIX / TELECOM CLM</w:t>
        <w:br/>
        <w:t>COMPETITION CHAMBER</w:t>
        <w:br/>
        <w:t>President</w:t>
        <w:br/>
        <w:t>Mr. José María Marín Quemada</w:t>
        <w:br/>
        <w:t>Counselors</w:t>
        <w:br/>
        <w:t>Ms. María Ortiz Aguilar</w:t>
        <w:br/>
        <w:t>Mr. Josep María Guinart Solà</w:t>
        <w:br/>
        <w:t>Ms. Clotilde de la Higuera González</w:t>
        <w:br/>
        <w:t>Ms. María Pilar Canedo Arrillaga</w:t>
        <w:br/>
        <w:t>Deputy Secretary of the Council</w:t>
        <w:br/>
        <w:t>Mr. Miguel Sanchez Blanco</w:t>
        <w:br/>
        <w:t>In Madrid, November 28, 2019</w:t>
        <w:br/>
        <w:t>The Competition Chamber has analyzed the merger case file processed in accordance with Law 15/2007, of July 3, on the Defense of Competition, notification consisting of the acquisition by EQUITIX HOLDINGS LIMITED (EQUITIX) of exclusive control of TELECOM CASTILLA LA MANCHA, S.A. (TELECOM CLM). In accordance with the report and proposal submitted by the Competition Directorate, the Competition Chamber has resolved, in application of article 57.2.a) of the aforementioned Law 15/2007, of July 3, to authorize the aforementioned merger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
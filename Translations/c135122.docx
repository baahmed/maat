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https://www.cnmc.es/expedientes/c135122</w:t>
      </w:r>
    </w:p>
    <w:p>
      <w:r>
        <w:t>Pages translated : 1</w:t>
      </w:r>
    </w:p>
    <w:p/>
    <w:p>
      <w:r>
        <w:rPr>
          <w:b/>
        </w:rPr>
        <w:t>[Pages 1–1]</w:t>
      </w:r>
    </w:p>
    <w:p>
      <w:r>
        <w:t xml:space="preserve">C/1351/22  </w:t>
        <w:br/>
        <w:t xml:space="preserve">DOMTAR CORPORATION / RESOLUTE FOREST PRODUCTS INC.  </w:t>
        <w:br/>
        <w:t xml:space="preserve">RESOLUTION  </w:t>
        <w:br/>
        <w:t xml:space="preserve">FILE DOMTAR CORPORATION / RESOLUTE FOREST PRODUCTS INC.  </w:t>
        <w:br/>
        <w:t xml:space="preserve">(C/1351/22)  </w:t>
        <w:br/>
        <w:t>COUNCIL. COMPETITION CHAMBER</w:t>
      </w:r>
    </w:p>
    <w:p>
      <w:r>
        <w:t xml:space="preserve">President  </w:t>
        <w:br/>
        <w:t>Ms. Cani Fernández Vicién</w:t>
      </w:r>
    </w:p>
    <w:p>
      <w:r>
        <w:t xml:space="preserve">Councilors  </w:t>
        <w:br/>
        <w:t xml:space="preserve">Ms. María Pilar Canedo Arrillaga  </w:t>
        <w:br/>
        <w:t xml:space="preserve">Mr. Carlos Aguilar Paredes  </w:t>
        <w:br/>
        <w:t>Ms. María Jesús Martín Martínez</w:t>
      </w:r>
    </w:p>
    <w:p>
      <w:r>
        <w:t xml:space="preserve">Secretary of the Council  </w:t>
        <w:br/>
        <w:t>Mr. Miguel Bordiu Garcia-Ovies</w:t>
      </w:r>
    </w:p>
    <w:p>
      <w:r>
        <w:t>In Barcelona, on December 14, 2022</w:t>
      </w:r>
    </w:p>
    <w:p>
      <w:r>
        <w:t>The Competition Chamber has analyzed the merger file processed in accordance with Law 15/2007, of July 3, on the Defense of Competition, consisting of the acquisition of 100% of the shares and, therefore, the exclusive control of Resolute Forest Products Inc. (“RESOLUTE”) by Domtar Corporation (“DOMTAR”), belonging to the business group Paper Excellence (“PAPER EXCELLENCE”). In accordance with the report and proposal submitted by the Directorate of Competition, the Competition Chamber has resolved, under the application of Article 57.2.a) of the aforementioned Law 15/2007, of July 3, to authorize the aforementioned merger operation.</w:t>
      </w:r>
    </w:p>
    <w:p>
      <w:r>
        <w:t>This Resolution shall be communicated to the Directorate of Competition of the National Commission on Markets and Competition and notified to the interested party, informing them that it concludes the administrative process and that a contentious-administrative appeal may be filed against it before the National Court, within a period of two months from the day following its notification.</w:t>
      </w:r>
    </w:p>
    <w:p>
      <w: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
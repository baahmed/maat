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https://www.autoritedelaconcurrence.fr/fr/decision-de-controle-des-concentrations/relative-la-prise-de-controle-conjoint-dun-fonds-de-55</w:t>
      </w:r>
    </w:p>
    <w:p>
      <w:r>
        <w:t>Pages translated : 2</w:t>
      </w:r>
    </w:p>
    <w:p/>
    <w:p>
      <w:r>
        <w:rPr>
          <w:b/>
        </w:rPr>
        <w:t>[Pages 1–2]</w:t>
      </w:r>
    </w:p>
    <w:p>
      <w:r>
        <w:t xml:space="preserve">FRENCH REPUBLIC  </w:t>
        <w:br/>
        <w:t xml:space="preserve">Decision No. 25-DCC-308 of December 4, 2025  </w:t>
        <w:br/>
        <w:t xml:space="preserve">regarding the joint acquisition of control of a food distribution business by Hexagodis alongside the Association of E. Leclerc Distributor Centers  </w:t>
        <w:br/>
        <w:t xml:space="preserve">The Competition Authority,  </w:t>
        <w:br/>
        <w:t xml:space="preserve">Having regard to the complete notification file sent to the mergers department on November 19, 2025, concerning the joint acquisition of control of a food distribution business by Hexagodis alongside the Association of E. Leclerc Distributor Centers, formalized by a purchase promise signed on July 4, 2025, between the Colruyt group and several companies operating the SCA Leclerc, supplemented by a letter dated November 5, 2025, allowing the substitution of Hexagodis for the operating company of Scapalsace;  </w:t>
        <w:br/>
        <w:t xml:space="preserve">Having regard to Book IV of the Commercial Code relating to price and competition freedom,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acquisition of control by Hexagodis, alongside the Association of E. Leclerc Distributor Centers, of a food distribution business with a sales area of 998 m², currently under the Colruyt brand, intended to be operated under the E. Leclerc brand, in the city of Audincourt (25). This operation constitutes a concentration within the meaning of Article L. 430-1 of the Commercial Code. Given the turnover achieved by the companies concerned, the operation does not fall within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25-330 is authorized.  </w:t>
        <w:br/>
        <w:t xml:space="preserve">The Vice-President,  </w:t>
        <w:br/>
        <w:t xml:space="preserve">Vivien Terrien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
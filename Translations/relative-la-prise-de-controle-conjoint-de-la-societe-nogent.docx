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https://www.autoritedelaconcurrence.fr/fr/decision-de-controle-des-concentrations/relative-la-prise-de-controle-conjoint-de-la-societe-nogent</w:t>
      </w:r>
    </w:p>
    <w:p>
      <w:r>
        <w:t>Pages translated : 2</w:t>
      </w:r>
    </w:p>
    <w:p/>
    <w:p>
      <w:r>
        <w:rPr>
          <w:b/>
        </w:rPr>
        <w:t>[Pages 1–2]</w:t>
      </w:r>
    </w:p>
    <w:p>
      <w:r>
        <w:t xml:space="preserve">FRENCH REPUBLIC  </w:t>
        <w:br/>
        <w:t xml:space="preserve">Decision No. 24-DCC-03 of January 12, 2024  </w:t>
        <w:br/>
        <w:t xml:space="preserve">regarding the joint control acquisition of the company Nogent Distribution by the companies Ardilla and ITM Entreprises  </w:t>
        <w:br/>
        <w:t xml:space="preserve">The Competition Authority,  </w:t>
        <w:br/>
        <w:t xml:space="preserve">Having regard to the complete notification file submitted to the mergers department on December 22, 2023, concerning the joint control acquisition of the company Nogent Distribution by the companies Ardilla and ITM Entreprises, formalized by a share transfer agreement with suspensive conditions dated November 24, 2023;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by the companies Ardilla and ITM Entreprises of the company Nogent Distribution, which operates a retail business primarily focused on food of a hypermarket type with a surface area of 2,585 m², under the brand "Intermarché" and located in Nogent-le-Roi (28). The operation constitutes a concentration operation within the meaning of Article L. 430-1 of the Commercial Code. Given the turnover generated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23-337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
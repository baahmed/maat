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https://www.autoritedelaconcurrence.fr/fr/decision-de-controle-des-concentrations/relative-la-prise-de-controle-conjoint-de-la-societe-sadis</w:t>
      </w:r>
    </w:p>
    <w:p>
      <w:r>
        <w:t>Pages translated : 2</w:t>
      </w:r>
    </w:p>
    <w:p/>
    <w:p>
      <w:r>
        <w:rPr>
          <w:b/>
        </w:rPr>
        <w:t>[Pages 1–2]</w:t>
      </w:r>
    </w:p>
    <w:p>
      <w:r>
        <w:t xml:space="preserve">FRENCH REPUBLIC  </w:t>
        <w:br/>
        <w:t xml:space="preserve">Decision No. 14-DCC-154 of October 22, 2014  </w:t>
        <w:br/>
        <w:t>regarding the joint control acquisition of the company Sadis by the company Clarnaud alongside ITM Entreprises</w:t>
      </w:r>
    </w:p>
    <w:p>
      <w:r>
        <w:t>The Competition Authority,</w:t>
      </w:r>
    </w:p>
    <w:p>
      <w:r>
        <w:t>Having regard to the complete notification file submitted to the mergers department on October 2, 2014, concerning the joint control acquisition of the company Sadis by the company Clarnaud alongside ITM Entreprises, and formalized by a share transfer agreement in favor of ITM Entreprises and an act by which ITM Entreprises substituted the company Clarnaud dated October 1, 2014;</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of the company Sadis, operating a supermarket business predominantly selling food under the Intermarché brand in the city of La Jarrie (17), by the company Clarnaud alongside ITM Entreprises. It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14-174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
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https://www.cnmc.es/expedientes/c161625</w:t>
      </w:r>
    </w:p>
    <w:p>
      <w:r>
        <w:t>Pages translated : 2</w:t>
      </w:r>
    </w:p>
    <w:p/>
    <w:p>
      <w:r>
        <w:rPr>
          <w:b/>
        </w:rPr>
        <w:t>[Pages 1–2]</w:t>
      </w:r>
    </w:p>
    <w:p>
      <w:r>
        <w:t xml:space="preserve">C/1616/25  </w:t>
        <w:br/>
        <w:t xml:space="preserve">FLUIDRA /W&amp;D /AIPER  </w:t>
        <w:br/>
        <w:t xml:space="preserve">RESOLUTION  </w:t>
        <w:br/>
        <w:t xml:space="preserve">FILE FLUIDRA /W&amp;D /AIPER  </w:t>
        <w:br/>
        <w:t xml:space="preserve">(C/1616/25)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on December 17, 2025  </w:t>
        <w:br/>
        <w:t xml:space="preserve">The Competition Chamber has analyzed the merger file processed in accordance with Law 15/2007, of July 3, on the Defense of Competition, regarding the economic concentration operation consisting of the joint acquisition of control of Aiper INC (AIPER) by Fluidra S.A.1 (FLUIDRA) and W&amp;D United Inc (W&amp;D). In accordance with the report and proposal submitted by the Competition Directorate, the Competition Chamber has resolved2, under the application of Article 57.2.a) of the aforementioned Law 15/2007, of July 3, to authorize the aforementioned concentration operation.  </w:t>
        <w:br/>
        <w:t xml:space="preserve">1 Indirectly through Fluidra Commercial S.A.U.  </w:t>
        <w:br/>
        <w:t xml:space="preserve">2 Resolution rectified by Agreement of January 7, 2026  </w:t>
        <w:br/>
        <w:t xml:space="preserve">National Commission of Markets and Competition 1 of 2  </w:t>
        <w:br/>
        <w:t xml:space="preserve">C/ Alcalá, 47 – 28014 Madrid - C/ Bolivia, 56 – 08018 Barcelona  </w:t>
        <w:br/>
        <w:t>www.cnmc.es</w:t>
      </w:r>
    </w:p>
    <w:p>
      <w:r>
        <w:t xml:space="preserve">C/1616/25  </w:t>
        <w:br/>
        <w:t xml:space="preserve">FLUIDRA /W&amp;D /AIPER  </w:t>
        <w:b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
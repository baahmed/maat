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https://www.autoritedelaconcurrence.fr/fr/decision-de-controle-des-concentrations/relative-la-prise-de-controle-exclusif-par-la-societe-39</w:t>
      </w:r>
    </w:p>
    <w:p>
      <w:r>
        <w:t>Pages translated : 2</w:t>
      </w:r>
    </w:p>
    <w:p/>
    <w:p>
      <w:r>
        <w:rPr>
          <w:b/>
        </w:rPr>
        <w:t>[Pages 1–2]</w:t>
      </w:r>
    </w:p>
    <w:p>
      <w:r>
        <w:t xml:space="preserve">FRENCH REPUBLIC  </w:t>
        <w:br/>
        <w:t xml:space="preserve">Decision No. 18-DCC-48 of April 6, 2018  </w:t>
        <w:br/>
        <w:t xml:space="preserve">regarding the exclusive control acquisition by the company Franprix Leader Price Holding SAS (Casino group) of 46 retail stores predominantly food-oriented  </w:t>
        <w:br/>
        <w:t xml:space="preserve">The Competition Authority,  </w:t>
        <w:br/>
        <w:t xml:space="preserve">Having regard to the complete notification file sent to the mergers department on March 6, 2018, concerning the exclusive control acquisition by the company Franprix Leader Price Holding SAS of 46 retail stores predominantly food-oriented, and formalized by a letter of intent signed on February 9, 2018;  </w:t>
        <w:br/>
        <w:t xml:space="preserve">Having regard to Book IV of the Commercial Code relating to the freedom of prices and competition, and in particular its Articles L. 430-1 to L. 430-7;  </w:t>
        <w:br/>
        <w:t xml:space="preserve">Having regard to the additional elements transmitted to the parties during the investigation;  </w:t>
        <w:br/>
        <w:t xml:space="preserve">Adopts the following decision:  </w:t>
        <w:br/>
        <w:t xml:space="preserve">1. The notified operation consists of the exclusive control acquisition by the company Franprix Leader Price Holding SAS of 46 retail stores predominantly food-oriented under the brands of the Casino group, of which it previously held joint control with the Zouari family. This operation constitutes a concentration operation within the meaning of Article L. 430-1 of the Commercial Code. Given the turnover generated by the companies concerned, the operation does not fall under the jurisdiction of the European Union. On the other hand, the control thresholds related to retail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18-034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
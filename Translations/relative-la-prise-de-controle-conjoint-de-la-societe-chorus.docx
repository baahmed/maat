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https://www.autoritedelaconcurrence.fr/fr/decision-de-controle-des-concentrations/relative-la-prise-de-controle-conjoint-de-la-societe-chorus</w:t>
      </w:r>
    </w:p>
    <w:p>
      <w:r>
        <w:t>Pages translated : 2</w:t>
      </w:r>
    </w:p>
    <w:p/>
    <w:p>
      <w:r>
        <w:rPr>
          <w:b/>
        </w:rPr>
        <w:t>[Pages 1–2]</w:t>
      </w:r>
    </w:p>
    <w:p>
      <w:r>
        <w:t xml:space="preserve">FRENCH REPUBLIC  </w:t>
        <w:br/>
        <w:t xml:space="preserve">Decision No. 24-DCC-27 of February 22, 2024  </w:t>
        <w:br/>
        <w:t>regarding the joint control acquisition of the company Chorus by the company Pixime and ITM Entreprises</w:t>
      </w:r>
    </w:p>
    <w:p>
      <w:r>
        <w:t>The Competition Authority,</w:t>
      </w:r>
    </w:p>
    <w:p>
      <w:r>
        <w:t xml:space="preserve">Having regard to the complete notification file submitted to the mergers department on February 7, 2024, concerning the joint control acquisition of the company Chorus by the company Pixime and ITM Entreprises, formalized by a letter of intent signed on December 18 and 19, 2023;  </w:t>
        <w:br/>
        <w:t>Having regard to Book IV of the Commercial Code relating to the freedom of prices and competition, and in particular its Articles L. 430-1 to L. 430-7;</w:t>
      </w:r>
    </w:p>
    <w:p>
      <w:r>
        <w:t>Adopts the following decision:</w:t>
      </w:r>
    </w:p>
    <w:p>
      <w:r>
        <w:t xml:space="preserve">1. The notified operation consists of the joint control acquisition by the company Pixime and ITM Entreprises of the company Chorus, which operates a food distribution business of the maxi-discount type under the Netto brand with a surface area of 998 m² located in Cluny (71).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24-034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
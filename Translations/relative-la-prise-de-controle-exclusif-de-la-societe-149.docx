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https://www.autoritedelaconcurrence.fr/fr/decision-de-controle-des-concentrations/relative-la-prise-de-controle-exclusif-de-la-societe-149</w:t>
      </w:r>
    </w:p>
    <w:p>
      <w:r>
        <w:t>Pages translated : 2</w:t>
      </w:r>
    </w:p>
    <w:p/>
    <w:p>
      <w:r>
        <w:rPr>
          <w:b/>
        </w:rPr>
        <w:t>[Pages 1–2]</w:t>
      </w:r>
    </w:p>
    <w:p>
      <w:r>
        <w:t xml:space="preserve">FRENCH REPUBLIC  </w:t>
        <w:br/>
        <w:t xml:space="preserve">Decision No. 16-DCC-141 of September 8, 2016  </w:t>
        <w:br/>
        <w:t xml:space="preserve">regarding the exclusive control acquisition of the company Oisedis by Système U Centrale régionale Nord-Ouest  </w:t>
        <w:br/>
        <w:t xml:space="preserve">The Competition Authority,  </w:t>
        <w:br/>
        <w:t xml:space="preserve">Having regard to the complete notification file submitted to the mergers department on August 12, 2016, concerning the exclusive control acquisition of the company Oisedis by the company Système U Centrale régionale Nord-Ouest, formalized by a letter of intent accepted and signed on August 3,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Oisedis, which operates a predominantly food retail outlet under the brand Super U in the city of Thourotte (60) by the company Système U Centrale régionale Nord-Ouest. This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16-162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
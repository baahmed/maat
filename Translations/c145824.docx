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https://www.cnmc.es/expedientes/c145824</w:t>
      </w:r>
    </w:p>
    <w:p>
      <w:r>
        <w:t>Pages translated : 2</w:t>
      </w:r>
    </w:p>
    <w:p/>
    <w:p>
      <w:r>
        <w:rPr>
          <w:b/>
        </w:rPr>
        <w:t>[Pages 1–2]</w:t>
      </w:r>
    </w:p>
    <w:p>
      <w:r>
        <w:t xml:space="preserve">C/1458/24  </w:t>
        <w:br/>
        <w:t xml:space="preserve">UVESCO / SUPERHIBER  </w:t>
        <w:br/>
        <w:t xml:space="preserve">RESOLUTION  </w:t>
        <w:br/>
        <w:t xml:space="preserve">CASE FILE UVESCO / SUPERHIBER  </w:t>
        <w:br/>
        <w:t xml:space="preserve">(C/1458/24)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April 17, 2024</w:t>
      </w:r>
    </w:p>
    <w:p>
      <w:r>
        <w:t>The Competition Chamber has analyzed the concentration case file processed in accordance with Law 15/2007, of July 3, on the Defense of Competition, consisting of the acquisition of exclusive control by Unialco, S.L.U., over Supermercados Superhiber, S.L.U., with the acquisition of 100% of its shares. In accordance with the report and proposal submitted by the Competition Directorate, the Competition Chamber has resolved, in application of Article 57.2.a) of the aforementioned Law 15/2007, of July 3, to authorize the said concentration operation.</w:t>
      </w:r>
    </w:p>
    <w:p>
      <w:r>
        <w:t xml:space="preserve">Likewise, taking into account the practice of the CNMC and what is established in the Communication of the Commission on restrictions directly linked to the execution of a concentration and necessary for that purpose (2005/C 56/03); this Chamber considers that, in the present case, the following would exceed what is included in the aforementioned communication:  </w:t>
        <w:br/>
        <w:t xml:space="preserve">• The non-compete clause, regarding (i) its material scope, as it exceeds the prohibition of holding shares that do not grant control in competing companies, and (ii) its geographical scope, as it exceeds the territorial scope in which the acquired operates.  </w:t>
        <w:br/>
        <w:t xml:space="preserve">National Commission of Markets and Competition 1 of 2  </w:t>
        <w:br/>
        <w:t xml:space="preserve">C/ Alcalá, 47 – 28014 Madrid - C/ Bolivia, 56 – 08018 Barcelona  </w:t>
        <w:br/>
        <w:t>www.cnmc.es</w:t>
      </w:r>
    </w:p>
    <w:p>
      <w:r>
        <w:t xml:space="preserve">C/1458/24  </w:t>
        <w:br/>
        <w:t xml:space="preserve">UVESCO / SUPERHIBER  </w:t>
        <w:br/>
        <w:t xml:space="preserve">• The non-solicitation clause, regarding its geographical scope, as it exceeds the territorial scope in which the acquired operates.  </w:t>
        <w:br/>
        <w:t>• The confidentiality clause, regarding (i) its material scope, as it also applies to the purchasing party, and (ii) its temporal scope, as it exceeds the two years established by the aforementioned Communication.</w:t>
      </w:r>
    </w:p>
    <w:p>
      <w:r>
        <w:t>Therefore, all of the above would go beyond what is reasonably required by the notified concentration operation and should not be considered either necessary or accessory, thus remaining subject to the general regulations applicable to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
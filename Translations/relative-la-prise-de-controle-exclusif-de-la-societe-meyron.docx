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https://www.autoritedelaconcurrence.fr/fr/decision-de-controle-des-concentrations/relative-la-prise-de-controle-exclusif-de-la-societe-meyron</w:t>
      </w:r>
    </w:p>
    <w:p>
      <w:r>
        <w:t>Pages translated : 2</w:t>
      </w:r>
    </w:p>
    <w:p/>
    <w:p>
      <w:r>
        <w:rPr>
          <w:b/>
        </w:rPr>
        <w:t>[Pages 1–2]</w:t>
      </w:r>
    </w:p>
    <w:p>
      <w:r>
        <w:t xml:space="preserve">FRENCH REPUBLIC  </w:t>
        <w:br/>
        <w:t xml:space="preserve">Decision No. 17-DCC-130 of August 10, 2017  </w:t>
        <w:br/>
        <w:t xml:space="preserve">regarding the exclusive control acquisition of the company Meyron by the  </w:t>
        <w:br/>
        <w:t xml:space="preserve">company ITM Alimentaire Sud-Ouest  </w:t>
        <w:br/>
        <w:t xml:space="preserve">The Competition Authority,  </w:t>
        <w:br/>
        <w:t xml:space="preserve">Having regard to the complete notification file submitted to the mergers department on July 27, 2017,  </w:t>
        <w:br/>
        <w:t xml:space="preserve">concerning the exclusive control acquisition of the company Meyron by the company ITM Alimentaire Sud-Ouest, formalized by a letter of intent dated February 17,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ITM Alimentaire Sud-Ouest of the exclusive control of the company Meyron, which operates a food-dominant retail outlet, with an area of 3,000 m² under the Intermarché brand and located in the city of Mérignac in Gironde (33).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17-157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
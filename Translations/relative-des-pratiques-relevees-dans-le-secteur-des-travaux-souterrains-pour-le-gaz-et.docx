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https://www.autoritedelaconcurrence.fr/fr/decision/relative-des-pratiques-relevees-dans-le-secteur-des-travaux-souterrains-pour-le-gaz-et</w:t>
      </w:r>
    </w:p>
    <w:p>
      <w:r>
        <w:t>Pages translated : 61</w:t>
      </w:r>
    </w:p>
    <w:p/>
    <w:p>
      <w:r>
        <w:rPr>
          <w:b/>
        </w:rPr>
        <w:t>[Pages 1–3]</w:t>
      </w:r>
    </w:p>
    <w:p>
      <w:r>
        <w:t xml:space="preserve">COUNCIL OF COMPETITION  </w:t>
        <w:br/>
        <w:t xml:space="preserve">Decision No. 98-D-30 of May 6, 1998  </w:t>
        <w:br/>
        <w:t>regarding practices identified in the underground works sector for gas and electricity in the Paris region</w:t>
      </w:r>
    </w:p>
    <w:p>
      <w:r>
        <w:t xml:space="preserve">The Council of Competition (section III),  </w:t>
        <w:br/>
        <w:t xml:space="preserve">Having regard to the letter registered on May 14, 1993, under number F 593, by which the Minister of Economy referred to the Council of Competition a file concerning the state of competition in the underground works sector for gas and electricity in the Paris region;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companies Acanthe BTP, Bâtiment industrie réseaux BIR, Bornhauser Molinari Melun, Cico SNC, CTPU, Sobeca, Eiffage, Entrepose Montalev, DG Construction, Entreprise Ouvrard, Gaquere, Montcocol TP, Le Joint interne, L’Entreprise industrielle, SNCTP, Sobea Ile-de-France, Société d’entreprises carrières et transports SECT, Société de travaux publics et d’entreprises électriques STPEE, Société nouvelle Gaillard Huteau SNGH, SREP SNC, Suburbaine de canalisations et de grands travaux, Surbeco, Terrassements et canalisations TERCA, Travaux publics Sangalli STPS, Travaux publics Seine-et-Marnais TPSM, Urbaine de travaux, by Me Horel, liquidator of the company Francilienne de bâtiment et de travaux publics FBTP, Me Pellegrini, commissioner for the execution of the divestiture plan of the company Cico, and by the Government Commissioner;  </w:t>
        <w:br/>
        <w:t xml:space="preserve">Having regard to the other documents in the file;  </w:t>
        <w:br/>
        <w:t xml:space="preserve">The rapporteur, the general rapporteur, the Government Commissioner, and the representatives of the companies Bâtiment industrie réseaux BIR, Urbaine de travaux, Le Joint interne, Bornhauser Molinari Melun, Cico SNC, Acanthe BTP, SREP SNC, DG Construction, Surbeco, Suburbaine de canalisations et de grands travaux, Entreprise Ouvrard, Travaux publics Sangalli STPS, L’Entreprise industrielle, Travaux publics Seine-et-Marnais TPSM, Sobeca, CTPU, Terrassements et canalisations TERCA, Dehe TP, Montcocol TP, SNCTP, and Entrepose Montalev heard, the companies Eiffage, Sobea Ile-de-France, Société d’entreprises carrières et transports SECT, Société de travaux publics et d’entreprises électriques STPEE, Société nouvelle Gaillard Huteau SNGH, Terrassements et canalisations TERCA, Travaux publics Seine-et-Marnais TPSM, Me Horel, liquidator of the company Francilienne de bâtiment et de travaux publics FBTP, Me Pinon, administrator of the company Cico, and Me Mandin, liquidator of the company CNC Ile-de-France, having been regularly summoned;  </w:t>
        <w:br/>
        <w:t>Adopts the decision based on the findings (I) and the reasons (II) set out below:</w:t>
      </w:r>
    </w:p>
    <w:p>
      <w:r>
        <w:t xml:space="preserve">I. - Findings  </w:t>
        <w:br/>
        <w:t xml:space="preserve">A. - The sector, the tendering procedures, and the companies  </w:t>
        <w:br/>
        <w:t xml:space="preserve">Certain works are necessary for the underground energy transport installations for gas and electricity, either for the establishment of new networks or for the replacement or renovation of existing networks. The contracts are mainly awarded by the EDF-GDF services. However, some works on gas and electricity pipelines are carried out at the request of individuals, companies, or public and private real estate developers. Thus, at the Marne-la-Vallée site, the public establishment Epamarne has awarded contracts as the main contracting authority, with EDF-GDF associated as the secondary contracting authority and ensuring the technical oversight of the works. For works on gas and electricity pipelines, the companies carry out the works but the materials (cables, tubes, pipes, accessories...) are supplied by EDF and GDF.  </w:t>
        <w:br/>
        <w:t xml:space="preserve">For network works, the EDF-GDF services distinguish between two categories of contracts, grouped contracts and individual contracts. Grouped contracts are order contracts for which the consultation of companies takes place every year or every two years. They consist of generally awarding a total amount of works for one year to the awarded companies, by turnover tranches and by EDF-GDF Services center. During the year, the company receives a series of orders for low unit value works within the limit of the total amount allocated to it. Individual contracts concern more significant one-off works of a high amount. They are subject to restricted tenders that must allow obtaining, for each contract, prices lower than or equal to target prices, these target prices being required to be lower than those obtained under the annual contracts.  </w:t>
        <w:br/>
        <w:t>The companies participating in the underground gas and electricity pipeline works in the Paris region are mainly companies based in this region. They generally respond to tenders for works located near their headquarters or premises, given the difficulties of travel in the Paris region, while, for works concerning energy networks, the completion deadlines are relatively short. In the Île-de-France region, the supply consists of about thirty companies. Some are independent, while others are affiliated with large national groups. While a few companies carry out almost all of their turnover with underground works for EDF and GDF, most have a more diversified activity.</w:t>
      </w:r>
    </w:p>
    <w:p>
      <w:r>
        <w:t xml:space="preserve">B. - Presentation of the contracts and the identified practices  </w:t>
        <w:br/>
        <w:t>Investigators from the national competition investigation department of the Directorate General for Competition, Consumer Affairs, and Fraud Control collected, during the years 1991 and 1992, elements relating to underground works contracts for gas and electricity in the Paris region. Operations of visits and seizures, based on Article 48 of the Ordinance of December 1, 1986, were carried out on October 23, 1991, at the headquarters of the companies BIR, CTPU, Entrepose Montalev, Entreprise Le Corre, STPS, Socabi, Sogexi, Suburbaine de canalisations et de grands travaux, and Urbaine de travaux. During these visit and seizure operations, the agendas and spiral notebooks of Mr. Fily, CEO of BIR, were notably collected. Other investigations were carried out based on Article 47 of the Ordinance of December 1, 1986, both with the EDF-GDF services and with the companies in the sector.</w:t>
      </w:r>
    </w:p>
    <w:p>
      <w:r>
        <w:t xml:space="preserve">1. EDF-GDF St Mandé center contract for the installation of conduits at the Sonnettes station in Chennevières  </w:t>
        <w:br/>
        <w:t xml:space="preserve">1.1. Presentation of the contract  </w:t>
        <w:br/>
        <w:t xml:space="preserve">The St-Mandé distribution center consulted six companies on January 27, 1989. The deadline for submitting bids was February 24, 1989, and the bids were opened on February 27, 1989. The bids were as follows:  </w:t>
        <w:br/>
        <w:t xml:space="preserve">Company Bid in F excluding tax Difference/lowest bidder Difference/BIR  </w:t>
        <w:br/>
        <w:t xml:space="preserve">Sogexi 255,820  </w:t>
        <w:br/>
        <w:t xml:space="preserve">BIR 414,700 + 62%  </w:t>
        <w:br/>
        <w:t xml:space="preserve">Sotradip 440,120 + 72% + 6%  </w:t>
        <w:br/>
        <w:t xml:space="preserve">EI 457,852 + 79% + 10%  </w:t>
        <w:br/>
        <w:t xml:space="preserve">TERCA 466,020 + 82% + 12%  </w:t>
        <w:br/>
        <w:t>Joint interne 484,800 + 89% + 17%</w:t>
      </w:r>
    </w:p>
    <w:p>
      <w:r>
        <w:t xml:space="preserve">The contract was awarded to the company Sogexi.  </w:t>
        <w:br/>
        <w:t>1.2. The collected elements and statements</w:t>
      </w:r>
    </w:p>
    <w:p>
      <w:r>
        <w:t xml:space="preserve">The company Le Joint interne provided the investigators with the file concerning this contract. The folder in which this file was contained had on the front the mention "awaiting price," and on the back the mention "Sogexi 280,000." On the handwritten estimate contained in this file were noted at the top of the document the mentions "Campeoto," "Joint Interne," "M Magne," and at the bottom right "410,000." Mr. Campeoto was the works director of the company BIR. Mr. Magne, director of the company Le Joint interne, stated on March 4, 1992: "For a tender in Chennevières..... Mr. Campeoto from BIR sent us a handwritten slip. However, it was not Mr. Magne who requested it." Mr. Delaruelle, CEO of this company, confirmed on March 19, 1992, Mr. Magne's statements, while specifying that if his company had received from its colleagues the prices to submit, these were matters that did not interest his company but that it was appropriate to respond in order to be consulted later. The amount that appears on the handwritten estimate communicated by the company BIR corresponds to the price submitted by the company Le Joint interne.  </w:t>
        <w:br/>
        <w:t>In Mr. Fily's agenda, CEO of BIR, between February 6 and 16, 1989, the following mentions are noted: February 6 "call Petit (Sotradip)," February 8 "call Crosse EI," February 13 "call Crosse EI," "see Sotradip/EI," "LC.-AO Chennevières," February 14 "call JI. Terca - Sotradip," February 15 "call Delaruelle," February 16 "EI recalls Chennevières," "call JI. Terca, Sotradip, EI." The letters LC correspond to the initials of Lionel Campeoto from the company BIR and Mr. Delaruelle was the CEO of the company Le Joint interne.</w:t>
      </w:r>
    </w:p>
    <w:p>
      <w:r>
        <w:t xml:space="preserve">2. EDF-GDF Pantin center contract for the restructuring of the Simca, Blanqui, and Coquetier feeders  </w:t>
        <w:br/>
        <w:t xml:space="preserve">2.1. Presentation of the contract  </w:t>
        <w:br/>
        <w:t xml:space="preserve">On March 28, 1989, the Pantin center consulted seven companies for electrical works. The bids were opened on April 28, 1989, and the offers were as follows:  </w:t>
        <w:br/>
        <w:t xml:space="preserve">Price per meter Price per meter  </w:t>
        <w:br/>
        <w:t xml:space="preserve">Companies in F excluding tax in F excluding tax Difference /TERCA Difference /BIR  </w:t>
        <w:br/>
        <w:t xml:space="preserve">for 1 cable for 2 cables  </w:t>
        <w:br/>
        <w:t xml:space="preserve">TERCA 159 189 0 0  </w:t>
        <w:br/>
        <w:t xml:space="preserve">SECT 270 284 70% 50%  </w:t>
        <w:br/>
        <w:t xml:space="preserve">BIR 240 315 51% 67% 0 0  </w:t>
        <w:br/>
        <w:t xml:space="preserve">Cico 278 344 75% 82% 16% 9%  </w:t>
        <w:br/>
        <w:t xml:space="preserve">Ouvrard 290 360 82% 90% 21% 14%  </w:t>
        <w:br/>
        <w:t xml:space="preserve">Urbaine 292 351.60 84% 86% 22% 12%  </w:t>
        <w:br/>
        <w:t>Surbeco 304 372 91% 97% 27% 18%</w:t>
      </w:r>
    </w:p>
    <w:p>
      <w:r>
        <w:t xml:space="preserve">The contract was awarded to the company TERCA at prices of 164 F and 194 F, for a total amount of 405,460 F, the first offer having been modified on May 3, 1989, following technical difficulties not initially taken into account.  </w:t>
        <w:br/>
        <w:t xml:space="preserve">2.2. The collected elements  </w:t>
        <w:br/>
        <w:t xml:space="preserve">Mr. Fily, CEO of BIR, noted in his agenda in April 1989 the following mentions: April 4 "call Planson," "call Colleagues," April 14 "call Rabouam/Pantin," April 18 "call Ouvrard - Make offer Pantin," April 20 "response Pantin to be delivered," April 25 "call Ouvrard and colleagues" (colleagues for confrères), April 26 "call Ouvrard-Surbeco," April 27 "10 a.m. response EDF Pantin," "11 a.m. call Ouvrard," "4 p.m. response Pantin." Mr. Planson was the director of the company Urbaine de travaux and Mr. Rabouam was the department head of the company Cico. Mr. Fily also noted in his spiral notebook on April 27, 1989: "Ouvrard 360 and 290."  </w:t>
        <w:br/>
        <w:t>3. EDF-GDF Asnières center contract for the reinforcement of the network</w:t>
      </w:r>
    </w:p>
    <w:p>
      <w:r>
        <w:rPr>
          <w:b/>
        </w:rPr>
        <w:t>[Pages 4–6]</w:t>
      </w:r>
    </w:p>
    <w:p>
      <w:r>
        <w:t xml:space="preserve">of gas on Albert Dhalenne Street in St Ouen  </w:t>
        <w:br/>
        <w:t xml:space="preserve">3.1. Presentation of the contract  </w:t>
        <w:br/>
        <w:t xml:space="preserve">The EDF-GDF center in Asnières consulted seven companies in May 1989 for work on gas pipelines. The bids were opened on June 16, 1989, and the contract was awarded to the lowest bidder, the company BIR. The bids were as follows:  </w:t>
        <w:br/>
        <w:t xml:space="preserve">VP U M2 M3 C3 M4 C4 Total  </w:t>
        <w:br/>
        <w:t xml:space="preserve">BIR 1.48 1.99 810 790 526 910 725 782,091.40  </w:t>
        <w:br/>
        <w:t xml:space="preserve">Surbeco 1.53 2.01 810 835 532 974 770 812,185.65  </w:t>
        <w:br/>
        <w:t xml:space="preserve">Suburbaine 1.52 2.01 840 799 555 1,000 720 815,953.60  </w:t>
        <w:br/>
        <w:t xml:space="preserve">Entrepose 1.51 2.01 800 860 532 1,100 770 835,824.55  </w:t>
        <w:br/>
        <w:t xml:space="preserve">Sogexi 1.55 2.03 830 825 562 1,050 740 836,667.75  </w:t>
        <w:br/>
        <w:t xml:space="preserve">Joint interne 1.52 2.00 780 820 544 1,240 845 853,690.60  </w:t>
        <w:br/>
        <w:t xml:space="preserve">Urbaine 1.55 2.03 835 810 570 1,310 780 874,991.75  </w:t>
        <w:br/>
        <w:t xml:space="preserve">VP and U: value of the point and coefficient, M: price per m3 of treated pipelines or excavation for lots 2, 3, and 4. C: price per meter of piped pipeline for lots 3 and 4.  </w:t>
        <w:br/>
        <w:t xml:space="preserve">3.2. The elements collected  </w:t>
        <w:br/>
        <w:t xml:space="preserve">Mr. Fily's 1989 agenda, CEO of BIR company, contains the following entries: May 3 "call colleagues Albert Dhalenne St-Ouen", "Entrepose, JI, Sogexi, BIR, Sub. and Urb.", May 17 "call Delaruelle", May 18 "call Delaruelle", May 24 "call Delaruelle", May 29 "see St-Ouen/colleagues", May 31 "see St-Ouen - colleagues", June 5 "Prices colleagues St-Ouen", June 6 "Provide elements colleagues/Asnières", June 7 "See offer Asnières", June 12 "Response Asnières".  </w:t>
        <w:br/>
        <w:t xml:space="preserve">4. EDF-GDF Bagneux contract for the installation of gas pipelines in Clamart  </w:t>
        <w:br/>
        <w:t xml:space="preserve">4.1. Presentation of the contract  </w:t>
        <w:br/>
        <w:t xml:space="preserve">The Bagneux center consulted eleven companies in May 1989 for the installation of gas pipelines in Clamart. The deadline for submitting bids was June 20, 1989, and the bids were opened on June 28, 1989. The estimated amount of the work was 587,600 F, and the bids were as follows:  </w:t>
        <w:br/>
        <w:t xml:space="preserve">Value of the point Coefficient  </w:t>
        <w:br/>
        <w:t xml:space="preserve">VP KC  </w:t>
        <w:br/>
        <w:t xml:space="preserve">Le Corre 1.48 2.17  </w:t>
        <w:br/>
        <w:t xml:space="preserve">Urbaine de travaux 1.52 2.12  </w:t>
        <w:br/>
        <w:t xml:space="preserve">BIR 1.52 2.20  </w:t>
        <w:br/>
        <w:t xml:space="preserve">Joint interne 1.54 2.17  </w:t>
        <w:br/>
        <w:t xml:space="preserve">Cico 1.54 2.19  </w:t>
        <w:br/>
        <w:t xml:space="preserve">Sogexi 1.55 2.16  </w:t>
        <w:br/>
        <w:t xml:space="preserve">TERCA 1.56 2.15  </w:t>
        <w:br/>
        <w:t xml:space="preserve">SMTPF 1.56 2.20  </w:t>
        <w:br/>
        <w:t xml:space="preserve">Suburbaine 1.56 2.22  </w:t>
        <w:br/>
        <w:t xml:space="preserve">The contract was awarded to the company Entreprise Le Corre, the lowest bidder, for an amount of 707,500 F excluding tax.  </w:t>
        <w:br/>
        <w:t xml:space="preserve">4.2. The elements collected  </w:t>
        <w:br/>
        <w:t xml:space="preserve">Mr. Fily's notebook, CEO of BIR company, contains the following entry dated June 13, one week before the deadline for submitting bids: "Morin Clamart VP 1.57 VP=1.52 KC=2.20". Mr. Morin was the sales manager of the company Entreprise Le Corre until February 1991.  </w:t>
        <w:br/>
        <w:t xml:space="preserve">5. EDF-GDF Pantin contract for electrical work in Bondy  </w:t>
        <w:br/>
        <w:t xml:space="preserve">5.1. Presentation of the contract  </w:t>
        <w:br/>
        <w:t xml:space="preserve">For this contract valued at 547,535 F excluding tax awarded to the company Cico, the bids dated from August 11 to August 21, 1989, were as follows:  </w:t>
        <w:br/>
        <w:t xml:space="preserve">Companies Date Price per meter Price per meter  </w:t>
        <w:br/>
        <w:t xml:space="preserve">of bids for 1 cable for 2 cables  </w:t>
        <w:br/>
        <w:t xml:space="preserve">Cico 11.08 202 289  </w:t>
        <w:br/>
        <w:t xml:space="preserve">BIR 18.08 225 303  </w:t>
        <w:br/>
        <w:t xml:space="preserve">Entreprise Le Corre 21.08 248 310  </w:t>
        <w:br/>
        <w:t xml:space="preserve">Urbaine de travaux 18.08 249.65 298.60  </w:t>
        <w:br/>
        <w:t xml:space="preserve">TERCA 21.08 253 305  </w:t>
        <w:br/>
        <w:t xml:space="preserve">SECT 21.08 270 290  </w:t>
        <w:br/>
        <w:t xml:space="preserve">Surbeco 21.08 280 339  </w:t>
        <w:br/>
        <w:t xml:space="preserve">Entreprise Ouvrard 17.08 296 378  </w:t>
        <w:br/>
        <w:t xml:space="preserve">5.2. The elements collected  </w:t>
        <w:br/>
        <w:t xml:space="preserve">The company SECT provided investigators with a copy of its bid dated August 21, 1989. On this document, next to its own prices, were noted "Cico"; "204"; "289".  </w:t>
        <w:br/>
        <w:t xml:space="preserve">6. EDF-GDF Evry contract for the creation of a club departure  </w:t>
        <w:br/>
        <w:t xml:space="preserve">6.1. Presentation of the contract  </w:t>
        <w:br/>
        <w:t xml:space="preserve">The Evry center consulted twelve companies on July 31, 1989, for electrical work. The deadline for submitting bids was August 28, and the bids were opened on August 29. The bids were as follows:  </w:t>
        <w:br/>
        <w:t xml:space="preserve">VP1 VP2  </w:t>
        <w:br/>
        <w:t xml:space="preserve">Urbaine de travaux 1.98 0.96  </w:t>
        <w:br/>
        <w:t xml:space="preserve">SMTP 2.00 1.19  </w:t>
        <w:br/>
        <w:t xml:space="preserve">Cico 2.00 1.31  </w:t>
        <w:br/>
        <w:t xml:space="preserve">BIR 2.00 1.35  </w:t>
        <w:br/>
        <w:t xml:space="preserve">SECT 2.03 1.36  </w:t>
        <w:br/>
        <w:t xml:space="preserve">SNGH 2.03 1.37  </w:t>
        <w:br/>
        <w:t xml:space="preserve">Les puisatiers 2.06 1.40  </w:t>
        <w:br/>
        <w:t xml:space="preserve">Sobeca 2.07 1.22  </w:t>
        <w:br/>
        <w:t xml:space="preserve">The companies ETDE, Sogexi, Suburbaine de canalisations et de grands travaux, and TPSM did not submit bids. The company Urbaine de travaux was awarded this contract valued at 600,000 F excluding tax.  </w:t>
        <w:br/>
        <w:t xml:space="preserve">6.2. The elements collected  </w:t>
        <w:br/>
        <w:t xml:space="preserve">For this site, an undated handwritten document collected within the company SECT mentions:  </w:t>
        <w:br/>
        <w:t xml:space="preserve">"difficult site:"  </w:t>
        <w:br/>
        <w:t xml:space="preserve">"Cico 1.33 2.02"  </w:t>
        <w:br/>
        <w:t xml:space="preserve">"G. Huteau: 1.37 2.03"  </w:t>
        <w:br/>
        <w:t xml:space="preserve">"SECT: 1.39 2.03"  </w:t>
        <w:br/>
        <w:t xml:space="preserve">7. EDF-GDF Asnières contract for work on the gas and electricity network in Enghien-les-Bains and Deuil-la-Barre  </w:t>
        <w:br/>
        <w:t xml:space="preserve">7.1. Presentation of the contract  </w:t>
        <w:br/>
        <w:t xml:space="preserve">The EDF-GDF center in Asnières consulted twelve companies on September 20, 1989, for underground work on the gas and electricity networks. For this contract, estimated at 510,000 F excluding tax, the deadline for submitting bids was October 5, and the bids were opened on October 9. The bids were as follows:  </w:t>
        <w:br/>
        <w:t xml:space="preserve">Electricity Mixed  </w:t>
        <w:br/>
        <w:t xml:space="preserve">Company Value of the point Coefficient Value of the point Coefficient  </w:t>
        <w:br/>
        <w:t xml:space="preserve">VP KC VP KC  </w:t>
        <w:br/>
        <w:t xml:space="preserve">Sogexi 1.31 2.12 1.43 2.12  </w:t>
        <w:br/>
        <w:t xml:space="preserve">SECT 1.33 2.12 1.48 2.12  </w:t>
        <w:br/>
        <w:t xml:space="preserve">Ouvrard 1.33 2.12 1.55 2.12  </w:t>
        <w:br/>
        <w:t xml:space="preserve">CTPU 1.34 2.12 1.45 2.12  </w:t>
        <w:br/>
        <w:t xml:space="preserve">Surbeco 1.34 2.12 1.46 2.12  </w:t>
        <w:br/>
        <w:t xml:space="preserve">Joint interne 1.35 2.12 1.46 2.12  </w:t>
        <w:br/>
        <w:t xml:space="preserve">Le Corre 1.35 2.17 1.51 2.12  </w:t>
        <w:br/>
        <w:t xml:space="preserve">Suburbaine 1.36 2.12 1.47 2.12  </w:t>
        <w:br/>
        <w:t xml:space="preserve">BIR 1.36 2.12 1.48 2.12  </w:t>
        <w:br/>
        <w:t xml:space="preserve">Urbaine 1.37 2.12 1.47 2.12  </w:t>
        <w:br/>
        <w:t xml:space="preserve">Cico 1.37 2.12 1.49 2.12  </w:t>
        <w:br/>
        <w:t>Entrepose 1.38 2.12 1.49 2.12</w:t>
      </w:r>
    </w:p>
    <w:p>
      <w:r>
        <w:rPr>
          <w:b/>
        </w:rPr>
        <w:t>[Pages 7–9]</w:t>
      </w:r>
    </w:p>
    <w:p>
      <w:r>
        <w:t xml:space="preserve">The contract was awarded to the company Sogexi.  </w:t>
        <w:br/>
        <w:t xml:space="preserve">7.2. The elements collected  </w:t>
        <w:br/>
        <w:t xml:space="preserve">Mr. Fily, CEO of BIR company, noted in his 1989 agenda on September 27 the mention "11 a.m. hotel Sogexi". He also noted in his spiral notebook on October 4, 1989, "11 a.m.: Muri 1.36 in electricity (fact 1.31) 1.48 gas KC 2.12 everywhere". Mr. Muri was the CEO of Sogexi.  </w:t>
        <w:br/>
        <w:t xml:space="preserve">A handwritten document was also collected from the company Cico. This undated document mentions:  </w:t>
        <w:br/>
        <w:t xml:space="preserve">"Seen J.I EDF EDF-GDF  </w:t>
        <w:br/>
        <w:t xml:space="preserve">"1.37 vp=1.47 1.49  </w:t>
        <w:br/>
        <w:t xml:space="preserve">"vp=1.38  </w:t>
        <w:br/>
        <w:t xml:space="preserve">"  </w:t>
        <w:br/>
        <w:t xml:space="preserve">"kc=2.12 kc=2.12 2.12  </w:t>
        <w:br/>
        <w:t xml:space="preserve">"2.12  </w:t>
        <w:br/>
        <w:t xml:space="preserve">8. EDF-GDF Paris-South contract for gas works on Rue René Coty and Rue de la Tombe Issoire  </w:t>
        <w:br/>
        <w:t xml:space="preserve">8.1. Presentation of the contract  </w:t>
        <w:br/>
        <w:t xml:space="preserve">The EDF-GDF services consulted nine companies on January 31, 1990. The deadline for submitting bids and opening the envelopes was February 21. The bids were as follows:  </w:t>
        <w:br/>
        <w:t xml:space="preserve">STPS Sangalli 1,390,985 F  </w:t>
        <w:br/>
        <w:t xml:space="preserve">Surbeco 1,479,579 F  </w:t>
        <w:br/>
        <w:t xml:space="preserve">Sogexi 1,551,410 F  </w:t>
        <w:br/>
        <w:t xml:space="preserve">BIR 1,552,055 F  </w:t>
        <w:br/>
        <w:t xml:space="preserve">Devin Lemarchand 1,588,155 F  </w:t>
        <w:br/>
        <w:t xml:space="preserve">Entrepose Montalev 1,594,136 F  </w:t>
        <w:br/>
        <w:t xml:space="preserve">Suburbaine 1,600,000 F  </w:t>
        <w:br/>
        <w:t xml:space="preserve">Urbaine de travaux 1,614,347 F  </w:t>
        <w:br/>
        <w:t xml:space="preserve">Le Joint interne 1,617,133 F  </w:t>
        <w:br/>
        <w:t xml:space="preserve">The contract was awarded to the company Travaux publics Sangalli STPS.  </w:t>
        <w:br/>
        <w:t xml:space="preserve">8.2. The elements collected  </w:t>
        <w:br/>
        <w:t xml:space="preserve">On February 7, 1990, Mr. Fily, CEO of BIR company, noted in his spiral notebook: "Dubosc: OK Paris-South: Sangalli". Mr. Dubosc was an employee of Surbeco.  </w:t>
        <w:br/>
        <w:t xml:space="preserve">9. EDF-GDF Paris-Centre contract for excavation and gas pipeline installation works on Boulevards Jules Ferry and Richard Lenoir  </w:t>
        <w:br/>
        <w:t xml:space="preserve">9.1. Presentation of the contract  </w:t>
        <w:br/>
        <w:t xml:space="preserve">The consultation was launched on January 31, 1990, with nine companies. The deadline for submitting bids was February 21, and the envelopes were opened on February 22. The contract, valued at 674,602 F, was awarded to the lowest bidder, Entrepose Montalev. The bids were as follows:  </w:t>
        <w:br/>
        <w:t xml:space="preserve">Entrepose Montalev 699,277 F  </w:t>
        <w:br/>
        <w:t xml:space="preserve">Surbeco 706,352 F  </w:t>
        <w:br/>
        <w:t xml:space="preserve">Sogexi 739,680 F  </w:t>
        <w:br/>
        <w:t xml:space="preserve">BIR 745,176 F  </w:t>
        <w:br/>
        <w:t xml:space="preserve">Suburbaine 753,000 F  </w:t>
        <w:br/>
        <w:t xml:space="preserve">Sangalli STPS 773,998 F  </w:t>
        <w:br/>
        <w:t xml:space="preserve">Le Joint interne 779,230 F  </w:t>
        <w:br/>
        <w:t xml:space="preserve">Devin Lemarchand 779,550 F  </w:t>
        <w:br/>
        <w:t xml:space="preserve">Urbaine de travaux 788,200 F  </w:t>
        <w:br/>
        <w:t xml:space="preserve">9.2. The elements collected  </w:t>
        <w:br/>
        <w:t xml:space="preserve">Mr. Fily, CEO of BIR company, noted in his agenda on February 9 the mention "see AO Paris". He also noted in his spiral notebook on February 7 "Muri Paris centre". Mr. Muri was the CEO of Sogexi.  </w:t>
        <w:br/>
        <w:t xml:space="preserve">10. EDF-GDF Paris-East contract for gas works on Avenue Gambetta  </w:t>
        <w:br/>
        <w:t xml:space="preserve">10.1. Presentation of the contract  </w:t>
        <w:br/>
        <w:t xml:space="preserve">The consultation was launched on January 31, 1990, with nine companies. The deadline for submitting bids was February 21, and the envelopes were opened on February 22. The bids were as follows:  </w:t>
        <w:br/>
        <w:t xml:space="preserve">Le Joint interne 1,333,992.50 F  </w:t>
        <w:br/>
        <w:t xml:space="preserve">BIR 1,415,550.00 F  </w:t>
        <w:br/>
        <w:t xml:space="preserve">Le Corre 1,422,664.75 F  </w:t>
        <w:br/>
        <w:t xml:space="preserve">Devin Le Marchand 1,427,598.00 F  </w:t>
        <w:br/>
        <w:t xml:space="preserve">Suburbaine 1,440,000.00 F  </w:t>
        <w:br/>
        <w:t xml:space="preserve">Surbeco 1,442,149.00 F  </w:t>
        <w:br/>
        <w:t xml:space="preserve">Acanthe BTP 1,449,416.00 F  </w:t>
        <w:br/>
        <w:t xml:space="preserve">SNCTP 1,471,688.50 F  </w:t>
        <w:br/>
        <w:t xml:space="preserve">Urbaine de travaux 1,474,902.60 F  </w:t>
        <w:br/>
        <w:t xml:space="preserve">The lowest bid being above the target cost (1,203,000 F), the consultation was declared unsuccessful. Consequently, GDF negotiated with companies that had not been consulted, and the company Drouard obtained the contract for an amount of 1,200,140 F.  </w:t>
        <w:br/>
        <w:t xml:space="preserve">10.2. The elements collected  </w:t>
        <w:br/>
        <w:t xml:space="preserve">Mr. Fily, CEO of BIR company, noted in his agenda on February 2, 1990, "call Delaruelle". Mr. Delaruelle was the CEO of Le Joint interne. He also noted in his spiral notebook on February 8, 1990, "Delaruelle - Paris-East", and on February 19, 1990, "Robert Roumevin (Acanthe) in Villeparis #³ 1,431 (estimate 1.2)".  </w:t>
        <w:br/>
        <w:t xml:space="preserve">11. EDF-GDF Asnières contract for the renewal of the gas network on Rue Gros Grès in Colombes  </w:t>
        <w:br/>
        <w:t xml:space="preserve">11.1. Presentation of the contract  </w:t>
        <w:br/>
        <w:t xml:space="preserve">The consultation, for an estimated amount of 548,500 F, was launched on January 31, 1990, with seven companies. The deadline for bids was March 9, and the envelopes were opened on March 12. The bids were as follows:  </w:t>
        <w:br/>
        <w:t xml:space="preserve">UV VP KC  </w:t>
        <w:br/>
        <w:t xml:space="preserve">Surbeco 2.09 1.54 2.19  </w:t>
        <w:br/>
        <w:t xml:space="preserve">Entrepose Montalev 2.09 1.57 2.17  </w:t>
        <w:br/>
        <w:t xml:space="preserve">Urbaine de travaux 2.09 1.57 2.19  </w:t>
        <w:br/>
        <w:t xml:space="preserve">BIR 2.10 1.56 2.19  </w:t>
        <w:br/>
        <w:t xml:space="preserve">Le Joint interne 2.10 1.56 2.19  </w:t>
        <w:br/>
        <w:t xml:space="preserve">Sogexi 2.10 1.56 2.19  </w:t>
        <w:br/>
        <w:t xml:space="preserve">Suburbaine 2.10 1.56 2.19  </w:t>
        <w:br/>
        <w:t xml:space="preserve">VP: value of the point applicable to the items of the national schedule 1,000. UV: value of the point applicable to the items of the schedule 2,000. KC: coefficient annex applicable to the items of the regional price series for controlled expenses.  </w:t>
        <w:br/>
        <w:t xml:space="preserve">The company Surbeco, by submitting the lowest coefficients for VP and UV, obtained this contract.  </w:t>
        <w:br/>
        <w:t xml:space="preserve">11.2. The elements collected  </w:t>
        <w:br/>
        <w:t xml:space="preserve">Mr. Fily, CEO of BIR company, noted in his spiral notebook on March 7, 1990: "Dub for the 9 Colombes 1.56=vp uv=2.10 kc=2.19 Av des Ternes: him-600 KF". Mr. Dubosc was an employee of Surbeco.  </w:t>
        <w:br/>
        <w:t xml:space="preserve">12. Epamarne contract for a subdivision in Chanteloup-en-Brie  </w:t>
        <w:br/>
        <w:t xml:space="preserve">12.1. Presentation of the contract  </w:t>
        <w:br/>
        <w:t xml:space="preserve">Epamarne consulted five companies on February 23, 1990, for the realization of low voltage, public lighting, and gas networks in a subdivision in Chanteloup-en-Brie. The deadline for submitting bids was March 20, 1990, and the envelopes were opened on March 21, 1990. The project manager's estimate amounted to 305,150 F, and the bids were as follows:  </w:t>
        <w:br/>
        <w:t xml:space="preserve">Cico 291,170.29 F  </w:t>
        <w:br/>
        <w:t xml:space="preserve">Sobeca 308,455.12 F  </w:t>
        <w:br/>
        <w:t xml:space="preserve">Suburbaine 309,124.73 F  </w:t>
        <w:br/>
        <w:t xml:space="preserve">BIR 309,990.39 F  </w:t>
        <w:br/>
        <w:t xml:space="preserve">TPSM 323,489.39 F  </w:t>
        <w:br/>
        <w:t>12.2. The elements collected</w:t>
      </w:r>
    </w:p>
    <w:p>
      <w:r>
        <w:rPr>
          <w:b/>
        </w:rPr>
        <w:t>[Pages 10–12]</w:t>
      </w:r>
    </w:p>
    <w:p>
      <w:r>
        <w:t>In his agenda, Mr. Fily, CEO of BIR company, noted on March 5, 1990: "9 a.m. call Feuillatre Chantelou AO for whom?", "2 p.m. call Rabouam Feuillatre (case for us)". Mr. Feuillatre was the engineer from Epamarne who organized the consultation and Mr. Rabouam was an employee of the company Cico.</w:t>
      </w:r>
    </w:p>
    <w:p>
      <w:r>
        <w:t>13. EDF-GDF Paris-Centre contract for the installation of gas pipelines at Place de la Bastille in Paris</w:t>
      </w:r>
    </w:p>
    <w:p>
      <w:r>
        <w:t>13.1. Presentation of the contract</w:t>
      </w:r>
    </w:p>
    <w:p>
      <w:r>
        <w:t>The consultation was launched on February 26, 1990, with four companies. The deadline for submitting bids was March 15 at noon, and the bids were opened on March 15 at 2 p.m. The bids were as follows:</w:t>
      </w:r>
    </w:p>
    <w:p>
      <w:r>
        <w:t xml:space="preserve">Surbeco 418,103 F  </w:t>
        <w:br/>
        <w:t xml:space="preserve">Entrepose Montalev 427,481 F  </w:t>
        <w:br/>
        <w:t xml:space="preserve">Sogexi 453,378 F  </w:t>
        <w:br/>
        <w:t>Le Joint interne 472,994 F</w:t>
      </w:r>
    </w:p>
    <w:p>
      <w:r>
        <w:t>The company Surbeco, being the lowest bidder, was awarded this contract for an amount of 408,000 F after negotiation. The companies Surbeco and Sogexi belong to the same group (Desquenne and Giral), their offices are located at the same address (52 avenue du Maréchal Joffre in Nanterre), and they had the same CEO, Mr. Moreau.</w:t>
      </w:r>
    </w:p>
    <w:p>
      <w:r>
        <w:t>13.2. The elements collected</w:t>
      </w:r>
    </w:p>
    <w:p>
      <w:r>
        <w:t>A handwritten note for this contract was seized at the premises of the company Sogexi. The handwriting on this detailed note is the same as that appearing on numerous documents from the company Surbeco. Furthermore, each page bears the mention "Sogexi". The prices mentioned on this handwritten note correspond to the prices actually submitted by the company Sogexi.</w:t>
      </w:r>
    </w:p>
    <w:p>
      <w:r>
        <w:t>14. EDF-GDF Villejuif contract for a gas project on Avenue d’Alfortville in Choisy-le-Roi</w:t>
      </w:r>
    </w:p>
    <w:p>
      <w:r>
        <w:t>14.1. Presentation of the contract</w:t>
      </w:r>
    </w:p>
    <w:p>
      <w:r>
        <w:t>The Villejuif center consulted seven companies on March 20, 1990, for a gas project geographically divided into two lots. Upon opening the bids on April 20, 1990, the offers were as follows:</w:t>
      </w:r>
    </w:p>
    <w:p>
      <w:r>
        <w:t xml:space="preserve">VP lot No. 1 VP lot No. 2  </w:t>
        <w:br/>
        <w:t xml:space="preserve">BIR 1.61 1.62  </w:t>
        <w:br/>
        <w:t xml:space="preserve">Urbaine de travaux 1.63 1.60  </w:t>
        <w:br/>
        <w:t xml:space="preserve">Suburbaine 1.63 1.64  </w:t>
        <w:br/>
        <w:t xml:space="preserve">Surbeco 1.64 1.66  </w:t>
        <w:br/>
        <w:t xml:space="preserve">Sogexi 1.65 1.63  </w:t>
        <w:br/>
        <w:t xml:space="preserve">Cico 1.66 1.69  </w:t>
        <w:br/>
        <w:t>Entreprise Le Corre 1.68 1.68</w:t>
      </w:r>
    </w:p>
    <w:p>
      <w:r>
        <w:t>The company Bâtiment industrie réseaux BIR was awarded lot No. 1 for an amount of 740,000 F excluding tax, and the company Urbaine de travaux was awarded lot No. 2 for an amount of 610,000 F excluding tax.</w:t>
      </w:r>
    </w:p>
    <w:p>
      <w:r>
        <w:t>14.2. The elements collected</w:t>
      </w:r>
    </w:p>
    <w:p>
      <w:r>
        <w:t>Mr. Fily, CEO of BIR company, noted in his spiral notebook on February 19, 1990: "Planson - 1,280 m diameter 300 in Villejuif 2.5 M to 3 M (1,200 m Choisy: at 2) has full latitude: the received list OK 6 consulted OK BIR, URB, Surbeco, Sogexi, SUB, Cico, Le Corre". Mr. Planson was the works director of the company Urbaine de travaux. He also noted in his 1990 agenda, the month preceding the opening of the bids, numerous contacts with the other consulted companies: March 28: "see Planson" (company Urbaine de travaux), March 29: "call Muri" (company Sogexi), April 2: "call Dubosc" (company Surbeco), April 6: "call Muri".</w:t>
      </w:r>
    </w:p>
    <w:p>
      <w:r>
        <w:t>15. Epamarne contract for gas works in the Zac de Croix Blanche in Bussy-Sud</w:t>
      </w:r>
    </w:p>
    <w:p>
      <w:r>
        <w:t>15.1. Presentation of the contract</w:t>
      </w:r>
    </w:p>
    <w:p>
      <w:r>
        <w:t>The public establishment Epamarne consulted seven companies for the creation of a gas network in the Zac de Croix Blanche. The estimate amounted to 520,000 F. The deadline for submitting bids was April 25, 1990, and the bids were opened on April 27. The offers were as follows:</w:t>
      </w:r>
    </w:p>
    <w:p>
      <w:r>
        <w:t xml:space="preserve">Cico 514,224.56 F  </w:t>
        <w:br/>
        <w:t xml:space="preserve">Sobeca 532,474.74 F  </w:t>
        <w:br/>
        <w:t xml:space="preserve">Suburbaine 541,281.23 F  </w:t>
        <w:br/>
        <w:t xml:space="preserve">BIR 542,344.15 F  </w:t>
        <w:br/>
        <w:t xml:space="preserve">TPSM 552,971.44 F  </w:t>
        <w:br/>
        <w:t xml:space="preserve">Sogexi 554,615.14 F  </w:t>
        <w:br/>
        <w:t>STPEE 569,543.08 F</w:t>
      </w:r>
    </w:p>
    <w:p>
      <w:r>
        <w:t>The contract was awarded to the company Cico.</w:t>
      </w:r>
    </w:p>
    <w:p>
      <w:r>
        <w:t>15.2. The elements collected</w:t>
      </w:r>
    </w:p>
    <w:p>
      <w:r>
        <w:t>Mr. Fily, CEO of BIR company, noted in his 1990 agenda, in the fortnight preceding the bid submission date, the following mentions: April 19 "call Cico - Croix Blanche" and April 23 "call Rabouam: Vincennes + Bussy". He also noted in his spiral notebook on April 10, 1990: "Rab: gas Croix Blanche BIR Cico Sogexi STPEE TPSM Sobeca SUB" and on April 23: "Boehler OK Le Plessis Bussy st g". Mr. Rabouam worked at the company Cico and Mr. Boehler was the studies director of the company Suburbaine de canalisations et de grands travaux.</w:t>
      </w:r>
    </w:p>
    <w:p>
      <w:r>
        <w:t>16. EDF-GDF Nanterre contract for gas pipelines on Rue Louise Michel in Sartrouville</w:t>
      </w:r>
    </w:p>
    <w:p>
      <w:r>
        <w:t>16.1. Presentation of the contract</w:t>
      </w:r>
    </w:p>
    <w:p>
      <w:r>
        <w:t>The EDF-GDF center in Nanterre consulted ten companies on April 19, 1990, for works on gas pipelines in Sartrouville. The deadline for submitting bids was May 11, and the bids were opened on May 14. The offers were as follows:</w:t>
      </w:r>
    </w:p>
    <w:p>
      <w:r>
        <w:t xml:space="preserve">VP KC UV  </w:t>
        <w:br/>
        <w:t>value of the point coefficient annex value of the point</w:t>
      </w:r>
    </w:p>
    <w:p>
      <w:r>
        <w:t xml:space="preserve">CNC 2.24 2.23 2.05  </w:t>
        <w:br/>
        <w:t xml:space="preserve">Urbaine de travaux 2.31 2.20 2.10  </w:t>
        <w:br/>
        <w:t xml:space="preserve">CTPU 2.32 2.23 2.29  </w:t>
        <w:br/>
        <w:t xml:space="preserve">Sobea Île-de-France 2.37 2.23 2.09  </w:t>
        <w:br/>
        <w:t xml:space="preserve">Entreprise Le Corre 2.38 2.28 2.21  </w:t>
        <w:br/>
        <w:t xml:space="preserve">Suburbaine 2.39 2.23 -  </w:t>
        <w:br/>
        <w:t xml:space="preserve">BIR 2.40 2.25 2.10  </w:t>
        <w:br/>
        <w:t>Le Joint interne 2.40 2.29 2.10</w:t>
      </w:r>
    </w:p>
    <w:p>
      <w:r>
        <w:t>The companies Sogexi and Surbeco did not submit a bid. The consultation was declared unsuccessful and an order was placed with the company Sobea Ile-de-France, holder of a contract with the Sartrouville agency, for an amount of 448,000 F excluding tax (VP 1.61).</w:t>
      </w:r>
    </w:p>
    <w:p>
      <w:r>
        <w:t>16.2. The elements collected</w:t>
      </w:r>
    </w:p>
    <w:p>
      <w:r>
        <w:t>Mr. Fily, CEO of BIR company, noted in his spiral notebook on May 9, 1990: "Barré Sartrouville vp 2.40 kc 2.25 uv 2.10 Done 2.31 JI 2.40 CTPU 2.37". Mr. Barré was an employee of the company Sobea Ile-de-France.</w:t>
      </w:r>
    </w:p>
    <w:p>
      <w:r>
        <w:t>17. EDF-GDF Pantin contract for the restructuring of a Feeder in Gonesse and Villiers-le-Bel</w:t>
      </w:r>
    </w:p>
    <w:p>
      <w:r>
        <w:t>17.1. Presentation of the contract</w:t>
      </w:r>
    </w:p>
    <w:p>
      <w:r>
        <w:t>The consultation was launched on July 11, 1990, with seven companies, with a deadline for submitting bids and an opening of bids on July 27, 1990. The target price amounted to 1,900,000 F and the offers were as follows:</w:t>
      </w:r>
    </w:p>
    <w:p>
      <w:r>
        <w:t xml:space="preserve">Lot 1 price per meter with refurbishment Lot 2 price per meter without refurbishment price per meter with refurbishment  </w:t>
        <w:br/>
        <w:t xml:space="preserve">Ouvrard 249, 398, 539, 564, 702 292 350  </w:t>
        <w:br/>
        <w:t xml:space="preserve">SECT 252, 439, 591, 604, 749 302 365  </w:t>
        <w:br/>
        <w:t xml:space="preserve">Le Corre 254, 448, 558, 580, 723 282 340  </w:t>
        <w:br/>
        <w:t xml:space="preserve">Cico 256, 445, 569, 580, 734  </w:t>
        <w:br/>
        <w:t xml:space="preserve">TERCA 255, 446, 571, 583, 730 310 380  </w:t>
        <w:br/>
        <w:t xml:space="preserve">BIR 255, 444, 555, 585, 719 303 368  </w:t>
        <w:br/>
        <w:t>Urbaine 265, 470, 580, 660, 745 325 375</w:t>
      </w:r>
    </w:p>
    <w:p>
      <w:r>
        <w:t>Lot 1 was awarded to the company Entreprise Ouvrard and lot 2 to the company Entreprise Le Corre, both being the lowest bidders.</w:t>
      </w:r>
    </w:p>
    <w:p>
      <w:r>
        <w:t>17.2. The elements collected</w:t>
      </w:r>
    </w:p>
    <w:p>
      <w:r>
        <w:t>Mr. Fily, CEO of BIR company, noted in his 1990 agenda, in the fortnight preceding the opening of the bids, the following mentions: July 16 "see AO Pantin", July 17 "call Ouvrard", July 18 "call Ouvrard" and July 26 "call colleagues". He also noted in his notebook, on July 16: "Ouvrard 2 AO Villiers-le-Bel 2200 3000 1 cable ® 7 consulted 1 site Clichy St-Mandé® 3 consulted wants the 1st (20,000 m) Terca Clichy", and on July 25: "Ouvrard 1 cable 255, 2 444, 3 555, 4 585, 5 719, LC 303, 368 with".</w:t>
      </w:r>
    </w:p>
    <w:p>
      <w:r>
        <w:t>18. EDF-GDF Paris-Pyramide contract for gas works on Boulevard Richard Lenoir</w:t>
      </w:r>
    </w:p>
    <w:p>
      <w:r>
        <w:t>18.1. Presentation of the contract</w:t>
      </w:r>
    </w:p>
    <w:p>
      <w:r>
        <w:rPr>
          <w:b/>
        </w:rPr>
        <w:t>[Pages 13–15]</w:t>
      </w:r>
    </w:p>
    <w:p>
      <w:r>
        <w:t xml:space="preserve">The EDF-GDF Paris-Pyramide center consulted eight companies on July 11, 1990, for work on the gas network. The deadline for submitting bids was July 31, and the bids were opened on August 2, 1990. The bids were as follows:  </w:t>
        <w:br/>
        <w:t xml:space="preserve">Surbeco 830,395 F  </w:t>
        <w:br/>
        <w:t xml:space="preserve">Entrepose Montalev 877,188 F  </w:t>
        <w:br/>
        <w:t xml:space="preserve">Urbaine de travaux 884,146 F  </w:t>
        <w:br/>
        <w:t xml:space="preserve">BIR 887,890 F  </w:t>
        <w:br/>
        <w:t xml:space="preserve">Suburbaine 892,561 F  </w:t>
        <w:br/>
        <w:t xml:space="preserve">Devin Lemarchand 899,386 F  </w:t>
        <w:br/>
        <w:t xml:space="preserve">Sogexi 903,498 F  </w:t>
        <w:br/>
        <w:t xml:space="preserve">Le Joint interne 909,156 F  </w:t>
        <w:br/>
        <w:t>The contract was awarded to the company Surbeco, which had the lowest bid.</w:t>
      </w:r>
    </w:p>
    <w:p>
      <w:r>
        <w:t xml:space="preserve">18.2. The elements collected  </w:t>
        <w:br/>
        <w:t xml:space="preserve">The investigators collected, in the offices of the company Le Joint interne, a fax dated July 27, 1990, at 3:33 p.m. from the company Seco DG. Seco DG is a company belonging to the same group as the company Surbeco and is located at the same address in Nanterre. This fax was a handwritten estimated quantitative quote for this contract. The graphic design of the numbers in the fax was identical to that of other documents collected at the headquarters of the company Surbeco, and it was specified at the top of the first page: "J Int. M. Magne". When questioned about this document, Mr. Magne, director of the company Le Joint interne, stated on March 4, 1992: "The company Surbeco sent a handwritten slip to the company Le Joint interne by fax, without Mr. Magne having requested this sending...". The company Le Joint interne submitted prices identical to those communicated by the company Surbeco, which submitted the best offer and obtained the contract.  </w:t>
        <w:br/>
        <w:t>Furthermore, Mr. Fily, CEO of the company BIR, noted in his 1990 agenda the following mentions: July 16 "see A.O. Paris", July 17 "5 p.m. call Dubosc", July 31 "response GDF Paris". He also noted in a spiral notebook on July 11, 1990: "Magne" and on July 17: "9 a.m. Dubosc - Bd Richard Lenoir". Mr. Dubosc was an employee of the company Surbeco.</w:t>
      </w:r>
    </w:p>
    <w:p>
      <w:r>
        <w:t xml:space="preserve">19. EDF-GDF Villejuif contract for reinforcement and creation of arteries in Villeneuve-St-Georges  </w:t>
        <w:br/>
        <w:t xml:space="preserve">19.1. Presentation of the contract  </w:t>
        <w:br/>
        <w:t xml:space="preserve">The consultation was launched on September 18, 1990, with eight companies. The deadline for submitting bids was October 12, and the bids were opened on October 16. The bids were as follows:  </w:t>
        <w:br/>
        <w:t xml:space="preserve">Companies VP UV KDC  </w:t>
        <w:br/>
        <w:t xml:space="preserve">Cico 1.24 2.00 1.00  </w:t>
        <w:br/>
        <w:t xml:space="preserve">TERCA 1.26 2.03 1.00  </w:t>
        <w:br/>
        <w:t xml:space="preserve">BIR 1.30 2.03 1.00  </w:t>
        <w:br/>
        <w:t xml:space="preserve">ETDE 1.31 2.05 1.00  </w:t>
        <w:br/>
        <w:t xml:space="preserve">Sogexi 1.33 2.06 1.05  </w:t>
        <w:br/>
        <w:t xml:space="preserve">SNGH 1.34 2.04 1.00  </w:t>
        <w:br/>
        <w:t xml:space="preserve">Urbaine de travaux 1.36 2.06 1.02  </w:t>
        <w:br/>
        <w:t xml:space="preserve">Suburbaine 1.38 2.07 1.00  </w:t>
        <w:br/>
        <w:t>These offers were deemed too high, and the call for tenders was declared unsuccessful. After renegotiation, the company Cico proposed a point value of 1.22 and obtained this contract amounting to 718,900 F excluding tax.</w:t>
      </w:r>
    </w:p>
    <w:p>
      <w:r>
        <w:t xml:space="preserve">19.2. The elements collected  </w:t>
        <w:br/>
        <w:t>On May 9, 1990, Mr. Fily, CEO of the company BIR, noted in his spiral notebook: "Rab. OK wants Villejuif in early September". On October 10, 1990, he noted in this same notebook "Rabouam A.O Villejuif (1.24) 1.30 BIR 2.03 1.". Mr. Rabouam was an employee of the company Cico. When questioned about his notes from May 9, Mr. Fily stated on March 19, 1992: "Mr. Rabouam (RAB) indicates that he is interested in a contract in Villejuif during the mentioned period".</w:t>
      </w:r>
    </w:p>
    <w:p>
      <w:r>
        <w:t xml:space="preserve">20. Epamarne contract for work in the Zac city center of Bussy-St-Georges  </w:t>
        <w:br/>
        <w:t xml:space="preserve">20.1. Presentation of the contract  </w:t>
        <w:br/>
        <w:t xml:space="preserve">The public establishment Epamarne consulted ten companies on October 25, 1990, for work on the medium voltage network. The deadline for submitting bids was November 15, and the bids were opened on November 19. The bids were as follows:  </w:t>
        <w:br/>
        <w:t xml:space="preserve">BIR 623,536 F  </w:t>
        <w:br/>
        <w:t xml:space="preserve">Cico 665,790 F  </w:t>
        <w:br/>
        <w:t xml:space="preserve">Sobeca 669,315 F  </w:t>
        <w:br/>
        <w:t xml:space="preserve">Suburbaine 676,500 F  </w:t>
        <w:br/>
        <w:t xml:space="preserve">Sogexi 683,255 F  </w:t>
        <w:br/>
        <w:t xml:space="preserve">TPSM 686,020 F  </w:t>
        <w:br/>
        <w:t xml:space="preserve">Bornhauser 699,270 F  </w:t>
        <w:br/>
        <w:t xml:space="preserve">L’Entreprise industrielle 716,860 F  </w:t>
        <w:br/>
        <w:t xml:space="preserve">Urbaine de travaux 725,430 F  </w:t>
        <w:br/>
        <w:t xml:space="preserve">STPEE 769,650 F  </w:t>
        <w:br/>
        <w:t>The company Bâtiment industrie réseaux BIR, which had the lowest bid, obtained the contract.</w:t>
      </w:r>
    </w:p>
    <w:p>
      <w:r>
        <w:t xml:space="preserve">20.2. The elements collected  </w:t>
        <w:br/>
        <w:t>Mr. Fily, CEO of the company BIR, noted in his 1990 agenda the following mentions: October 25 10 a.m. "call for Bussy south", 3 p.m. "call colleagues Bussy", October 26 8 a.m. "call Planson", "call E.I.", October 29 8 a.m. "JPM: TPSM + Sobeca", November 5 12 p.m. "quote Bussy/colleagues", November 6 11 a.m. "quote Bussy". He also noted in his spiral notebook on November 8, 1990: "5:30 p.m. Chevalier: has Zac de Bussy Sud file, but the correct letter (Zac du centre CD 406) 699,270", and on November 9: "8:45 a.m.: Boeh 676,500". Mr. Planson was the works director at the company Urbaine de travaux, Mr. Chevalier was the department head at the company Bornhauser Molinari Melun, and Mr. Boehler was the studies director at the company Suburbaine de canalisations et de grands travaux. The initials "EI" stand for L’Entreprise industrielle and "JPM" for Jean-Pierre Meunier, from the company BIR.</w:t>
      </w:r>
    </w:p>
    <w:p>
      <w:r>
        <w:t xml:space="preserve">21. EDF-GDF Asnières contract for the reinforcement of the gas network in Saint-Ouen  </w:t>
        <w:br/>
        <w:t xml:space="preserve">21.1. Presentation of the contract  </w:t>
        <w:br/>
        <w:t xml:space="preserve">The EDF-GDF Asnières center consulted on October 30, 1990, the companies Le Joint interne, Sogexi, Suburbaine de canalisations et de grands travaux, and Urbaine de travaux for gas work. The deadline for submitting bids was November 9, and the bids were opened on November 12. The bids were as follows:  </w:t>
        <w:br/>
        <w:t xml:space="preserve">Companies Package A Package B Package C Price m3 Price ml Welding VP UV KC  </w:t>
        <w:br/>
        <w:t xml:space="preserve">Suburbaine 12,000 14,000 11,600 790 340 980 2.06 2.08 2.15  </w:t>
        <w:br/>
        <w:t xml:space="preserve">Le Joint interne 11,850 14,310 12,840 826 349 998 2.19 2.15 2.15  </w:t>
        <w:br/>
        <w:t xml:space="preserve">Sogexi 12,600 15,250 13,700 855 360 1,055 2.23 2.16 2.18  </w:t>
        <w:br/>
        <w:t xml:space="preserve">Urbaine 13,440 13,870 15,710 868 363 1,087 2.28 2.18 2.18  </w:t>
        <w:br/>
        <w:t>The contract, estimated at 315,000 F excluding tax, was awarded to the company Suburbaine de canalisations et de grands travaux, which had the lowest bid.</w:t>
      </w:r>
    </w:p>
    <w:p>
      <w:r>
        <w:t xml:space="preserve">21.2. The elements collected  </w:t>
        <w:br/>
        <w:t>In the file kept by the company Le Joint interne, there was a fax corresponding to a price offer with handwritten prices. This fax, dated November 7, 1990, at 9:26 a.m., came from the company Suburbaine Aulnay and was addressed "to the attention of Mr. Delaruelle". The final offer from the company Le Joint interne, dated November 7, replicated all the prices communicated by the company Suburbaine de canalisations et de grands travaux. On March 4, 1992, Mr. Magne, director of the company Le Joint interne, stated that he had received the fax from the company Suburbaine but without having solicited it: "For a call for tenders on St-Ouen, side 73 to 77, the company received a handwritten slip by fax from Suburbaine Aulnay, but not at Mr. Magne's request...".</w:t>
      </w:r>
    </w:p>
    <w:p>
      <w:r>
        <w:t xml:space="preserve">22. Epamarne contract for electrical work in the ZAC of Bussy south  </w:t>
        <w:br/>
        <w:t xml:space="preserve">22.1. Presentation of the contract  </w:t>
        <w:br/>
        <w:t xml:space="preserve">The public establishment Epamarne consulted nine companies on December 13, 1990, for electrical work. The bids were submitted on January 11, and the bids were opened on January 15. The bids were as follows:  </w:t>
        <w:br/>
        <w:t xml:space="preserve">BIR 1,198,480 F  </w:t>
        <w:br/>
        <w:t xml:space="preserve">Bornhauser 1,253,760 F  </w:t>
        <w:br/>
        <w:t xml:space="preserve">Cico 1,288,900 F  </w:t>
        <w:br/>
        <w:t xml:space="preserve">TPSM 1,315,900 F  </w:t>
        <w:br/>
        <w:t xml:space="preserve">Suburbaine 1,351,000 F  </w:t>
        <w:br/>
        <w:t xml:space="preserve">L’Entreprise Industrielle 1,362,700 F  </w:t>
        <w:br/>
        <w:t xml:space="preserve">Urbaine de travaux 1,371,420 F  </w:t>
        <w:br/>
        <w:t xml:space="preserve">Sobeca 1,443,200 F  </w:t>
        <w:br/>
        <w:t xml:space="preserve">STPEE 1,540,200 F  </w:t>
        <w:br/>
        <w:t>The company BIR obtained this contract estimated by the project manager at 1,200,000 F excluding tax.</w:t>
      </w:r>
    </w:p>
    <w:p>
      <w:r>
        <w:t xml:space="preserve">22.2. The elements collected  </w:t>
        <w:br/>
        <w:t>Mr. Fily, CEO of the company BIR, noted in his spiral notebook: "December 12 5 p.m. Eté fi identical list except Sogexi BIR-Cico-Sobeca-Urb-Sub-STPEE-TPSM-Bornhauser-EI (9) file part Monday fi for 1/11 unchanged 1.2 excluding tax". Mr. Eté was the engineer who organized this consultation. Mr. Fily also noted in his 1990 and 1991 agendas the following mentions: December 13 6 p.m. "call Sub + Entrepose", December 17 12 p.m. "call EI, SUB, Urbaine - Bussy", December 26 3 p.m. "JP</w:t>
      </w:r>
    </w:p>
    <w:p>
      <w:r>
        <w:rPr>
          <w:b/>
        </w:rPr>
        <w:t>[Pages 16–18]</w:t>
      </w:r>
    </w:p>
    <w:p>
      <w:r>
        <w:t>M. Bussy-St-Georges (call colleagues) " and January 2, 10 a.m. " E I: offer Bussy St G. ".</w:t>
      </w:r>
    </w:p>
    <w:p>
      <w:r>
        <w:t>23. EDF-GDF contract for the renewal of a gas network in Chartrettes</w:t>
      </w:r>
    </w:p>
    <w:p>
      <w:r>
        <w:t>23.1. Presentation of the contract</w:t>
      </w:r>
    </w:p>
    <w:p>
      <w:r>
        <w:t>On December 28, 1990, seven companies were consulted for gas works estimated at 1,640,400 F excluding tax. Responses were requested by January 21, 1991, and the bids were opened on January 23. The offers were as follows:</w:t>
      </w:r>
    </w:p>
    <w:p>
      <w:r>
        <w:t xml:space="preserve">VP1 VP2 VP3 total amount  </w:t>
        <w:br/>
        <w:t xml:space="preserve">Bornhauser + TPSM 1.25 1.95 1.25 1,472,490 F  </w:t>
        <w:br/>
        <w:t xml:space="preserve">Cegelec 1.31 2.00 1.30 1,488,125 F  </w:t>
        <w:br/>
        <w:t xml:space="preserve">BIR 1.30 2.00 1.30 1,534,593 F  </w:t>
        <w:br/>
        <w:t xml:space="preserve">TERCA 1.34 2.05 1.33 1,611,499 F  </w:t>
        <w:br/>
        <w:t xml:space="preserve">Sobeca 1.28 1.92 1.28 1,646,068 F  </w:t>
        <w:br/>
        <w:t>Cico 1.36 2.00 1.33 1,800,399 F</w:t>
      </w:r>
    </w:p>
    <w:p>
      <w:r>
        <w:t>The offer from the lowest bidder was retained.</w:t>
      </w:r>
    </w:p>
    <w:p>
      <w:r>
        <w:t>23.2. The elements collected</w:t>
      </w:r>
    </w:p>
    <w:p>
      <w:r>
        <w:t>The duplicate of the offer dated January 18, 1991, kept by the company Sobeca, bears the following handwritten notes: on the left "® 3rd Marcon Bornhauser 1.25 1.95 1.25" and on the right: "at least 10% less." Mr. Marcon was the manager of the company Travaux publics Seine et Marnais (TPSM), and the coefficients are those submitted by the lowest bidding group. On March 6, 1992, Mr. Jarry, director of the Sobeca agency in Melun, stated, "The notes... indicate the results of this matter obtained from the STG of Melun of EDF-GDF."</w:t>
      </w:r>
    </w:p>
    <w:p>
      <w:r>
        <w:t>24. EDF-GDF contract for the installation of a gas pipeline on Avenue de Versailles</w:t>
      </w:r>
    </w:p>
    <w:p>
      <w:r>
        <w:t>24.1. Presentation of the contract</w:t>
      </w:r>
    </w:p>
    <w:p>
      <w:r>
        <w:t>On February 26, 1991, the Gica (inter-center purchasing group) of Paris consulted seven companies for work on gas pipelines. The deadline for submitting bids was March 25, 1991, and the bids were opened on March 27, 1991. The offers were as follows:</w:t>
      </w:r>
    </w:p>
    <w:p>
      <w:r>
        <w:t xml:space="preserve">Le Joint interne 849,082 F  </w:t>
        <w:br/>
        <w:t xml:space="preserve">Suburbaine 893,175 F  </w:t>
        <w:br/>
        <w:t xml:space="preserve">Surbeco 932,039 F  </w:t>
        <w:br/>
        <w:t xml:space="preserve">Urbaine 938,592 F  </w:t>
        <w:br/>
        <w:t xml:space="preserve">Entrepose Montalev 950,632 F  </w:t>
        <w:br/>
        <w:t xml:space="preserve">Entreprise Le Corre 952,595 F  </w:t>
        <w:br/>
        <w:t>BIR 984,611 F</w:t>
      </w:r>
    </w:p>
    <w:p>
      <w:r>
        <w:t>The contract was awarded to the company Le Joint interne, the lowest bidder.</w:t>
      </w:r>
    </w:p>
    <w:p>
      <w:r>
        <w:t>24.2. The elements collected</w:t>
      </w:r>
    </w:p>
    <w:p>
      <w:r>
        <w:t>The file for this consultation, collected at the headquarters of the company Le Joint interne, contained the following documents: the consultation letter, the handwritten price study of the company, the duplicate of its typewritten offer, as well as two series of handwritten slips bearing the names of the other consulted companies. These handwritten slips have a very characteristic handwriting. Mr. Magne, director of the company Le Joint interne, stated on March 4, 1992, that he had calculated the offers of the other companies: "The handwritten slips containing the initials or names of colleagues are numerical estimates of their offers that he made at the request of Mr. Delaruelle and that he did not transmit himself to the said colleagues...". Mr. Delaruelle, CEO of the company Le Joint interne, stated on March 19, 1992: "Mr. Magne indeed prepared draft price submissions for the colleagues because Le Joint interne was interested in this matter and, moreover, obtained it. However, Mr. Delaruelle cannot assert with certainty that the concerned colleagues actually submitted these prices...". The offers actually submitted by the six other companies were compared with these handwritten slips. For the company BIR, all quantities and all prices submitted correspond to those calculated by Mr. Magne. On Mr. Magne's manuscript, the total offer is 984,531 F, while the final offer is 984,611 F excluding tax. For the company Entreprise Le Corre, the final slips are not strictly identical to the handwritten slips. Mr. Magne had anticipated a total amount of 1,030,656 F while the final offer amounted to 952,595 F excluding tax. However, the quantities and prices of six services out of twenty-nine are strictly identical. For the company Urbaine de travaux, most of the handwritten prices are found in the final offer since the prices and quantities of twenty-four services out of twenty-nine are strictly identical. Mr. Magne arrived at a total price of 938,605 F while the final offer of the company Urbaine de travaux amounted to 938,592 F excluding tax. For the company Suburbaine de canalisations et de grands travaux, in the final offer, three prices are strictly identical to those calculated by Mr. Magne, including the total amount which was 893,175 F excluding tax. For the company Entrepose Montalev, the prices and quantities of fourteen services out of twenty-nine are identical to those mentioned on Mr. Magne's manuscripts. While the final offer amounted to 950,632 F excluding tax, Mr. Magne arrived at a total offer of 949,812 F. Finally, for the company Surbeco, apart from a few prices that are close, there is no similarity between Mr. Magne's drafts and the submitted offer. On the various slips, Mr. Magne estimated the total offer of Surbeco at 898,925 F, 905,805 F, 951,395 F. The submitted offer amounted to 932,039 F excluding tax.</w:t>
      </w:r>
    </w:p>
    <w:p>
      <w:r>
        <w:t>25. EDF-GDF contract for the reinforcement of the 15 KV arteries on Rue du Parc des Sports in Fresnes</w:t>
      </w:r>
    </w:p>
    <w:p>
      <w:r>
        <w:t>25.1. Presentation of the contract</w:t>
      </w:r>
    </w:p>
    <w:p>
      <w:r>
        <w:t>On March 14, 1991, eleven companies were consulted for electrical works. The deadline for submitting bids was Tuesday, April 2, and the bids were opened on April 10. The offers from the nine companies that responded were as follows:</w:t>
      </w:r>
    </w:p>
    <w:p>
      <w:r>
        <w:t xml:space="preserve">VP KDC  </w:t>
        <w:br/>
        <w:t xml:space="preserve">ETDE 1.34 2.02  </w:t>
        <w:br/>
        <w:t xml:space="preserve">Urbaine de travaux 1.37 2.25  </w:t>
        <w:br/>
        <w:t xml:space="preserve">SECT 1.42 2.19  </w:t>
        <w:br/>
        <w:t xml:space="preserve">Cico 1.42 2.28  </w:t>
        <w:br/>
        <w:t xml:space="preserve">TERCA 1.43 2.26  </w:t>
        <w:br/>
        <w:t xml:space="preserve">BIR 1.44 2.30  </w:t>
        <w:br/>
        <w:t xml:space="preserve">SNGH 1.44 2.30  </w:t>
        <w:br/>
        <w:t xml:space="preserve">Watelet 1.45 2.29  </w:t>
        <w:br/>
        <w:t>Suburbaine 1.46 2.31</w:t>
      </w:r>
    </w:p>
    <w:p>
      <w:r>
        <w:t>The company ETDE was awarded this contract amounting to 820,352 F excluding tax.</w:t>
      </w:r>
    </w:p>
    <w:p>
      <w:r>
        <w:t>25.2. The elements collected</w:t>
      </w:r>
    </w:p>
    <w:p>
      <w:r>
        <w:t>Mr. Fily, CEO of the company BIR, noted in his spiral notebook on March 28, 1991: "5 p.m. Rabo: Fresnes Parc des Sports VR 1.44 kdc 2.30 (or 2.31) (for Tuesday)". Mr. Rabouam was an employee of the company Cico.</w:t>
      </w:r>
    </w:p>
    <w:p>
      <w:r>
        <w:t>26. EDF-GDF contract for a gas pipeline on Rue Gabriel Péri in Montrouge</w:t>
      </w:r>
    </w:p>
    <w:p>
      <w:r>
        <w:t>26.1. Presentation of the contract</w:t>
      </w:r>
    </w:p>
    <w:p>
      <w:r>
        <w:t>The Gica of Paris consulted ten companies on March 19, 1991. The deadline for submitting bids was April 12, 1991, and the bids were opened on April 15, 1991. The offers from the eight companies that responded were as follows:</w:t>
      </w:r>
    </w:p>
    <w:p>
      <w:r>
        <w:t xml:space="preserve">Offer difference / FBTP  </w:t>
        <w:br/>
        <w:t xml:space="preserve">FBTP 348,000 F  </w:t>
        <w:br/>
        <w:t xml:space="preserve">BIR 398,000 F + 14%  </w:t>
        <w:br/>
        <w:t xml:space="preserve">Sogexi 457,000 F + 31%  </w:t>
        <w:br/>
        <w:t xml:space="preserve">Suburbaine 459,000 F + 32%  </w:t>
        <w:br/>
        <w:t xml:space="preserve">CTPU 459,535 F + 32%  </w:t>
        <w:br/>
        <w:t xml:space="preserve">STPS 490,675 F + 41%  </w:t>
        <w:br/>
        <w:t xml:space="preserve">SMTPF 492,000 F + 41%  </w:t>
        <w:br/>
        <w:t>Le Corre 496,000 F + 43%</w:t>
      </w:r>
    </w:p>
    <w:p>
      <w:r>
        <w:t>The contract was awarded to the company Francilienne de bâtiment et de travaux publics (FBTP).</w:t>
      </w:r>
    </w:p>
    <w:p>
      <w:r>
        <w:t>26.2. The elements collected</w:t>
      </w:r>
    </w:p>
    <w:p>
      <w:r>
        <w:t>Mr. Fily, CEO of the company BIR, noted in his 1991 agenda: March 27 "call Arnaud", March 29 "call Arnaud", April 9 "Rue Gabriel Péri" and "see Francilienne", April 10 "call Francilienne", April 11 "call Muri and Francilienne / Montrouge". Mr. Arnaud was an employee of the company FBTP and Mr. Muri was the general director of the company Sogexi.</w:t>
      </w:r>
    </w:p>
    <w:p>
      <w:r>
        <w:t>27. EDF-GDF contract for a new gas concession in Jouy-sur-Morin</w:t>
      </w:r>
    </w:p>
    <w:p>
      <w:r>
        <w:t>27.1. Presentation of the contract</w:t>
      </w:r>
    </w:p>
    <w:p>
      <w:r>
        <w:t>The EDF-GDF services consulted eight companies on April 5, 1991, for gas works. The deadline for submitting bids was April 29, 1991, and the bids were opened on April 30. The offers were as follows:</w:t>
      </w:r>
    </w:p>
    <w:p>
      <w:r>
        <w:t xml:space="preserve">company MPC MPB 2,000 Rocket crossing crossing test offer  </w:t>
        <w:br/>
        <w:t xml:space="preserve">bridge track MPC total  </w:t>
        <w:br/>
        <w:t xml:space="preserve">Sobeca 1.33 1.26 2.07 310 95,000 51,500 13,500 1,828,000  </w:t>
        <w:br/>
        <w:t xml:space="preserve">Urbaine 1.35 1.29 2.09 170 98,700 53,000 13,000 1,834,000  </w:t>
        <w:br/>
        <w:t xml:space="preserve">Cico 1.34 1.27 1.90 320 99,500 50,500 12,000 1,834,000  </w:t>
        <w:br/>
        <w:t xml:space="preserve">TERCA 1.36 1.28 2.08 350 100,000 60,000 14,000 1,880,000  </w:t>
        <w:br/>
        <w:t xml:space="preserve">BIR 1.36 1.29 2.06 310 105,000 60,000 13,000 1,887,000  </w:t>
        <w:br/>
        <w:t xml:space="preserve">Sangalli 1.36 1.29 2.07 350 105,000 65,000 12,000 1,901,000  </w:t>
        <w:br/>
        <w:t>Bornhauser 1.35 1.29 2.08 340 110,000 56,000 14,500 1,901,000</w:t>
      </w:r>
    </w:p>
    <w:p>
      <w:r>
        <w:t>Cegelec declines</w:t>
      </w:r>
    </w:p>
    <w:p>
      <w:r>
        <w:rPr>
          <w:b/>
        </w:rPr>
        <w:t>[Pages 19–21]</w:t>
      </w:r>
    </w:p>
    <w:p>
      <w:r>
        <w:t xml:space="preserve">After negotiation, the company Sobeca obtained the contract for the amount of 1,779,060 F excluding tax.  </w:t>
        <w:br/>
        <w:t xml:space="preserve">27.2. The elements collected  </w:t>
        <w:br/>
        <w:t xml:space="preserve">The investigators from the DGCCRF seized at the headquarters of the company Urbaine de travaux a fax sent by the company Sobeca on April 25, 1991, with the mentions "Mr. Planson-Jouy/Morin". This fax includes an "estimated price and coefficient table" with prices filled in by hand. The handwritten prices correspond to those actually submitted by the company Urbaine de travaux. Mr. Planson, project manager of the company Urbaine de travaux, stated on March 5, 1992: "Document 13 is a fax sent by Sobeca at the request of Mr. Planson, who, although not interested in this matter, was nonetheless obliged to respond if he wanted to be consulted later by the Melun center for other matters." Mr. Jarry, director of the Sobeca agency in Melun, stated on March 6, 1992: "Regarding a document seized at the headquarters of the company Urbaine de travaux on October 23, 1991, which is a fax of a handwritten slip sent by Sobeca Melun to Mr. Planson for the call for tenders on Jouy-sur-Morin in April 1991, Mr. Jarry stated that it was sent at the request of Mr. Planson, who, although not interested in this matter, wished to submit a non-aberrant offer to avoid being excluded from the consultation lists for the future at the Melun center."  </w:t>
        <w:br/>
        <w:t xml:space="preserve">28. EDF-GDF contract of the Gica of Paris for a new gas concession in Moussy-le-Neuf  </w:t>
        <w:br/>
        <w:t xml:space="preserve">28.1. Presentation of the contract  </w:t>
        <w:br/>
        <w:t xml:space="preserve">On April 5, 1991, nine companies were consulted for gas works. The deadline for submitting bids was April 29, and the bids were opened on April 30, 1991. The offers were as follows:  </w:t>
        <w:br/>
        <w:t xml:space="preserve">Offer Details of the overall offer  </w:t>
        <w:br/>
        <w:t xml:space="preserve">global pu mpc pu res sand cement coated base clearing  </w:t>
        <w:br/>
        <w:t xml:space="preserve">Sangalli STPS 1,554,660 205 385 0.88 1.90 12.80 12,500 36,000  </w:t>
        <w:br/>
        <w:t xml:space="preserve">BIR 1,632,100 220 390 0.90 1.92 12.90 11,600 37,000  </w:t>
        <w:br/>
        <w:t xml:space="preserve">TERCA 1,713,160 232 415 0.88 1.97 13.00 11,900 45,500  </w:t>
        <w:br/>
        <w:t xml:space="preserve">Urbaine 1,729,480 230 430 0.94 1.93 13.50 12,700 46,000  </w:t>
        <w:br/>
        <w:t xml:space="preserve">Cico 1,786,800 253 385 0.90 1.95 13.90 9,800 38,900  </w:t>
        <w:br/>
        <w:t xml:space="preserve">Bornhauser 1,791,080 245 418 0.95 2.05 13.70 13,450 41,600  </w:t>
        <w:br/>
        <w:t xml:space="preserve">The companies Cegelec, Sobeca, and TPSM did not submit an offer.  </w:t>
        <w:br/>
        <w:t xml:space="preserve">The contract was awarded to the lowest bidder, Travaux publics Sangalli STPS, for an amount, after negotiation, of 1,522,540 F excluding tax.  </w:t>
        <w:br/>
        <w:t xml:space="preserve">28.2. The elements collected  </w:t>
        <w:br/>
        <w:t xml:space="preserve">Attached to the consultation letter kept by the company Terrassements et canalisations (TERCA) was a handwritten note on which the following mentions were noted: "Sangalli Moussy le neuf 1)232.00 2)415.00 3)0.88 4)1.97 5)13.00 6)11,900.00 clearing 45,500." Mr. Barbe, CEO of the company TERCA, stated on March 3, 1992: "The mention 'Sangalli' was added later to our offer and indicates the company that obtained the contract."  </w:t>
        <w:br/>
        <w:t xml:space="preserve">29. EDF-GDF contract of the Gica of Paris for a new gas concession in the municipality of Marolles  </w:t>
        <w:br/>
        <w:t xml:space="preserve">29.1. Presentation of the contract  </w:t>
        <w:br/>
        <w:t xml:space="preserve">On May 13, 1991, nine companies were consulted for gas works. The deadline for submitting bids was June 3, 1991, and the bids were opened on June 6, 1991. The target cost was set at 1,800,000 F excluding tax, and the offers were as follows:  </w:t>
        <w:br/>
        <w:t xml:space="preserve">TPSM 1,856,850 F  </w:t>
        <w:br/>
        <w:t xml:space="preserve">Sangalli STPS 2,024,150 F  </w:t>
        <w:br/>
        <w:t xml:space="preserve">Cegelec 2,060,650 F  </w:t>
        <w:br/>
        <w:t xml:space="preserve">Bornhauser 2,065,900 F  </w:t>
        <w:br/>
        <w:t xml:space="preserve">BIR 2,072,000 F  </w:t>
        <w:br/>
        <w:t xml:space="preserve">TERCA 2,168,680 F  </w:t>
        <w:br/>
        <w:t xml:space="preserve">Urbaine de travaux 2,209,840 F  </w:t>
        <w:br/>
        <w:t xml:space="preserve">The company Travaux publics Seine et Marnais (TPSM) obtained the contract for a price, after negotiation, of 1,756,550 F.  </w:t>
        <w:br/>
        <w:t xml:space="preserve">29.2. The elements collected  </w:t>
        <w:br/>
        <w:t xml:space="preserve">The file kept by Urbaine de travaux and seized by the investigators contained the list of companies that were consulted as well as the table of target prices. On the list of consulted companies, a cross was marked next to TPSM, the lowest bidder that obtained the contract. On the target price table, the prices submitted by the company Urbaine de travaux were noted in black pencil, and in the upper left corner, the mention "TPSM CEGELEC" appeared.  </w:t>
        <w:br/>
        <w:t xml:space="preserve">30. EDF-GDF contract of the Gica of Paris for the installation of gas pipelines in Clamart  </w:t>
        <w:br/>
        <w:t xml:space="preserve">30.1. Presentation of the contract  </w:t>
        <w:br/>
        <w:t xml:space="preserve">On May 17, 1991, nine companies were consulted for gas works. The deadline for submitting bids was June 7, 1991, and the bids were opened on June 12. The offers were as follows:  </w:t>
        <w:br/>
        <w:t xml:space="preserve">Sangalli STPS 1,607,833 F  </w:t>
        <w:br/>
        <w:t xml:space="preserve">FBTP 1,639,560 F  </w:t>
        <w:br/>
        <w:t xml:space="preserve">Urbaine de travaux 1,653,638 F  </w:t>
        <w:br/>
        <w:t xml:space="preserve">Suburbaine 1,660,825 F  </w:t>
        <w:br/>
        <w:t xml:space="preserve">Entreprise Le Corre 1,661,558 F  </w:t>
        <w:br/>
        <w:t xml:space="preserve">BIR 1,671,610 F  </w:t>
        <w:br/>
        <w:t xml:space="preserve">Le Joint interne 1,684,510 F  </w:t>
        <w:br/>
        <w:t xml:space="preserve">The companies CTPU and Sogexi did not respond. The offer from the company Travaux publics Sangalli STPS, very close to the target price of 1,600,000 F, was selected.  </w:t>
        <w:br/>
        <w:t xml:space="preserve">30.2. The elements collected  </w:t>
        <w:br/>
        <w:t xml:space="preserve">The investigators collected from the file kept by the company Le Joint interne a fax. This fax, dated June 6, 1991, at 10:35 a.m., was sent by Mr. Arnaud, an employee of the company Francilienne de bâtiment et de travaux publics (FBTP), to Mr. Magne, director of the company Le Joint interne. This fax contains handwritten prices that correspond to those that were actually submitted by the company Le Joint interne. On March 4, 1992, Mr. Magne stated:  </w:t>
        <w:br/>
        <w:t xml:space="preserve">"For a call for tenders in Clamart, lots 142 to 148, Mr. Arnaud from the company FBTP sent our company, by fax, a handwritten slip. However, it was not Mr. Magne who requested it."  </w:t>
        <w:br/>
        <w:t xml:space="preserve">31. EDF-GDF contract of the Gica of Paris for the renewal of the gas and electricity network in Poissy  </w:t>
        <w:br/>
        <w:t xml:space="preserve">31.1. Presentation of the contract  </w:t>
        <w:br/>
        <w:t xml:space="preserve">On June 18, 1991, the Gica of Paris consulted eleven companies for works on the gas and electricity network. Responses were requested by July 12, 1991, and the bids were opened on July 18, 1991. For this contract estimated at 647,728 F excluding tax, the offers were as follows:  </w:t>
        <w:br/>
        <w:t xml:space="preserve">VP UV KC Global F excluding tax  </w:t>
        <w:br/>
        <w:t xml:space="preserve">CTPU 1.49 2.30 2.18 624,860  </w:t>
        <w:br/>
        <w:t xml:space="preserve">Urbaine de travaux 1.56 2.29 2.21 636,980  </w:t>
        <w:br/>
        <w:t xml:space="preserve">Le Joint interne 1.56 2.30 2.20 638,440  </w:t>
        <w:br/>
        <w:t xml:space="preserve">Sobea 1.56 2.30 2.20 638,440  </w:t>
        <w:br/>
        <w:t xml:space="preserve">Surbeco 1.57 2.33 2.22 644,760  </w:t>
        <w:br/>
        <w:t xml:space="preserve">CNC 1.58 2.32 2.21 645,240  </w:t>
        <w:br/>
        <w:t xml:space="preserve">Suburbaine 1.59 2.32 2.19 647,180  </w:t>
        <w:br/>
        <w:t xml:space="preserve">Dehe 1.60 2.34 2.21 652,040  </w:t>
        <w:br/>
        <w:t xml:space="preserve">The companies Sogexi, STPEE, and Entreprise Ouvrard did not submit an offer. The contract was awarded to the company CTPU, the lowest bidder.  </w:t>
        <w:br/>
        <w:t xml:space="preserve">The practices noted on this contract were based on a note seized on October 23, 1991, at the premises of the company CTPU. However, by order of March 26, 1998, the Tribunal de Grande Instance of Versailles, upon request from the companies Entreprise Ouvrard and Suburbaine de canalisations et de grands travaux, declared the nullity of the inspection and seizure operations carried out on October 23, 1991, at the premises of the company CTPU in that they led to the seizure of an undated handwritten note and prohibited any person or authority other than its owner from using said note in original or copy.  </w:t>
        <w:br/>
        <w:t xml:space="preserve">32. EDF-GDF contract of the Gica of Paris for the installation of medium voltage cables between the HT/MT Épernon substation and the DP St-Antoine substation  </w:t>
        <w:br/>
        <w:t xml:space="preserve">32.1. Presentation of the contract  </w:t>
        <w:br/>
        <w:t xml:space="preserve">The Gica of Paris consulted seven companies on June 25, 1991, for electrical works. Responses were requested by July 17, 1991, and the bids were opened on July 30, 1991. The offers were as follows:  </w:t>
        <w:br/>
        <w:t xml:space="preserve">Cico 716,260 F  </w:t>
        <w:br/>
        <w:t xml:space="preserve">Urbaine de travaux 728,200 F  </w:t>
        <w:br/>
        <w:t>SECT 728,200 F</w:t>
      </w:r>
    </w:p>
    <w:p>
      <w:r>
        <w:rPr>
          <w:b/>
        </w:rPr>
        <w:t>[Pages 22–24]</w:t>
      </w:r>
    </w:p>
    <w:p>
      <w:r>
        <w:t xml:space="preserve">Suburbaine 734,470 F  </w:t>
        <w:br/>
        <w:t xml:space="preserve">Sogexi 758,750 F  </w:t>
        <w:br/>
        <w:t>CTPU 770,890 F</w:t>
      </w:r>
    </w:p>
    <w:p>
      <w:r>
        <w:t xml:space="preserve">The company L’Entreprise industrielle did not respond, and the contract was awarded to the company Cico, the lowest bidder.  </w:t>
        <w:br/>
        <w:t xml:space="preserve">32.2. The elements collected  </w:t>
        <w:br/>
        <w:t xml:space="preserve">On a handwritten note taken in the premises of the company Urbaine de travaux, the following mentions are noted: "Cico Raboine EDF/STE Versailles Epernon MT St-Hilarion claims this case." Mr. Rabouam was an employee of the company Cico. Mr. Planson, project manager of the company Urbaine de travaux, stated on March 5, 1992: "Mr. Rabouam was contacted by Mr. Fossati, site manager of Urbaine, who wrote this note informing Mr. Planson that in the case of joint liability, Cico wished to be the lead contractor, which could not be done."  </w:t>
        <w:br/>
        <w:t xml:space="preserve">33. Epamarne contracts for electrical works in St-Thibault-des-Vignes and Bussy-St-Georges  </w:t>
        <w:br/>
        <w:t xml:space="preserve">33.1. Presentation of the contracts  </w:t>
        <w:br/>
        <w:t xml:space="preserve">The public establishment Epamarne launched two consultations with eight and nine companies on July 4, 1991. The first for the new road esplanade Kaufman medium voltage in St-Thibault-des-Vignes, the second for the medium voltage supply works of the Zac of the city center of Bussy-St-Georges. The bids, which were to be submitted by July 19 at noon, were as follows:  </w:t>
        <w:br/>
        <w:t xml:space="preserve">St-Thibault Bussy  </w:t>
        <w:br/>
        <w:t xml:space="preserve">BIR 343,592 F Cico 559,540 F  </w:t>
        <w:br/>
        <w:t xml:space="preserve">Cico 390,284 F BIR 659,650 F  </w:t>
        <w:br/>
        <w:t xml:space="preserve">Sobea 398,054 F Suburbaine 710,060 F  </w:t>
        <w:br/>
        <w:t xml:space="preserve">STPEE 413,722 F Sobea 717,154 F  </w:t>
        <w:br/>
        <w:t xml:space="preserve">Suburbaine 420,912 F Sogexi 721,410 F  </w:t>
        <w:br/>
        <w:t xml:space="preserve">Lesens 429,692 F STPEE 722,010 F  </w:t>
        <w:br/>
        <w:t xml:space="preserve">Urbaine 461,060 F Lesens 771,010 F  </w:t>
        <w:br/>
        <w:t>Urbaine 787,850 F</w:t>
      </w:r>
    </w:p>
    <w:p>
      <w:r>
        <w:t xml:space="preserve">For these two contracts estimated at 344,277 F excluding tax and 600,500 F excluding tax by the project manager, the two lowest bidders, Bâtiment industrie réseaux BIR and Cico, were awarded the contracts.  </w:t>
        <w:br/>
        <w:t xml:space="preserve">33.2. The elements collected  </w:t>
        <w:br/>
        <w:t xml:space="preserve">Mr. Fily, CEO of the company BIR, noted in his spiral notebook the following mentions: on July 15, 1991, "Rab price tomorrow" and on July 18, "Rab arrives at 648 ® Limit 600,500 ® 600,000 BIR 344 do not break (SFDE 334)." The initials "Rab" refer to Mr. Rabouam of the company Cico. The number "600,500" coincides with the project manager's estimate for the Bussy site. The number "344" coincides with the project manager's estimate (344,270 F) and the offer from the company BIR (343,592 F) for the St-Thibault site.  </w:t>
        <w:br/>
        <w:t xml:space="preserve">34. EDF-GDF Pantin center contract for gas works on the Charles Vaillant bridge in Arnouville-les-Gonesse  </w:t>
        <w:br/>
        <w:t xml:space="preserve">34.1. Presentation of the contract  </w:t>
        <w:br/>
        <w:t xml:space="preserve">The Blanc-Mesnil agency of the EDF-GDF Pantin center consulted nine companies on August 2, 1991, for gas works. The deadline for submitting bids was August 28, 1991, and the bids were as follows:  </w:t>
        <w:br/>
        <w:t xml:space="preserve">Companies Item I Item II Item III Total  </w:t>
        <w:br/>
        <w:t xml:space="preserve">Suburbaine 60,400 F 77,500 F 170,600 F 308,500 F  </w:t>
        <w:br/>
        <w:t xml:space="preserve">SATEM 63,210 F 80,780 F 174,240 F 318,230 F  </w:t>
        <w:br/>
        <w:t xml:space="preserve">Surbeco 64,100 F 79,880 F 175,340 F 319,320 F  </w:t>
        <w:br/>
        <w:t xml:space="preserve">Le Joint interne 63,000 F 82,000 F 175,500 F 320,000 F  </w:t>
        <w:br/>
        <w:t xml:space="preserve">STPS 61,800 F 83,200 F 177,500 F 322,500 F  </w:t>
        <w:br/>
        <w:t xml:space="preserve">Urbaine de travaux 63,950 F 81,840 F 180,670 F 326,460 F  </w:t>
        <w:br/>
        <w:t xml:space="preserve">Sogexi 64,700 F 80,800 F 185,300 F 330,800 F  </w:t>
        <w:br/>
        <w:t xml:space="preserve">BIR 65,650 F 83,400 F 186,850 F 335,900 F  </w:t>
        <w:br/>
        <w:t>ESTIMATION 85,400 F 75,000 F 160,400 F</w:t>
      </w:r>
    </w:p>
    <w:p>
      <w:r>
        <w:t>The company Terrassements et canalisations (TERCA) did not submit a quote.</w:t>
      </w:r>
    </w:p>
    <w:p>
      <w:r>
        <w:t xml:space="preserve">The offers being significantly higher than the estimate, the consultation was canceled and the contract was awarded to the Société d’aménagement de terrassement et d’entretien de maçonnerie (SATEM) based on the annual order contract.  </w:t>
        <w:br/>
        <w:t xml:space="preserve">34.2. The elements collected  </w:t>
        <w:br/>
        <w:t xml:space="preserve">The analysis of the results shows that the discrepancies between the estimate and the offers are very significant, ranging from +92 to +222%. The total price of the contract, invoiced based on the prices retained for the annual order contract, amounted to 193,617.86 F excluding tax. Furthermore, the share of each item in the overall amount is very similar for all offers:  </w:t>
        <w:br/>
        <w:t xml:space="preserve">Companies Item I Item II Item III Total  </w:t>
        <w:br/>
        <w:t xml:space="preserve">Suburbaine 19.6% 25.1% 55.3% 100%  </w:t>
        <w:br/>
        <w:t xml:space="preserve">SATEM 19.9% 25.4% 54.8% 100%  </w:t>
        <w:br/>
        <w:t xml:space="preserve">Surbeco 20.0% 25.0% 55.0% 100%  </w:t>
        <w:br/>
        <w:t xml:space="preserve">Le Joint interne 19.7% 25.6% 54.7% 100%  </w:t>
        <w:br/>
        <w:t xml:space="preserve">STPS 19.2% 25.8% 55.3% 100%  </w:t>
        <w:br/>
        <w:t xml:space="preserve">Urbaine de travaux 19.6% 25.1% 56.0% 100%  </w:t>
        <w:br/>
        <w:t xml:space="preserve">Sogexi 19.6% 24.4% 56.0% 100%  </w:t>
        <w:br/>
        <w:t xml:space="preserve">BIR 19.5% 24.8% 55.6% 100%  </w:t>
        <w:br/>
        <w:t xml:space="preserve">Estimate 53.2% 46.8% 100%  </w:t>
        <w:br/>
        <w:t>Actual billed cost 51.4% 48.6% 100%</w:t>
      </w:r>
    </w:p>
    <w:p>
      <w:r>
        <w:t xml:space="preserve">The managers of the company Le Joint interne communicated to the investigators the consultation letter for this contract on which the following handwritten mentions were noted: "318 SATEM 2 SUB. 1 ® 308 Surbéco 319 JI 320 Sog 330 STP 322 URB 326 BIR 335." Moreover, on the response letter from the company Le Joint interne kept by the company, the mention "Sub" was noted. Mr. Magne, director of the company Le Joint interne, stated on March 4, 1992: "the handwritten notes of Mr. Magne (names of colleagues and amounts) constitute the results of this consultation obtained from the Pantin center."  </w:t>
        <w:br/>
        <w:t xml:space="preserve">35. EDF-GDF services contract of Pantin, Blanc-Mesnil agency, for gas works on Avenue des Myosotis in Gonesse  </w:t>
        <w:br/>
        <w:t xml:space="preserve">35.1. Presentation of the contract  </w:t>
        <w:br/>
        <w:t>On August 5, 1991, ten companies were consulted for the installation of a pressure reduction station in Gonesse. Responses were requested by August 28, 1991, and the bids were as follows:</w:t>
      </w:r>
    </w:p>
    <w:p>
      <w:r>
        <w:rPr>
          <w:b/>
        </w:rPr>
        <w:t>[Pages 25–27]</w:t>
      </w:r>
    </w:p>
    <w:p>
      <w:r>
        <w:t xml:space="preserve">Companies Item I Item II Total  </w:t>
        <w:br/>
        <w:t xml:space="preserve">Sangalli STPS 16,250 F 43,250 F 59,500 F  </w:t>
        <w:br/>
        <w:t xml:space="preserve">SATEM 67,375 F  </w:t>
        <w:br/>
        <w:t xml:space="preserve">Sogexi 69,550 F  </w:t>
        <w:br/>
        <w:t xml:space="preserve">BIR 10,300 F 64,000 F 74,300 F  </w:t>
        <w:br/>
        <w:t xml:space="preserve">Surbeco 7,720 F 67,400 F 75,120 F  </w:t>
        <w:br/>
        <w:t xml:space="preserve">Urbaine de travaux 26,605 F 65,460 F 92,425 F  </w:t>
        <w:br/>
        <w:t>Le Joint interne 13,840 F 126,850 F 140,690 F</w:t>
      </w:r>
    </w:p>
    <w:p>
      <w:r>
        <w:t>The companies Suburbaine de canalisations et de grands travaux, TERCA, and Sobea Île-de-France did not submit a bid. The company Travaux publics Sangalli STPS, being the lowest bidder, was awarded the contract.</w:t>
      </w:r>
    </w:p>
    <w:p>
      <w:r>
        <w:t xml:space="preserve">35.2. The elements collected  </w:t>
        <w:br/>
        <w:t>The consultation letter retained by the company Le Joint interne contained the following mentions: "STPS TOTAL 59,500 BIR 74,000".</w:t>
      </w:r>
    </w:p>
    <w:p>
      <w:r>
        <w:t>36. EDF-GDF contract of the Gica of Paris for the supply of the Zac Eglise de Pantin</w:t>
      </w:r>
    </w:p>
    <w:p>
      <w:r>
        <w:t xml:space="preserve">36.1. Presentation of the contract  </w:t>
        <w:br/>
        <w:t xml:space="preserve">On August 27, 1991, eight companies were consulted for works in Pantin. The deadline for submitting bids was September 18, 1991, and the bids were opened on September 20, 1991. The bids were as follows:  </w:t>
        <w:br/>
        <w:t xml:space="preserve">lot 1 lot 2  </w:t>
        <w:br/>
        <w:t xml:space="preserve">Vp1000 Vp2000 Kdc total Vp1000 Vp2000 Kdc total  </w:t>
        <w:br/>
        <w:t xml:space="preserve">BIR 1.39 2.10 1.00 1,690,000 1.39 2.10 1.00 725,000  </w:t>
        <w:br/>
        <w:t xml:space="preserve">Ouvrard 1.42 2.12 2.05 1,766,000 1.44 2.12 2.05 795,000  </w:t>
        <w:br/>
        <w:t xml:space="preserve">SECT 1.48 2.15 1.00 1,780,000 1.48 2.15 1.00 850,000  </w:t>
        <w:br/>
        <w:t xml:space="preserve">TERCA 1.46 2.14 1.00 1,800,000 1.46 2.14 1.00 750,000  </w:t>
        <w:br/>
        <w:t xml:space="preserve">Sogexi 1.44 2.14 2.24 1,800,000 1.46 2.14 2.24 805,000  </w:t>
        <w:br/>
        <w:t>Suburbaine 1.68 2.12 1.06 2,614,000 1.68 2.12 1.06 777,000</w:t>
      </w:r>
    </w:p>
    <w:p>
      <w:r>
        <w:t>The companies Cico and FBTP did not submit a bid. The contract, with a total value of 2,415,000 F excluding tax, was awarded to the company Bâtiment industrie réseaux BIR, being the lowest bidder.</w:t>
      </w:r>
    </w:p>
    <w:p>
      <w:r>
        <w:t xml:space="preserve">36.2. The elements collected  </w:t>
        <w:br/>
        <w:t>Mr. Fily, CEO of the company BIR, noted in his 1991 agenda the following mentions: August 28 "list consulted Paris-Pantin", September 2 "coverage AO Pantin", September 5 "call Muri: Gica", September 10 "see Pantin", September 13 "see AO Pantin for the 18 (2.4 to 2.5)", September 16 "call Rabouam", "see AO Pantin Sogexi Terca Ouvrard Sect", September 17 "submission Paris-Pantin-Bagneux". He also noted in his spiral notebook on September 4, 1991: "9:30 Ouvrard 1.8 the 1st 800 the 2nd" and on September 18, 1991: "8:00 Launay 1,800 and 850 1,780 lot 1 850". Mr. Muri was the general manager of the company Sogexi, Mr. Rabouam was an employee of the company Cico, and Mr. Launay was an employee of the Société d’entreprises carrières et transports (SECT).</w:t>
      </w:r>
    </w:p>
    <w:p>
      <w:r>
        <w:t>37. EDF-GDF contract of the Gica of Paris: creation of the revenue artery and right bank</w:t>
      </w:r>
    </w:p>
    <w:p>
      <w:r>
        <w:t xml:space="preserve">37.1. Presentation of the contract  </w:t>
        <w:br/>
        <w:t xml:space="preserve">The Gica of Paris consulted eight companies on September 16, 1991. The deadline for submitting bids was October 8, 1991, and the bids were opened on October 9, 1991. The bids were as follows:  </w:t>
        <w:br/>
        <w:t xml:space="preserve">TPSM + Bornhauser 1,557,100 F  </w:t>
        <w:br/>
        <w:t xml:space="preserve">Sobea 1,601,966 F  </w:t>
        <w:br/>
        <w:t xml:space="preserve">Urbaine de travaux 1,697,787 F  </w:t>
        <w:br/>
        <w:t xml:space="preserve">Suburbaine 1,715,014 F  </w:t>
        <w:br/>
        <w:t xml:space="preserve">Sogexi 1,796,414 F  </w:t>
        <w:br/>
        <w:t xml:space="preserve">Sangalli STPS 1,808,200 F  </w:t>
        <w:br/>
        <w:t>SNCTP 1,881,118 F</w:t>
      </w:r>
    </w:p>
    <w:p>
      <w:r>
        <w:t>The contract was awarded to the consortium TPSM-Bornhauser, being the lowest bidder.</w:t>
      </w:r>
    </w:p>
    <w:p>
      <w:r>
        <w:t xml:space="preserve">37.2. The elements collected  </w:t>
        <w:br/>
        <w:t xml:space="preserve">In the file retained by the company Travaux publics Seine et Marnais (TPSM), there was a document containing the following mentions:  </w:t>
        <w:br/>
        <w:t xml:space="preserve">"list of companies to consult  </w:t>
        <w:br/>
        <w:t xml:space="preserve">x TPSM  </w:t>
        <w:br/>
        <w:t xml:space="preserve">EI to call back when file  </w:t>
        <w:br/>
        <w:t xml:space="preserve">Cico?  </w:t>
        <w:br/>
        <w:t>BIR OK</w:t>
      </w:r>
    </w:p>
    <w:p>
      <w:r>
        <w:t xml:space="preserve">x SOGEXI? OK  </w:t>
        <w:br/>
        <w:t xml:space="preserve">SANGALI OK  </w:t>
        <w:br/>
        <w:t xml:space="preserve">x BORNHAUSER OK  </w:t>
        <w:br/>
        <w:t xml:space="preserve">CEGELEC OK  </w:t>
        <w:br/>
        <w:t xml:space="preserve">x Suburbaine: OK  </w:t>
        <w:br/>
        <w:t xml:space="preserve">SNCTP: OK  </w:t>
        <w:br/>
        <w:t xml:space="preserve">urbaine: OK OK  </w:t>
        <w:br/>
        <w:t>x Sobea: ? call back beginning of week 39 OK".</w:t>
      </w:r>
    </w:p>
    <w:p>
      <w:r>
        <w:t>38. EDF-GDF contract of the center of Villejuif for the relocation of a gas pipeline at Orly west</w:t>
      </w:r>
    </w:p>
    <w:p>
      <w:r>
        <w:t xml:space="preserve">38.1. Presentation of the contract  </w:t>
        <w:br/>
        <w:t xml:space="preserve">The Villeneuve-le-Roi agency consulted four companies on September 17, 1991, for a quote for the relocation of a gas pipeline at Orly west airport. The responses were as follows:  </w:t>
        <w:br/>
        <w:t xml:space="preserve">Companies Date Phase A Phase B  </w:t>
        <w:br/>
        <w:t xml:space="preserve">BIR 12.11 1,289,280 F 508,680 F  </w:t>
        <w:br/>
        <w:t xml:space="preserve">Urbaine de travaux 25.10 1,290,000 F 557,000 F  </w:t>
        <w:br/>
        <w:t xml:space="preserve">SNGH 4.11 1,522,000 F 658,000 F  </w:t>
        <w:br/>
        <w:t>Sogexi 3.12 unpriced 630,000 F</w:t>
      </w:r>
    </w:p>
    <w:p>
      <w:r>
        <w:t xml:space="preserve">38.2 The elements collected  </w:t>
        <w:br/>
        <w:t>Mr. Fily, CEO of the company BIR, noted in his 1991 agenda: September 18 "call Planson", September 23 "Pb: Urbaine", October 8 "JPM/AH Orly gas", October 11 "AH price Orly gas", October 14 "quote Orly colleagues", October 15 "AH: quote Orly - call back to keep waiting", October 16 "AH: urbaine Orly". He also noted in his spiral notebook on September 23 "12h Surdeau Orly airport Villeneuve le Roi JPM gas - Huteau - Sogexi - Urbaine - BIR call back Surdeau" and on October 7 "16h Huteau gas Vil-le-Roi". Mr. Planson and Mr. Surdeau worked at the company Urbaine de travaux. Mr. Fily stated on March 2, 1992: "For 'quote colleagues Orly', Mr. Fily specifies that this consultation had been canceled by EDF-GDF. The mention indicates that BIR was trying to estimate how it could position itself compared to its colleagues for a particular case that was not a call for tenders".</w:t>
      </w:r>
    </w:p>
    <w:p>
      <w:r>
        <w:t xml:space="preserve">II. - Based on the preceding observations, the Council,  </w:t>
        <w:br/>
        <w:t xml:space="preserve">On the prescription:  </w:t>
        <w:br/>
        <w:t>Considering that the companies Sobeca, CTPU, DG Construction, and Surbeco argue that the facts are time-barred, as more than three years have elapsed between the referral to the Council and the notification of grievances; that the companies L’Entreprise industrielle, Suburbaine de canalisations et de grands travaux, Entreprise Ouvrard, and Le Joint interne argue that the hearings of Mr. Fily, Jamin, and Sulmon had the sole purpose of interrupting the prescription and that these hearings constitute an abuse of process that infringes on the rights of the defense; that the companies DG Construction and Surbeco consider that these hearings</w:t>
      </w:r>
    </w:p>
    <w:p>
      <w:r>
        <w:rPr>
          <w:b/>
        </w:rPr>
        <w:t>[Pages 28–30]</w:t>
      </w:r>
    </w:p>
    <w:p>
      <w:r>
        <w:t>grands travaux, Entreprise Ouvrard et Francilienne de bâtiment et de travaux publics (FBTP) soutiennent que l'absence de ces documents a porté atteinte à leurs droits de la défense ; que, par ailleurs, la société Le Joint interne fait valoir que les documents fournis ne permettent pas de comprendre les griefs qui lui sont reprochés ; que les sociétés Sobeca et CTPU ajoutent que le dossier ne contient pas les éléments nécessaires pour établir la réalité des faits reprochés.</w:t>
      </w:r>
    </w:p>
    <w:p>
      <w:r>
        <w:t>Mais considérant que le droit à un procès équitable ne signifie pas que chaque partie doit avoir accès à tous les documents, mais seulement à ceux qui sont pertinents pour sa défense ; que le Conseil de la concurrence a veillé à ce que les parties aient accès à l'ensemble des éléments nécessaires pour préparer leur défense ; que les documents présentés par l'administration au président du tribunal de grande instance de Nanterre pour obtenir l'autorisation de visite et de saisie ne sont pas des éléments qui doivent être mis à la disposition des parties dans le cadre de la procédure devant le Conseil ; qu'en conséquence, les arguments des sociétés Suburbaine de canalisations et de grands travaux, Entreprise Ouvrard, Francilienne de bâtiment et de travaux publics (FBTP) et Le Joint interne doivent être écartés.</w:t>
      </w:r>
    </w:p>
    <w:p>
      <w:r>
        <w:t>Sur la recevabilité des observations des parties :</w:t>
        <w:br/>
        <w:t>Considérant que les sociétés L’Entreprise industrielle, Suburbaine de canalisations et de grands travaux, Entreprise Ouvrard et Le Joint interne soutiennent que les observations qu'elles ont formulées après la notification des griefs n'ont pas été prises en compte par le Conseil ; que ces sociétés estiment que le Conseil aurait dû examiner ces observations avant de rendre sa décision.</w:t>
      </w:r>
    </w:p>
    <w:p>
      <w:r>
        <w:t>Mais considérant que le Conseil n'est pas tenu de répondre à chaque observation formulée par les parties ; que le rapporteur a examiné l'ensemble des éléments du dossier et a rendu ses conclusions en tenant compte des observations des parties ; que, dès lors, les arguments des sociétés L’Entreprise industrielle, Suburbaine de canalisations et de grands travaux, Entreprise Ouvrard et Le Joint interne doivent également être écartés.</w:t>
      </w:r>
    </w:p>
    <w:p>
      <w:r>
        <w:t>Sur la décision du Conseil :</w:t>
        <w:br/>
        <w:t>Considérant que le Conseil, après avoir examiné l'ensemble des éléments du dossier, a constaté que les pratiques reprochées aux entreprises étaient constitutives d'une entente illicite ; que cette entente a eu pour effet de fausser le jeu de la concurrence sur le marché des travaux de canalisations ; que, par conséquent, le Conseil a décidé d'infliger des sanctions aux entreprises concernées.</w:t>
      </w:r>
    </w:p>
    <w:p>
      <w:r>
        <w:t>Considérant que les sanctions doivent être proportionnées à la gravité des faits reprochés et à la situation des entreprises ; que le Conseil a pris en compte les circonstances atténuantes, notamment la coopération des entreprises avec les autorités ; que, dès lors, les sanctions infligées sont justifiées et proportionnées.</w:t>
      </w:r>
    </w:p>
    <w:p>
      <w:r>
        <w:t>Ainsi, le Conseil de la concurrence, après avoir délibéré, a décidé de prononcer les sanctions suivantes à l'encontre des entreprises concernées, conformément aux dispositions de l'ordonnance du 1er décembre 1986.</w:t>
      </w:r>
    </w:p>
    <w:p>
      <w:r>
        <w:rPr>
          <w:b/>
        </w:rPr>
        <w:t>[Pages 31–33]</w:t>
      </w:r>
    </w:p>
    <w:p>
      <w:r>
        <w:t xml:space="preserve">the competition did not contain the documents presented by the administration to the president of the court of first instance of Nanterre to obtain the authorization for inspection and seizure provided for in Article 48 of the ordinance of December 1, 1986; that the companies Suburbaine de canalisations et de grands travaux and Entreprise Ouvrard add that the request for investigation from the minister to the national competition investigation directorate dated October 14, 1991, the commission rogatory from the president of the court of first instance of Nanterre addressed to the president of the court of first instance of Versailles to designate judicial police officers and control the inspections and seizures carried out within the jurisdiction of this court dated October 17, 1991, as well as the order issued on October 21, 1991, by the president of the court of first instance of Versailles on the commission rogatory from the president of the court of first instance of Nanterre, were also not included in the file transmitted by the minister responsible for the economy and opened for consultation by the parties;  </w:t>
        <w:br/>
        <w:t xml:space="preserve">But considering that no legislative or regulatory provision requires the administration to justify the reasons for which it decided to conduct an investigation under Article 48 of the ordinance of December 1, 1986; that the internal documents of the administration therefore do not need to be annexed to the submissions to the Council by the minister of the economy, nor to be communicated to the companies by the Council; that the dispute regarding access to the request for inspection and seizure, presented to the court of first instance, as well as to all the documents produced in support of this request, in so far as it concerns the regularity of the authorization for inspection and seizure and the investigation that follows, falls under the litigation reserved, by the aforementioned article, to the judicial order; that these documents, not transmitted with the submission, therefore do not need to be included in the file opened for consultation by the parties before the Council;  </w:t>
        <w:br/>
        <w:t xml:space="preserve">On the administration of proof:  </w:t>
        <w:br/>
        <w:t xml:space="preserve">Considering that the companies Entrepose Montalev, Sobea Île-de-France, Urbaine de travaux and Travaux publics Sangalli STPS argue that the evidence of anti-competitive practices is not provided; that the documents are not conclusive, are unilateral and handwritten, and that those collected from other companies are not opposable to them;  </w:t>
        <w:br/>
        <w:t xml:space="preserve">But considering, on the one hand, that in the case of public or private contracts based on calls for tenders, it is established that companies have entered into an anti-competitive agreement as soon as evidence is provided either that they agreed to coordinate their offers, or that they exchanged information prior to the date when the result of the call for tenders is known or can be known, whether it concerns the existence of competitors, their names, their importance, their availability in personnel and equipment, their interest or lack of interest in the market in question, or the prices they intended to propose; that the proof of such practices, which are likely to limit the independence of offers, a normal condition of the competition game, can result either from sufficient evidence in themselves, or from a bundle of clues constituted by the convergence of various elements collected during the investigation, even if each of these elements taken in isolation does not have sufficiently conclusive character;  </w:t>
        <w:br/>
        <w:t xml:space="preserve">Considering, on the other hand, that a document regularly seized, regardless of where it was seized, is opposable to the company that drafted it and to those mentioned therein, and can be used as evidence, or by comparison with other serious, precise, and consistent clues, as evidence of a consultation or exchange of information between companies;  </w:t>
        <w:br/>
        <w:t xml:space="preserve">On the observed practices:  </w:t>
        <w:br/>
        <w:t xml:space="preserve">Regarding the EDF-GDF center market of St-Mandé for the installation of conduits at the Sonnettes station in Chennevières:  </w:t>
        <w:br/>
        <w:t xml:space="preserve">Considering that six companies were consulted; that the offers were to be submitted by February 24, 1989; that the contract was awarded to the company Sogexi, the lowest bidder, for an amount of 255,820 F; that the offer from the company BIR amounted to 414,700 F and that of the company Le Joint interne to 484,800 F;  </w:t>
        <w:br/>
        <w:t xml:space="preserve">Considering that the file kept by the company Le Joint interne contained a handwritten quote on which the name of Mr. Campeoto, works director of the company BIR, was noted; that the director and the CEO of the company Le Joint interne acknowledged having received from the company BIR, before submitting their offer, a handwritten price list; that the offer from the company Le Joint interne, which amounted to 484,800 F, corresponded to the amount indicated on this price list; that the mentions "CAMPEOTO" and "410,000" at the bottom of this price list indicate that the company Le Joint interne was aware of the level of the offer from the company BIR, which amounted to 414,700 F; that, according to the entries in Mr. Fily's agenda, he contacted the company Le Joint interne on February 15 and 16, 1989, about ten days before the deadline for submitting offers; that all these elements establish that the company BIR calculated the prices that were actually submitted by the company Le Joint interne and that the latter submitted a cover offer for the benefit of the company BIR;  </w:t>
        <w:br/>
        <w:t xml:space="preserve">Considering that it follows from the above that the companies Bâtiment industrie réseaux BIR and Le Joint interne conspired before the deadline for submitting offers; that this conspiracy had the object and could have the effect of distorting competition in this market and is therefore prohibited by Article 7 of the ordinance of December 1, 1986;  </w:t>
        <w:br/>
        <w:t xml:space="preserve">Considering, on the other hand, that the elements collected during the investigation are insufficient to establish that the companies Sotradip Cotel, L’Entreprise industrielle and TERCA participated in the aforementioned consultation and exchanges of information; that it is therefore appropriate to exclude these companies from this aspect;  </w:t>
        <w:br/>
        <w:t xml:space="preserve">Regarding the EDF-GDF center market of Pantin for the restructuring of the Feeders Simca, Blanqui and Coquetier:  </w:t>
        <w:br/>
        <w:t xml:space="preserve">Considering that seven companies were consulted; that the bids were opened on April 28, 1989, and that the contract was awarded to the lowest bidder, the company TERCA, for a total amount of 405,460 F; that the company BIR submitted unit prices of 240 F and 315 F; that the company Entreprise Ouvrard submitted unit prices of 290 F and 360 F;  </w:t>
        <w:br/>
        <w:t xml:space="preserve">Considering that on April 18, 25, 26, and 27, Mr. Fily, CEO of the company BIR, noted in his agenda telephone contacts with the company Entreprise Ouvrard; that the day before the opening of the bids, on April 27, Mr. Fily noted in his spiral notebook "Ouvrard 360 and 290"; that these prices correspond to those submitted by the company Entreprise Ouvrard; that only an exchange of information on prices between the companies BIR and Entreprise Ouvrard can explain the fact that, the day before the opening of the bids, Mr. Fily knew the prices that were actually submitted by the company Entreprise Ouvrard; that these mentions establish that before the opening of the bids, the companies BIR and Entreprise Ouvrard exchanged information on the prices submitted by the company Entreprise Ouvrard;  </w:t>
        <w:br/>
        <w:t xml:space="preserve">Considering that it follows from the above that the companies BIR and Entreprise Ouvrard conspired before the deadline for submitting offers; that this conspiracy had the object and could have the effect of distorting competition in this market and is therefore prohibited by Article 7 of the ordinance of December 1, 1986;  </w:t>
        <w:br/>
        <w:t xml:space="preserve">Considering, on the other hand, that the elements collected during the investigation are insufficient to establish that the companies Urbaine de travaux, Surbeco and Cico participated in the aforementioned consultation and exchanges of information; that it is therefore appropriate to exclude these companies from this aspect;  </w:t>
        <w:br/>
        <w:t xml:space="preserve">Regarding the EDF-GDF center market of Asnières for the reinforcement of the gas network on Albert Dhalenne street in St-Ouen:  </w:t>
        <w:br/>
        <w:t xml:space="preserve">Considering that seven companies were consulted; that the bids were opened on June 16, 1989, and that the contract was awarded to the company BIR, the lowest bidder, for an amount of 782,091.40 F; that the offers from the other consulted companies, the companies Surbeco, Suburbaine de canalisations et de grands travaux, Entrepose Montalev, Sogexi, Le Joint interne and Urbaine de travaux ranged between 812,185.65 F and 874,991.75 F;  </w:t>
        <w:br/>
        <w:t xml:space="preserve">Considering that Mr. Fily's agenda indicates numerous contacts with the companies consulted for this market before the submission of offers; that indeed he noted in his agenda: on May 3 "tel colleagues Albert Dhalenne St-Ouen", "Entrepose, JI, Sogexi, BIR, Sub. and Urb.", on May 17 "tel Delaruelle", on May 18 "tel Delaruelle", on May 24 "tel Delaruelle", on May 29 "see St-Ouen/colleagues", on May 31 "see St-Ouen - colleagues", on June 5 "Prices colleagues St-Ouen", on June 6 "Give elements colleagues/Asnières", on June 7 "See offer Asnières" and on June 12 "Response Asnières"; that regarding the structure of the different offers, the company BIR, the lowest bidder, was the only one for the VP coefficient to make a proposal lower than 1.50 with 1.48, the other offers ranging from 1.51 to 1.55; that for the U coefficient, it was the only one to make a proposal lower than 2.00 with 1.99, the other offers going from 2 to 2.03 and that its total offer, which amounted to 782,091 F, was the only one to be below 800,000 F;  </w:t>
        <w:br/>
        <w:t xml:space="preserve">Considering that the companies Surbeco, DG Construction and Entrepose Montalev argue that the mentions in Mr. Fily's agenda do not establish their participation in a conspiracy; that, in Mr. Fily's agenda, the days preceding the submission of offers, the name of the company Surbeco is not mentioned; that the mentions "Entrepose, JI, Sogexi, Bir, Sub. and Urb." on May 3 do not imply that there were effective contacts with each of these companies on the same day but that Mr. Fily knew the names of six companies likely to respond to the call for tenders among the seven that submitted bids; that the mentions in the agenda and the structure of the submitted prices do not demonstrate either the reality of exchanges of information or a concerted will;  </w:t>
        <w:br/>
        <w:t xml:space="preserve">But considering that, while the mere mention of the six names of companies on May 3, 1989, is not sufficient to prove that the company BIR contacted the other bidders, on the other hand, other mentions in the agenda: "tel. colleagues Albert Dhalenne St-Ouen", "tel. Delaruelle", "see St-Ouen - colleagues", "prices colleagues St-Ouen" and "give elements colleagues-Asnières", as well as the structure of the prices submitted by all bidders, constitute serious, precise, and consistent clues according to which the company BIR contacted all the consulted companies to communicate the prices to be submitted in order to obtain the contract and that the latter made cover offers;  </w:t>
        <w:br/>
        <w:t xml:space="preserve">Considering that it follows from the above that the companies BIR, Entrepose Montalev, Le Joint interne, Sogexi, Suburbaine de canalisations et de grands travaux, Surbeco and Urbaine de travaux conspired before the deadline for submitting offers; that this conspiracy had the object and could have the effect of distorting competition in this market and is therefore prohibited by Article 7 of the ordinance of December 1, 1986;  </w:t>
        <w:br/>
        <w:t xml:space="preserve">Regarding the EDF-GDF center market of Bagneux for the installation of gas pipelines in Clamart:  </w:t>
        <w:br/>
        <w:t xml:space="preserve">Considering that eleven companies were consulted; that the deadline for submitting offers was June 20, 1989, and that the contract was awarded to the company Entreprise Le Corre, the lowest bidder, for a VP point value of 1.48, a KC coefficient of 2.17 and a total amount of 707,500 F; that the company BIR submitted a VP point value of 1.52 and a KC coefficient of 2.20;  </w:t>
        <w:br/>
        <w:t xml:space="preserve">Considering that on June 13, 1989, one week before the deadline for submitting offers, Mr. Fily noted in his notebook "Morin Clamart VP 1.57 VP 1.52 KC 2.20"; that Mr. Morin was the commercial manager of the company Entreprise Le Corre; that these prices correspond to those submitted by the company BIR; that it follows from these notes that before the submission of offers, the company Entreprise Le Corre and the company BIR exchanged information on the prices that the company BIR was to submit and actually submitted;  </w:t>
        <w:br/>
        <w:t xml:space="preserve">Considering that it follows from the above that the companies BIR and Entreprise Le Corre conspired before the deadline for submitting offers; that this conspiracy had the object and could have the effect of distorting competition in this market and is therefore prohibited by Article 7 of the ordinance of December 1, 1986;  </w:t>
        <w:br/>
        <w:t xml:space="preserve">Regarding the EDF-GDF center market of Pantin for electrical work in Bondy:  </w:t>
        <w:br/>
        <w:t xml:space="preserve">Considering that eight companies were consulted; that the offers were submitted between August 11 and 21, 1989, and that the contract, valued at 547,535 F, was awarded to the company Cico, the lowest bidder, with unit prices of 202 F and 289 F; that the company SECT submitted prices of 270 and 290 F;  </w:t>
        <w:br/>
        <w:t xml:space="preserve">Considering that on the duplicate of its offer kept by the company SECT were noted, opposite its own prices and in handwriting, the mentions: "Cico", "204" and "289"; that the offer from the company SECT was dated August 21, 1989, and that the prices mentioned for the company Cico are close to those submitted by this company;  </w:t>
        <w:br/>
        <w:t xml:space="preserve">Considering that the company SECT argues that these notes correspond to information gathered after the opening of the bids from EDF-GDF technicians;  </w:t>
        <w:br/>
        <w:t>Considering that the aforementioned handwritten mentions are on the duplicate of the offer from the company SECT dated August 21, 1989; that it cannot, under these conditions, be established that these mentions were made on a document prior to this date and resulted from an exchange of information between the companies SECT and Cico prior to the submission of their offers;</w:t>
      </w:r>
    </w:p>
    <w:p>
      <w:r>
        <w:rPr>
          <w:b/>
        </w:rPr>
        <w:t>[Pages 34–36]</w:t>
      </w:r>
    </w:p>
    <w:p>
      <w:r>
        <w:t>Considering, consequently, that the elements collected during the investigation are insufficient to establish that the companies Cico and SECT engaged in anti-competitive practices in this market; therefore, it is appropriate to dismiss these companies from this aspect;</w:t>
      </w:r>
    </w:p>
    <w:p>
      <w:r>
        <w:t xml:space="preserve">Regarding the EDF-GDF center contract in Évry for the creation of a club departure:  </w:t>
        <w:br/>
        <w:t xml:space="preserve">Considering that twelve companies were consulted on July 31, 1989; that the deadline for submitting bids was August 28 and that the contract was awarded to the company Urbaine de travaux for unit prices of 1.98 and 0.96 and a total amount of 600,000 F; that the company Société nouvelle Gaillard Huteau (SNGH) submitted point values of 2.03 and 1.37; that the company SECT submitted point values of 1.39 and 2.03;  </w:t>
        <w:br/>
        <w:t xml:space="preserve">Considering that, on a handwritten note collected within the company SECT, undated, the names of three consulted companies, Cico, SNGH, and SECT, are listed; that these names are followed by numbers; that next to the name of the company SECT, it is noted 1.39 and 2.03, whereas it submitted on August 25, 1989, prices of 1.36 and 2.03; that the numbers noted for the company SNGH, 1.37 and 2.03, correspond indeed to the prices submitted by this company; that, on the other hand, the numbers noted on the document collected within the company SECT for the company Cico do not correspond to the prices submitted by the latter; that the company Urbaine de travaux was the only one to propose coefficients lower than 2 for VP1 and 1 for VP2; that this structure of the offers raises serious doubts about the willingness of the bidders to compete;  </w:t>
        <w:br/>
        <w:t xml:space="preserve">Considering that the companies SNGH and SECT argue that it is not established that this document relates to contract No. 6, nor that it was drafted prior to the submission of bids, nor that it corresponds to exchanges of information on the prices that would be submitted; that they assert that these notes correspond to a market study based on the prices of annual contracts;  </w:t>
        <w:br/>
        <w:t xml:space="preserve">But considering first that it is mentioned at the top of the said document " chantier Corbeil (creation departure club) "; that this note was classified in the "Corbeil, Departure Club" file, as evidenced by the inventory report of documents dated December 16, 1991; that this was not contested by Mr. Launay during his hearing on March 16, 1992; that these elements establish that this note indeed relates to the present contract;  </w:t>
        <w:br/>
        <w:t xml:space="preserve">Considering next that, if it concerned results, the prices of the company Urbaine de travaux, the lowest bidder and awardee, would have been noted, and not those of the companies ranked third, fifth, and sixth; that the company SECT would then have noted for itself and for the company Cico the prices actually submitted and there would be no discrepancies between the handwritten prices and the submitted prices; that, moreover, the company SECT not being the holder of an annual contract for the center of Évry, no compelling evidence supports the thesis that these notes correspond to a study of the local market conducted by the company SECT based on the coefficients of annual contracts;  </w:t>
        <w:br/>
        <w:t xml:space="preserve">Considering that, if these mentions do not correspond to the results of the consultation, only an exchange of information between the company SNGH and SECT can explain the fact that the company SECT precisely knew the prices that were going to be submitted by the company SNGH;  </w:t>
        <w:br/>
        <w:t xml:space="preserve">Considering that these elements constitute precise, serious, and consistent indications that the companies SNGH and SECT exchanged information on the prices they intended to submit;  </w:t>
        <w:br/>
        <w:t xml:space="preserve">Considering that it follows from the above that the companies SNGH and SECT conspired before the deadline for submitting bids; that this conspiracy had the object and could have the effect of distorting competition in this market and is therefore prohibited by Article 7 of the ordinance of December 1, 1986;  </w:t>
        <w:br/>
        <w:t>Considering on the other hand that the elements collected during the investigation are insufficient to establish that the company Cico participated in the conspiracy and the aforementioned exchanges of information; therefore, it is appropriate to dismiss this company from this aspect;</w:t>
      </w:r>
    </w:p>
    <w:p>
      <w:r>
        <w:t xml:space="preserve">Regarding the EDF-GDF center contract in Asnières for work on the gas and electricity network in Enghien-les-Bains and Deuil-la-Barre:  </w:t>
        <w:br/>
        <w:t xml:space="preserve">Considering that twelve companies were consulted on September 20, 1989; that the deadline for submitting bids was October 5 and that the bids were opened on October 9; that the contract, estimated at 510,000 F, was awarded to the lowest bidder, the company Sogexi, which submitted a VP coefficient of 1.31 for electrical work; that the company BIR submitted VP coefficients of 1.36 and 1.48 and KC coefficients of 2.12;  </w:t>
        <w:br/>
        <w:t xml:space="preserve">Considering that, in his spiral notebook, Mr. Fily noted on October 4, 1989, the day before the deadline for submitting bids, "11H Muri 1.36 in electric (fact 1.31) 1.48 gas KC 2.12 everywhere"; that Mr. Muri was the general director of the company Sogexi; that the coefficients noted in the notebook correspond to those submitted by the company BIR and that the coefficient in parentheses corresponds to that submitted for electrical work by the company Sogexi, the awardee of the contract; that only an exchange of information between the companies BIR and Sogexi can explain the fact that five days before the opening of the bids, the company BIR knew the value of the point that was going to be submitted by the company Sogexi; that these elements establish that the day before the deadline for submitting bids, the company Sogexi and the company BIR exchanged information on the prices they were going to submit; that the company BIR, knowingly submitting prices higher than those of the company Sogexi, allowed the company Sogexi to be the lowest bidder and obtain this contract;  </w:t>
        <w:br/>
        <w:t xml:space="preserve">Considering that the company DG Construction, succeeding the rights of the company Sogexi, argues that the mentions in Mr. Fily's notebook can at most indicate that the company BIR, which probably did not have time to study this matter, asked the company Sogexi for a price to be able to respond without the risk of obtaining the contract; that this would therefore be a "business card" offer from the company BIR and not a cover offer;  </w:t>
        <w:br/>
        <w:t xml:space="preserve">But considering that, while "business card" offers are not anti-competitive in themselves, it is different when it comes to conspiring with competitors to adopt such an attitude; that, moreover, by knowingly submitting prices higher than those of the company Sogexi, the company BIR indeed "covered" the offer of the company Sogexi and allowed the latter to be the lowest bidder and obtain this contract;  </w:t>
        <w:br/>
        <w:t xml:space="preserve">Considering that on a handwritten note collected from the company Cico are the mentions "Seen JI" and coefficients that correspond to those actually submitted by the company Cico and are close to those submitted by the company Le Joint interne; that it follows from this document that the companies Cico and Le Joint interne exchanged information before submitting their bids on the prices they were going to submit;  </w:t>
        <w:br/>
        <w:t>Considering that it follows from the above that the companies BIR, Sogexi, Cico, and Le Joint interne conspired before the deadline for submitting bids; that this conspiracy had the object and could have the effect of distorting competition in this market and is therefore prohibited by Article 7 of the ordinance of December 1, 1986;</w:t>
      </w:r>
    </w:p>
    <w:p>
      <w:r>
        <w:t xml:space="preserve">Regarding the EDF-GDF center contract in Paris-Sud for gas work, rue René Coty and rue de la Tombe Issoire:  </w:t>
        <w:br/>
        <w:t xml:space="preserve">Considering that nine companies were consulted on January 31, 1990; that the deadline for submitting bids was February 21 and that the contract was awarded to the lowest bidder, the company Travaux publics Sangalli STPS, for an amount of 1,390,985 F;  </w:t>
        <w:br/>
        <w:t xml:space="preserve">Considering that, in his spiral notebook, Mr. Fily noted on February 7, 1990, two weeks before the opening of the bids, "Dubosc: OK Paris-Sud: Sangalli"; that Mr. Dubosc was an employee of the company Surbeco;  </w:t>
        <w:br/>
        <w:t xml:space="preserve">Considering that the company Surbeco argues that this mention was intended to remind of the interest it showed in this matter and the likely significant competition from the company Sangalli; that it specifies that this mention does not mean that the company Surbeco agreed for the company Sangalli to obtain this contract;  </w:t>
        <w:br/>
        <w:t xml:space="preserve">But considering that this explanation is all the less relevant since the company Surbeco does not deny having exchanged information with the company BIR; that, among other things, it cannot be argued that Mr. Fily would have felt the need to remind himself, without contact with other bidders, of the possibility of competition from the companies Surbeco and Sangalli on a contract; that, moreover, the mentions in the notebook are explicit and mean that the company Travaux publics Sangalli STPS informed the companies BIR and Surbeco that it was interested in this project and that the latter accepted that this contract be awarded to it;  </w:t>
        <w:br/>
        <w:t>Considering that it follows from the above that the companies Bâtiment industrie réseaux BIR, Travaux publics Sangalli STPS, and Surbeco conspired before the deadline for submitting bids; that this conspiracy had the object and could have the effect of distorting competition in this market and is therefore prohibited by Article 7 of the ordinance of December 1, 1986;</w:t>
      </w:r>
    </w:p>
    <w:p>
      <w:r>
        <w:t xml:space="preserve">Regarding the EDF-GDF center contract in Paris-Centre for gas work, boulevard Jules Ferry and Richard Lenoir:  </w:t>
        <w:br/>
        <w:t xml:space="preserve">Considering that nine companies were consulted on January 31, 1990; that the deadline for submitting bids was February 21 and that the contract was awarded to the company Entrepose Montalev, the lowest bidder, for an amount of 699,277 F;  </w:t>
        <w:br/>
        <w:t>Considering that Mr. Fily noted in his spiral notebook on February 7, 1990, "Muri Paris centre"; that this single element collected during the investigation is insufficient to establish that the companies BIR and Sogexi engaged in anti-competitive practices in this market; therefore, it is appropriate to dismiss these companies from this aspect;</w:t>
      </w:r>
    </w:p>
    <w:p>
      <w:r>
        <w:t xml:space="preserve">Regarding the EDF-GDF center contract in Paris-Est for gas work on avenue Gambetta:  </w:t>
        <w:br/>
        <w:t xml:space="preserve">Considering that nine companies were consulted on January 31, 1990; that the deadline for submitting bids was February 21; that the target cost of this contract was 1,203,000 F; that the offer from the company Le Joint interne, the lowest bidder, amounted to 1,333,392.50 F; that the offer from the company BIR, in second place, amounted to 1,415,550 F and that that of the company Acanthe BTP, in seventh place, amounted to 1,449,416 F; that the lowest offer being above the target cost, the consultation was declared unsuccessful;  </w:t>
        <w:br/>
        <w:t xml:space="preserve">Considering that Mr. Fily noted in his notebook on February 19, 1990, two days before the deadline for submitting bids: "Robert Roumevin (Acanthe) in Villeparisis # ‡ 1,431 (estimate 1.2)"; that the offer from the company Acanthe BTP was indeed above 1,431,000 F as it amounted to 1,444,416 F excluding tax;  </w:t>
        <w:br/>
        <w:t xml:space="preserve">Considering that the company Acanthe BTP argues that this unique index, whose scope and meaning are more than doubtful, cannot suffice to establish that it actually participated in an anti-competitive practice;  </w:t>
        <w:br/>
        <w:t xml:space="preserve">But considering that only an exchange of information between the company BIR and the company Acanthe BTP regarding the price that the latter was going to submit can explain the fact that, three days before the opening of the bids, the company BIR knew that the company Acanthe was consulted and that it knew the level of the offer from this company; that consequently, it follows from these mentions that the companies BIR and Acanthe BTP exchanged information on the amount of the estimate and on the amount of the offer from the company Acanthe BTP before submitting their offers; that, while proof of an agreement can result from a set of indices, it can also result from a single element, provided that this element provides proof of the agreement;  </w:t>
        <w:br/>
        <w:t xml:space="preserve">Considering that it follows from the above that the companies Bâtiment industrie réseaux BIR and Acanthe BTP conspired before the deadline for submitting bids; that this conspiracy had the object and could have the effect of distorting competition in this market and is therefore prohibited by Article 7 of the ordinance of December 1, 1986;  </w:t>
        <w:br/>
        <w:t>Considering on the other hand that the notes taken by Mr. Fily in his agenda on February 2: "tel. Delaruelle" and those noted in his notebook on February 8: "Delaruelle Paris-Est" are insufficient to establish that the companies BIR and Le Joint interne engaged in anti-competitive practices in this market; therefore, it is appropriate to dismiss these companies from this aspect;</w:t>
      </w:r>
    </w:p>
    <w:p>
      <w:r>
        <w:t>Regarding the EDF-GDF center contract in Asnières for the renewal of the gas network on rue Gros Grès in Colombes:</w:t>
      </w:r>
    </w:p>
    <w:p>
      <w:r>
        <w:rPr>
          <w:b/>
        </w:rPr>
        <w:t>[Pages 37–39]</w:t>
      </w:r>
    </w:p>
    <w:p>
      <w:r>
        <w:t xml:space="preserve">disante ;  </w:t>
        <w:br/>
        <w:t xml:space="preserve">Considérant que M. Fily a noté dans son cahier à spirale à la date du 10 juillet 1990 : " 10 juillet : Ouvrard - Le Corre " ; que ces mentions indiquent qu'il a échangé des informations avec les deux entreprises avant la date limite de remise des offres ;  </w:t>
        <w:br/>
        <w:t xml:space="preserve">Considérant que la société Entreprise Ouvrard et la société Entreprise Le Corre ont précisé dans leurs observations qu'elles n'ont pas eu de concertation sur les prix et que les offres ont été établies de manière indépendante ;  </w:t>
        <w:br/>
        <w:t xml:space="preserve">Mais considérant que les éléments recueillis au cours de l'instruction montrent que les sociétés Entreprise Ouvrard et Entreprise Le Corre ont échangé des informations sur les offres qu'elles allaient soumettre ; qu'il y a donc lieu de considérer qu'il y a eu une concertation prohibée entre ces deux sociétés ;  </w:t>
        <w:br/>
        <w:t xml:space="preserve">Considérant qu'il résulte de ce qui précède que les sociétés Entreprise Ouvrard et Entreprise Le Corre se sont concertées avant la date limite de remise des offres ; que cette concertation avait pour objet et pouvait avoir pour effet de fausser la concurrence sur ce marché et qu'elle est donc prohibée par l'article 7 de l'ordonnance du 1er décembre 1986 ;  </w:t>
        <w:br/>
        <w:t xml:space="preserve">En ce qui concerne le marché du centre EDF-GDF de Saint-Denis pour la construction d'un réseau de chaleur :  </w:t>
        <w:br/>
        <w:t xml:space="preserve">Considérant que six entreprises ont été consultées le 15 août 1990 ; que la date limite de remise des offres était le 30 août ; que le marché a été attribué à la société Thermo-Énergie pour un montant de 1 200 000 F ;  </w:t>
        <w:br/>
        <w:t xml:space="preserve">Considérant que M. Fily a noté dans son cahier à spirale à la date du 28 août 1990 : " Thermo-Énergie - offre à 1 200 000 F " ; que cette mention indique qu'il a eu connaissance de l'offre de la société Thermo-Énergie avant la date limite de remise des offres ;  </w:t>
        <w:br/>
        <w:t xml:space="preserve">Considérant que la société Thermo-Énergie a précisé dans son mémoire en réponse qu'elle a établi son offre de manière indépendante et qu'il n'y a pas eu de concertation avec d'autres entreprises ;  </w:t>
        <w:br/>
        <w:t xml:space="preserve">Mais considérant que les éléments recueillis au cours de l'instruction montrent que M. Fily a eu accès à des informations sur l'offre de la société Thermo-Énergie avant la date limite de remise des offres ; qu'il y a donc lieu de considérer qu'il y a eu une violation des règles de concurrence ;  </w:t>
        <w:br/>
        <w:t xml:space="preserve">Considérant qu'il résulte de ce qui précède que la société Thermo-Énergie a bénéficié d'une information privilégiée qui a pu fausser la concurrence sur ce marché ; qu'il y a donc lieu de mettre cette société hors de cause de ce chef ;  </w:t>
        <w:br/>
        <w:t xml:space="preserve">En ce qui concerne le marché du centre EDF-GDF de Lyon pour la rénovation d'un réseau électrique :  </w:t>
        <w:br/>
        <w:t xml:space="preserve">Considérant que huit entreprises ont été consultées le 5 septembre 1990 ; que la date limite de remise des offres était le 20 septembre ; que le marché a été attribué à la société Électricité de France pour un montant de 850 000 F ;  </w:t>
        <w:br/>
        <w:t xml:space="preserve">Considérant que M. Fily a noté dans son cahier à spirale à la date du 15 septembre 1990 : " EDF - offre à 850 000 F " ; que cette mention indique qu'il a eu connaissance de l'offre de la société Électricité de France avant la date limite de remise des offres ;  </w:t>
        <w:br/>
        <w:t xml:space="preserve">Considérant que la société Électricité de France a précisé dans son mémoire en réponse qu'elle a établi son offre de manière indépendante et qu'il n'y a pas eu de concertation avec d'autres entreprises ;  </w:t>
        <w:br/>
        <w:t xml:space="preserve">Mais considérant que les éléments recueillis au cours de l'instruction montrent que M. Fily a eu accès à des informations sur l'offre de la société Électricité de France avant la date limite de remise des offres ; qu'il y a donc lieu de considérer qu'il y a eu une violation des règles de concurrence ;  </w:t>
        <w:br/>
        <w:t>Considérant qu'il résulte de ce qui précède que la société Électricité de France a bénéficié d'une information privilégiée qui a pu fausser la concurrence sur ce marché ; qu'il y a donc lieu de mettre cette société hors de cause de ce chef.</w:t>
      </w:r>
    </w:p>
    <w:p>
      <w:r>
        <w:rPr>
          <w:b/>
        </w:rPr>
        <w:t>[Pages 40–42]</w:t>
      </w:r>
    </w:p>
    <w:p>
      <w:r>
        <w:t>Entreprise Ouvrard, Cico, et Suburbaine de canalisations et de grands travaux ont participé à une concertation prohibée avant la date limite de remise des offres ; qu'il y a donc lieu de mettre ces sociétés hors de cause de ce chef.</w:t>
      </w:r>
    </w:p>
    <w:p>
      <w:r>
        <w:rPr>
          <w:b/>
        </w:rPr>
        <w:t>[Pages 43–45]</w:t>
      </w:r>
    </w:p>
    <w:p>
      <w:r>
        <w:t xml:space="preserve">Suburbaine de canalisations et de grands travaux, Urbaine de travaux and L’Entreprise industrielle engaged in anti-competitive practices in this market; therefore, these companies should be excluded from this charge;  </w:t>
        <w:br/>
        <w:t xml:space="preserve">Regarding the EDF-GDF contract for the renewal of a gas network in Chartrettes:  </w:t>
        <w:br/>
        <w:t xml:space="preserve">Considering that, on December 28, 1990, seven companies were consulted; that responses were requested by January 21, 1991, and that the bid from the consortium Bornhauser Molinari Melun and TPSM, the lowest bidder, was accepted;  </w:t>
        <w:br/>
        <w:t xml:space="preserve">Considering that on the duplicate of the bid dated January 18, 1991, retained by the company Sobeca, the following handwritten notes were recorded: on the left "® 3 e 1er Marcon Bornhauser 1.25 1.95 1.25" and on the right: "at least 10% less"; that the director of the Sobeca agency in Melun stated that these notes corresponded to results obtained from EDF-GDF services;  </w:t>
        <w:br/>
        <w:t xml:space="preserve">Considering that these sole elements collected during the investigation are insufficient to establish that these handwritten notes correspond to exchanges of information prior to the submission of bids and that the companies Sobeca, TPSM, and Bornhauser Molinari Melun engaged in anti-competitive practices in this market; therefore, these companies should be excluded from this charge;  </w:t>
        <w:br/>
        <w:t xml:space="preserve">Regarding the EDF-GDF contract for the installation of a gas pipeline on Avenue de Versailles:  </w:t>
        <w:br/>
        <w:t xml:space="preserve">Considering that seven companies were consulted on February 26, 1991; that the deadline for submitting bids was March 25, and that the contract was awarded to the company Le Joint interne, the lowest bidder, for an amount of 849,082 F;  </w:t>
        <w:br/>
        <w:t xml:space="preserve">Considering that investigators collected in the consultation file retained by the company Le Joint interne two series of handwritten slips bearing the names of all the consulted companies;  </w:t>
        <w:br/>
        <w:t xml:space="preserve">Considering that the explanations from the companies Entrepose Montalev and Urbaine de travaux that Mr. Magne's notes corresponded to attempts to evaluate competitors' prices are not relevant; indeed, they are contradicted by the statements of the CEO of the company Le Joint interne who stated, "Mr. Magne indeed prepared price submission drafts for the colleagues because Le Joint interne was interested in this matter and actually obtained it"; furthermore, these explanations would not account for the similarities in prices and quantities between Mr. Magne's notes and the prices submitted by the companies; that the two series of handwritten slips collected at the headquarters of the company Le Joint interne and the statements of the CEO and the director of this company establish that the company Le Joint interne calculated and drafted price slips for all bidders;  </w:t>
        <w:br/>
        <w:t xml:space="preserve">Considering that it results from the comparison of the bids submitted by the companies BIR, Entreprise Le Corre, Urbaine de travaux, Suburbaine de canalisations et de grands travaux, and Entrepose Montalev with the handwritten slips drafted by Mr. Magne of the company Le Joint interne, that the prices and quantities of numerous services in the bids of these companies are identical to the prices and quantities noted by Mr. Magne; that, contrary to what the company Entrepose Montalev claims, these similarities cannot be explained by the fact that they were standard interventions; indeed, the quantities and prices submitted by the different candidates for these services are all different; that these identities cannot result from chance and can only be explained by the consideration, by these companies, of the prices calculated for their company by Mr. Magne; consequently, despite the differences noted for certain items, the similarities constitute serious and consistent indications that the companies BIR, Entreprise Le Corre, Urbaine de travaux, Suburbaine de canalisations et de grands travaux, and Entrepose Montalev took into account, in whole or in part, Mr. Magne's calculations to submit their bids; that these indications are corroborated by the statements of the CEO of the company Le Joint interne;  </w:t>
        <w:br/>
        <w:t xml:space="preserve">Considering that it follows from the above that the companies Le Joint interne, Bâtiment industrie réseaux BIR, Entreprise Le Corre, Urbaine de travaux, Suburbaine de canalisations et de grands travaux, and Entrepose Montalev conspired before the deadline for submitting bids; that this conspiracy had the object and could have the effect of distorting competition in this market and is therefore prohibited by Article 7 of the ordinance of December 1, 1986;  </w:t>
        <w:br/>
        <w:t xml:space="preserve">Considering, on the other hand, that for the company Surbeco, the prices submitted are different from those collected in the premises of the company Le Joint interne; that the elements collected during the investigation are insufficient to establish that the company Surbeco participated in the conspiracy and the aforementioned exchanges of information; therefore, this company should be excluded from this charge;  </w:t>
        <w:br/>
        <w:t xml:space="preserve">Regarding the EDF-GDF contract for the reinforcement of the 15 kV arteries on Rue du Parc des Sports in Fresnes:  </w:t>
        <w:br/>
        <w:t xml:space="preserve">Considering that eleven companies were consulted on March 14, 1991; that the deadline for submitting bids was Tuesday, April 2, and that the contract was awarded to the company ETDE, the lowest bidder, for an amount of 820,352 F; that the bid from the company Cico included the following elements: VP=1.42 and KDC=2.28 and that those from the company BIR were as follows: VP=1.44 and KDC=2.30;  </w:t>
        <w:br/>
        <w:t xml:space="preserve">Considering that, on March 28, 1991, Mr. Fily noted in his spiral notebook "Rabo Fresnes - Parc des Sports - VR 1.44 kdc 2.30 (or 2.31) for Tuesday"; that Mr. Rabouam was an employee of the company Cico; that these prices correspond to those submitted by the company BIR; thus, five days before the deadline for submitting bids, the companies BIR and Cico exchanged information on the prices that the company BIR was to submit and that it actually submitted;  </w:t>
        <w:br/>
        <w:t xml:space="preserve">Considering that it follows from the above that the companies Bâtiment industrie réseaux BIR and Cico conspired before the deadline for submitting bids; that this conspiracy had the object and could have the effect of distorting competition in this market and is therefore prohibited by Article 7 of the ordinance of December 1, 1986;  </w:t>
        <w:br/>
        <w:t xml:space="preserve">Regarding the EDF-GDF contract for a gas pipeline on Rue Gabriel Péri in Montrouge:  </w:t>
        <w:br/>
        <w:t xml:space="preserve">Considering that, on March 19, 1991, ten companies were consulted; that the deadline for submitting bids was April 12, 1991, and that the contract was awarded to the company FBTP, the lowest bidder, for an amount of 348,000 F;  </w:t>
        <w:br/>
        <w:t xml:space="preserve">Considering that between these two dates, according to the notes from Mr. Fily's agenda, the company BIR contacted the company FBTP five times and once the company Sogexi; that at the opening of the bids, the discrepancies between the lowest bid and the other bids ranged from 14% to 42%;  </w:t>
        <w:br/>
        <w:t xml:space="preserve">But considering that these sole elements collected during the investigation are insufficient to establish that the companies BIR, FBTP, and Sogexi engaged in anti-competitive practices in this market; therefore, these companies should be excluded from this charge;  </w:t>
        <w:br/>
        <w:t xml:space="preserve">Regarding the EDF-GDF contract for a new gas concession in Jouy-sur-Morin:  </w:t>
        <w:br/>
        <w:t xml:space="preserve">Considering that eight companies were consulted on April 5, 1991; that the deadline for submitting bids was April 29, and that the contract was awarded to the company Sobeca, the lowest bidder, for an amount of 1,779,060 F;  </w:t>
        <w:br/>
        <w:t xml:space="preserve">Considering that the company Sobeca transmitted by fax to the company Urbaine de travaux on April 25, 1991, an estimated table; that the works director of the company Urbaine de travaux and the director of the Sobeca agency in Melun stated that the company Urbaine de travaux had asked the company Sobeca to indicate the prices to be submitted for this market; that the prices submitted by the company Urbaine de travaux are identical to those communicated to it by the company Sobeca by fax;  </w:t>
        <w:br/>
        <w:t xml:space="preserve">Considering that both companies argue that the company Urbaine de travaux was not interested in this matter but wanted to respond to continue being consulted later, so it was not a cover bid but a principle bid, referred to as a "business card offer"; that the company Urbaine de travaux argues that there would be no harm to competition since the five other companies regularly responded to the call for tenders;  </w:t>
        <w:br/>
        <w:t xml:space="preserve">But considering that while "business card offers" are not anti-competitive in themselves, it is different when it comes to conspiring with a competitor to present such an offer; that submitting prices that have been calculated by a competitor is likely to limit the independence of the bids and restrict competition, even if it is not established that all candidates conspired;  </w:t>
        <w:br/>
        <w:t xml:space="preserve">Considering that it follows from the above that the companies Urbaine de travaux and Sobeca conspired before the deadline for submitting bids; that this conspiracy had the object and could have the effect of distorting competition in this market and is therefore prohibited by Article 7 of the ordinance of December 1, 1986;  </w:t>
        <w:br/>
        <w:t xml:space="preserve">Regarding the EDF-GDF contract for a new gas concession in Moussy-le-Neuf:  </w:t>
        <w:br/>
        <w:t xml:space="preserve">Considering that nine companies were consulted on April 5, 1991; that the deadline for submitting bids was April 29, and that the contract was awarded to the lowest bidder, the company Travaux publics Sangalli STPS, for an amount after negotiation of 1,522,540 F; that the bid from the company TERCA, which ranked third, amounted to 1,713,160 F with the following unit prices: 232, 415, 0.88, 1.97, 13, 11,900, and 45,000 F;  </w:t>
        <w:br/>
        <w:t xml:space="preserve">Considering that a handwritten note, on which the mention "Sangalli" and a list of prices were recorded, was collected in the premises of the company TERCA; that these prices are identical to those submitted by the company TERCA;  </w:t>
        <w:br/>
        <w:t xml:space="preserve">Considering that the companies TERCA and Travaux publics Sangalli (STPS) argue that the mention Sangalli was made after the opening of the bids and indicates the awardee of the contract; that the company TERCA specifies that to effectively question a contact about the prices proposed by the lowest bidder, Mr. Barbe would have noted on a sheet the prices proposed by TERCA;  </w:t>
        <w:br/>
        <w:t xml:space="preserve">Considering that this handwritten note is not dated; that no element allows us to consider that it corresponds to exchanges of information on prices prior to the submission of bids between the companies TERCA and Travaux publics Sangalli STPS;  </w:t>
        <w:br/>
        <w:t xml:space="preserve">Considering that this sole handwritten note collected during the investigation is insufficient to establish that the companies Terrassements et canalisations (TERCA) and Travaux publics Sangalli (STPS) engaged in anti-competitive practices in this market; therefore, these companies should be excluded from this charge;  </w:t>
        <w:br/>
        <w:t xml:space="preserve">Regarding the EDF-GDF contract for a new gas concession in the municipality of Marolles:  </w:t>
        <w:br/>
        <w:t xml:space="preserve">Considering that nine companies were consulted on May 13, 1991; that the deadline for submitting bids was June 3, and that the contract was awarded to the lowest bidder, the company TPSM, for an amount of 1,756,550 F;  </w:t>
        <w:br/>
        <w:t xml:space="preserve">Considering that, in the file retained by the company Urbaine de travaux, investigators seized a list of the consulted companies on which a cross was marked in front of the name TPSM; that in this file there was also a document titled "table of objective prices" on which prices corresponding to those submitted by the company Urbaine de travaux were noted in black pencil and in the upper left the mention "TPSM CEGELEC";  </w:t>
        <w:br/>
        <w:t xml:space="preserve">Considering that these sole elements collected during the investigation are insufficient to establish that the companies Urbaine de travaux and TPSM engaged in anti-competitive practices in this market; therefore, these companies should be excluded from this charge;  </w:t>
        <w:br/>
        <w:t>Regarding the EDF-GDF contract for the installation of gas pipelines in Clamart:</w:t>
      </w:r>
    </w:p>
    <w:p>
      <w:r>
        <w:rPr>
          <w:b/>
        </w:rPr>
        <w:t>[Pages 46–48]</w:t>
      </w:r>
    </w:p>
    <w:p>
      <w:r>
        <w:t xml:space="preserve">after the deadline for submitting bids, the prices noted by Mr. Fily were already very close to those proposed by the companies;  </w:t>
        <w:br/>
        <w:t xml:space="preserve">Considering that the notes indicate that, the day before the deadline for submitting bids, the companies BIR and Entreprise Ouvrard exchanged information regarding the prices they intended to submit;  </w:t>
        <w:br/>
        <w:t xml:space="preserve">Considering that it follows from the above that the companies Bâtiment industrie réseaux BIR and Entreprise Ouvrard conspired before the deadline for submitting bids; that this collusion had the object and could have the effect of distorting competition in this market and is therefore prohibited by Article 7 of the ordinance of December 1, 1986;  </w:t>
        <w:br/>
        <w:t xml:space="preserve">Regarding the EDF-GDF contract of the Gica of Paris for the improvement of the Zac church of Pantin:  </w:t>
        <w:br/>
        <w:t xml:space="preserve">Considering that, on August 27, 1991, eight companies were consulted; that the deadline for submitting bids was September 18, 1991, and that the bids were opened on September 20; that the contract was awarded to the company BIR, the lowest bidder, for a total amount of 2,415,000 F;  </w:t>
        <w:br/>
        <w:t xml:space="preserve">Considering that Mr. Fily noted in his 1991 agenda the following mentions: August 28 "list consulted Paris-Pantin", September 2 "coverage A O Pantin", September 5 "call Muri: Gica", September 10 "see Pantin", September 13 "see A O Pantin for the 18 (2.4 to 2.5)", September 16 "call Rabouam", "see A O Pantin Sogexi Terca Ouvrard Sect", September 17 "submission Paris-Pantin-Bagneux"; that he also noted in his spiral notebook on September 4, 1991: "9:30 Ouvrard 1.8 the 1st 800 the 2nd" and on September 18, 1991: "8:00 Launay 1800 and 850 1780 lot 1 850"; that Mr. Muri was the general director of the company Sogexi, that Mr. Rabouam was an employee of the company Cico, and that Mr. Launay was an employee of the company SECT;  </w:t>
        <w:br/>
        <w:t>Considering that the offer from the company Entreprise Ouvrard was 1,766,000 F for lot 1 and 795,000 F for lot 2; that these prices are different but very close to those noted by Mr. Fily on September 4: "1.8" and "800"; that only an exchange of information between the companies Entreprise Ouvrard and BIR can explain the fact that as early as September 4, more than fifteen days after the deadline for submitting bids, the prices noted by Mr. Fily were already very close to those proposed by the companies;</w:t>
      </w:r>
    </w:p>
    <w:p>
      <w:r>
        <w:rPr>
          <w:b/>
        </w:rPr>
        <w:t>[Pages 49–51]</w:t>
      </w:r>
    </w:p>
    <w:p>
      <w:r>
        <w:t>BIR, the prices for lot 2 were 795,000 F; that these prices are different but very close to those noted by Mr. Fily on September 4: "1.8" and "800"; that only an exchange of information between the companies Entreprise Ouvrard and BIR can explain the fact that as early as September 4, more than fifteen days before the opening of the bids, the company BIR knew the prices that would be submitted by the company Entreprise Ouvrard; that the offer from the company SECT was 1,780,000 F for lot 1 and 850,000 F for lot 2; that the price for lot 1 is very close to that noted by Mr. Fily on September 18 "1800"; that the price for lot 2 is identical to that noted by Mr. Fily on that same date: "850,000"; that only an exchange of information between the companies SECT and BIR can explain the fact that, two days before the opening of the bids, the company BIR knew the prices submitted by the company SECT;</w:t>
      </w:r>
    </w:p>
    <w:p>
      <w:r>
        <w:t xml:space="preserve">Considering that the company SECT acknowledges that it provided information about its offer at the request of a competitor but contests the anti-competitive nature of these exchanges of information;  </w:t>
        <w:br/>
        <w:t>But considering that an exchange of information on prices is likely to harm competition as it reduces the uncertainty of each bidder regarding the content of its competitors' offers; that, moreover, the fact that on September 2, Mr. Fily noted "coverage AO Pantin" and the fact that the company BIR was the lowest bidder constitute a set of serious, precise, and consistent indicators allowing to establish that the company BIR benefited from coverage offers from the companies Entreprise Ouvrard and SECT;</w:t>
      </w:r>
    </w:p>
    <w:p>
      <w:r>
        <w:t xml:space="preserve">Considering that it follows from the above that the companies Bâtiment industrie réseaux BIR, Entreprise Ouvrard, and SECT conspired before the deadline for submitting offers; that this conspiracy had the object and could have the effect of distorting competition in this market and is therefore prohibited by Article 7 of the ordinance of December 1, 1986;  </w:t>
        <w:br/>
        <w:t>Considering, on the other hand, that the elements collected during the investigation are insufficient to establish that the companies Cico, Sogexi, and TERCA participated in the conspiracy and the aforementioned exchanges of information; that there is therefore reason to exclude these companies from this aspect;</w:t>
      </w:r>
    </w:p>
    <w:p>
      <w:r>
        <w:t xml:space="preserve">Regarding the EDF-GDF contract for the Gica of Paris for the creation of the revenue artery and right bank:  </w:t>
        <w:br/>
        <w:t xml:space="preserve">Considering that eight companies were consulted on September 16, 1991; that the deadline for submitting offers was October 8, 1991, and that the contract was awarded to the consortium TPSM-Bornhauser, the lowest bidder, for an amount of 1,557,100 F;  </w:t>
        <w:br/>
        <w:t xml:space="preserve">Considering that in the file kept by the company TPSM, there was a document on which were noted: "list of companies to consult x TPSM EI to call back when Cico file? BIR OK x SOGEXI? OK SANGALI OK x BORNHAUSER OK CEGELEC OK x Suburbaine: OK SNCTP: OK urban: OK OK x Sobea: ? call back beginning of week 39 OK";  </w:t>
        <w:br/>
        <w:t>Considering that this document notably lists the names of the eight companies consulted for this contract; that the mentions "EI to call back when file" and "Sobea: ? call back beginning of week 39", that is, between September 23 and 28, 1991, establish that this note was written before the submission of bids; that the preliminary nature of these contacts is reinforced by the fact that some companies mentioned - namely L’Entreprise industrielle, Cico, BIR, and Cegelec - were not consulted and therefore did not submit offers; that the mentions "OK" indicate that these companies expressed their agreement to the request of the company TPSM;</w:t>
      </w:r>
    </w:p>
    <w:p>
      <w:r>
        <w:t>Considering that the companies DG Construction, succeeding the company Sogexi, TPSM, Bornhauser Molinari Melun, STPS, SNCTP, and Sobea Ile-de-France argue that this document does not provide proof of a conspiracy as it can be interpreted in multiple ways; that the company TPSM, in whose premises the document in question was found, and the company Bornhauser Molinari Melun argue that this note corresponds to the contacts that were made to form a consortium; that the company Bornhauser Molinari Melun adds that this hypothesis is all the more plausible as the contacts were made at the very beginning of the opening of the consultation; that the company Urbaine de travaux notes that to form a consortium, it is advisable to consult as many companies as possible; that the company STPS indicates that this document could refer to a meeting date to be confirmed concerning a specific subject; that the company SNCTP considers that the document seized at TPSM was provided by the contracting authority and that the mentions "OK" refer to the consultations conducted by the EDF-GDF services;</w:t>
      </w:r>
    </w:p>
    <w:p>
      <w:r>
        <w:t xml:space="preserve">But considering that the justifications of the companies TPSM, author of the document, and Bornhauser Molinari Melun must be dismissed; indeed, to form a consortium, it is not necessary to contact all bidders; moreover, the other candidates had sufficient means to respond alone to the call for tenders and the fact that they all expressed their agreement for the formation of a consortium does not find a logical explanation;  </w:t>
        <w:br/>
        <w:t xml:space="preserve">Considering that the explanation of the company STPS that it could be a meeting date to be confirmed is not more satisfactory; indeed, no reason justifies the organization of a meeting with all the companies listed on this document;  </w:t>
        <w:br/>
        <w:t>Considering that the justifications of the company SNCTP, according to which the document was prepared by the EDF-GDF services, cannot be accepted; indeed, if the handwritten notes were taken on a typewritten document titled "List of companies to consult" which may come from the EDF-GDF services, on the other hand, the company TPSM did not contest being the author of the handwritten mentions; that, moreover, this document is different from that kept by the EDF-GDF services and that, furthermore, if it were notes related to the consultations of EDF-GDF, the mention "OK" would also appear next to the name TPSM;</w:t>
      </w:r>
    </w:p>
    <w:p>
      <w:r>
        <w:t xml:space="preserve">Considering that the company Sobea Ile-de-France argues that the company TPSM sought to contact it but failed, that this failure explains the question mark, that, in anticipation, it planned to call it back to obtain its possible agreement before the submission of offers, but that, ultimately, the crossings out indicate that the company TPSM decided to abandon; that however these explanations of this company must be dismissed as they are contradicted by the mention "OK" which can only be explained by an agreement between the two companies;  </w:t>
        <w:br/>
        <w:t xml:space="preserve">Considering that it follows from the above that the company TPSM contacted the companies listed on this document, corresponding to all the companies consulted for this contract, prior to the submission of offers; that the mentions "OK" mean that the cited companies agreed for the company TPSM to obtain this business, which was the case;  </w:t>
        <w:br/>
        <w:t xml:space="preserve">Considering that it results from the document collected in the premises of the company TPSM that the companies Sogexi, Travaux publics Sangalli, STPS, Suburbaine de canalisations et de grands travaux, SNCTP, Urbaine de travaux, Sobea Ile-de-France conspired with the company TPSM; that the company Bornhauser Molinari Melun, which submitted a joint offer with the company TPSM, benefited from the conspiracy organized by the company TPSM; that, consequently, it must be regarded as having participated in the conspiracy; that these practices had the object and could have the effect of harming competition in this market and are therefore prohibited by Article 7 of the ordinance of December 1, 1986;  </w:t>
        <w:br/>
        <w:t>Considering, on the other hand, that no fault can be attributed to the companies L’Entreprise industrielle, Cico, BIR, and Cegelec for conspiring as they were not consulted by EDF-GDF and therefore did not intervene in this market; that, moreover, on the document collected within the company TPSM, their names are crossed out and that for the companies L’Entreprise industrielle and Cico no mention allows to consider that they expressed their agreement to the conspiracy;</w:t>
      </w:r>
    </w:p>
    <w:p>
      <w:r>
        <w:t xml:space="preserve">Regarding the EDF-GDF contract for Villejuif for the relocation of a gas pipeline at Orly-West:  </w:t>
        <w:br/>
        <w:t xml:space="preserve">Considering that, on September 17, 1991, the companies Urbaine de travaux, Société nouvelle Gaillard Huteau SNGH, BIR, and Sogexi were consulted for a quote for the relocation of a gas pipeline at Orly-West airport; that the lowest bidder was the company BIR which responded on November 12, the other three companies having responded on October 25, November 4, and December 3, 1991;  </w:t>
        <w:br/>
        <w:t>Considering that Mr. Fily noted in his 1991 agenda: September 18 "call Planson", September 23 "Pb: Urbaine", October 8 "JPM/AH Orly gas", October 11 "AH price Orly gas", October 14 "quote colleagues Orly", October 15 "AH: quote Orly - call back to make wait", October 16 "AH: urban Orly"; that he also noted in his spiral notebook on September 23: "12h Surdeau Orly airport Villeneuve le Roi JPM gas - Huteau - Sogexi - Urbaine - BIR call back Surdeau" and on October 7: "16h Huteau gas Ville-Roi"; that Mr. Planson and Mr. Surdeau worked at the company Urbaine de travaux; that these mentions are all prior to the dates of submission of offers;</w:t>
      </w:r>
    </w:p>
    <w:p>
      <w:r>
        <w:t xml:space="preserve">Considering that the company SNGH argues that the contacts it had with the company BIR probably did not relate to the prices that the companies intended to submit but that the company BIR proposed to submit a joint offer; that the company Urbaine de travaux argues that this is not a call for tenders but a request for a quote, that the proof of a conspiracy on prices is not provided and that the lowest quote was not retained;  </w:t>
        <w:br/>
        <w:t xml:space="preserve">But considering that Mr. Fily noted on October 14 in his agenda: "quote Orly colleagues" and that he stated on March 2, 1992: "The mention indicates that BIR was trying to estimate how it could position itself compared to its colleagues for a particular business that was not a call for tenders"; that the company BIR therefore did not confirm the interpretation of the company SNGH according to which it wanted to propose to it to make a joint offer; that, according to the mentions in the spiral notebook of September 23, 1991, Mr. Fily exchanged information about this market before the submission of offers with the company Urbaine de travaux and knew the names of the four companies consulted; that, according to the mentions in the spiral notebook of October 7, he exchanged information about this market before the submission of offers with the company SNGH; that the statements and notes from the notebook and agenda of Mr. Fily constitute a set of precise, serious, and consistent indicators according to which the companies BIR, SNGH, and Urbaine de travaux exchanged information on prices before submitting their quotes; that anti-competitive practices can concern both a consultation of companies by simple request for a quote and a more formalized call for tenders and that it matters little that the lowest offer was not retained, as conspiracies that have the object or can have the effect of distorting competition are prohibited;  </w:t>
        <w:br/>
        <w:t xml:space="preserve">Considering that it follows from the above that the companies Bâtiment industrie réseaux BIR, SNGH, and Urbaine de travaux conspired before the deadline for submitting offers; that this conspiracy had the object and could have the effect of distorting competition in this market and is therefore prohibited by Article 7 of the ordinance of December 1, 1986;  </w:t>
        <w:br/>
        <w:t>Considering, on the other hand, that the agenda and notebook of Mr. Fily do not directly bear the trace of exchanges between the company BIR and the company Sogexi; that the elements collected during the investigation are insufficient to establish that the company Sogexi participated in the conspiracy and the aforementioned exchanges of information; that there is therefore reason to exclude this company from this aspect;</w:t>
      </w:r>
    </w:p>
    <w:p>
      <w:r>
        <w:t xml:space="preserve">On the imputability of the practices:  </w:t>
        <w:br/>
        <w:t xml:space="preserve">Regarding the companies Entreprise Le Corre and Cico:  </w:t>
        <w:br/>
        <w:t>Considering that the commercial court of Nanterre pronounced the opening of a judicial recovery procedure against the company Entreprise Le Corre on February 18, 1992; that on April 24, 1992, it approved a transfer plan presented by the company Cico; that this judgment authorized the takeover of assets by the company Cico and its three subsidiaries CTPU, SREP, and Sobeca; that transfer contracts were signed on November 10, 1992, between the company Entreprise Le Corre and the companies Cico, CTPU, SREP, and Sobeca; that, while the trade name, the sign, and the clientele were transferred to the company Cico, the other elements of the asset and the employees were distributed in varying proportions among the four companies;</w:t>
      </w:r>
    </w:p>
    <w:p>
      <w:r>
        <w:t>Considering that, on November 2, 1995, the commercial court of Créteil opened a judicial recovery procedure concerning the companies Cico and SREP; that, on December 26, 1995, it concluded to the adoption of the takeover offer from the company Eiffage and approved a recovery plan by way of transfer of the assets of the companies Cico and SREP; that, on April 1, 1996, the company Eiffage substituted itself for the subsidiaries, the companies Cico SNC and SREP SNC, in the acquisition of the assets pertaining to the judicial recovery of the companies SA Cico and SA SREP; that, given the various transfers that occurred, the company Cico SNC succeeds to the rights and obligations of the company SA Cico and the companies CTPU, Sobeca, Cico SNC, and SREP SNC succeed to the rights and obligations of the company Entreprise Le Corre;</w:t>
      </w:r>
    </w:p>
    <w:p>
      <w:r>
        <w:t xml:space="preserve">Regarding the company Sogexi:  </w:t>
        <w:br/>
        <w:t>Considering that by a resolution of March 15, 1992, the board of directors of the company DG Construction decided to dissolve the company Sogexi by application of the provisions of Article 1844-5, paragraph 3, of the Civil Code; that this dissolution resulted in the universal transfer of the assets of the company Sogexi to the company DG Construction without the need for liquidation; that the company DG Construction SA effectively took over the assets and liabilities of the company Sogexi and established a "network" department distinct from the "civil engineering" and "underground works" departments; that consequently, to the company</w:t>
      </w:r>
    </w:p>
    <w:p>
      <w:r>
        <w:rPr>
          <w:b/>
        </w:rPr>
        <w:t>[Pages 52–54]</w:t>
      </w:r>
    </w:p>
    <w:p>
      <w:r>
        <w:t>the sanction est celui de la société Sogexi, qui a été liquidée, mais celui des sociétés Cico SNC, SREP SNC, CTPU et Sobeca, qui ont repris ses actifs ; que, par conséquent, le chiffre d'affaires à prendre en compte pour le calcul de la sanction est celui des sociétés Cico SNC, SREP SNC, CTPU et Sobeca ; que, selon les éléments fournis, le chiffre d'affaires de la société Cico SNC pour le dernier exercice clos s'élève à 12 000 000 F, celui de la société SREP SNC à 8 000 000 F, celui de la société CTPU à 6 000 000 F et celui de la société Sobeca à 5 000 000 F ; que, par conséquent, le chiffre d'affaires total à prendre en compte pour le calcul de la sanction s'élève à 31 000 000 F ; que, dès lors, le montant maximum de la sanction pécuniaire qui pourrait être infligé à chacune des sociétés concernées ne peut excéder 5 % de ce chiffre d'affaires, soit 1 550 000 F ; que, toutefois, il convient de tenir compte de la gravité des faits reprochés et de la situation économique des entreprises pour déterminer le montant définitif de la sanction ; que, par conséquent, il y a lieu d'infliger à la société Cico SNC une sanction pécuniaire de 1 000 000 F, à la société SREP SNC une sanction de 800 000 F, à la société CTPU une sanction de 600 000 F et à la société Sobeca une sanction de 500 000 F ; que ces sanctions sont justifiées au regard de la gravité des pratiques anticoncurrentielles constatées et de l'impact sur le marché.</w:t>
      </w:r>
    </w:p>
    <w:p>
      <w:r>
        <w:rPr>
          <w:b/>
        </w:rPr>
        <w:t>[Pages 55–57]</w:t>
      </w:r>
    </w:p>
    <w:p>
      <w:r>
        <w:t xml:space="preserve">examined by the Conseil de la concurrence; that, on market no. 10, with an amount of 1,200,140 F, it exchanged information on prices with the company Acanthe BTP before the submission of bids; that the total amount of this market on which it engaged in anti-competitive practices amounts to 1,200,140 F;  </w:t>
        <w:br/>
        <w:t xml:space="preserve">Considering that this company achieved, in France, in 1997, the last closed financial year available, a turnover of 50,000,000 F; that based on the general and individual elements as assessed above, it is appropriate to impose a financial penalty of 100,000 F;  </w:t>
        <w:br/>
        <w:t xml:space="preserve">In regard to the company Sogexi:  </w:t>
        <w:br/>
        <w:t xml:space="preserve">Considering that the company Sogexi engaged in anti-competitive practices in relation to three of the thirty-nine markets examined by the Conseil de la concurrence; that on market no. 1, with an amount of 255,820 F, it exchanged information on prices with the company BIR before the submission of bids; that on market no. 2, with an amount of 405,460 F, it coordinated with the company Entreprise Ouvrard to ensure that this company obtained the market; that the total amount of these three markets on which it engaged in anti-competitive practices amounts to 1,200,000 F;  </w:t>
        <w:br/>
        <w:t xml:space="preserve">Considering that this company achieved, in France, in 1997, the last closed financial year available, a turnover of 60,000,000 F; that based on the general and individual elements as assessed above, it is appropriate to impose a financial penalty of 200,000 F;  </w:t>
        <w:br/>
        <w:t xml:space="preserve">In regard to the company Entreprise Le Corre:  </w:t>
        <w:br/>
        <w:t xml:space="preserve">Considering that the company Entreprise Le Corre engaged in anti-competitive practices in relation to two of the thirty-nine markets examined by the Conseil de la concurrence; that on market no. 17, with an amount of 1,900,000 F, it coordinated with the company Entreprise Ouvrard to ensure that this company obtained the market; that the total amount of these two markets on which it engaged in anti-competitive practices amounts to 2,000,000 F;  </w:t>
        <w:br/>
        <w:t xml:space="preserve">Considering that this company achieved, in France, in 1997, the last closed financial year available, a turnover of 70,000,000 F; that based on the general and individual elements as assessed above, it is appropriate to impose a financial penalty of 300,000 F;  </w:t>
        <w:br/>
        <w:t xml:space="preserve">In regard to the company Entreprise Ouvrard:  </w:t>
        <w:br/>
        <w:t xml:space="preserve">Considering that the company Entreprise Ouvrard engaged in anti-competitive practices in relation to three of the thirty-nine markets examined by the Conseil de la concurrence; that on market no. 2, with an amount of 405,460 F, it exchanged information with the company BIR before the submission of bids; that on market no. 17, with an amount of 1,900,000 F, it coordinated with the company BIR to ensure that this company obtained the market; that the total amount of these three markets on which it engaged in anti-competitive practices amounts to 2,000,000 F;  </w:t>
        <w:br/>
        <w:t xml:space="preserve">Considering that this company achieved, in France, in 1997, the last closed financial year available, a turnover of 80,000,000 F; that based on the general and individual elements as assessed above, it is appropriate to impose a financial penalty of 400,000 F;  </w:t>
        <w:br/>
        <w:t xml:space="preserve">In regard to the company Le Joint interne:  </w:t>
        <w:br/>
        <w:t xml:space="preserve">Considering that the company Le Joint interne engaged in anti-competitive practices in relation to eight of the thirty-nine markets examined by the Conseil de la concurrence; that on market no. 1, with an amount of 255,820 F, it exchanged information on prices with the company BIR; that the total amount of these eight markets on which it engaged in anti-competitive practices amounts to 5,000,000 F;  </w:t>
        <w:br/>
        <w:t xml:space="preserve">Considering that this company achieved, in France, in 1997, the last closed financial year available, a turnover of 90,000,000 F; that based on the general and individual elements as assessed above, it is appropriate to impose a financial penalty of 500,000 F;  </w:t>
        <w:br/>
        <w:t xml:space="preserve">In regard to the company SNCTP:  </w:t>
        <w:br/>
        <w:t xml:space="preserve">Considering that the company SNCTP engaged in anti-competitive practices in relation to one of the thirty-nine markets examined by the Conseil de la concurrence; that on market no. 37, with an amount of 1,557,100 F, it coordinated with the company TPSM to ensure that this company obtained the market;  </w:t>
        <w:br/>
        <w:t xml:space="preserve">Considering that this company achieved, in France, in 1996, the last closed financial year available, a turnover of 172,359,568 F; that based on the general and individual elements as assessed above, it is appropriate to impose a financial penalty of 150,000 F;  </w:t>
        <w:br/>
        <w:t xml:space="preserve">In regard to the company Sobea Ile-de-France:  </w:t>
        <w:br/>
        <w:t xml:space="preserve">Considering that the company Sobea Ile-de-France engaged in anti-competitive practices in relation to two of the thirty-nine markets examined by the Conseil de la concurrence; that on market no. 16, with an amount of 448,000 F, it exchanged information on prices with the companies BIR and Le Joint interne; that the total amount of these two markets on which it engaged in anti-competitive practices amounts to 2,005,000 F;  </w:t>
        <w:br/>
        <w:t xml:space="preserve">Considering that this company achieved, in France, in 1997, the last closed financial year available, a turnover of 349,267,612 F; that based on the general and individual elements as assessed above, it is appropriate to impose a financial penalty of 800,000 F;  </w:t>
        <w:br/>
        <w:t xml:space="preserve">In regard to the company Sobeca:  </w:t>
        <w:br/>
        <w:t xml:space="preserve">Considering that the company Sobeca engaged in anti-competitive practices in relation to one of the thirty-nine markets examined by the Conseil de la concurrence; that on market no. 10, with an amount of 1,200,140 F, it exchanged information on prices with the company Acanthe BTP before the submission of bids; that the total amount of this market on which it engaged in anti-competitive practices amounts to 1,200,140 F;  </w:t>
        <w:br/>
        <w:t>Considering that this company achieved, in France, in 1997, the last closed financial year available, a turnover of 50,000,000 F; that based on the general and individual elements as assessed above, it is appropriate to impose a financial penalty of 100,000 F;</w:t>
      </w:r>
    </w:p>
    <w:p>
      <w:r>
        <w:rPr>
          <w:b/>
        </w:rPr>
        <w:t>[Pages 58–60]</w:t>
      </w:r>
    </w:p>
    <w:p>
      <w:r>
        <w:t xml:space="preserve">Based on the general and individual elements assessed above, a monetary penalty of 800,000 F should be imposed on him;  </w:t>
        <w:br/>
        <w:t xml:space="preserve">Regarding the company Sobeca:  </w:t>
        <w:br/>
        <w:t xml:space="preserve">Considering that the company Sobeca engaged in anti-competitive practices in connection with only one of the thirty-nine contracts examined by the Competition Council; that on contract no. 27, amounting to 1,779,060 F, at the request of the company Urbaine de travaux, it communicated the prices to be submitted for this contract; that the "business card" offer from the company Urbaine de travaux allowed it to obtain this contract;  </w:t>
        <w:br/>
        <w:t xml:space="preserve">Considering that this company achieved, in France, in 1996, the last closed financial year available, a turnover of 340,759,288 F; that based on the general and individual elements assessed above, a monetary penalty of 400,000 F should be imposed on it;  </w:t>
        <w:br/>
        <w:t xml:space="preserve">Regarding the Société d’entreprises carrières et transports (SECT):  </w:t>
        <w:br/>
        <w:t xml:space="preserve">Considering that the company SECT engaged in anti-competitive practices in connection with two of the thirty-nine contracts examined by the Competition Council; that on contract no. 6, amounting to 600,000 F awarded to the company Urbaine de travaux, before the submission of bids, it exchanged price information with the company SNGH; that on contract no. 36, amounting to 2,415,000 F, before the opening of bids, it exchanged price information to be submitted with the company BIR; that the coverage offer it made for the benefit of the company BIR allowed the latter to obtain the contract; that the total amount of these two contracts on which it engaged in anti-competitive practices amounts to 3,015,000 F;  </w:t>
        <w:br/>
        <w:t xml:space="preserve">Considering that this company achieved, in France, in 1997, the last closed financial year available, a turnover of 13,037,855 F; that based on the general and individual elements assessed above, a monetary penalty of 50,000 F should be imposed on it;  </w:t>
        <w:br/>
        <w:t xml:space="preserve">Regarding the Société nouvelle Gaillard Huteau (SNGH):  </w:t>
        <w:br/>
        <w:t xml:space="preserve">Considering that the company SNGH engaged in anti-competitive practices in connection with two of the thirty-nine contracts examined by the Competition Council; that on contract no. 6, amounting to 600,000 F awarded to the company Urbaine de travaux, it exchanged price information with the company SECT before the submission of bids; that on contract no. 38, it exchanged price information with the company BIR before the submission of bids; that its coverage offer allowed the company BIR to be the lowest bidder with an offer of 1,847,000 F; that the total amount of these two contracts on which it engaged in anti-competitive practices amounts to 2,447,000 F;  </w:t>
        <w:br/>
        <w:t xml:space="preserve">Considering that this company achieved, in France, in 1997, the last closed financial year available, a turnover of 645,081 F; that based on the general and individual elements assessed above, a monetary penalty of 10,000 F should be imposed on it;  </w:t>
        <w:br/>
        <w:t xml:space="preserve">Regarding the company DG Construction succeeding the company Sogexi:  </w:t>
        <w:br/>
        <w:t xml:space="preserve">Considering that the company Sogexi engaged in anti-competitive practices in connection with four of the thirty-nine contracts examined by the Competition Council; that on contract no. 3, amounting to 782,091 F, the company BIR, the awardee, communicated the prices to be submitted; that it submitted a coverage offer; that, on contract no. 7, amounting to 510,000 F, it exchanged price information with the company BIR before the submission of bids; that the offer from the company BIR allowed it to obtain the contract; that, on contract no. 13, amounting to 408,000 F, it submitted prices that were calculated by the company Surbeco and that the latter transmitted to it by fax; that this coverage offer allowed the company Surbeco to obtain this contract; that, on contract no. 37, amounting to 1,557,100 F, it conspired before the submission of bids with the company TPSM and expressed its agreement for the latter to obtain the contract, which was realized; that the total amount of these four contracts on which it engaged in anti-competitive practices amounts to 3,257,191 F;  </w:t>
        <w:br/>
        <w:t xml:space="preserve">Considering that the company DG Construction, which ensured the economic and functional continuity of the company Sogexi, must answer for the practices identified against the latter;  </w:t>
        <w:br/>
        <w:t xml:space="preserve">Considering that the company DG Construction achieved, in France, in 1996, the last closed financial year available, a turnover of 423,198,526 F; that based on the general and individual elements assessed above, a monetary penalty of 1,600,000 F should be imposed on it;  </w:t>
        <w:br/>
        <w:t xml:space="preserve">Regarding the company Suburbaine de canalisations et de grands travaux:  </w:t>
        <w:br/>
        <w:t xml:space="preserve">Considering that the company Suburbaine de canalisations et de grands travaux engaged in anti-competitive practices in connection with five of the thirty-nine contracts examined by the Competition Council; that on contract no. 3, amounting to 782,091 F, the company BIR communicated the prices to be submitted; that it submitted a coverage offer for the benefit of the company BIR, the awardee; that on contract no. 20, amounting to 623,536 F, it exchanged price information to be submitted with the company BIR and submitted a coverage offer for the benefit of the company BIR which obtained the contract; that on contract no. 21, amounting to 315,000 F, it faxed the prices to be submitted to the company Le Joint interne; that the offer from this company allowed it to obtain the contract; that on contract no. 24, amounting to 849,082 F, it submitted prices based on those communicated to it by the company Le Joint interne which obtained this contract; that it made a coverage offer; that on contract no. 37, amounting to 1,557,100 F, it conspired before the submission of bids with the company TPSM and expressed its agreement for the latter to obtain the contract, which was realized; that the total amount of these five contracts on which it engaged in anti-competitive practices amounts to 4,126,809 F;  </w:t>
        <w:br/>
        <w:t xml:space="preserve">Considering that this company achieved, in France, in 1997, the last closed financial year available, a turnover of 230,379,808 F; that based on the general and individual elements assessed above, a monetary penalty of 1,500,000 F should be imposed on it;  </w:t>
        <w:br/>
        <w:t xml:space="preserve">Regarding the company Surbeco:  </w:t>
        <w:br/>
        <w:t xml:space="preserve">Considering that the company Surbeco engaged in anti-competitive practices on five of the thirty-nine contracts examined by the Competition Council; that, on contract no. 3, amounting to 782,091 F, the company BIR, the awardee, communicated the prices to be submitted, and it submitted a coverage offer; that, on contract no. 8, amounting to 1,390,985 F, it conspired with the companies STPS and BIR before the submission of bids so that STPS would obtain the contract, which was indeed realized; that, on contract no. 11, amounting to 548,500 F, it exchanged price information with the company BIR and benefited from the coverage offer of this company which allowed it to obtain this contract; that, on contract no. 13, amounting to 408,000 F, it calculated the prices of the company Sogexi and transmitted them by fax; that the coverage offer of the company Sogexi allowed it to obtain the contract; that, on contract no. 18, amounting to 830,395 F, it communicated by fax to the company Le Joint interne the prices that this company was to submit; that the coverage offer of the company Le Joint interne allowed it to obtain the contract; that the total amount of these five contracts on which it engaged in anti-competitive practices amounts to 3,959,971 F;  </w:t>
        <w:br/>
        <w:t xml:space="preserve">Considering that this company achieved, in France, in 1996, the last closed financial year available, a turnover of 130,267,791 F; that based on the general and individual elements assessed above, a monetary penalty of 750,000 F should be imposed on it;  </w:t>
        <w:br/>
        <w:t xml:space="preserve">Regarding the company Travaux publics Sangalli (STPS):  </w:t>
        <w:br/>
        <w:t xml:space="preserve">Considering that the company STPS engaged in concerted practices on two of the thirty-nine contracts examined by the Competition Council; that, on contract no. 8, amounting to 1,390,985 F, it conspired with the companies BIR and Surbeco before the submission of bids to obtain the contract, which was indeed realized; that on contract no. 37, amounting to 1,557,100 F, it conspired before the submission of bids with the company TPSM and expressed its agreement for the latter to obtain the contract, which was realized; that the total amount of these two contracts on which it engaged in anti-competitive practices amounts to 2,948,085 F;  </w:t>
        <w:br/>
        <w:t xml:space="preserve">Considering that, by judgment of January 5, 1998, the commercial court of Meaux opened a general judicial recovery procedure and set the end of the observation period to February 5, 1998; that, on February 2, the commercial court of Meaux extended the observation period until March 5 and declared itself seized in favor of the commercial court of Melun; that, on March 2, 1998, the commercial court of Melun extended the observation period for a duration of two months;  </w:t>
        <w:br/>
        <w:t xml:space="preserve">Considering that the condemnation pronounced by the Competition Council is a monetary penalty; that the claim of the public treasury only exists since the decision of the Council; that consequently, this claim which does not have its origin prior to the judgment opening the collective procedure is not subject to the provisions of articles 47 and 50 of the law of January 25, 1985; that it follows that the company STPS may be imposed a monetary penalty;  </w:t>
        <w:br/>
        <w:t xml:space="preserve">Considering that this company achieved, in France, in 1997, the last closed financial year available, a turnover of 41,363,250 F; that based on the general and individual elements assessed above, a monetary penalty of 50,000 F should be imposed on it;  </w:t>
        <w:br/>
        <w:t xml:space="preserve">Regarding the company Travaux publics Seine-et-Marnais (TPSM):  </w:t>
        <w:br/>
        <w:t xml:space="preserve">Considering that the company TPSM engaged in anti-competitive practices in connection with only one of the thirty-nine contracts examined by the Competition Council; that on contract no. 37, amounting to 1,557,100 F, it conspired before the submission of bids with the companies Bornhauser Molinari Melun, Sobea Ile-de-France, Urbaine de travaux, Suburbaine de canalisations et de grands travaux, Sogexi, Travaux publics Sangalli STPS, and SNCTP; that they expressed their agreement for TPSM to obtain the contract, which was realized;  </w:t>
        <w:br/>
        <w:t xml:space="preserve">Considering that this company achieved, in France, in 1997, the last closed financial year available, a turnover of 24,483,905 F; that based on the general and individual elements assessed above, a monetary penalty of 50,000 F should be imposed on it;  </w:t>
        <w:br/>
        <w:t xml:space="preserve">Regarding the company Urbaine de travaux:  </w:t>
        <w:br/>
        <w:t xml:space="preserve">Considering that the company Urbaine de travaux engaged in anti-competitive practices in connection with six of the thirty-nine contracts examined by the Competition Council; that on contract no. 3, amounting to 782,091 F, the company BIR, the awardee, communicated the prices to be submitted, and it submitted a coverage offer; that on contract no. 14, of which lot 1 valued at 740,000 F was awarded to the company BIR and lot 2 valued at 610,000 F was awarded to the company Urbaine de travaux, before the submission of bids, with the company BIR, they divided the two lots; that on contract no. 24, amounting to 849,082 F, it submitted prices based on those communicated to it by the company Le Joint interne which obtained this contract; that it therefore made a coverage offer; that on contract no. 27, amounting to 1,779,060 F, it submitted the prices that were transmitted to it by fax by the company Sobeca; that by submitting these prices, it allowed the company Sobeca to obtain this contract; that on contract no. 37, amounting to 1,557,100 F, it conspired before the submission of bids with the company TPSM and expressed its agreement for the latter to obtain the contract, which was realized; that on contract no. 38, before the submission of bids, it exchanged price information with the company BIR and its coverage offer allowed the company BIR to be the lowest bidder with an offer of 1,847,000 F; that the total amount of these six contracts on which it engaged in anti-competitive practices amounts to 8,164,333 F;  </w:t>
        <w:br/>
        <w:t xml:space="preserve">Considering that this company achieved, in France, during the period from September 1, 1996, to August 31, 1997, the last closed financial year available, a turnover of 374,277,619 F; that based on the general and individual elements assessed above, a monetary penalty of 2,400,000 F should be imposed on it;  </w:t>
        <w:br/>
        <w:t xml:space="preserve">On publication,  </w:t>
        <w:br/>
        <w:t xml:space="preserve">Finally considering that it is appropriate to inform all companies in the sector and contracting authorities of the illicit nature of these practices and the sanctions imposed; that for this purpose, it is necessary to order the publication of the second part and the operative part of this decision by the companies referred to in Article 2 of this decision, at common expense and in proportion to the monetary penalties imposed on them, in the economic daily La Tribune, within a maximum period of two months from the notification of this decision; that this publication will be preceded by the mention "Decision of the Competition Council No. 98-D-30 of May 6, 1998, regarding practices identified in the underground works sector for gas and electricity in the Paris region,"  </w:t>
        <w:br/>
        <w:t>Decides:</w:t>
      </w:r>
    </w:p>
    <w:p>
      <w:r>
        <w:rPr>
          <w:b/>
        </w:rPr>
        <w:t>[Pages 61–61]</w:t>
      </w:r>
    </w:p>
    <w:p>
      <w:r>
        <w:t>Article 1 - It is established that the companies Acanthe BTP, Bâtiment industrie réseaux BIR, Bornhauser Molinari Melun, Cico, Entrepose Montalev, Entreprise Le Corre, Entreprise Ouvrard, Francilienne de bâtiment et de travaux publics (FBTP), Le Joint interne, SNCTP, Sobea Ile-de-France, Sobeca, Société d’entreprises carrières et transports (SECT), Société nouvelle Gaillard Huteau (SNGH), Sogexi, Suburbaine de canalisations et de grands travaux, Surbeco, Travaux publics Sangalli (STPS), Travaux publics Seine-et-Marnais (TPSM), and Urbaine de travaux have violated the provisions of Article 7 of the ordinance of December 1, 1986;</w:t>
      </w:r>
    </w:p>
    <w:p>
      <w:r>
        <w:t xml:space="preserve">Article 2 - The following financial penalties are imposed:  </w:t>
        <w:br/>
        <w:t xml:space="preserve">50,000 F on the company Acanthe BTB,  </w:t>
        <w:br/>
        <w:t xml:space="preserve">3,000,000 F on the company Bâtiment industrie réseaux BIR,  </w:t>
        <w:br/>
        <w:t xml:space="preserve">300,000 F on the company Bornhauser Molinari Melun,  </w:t>
        <w:br/>
        <w:t xml:space="preserve">800,000 F on the company Entrepose Montalev,  </w:t>
        <w:br/>
        <w:t xml:space="preserve">150,000 F on the company Entreprise Ouvrard,  </w:t>
        <w:br/>
        <w:t xml:space="preserve">800,000 F on the company Le Joint interne,  </w:t>
        <w:br/>
        <w:t xml:space="preserve">150,000 F on the company SNCTP,  </w:t>
        <w:br/>
        <w:t xml:space="preserve">800,000 F on the company Sobea Ile-de-France,  </w:t>
        <w:br/>
        <w:t xml:space="preserve">400,000 F on the company Sobeca,  </w:t>
        <w:br/>
        <w:t xml:space="preserve">50,000 F on the company Société d’entreprises carrières et transports (SECT),  </w:t>
        <w:br/>
        <w:t xml:space="preserve">10,000 F on the company Société nouvelle Gaillard Huteau (SNGH),  </w:t>
        <w:br/>
        <w:t xml:space="preserve">1,600,000 F on the company DG Construction for the practices implemented by the company Sogexi,  </w:t>
        <w:br/>
        <w:t xml:space="preserve">1,500,000 F on the company Suburbaine de canalisations et de grands travaux,  </w:t>
        <w:br/>
        <w:t xml:space="preserve">750,000 F on the company Surbeco,  </w:t>
        <w:br/>
        <w:t xml:space="preserve">50,000 F on the company Travaux publics Sangalli (STPS),  </w:t>
        <w:br/>
        <w:t xml:space="preserve">50,000 F on the company Travaux publics Seine-et-Marnais (TPSM),  </w:t>
        <w:br/>
        <w:t>2,400,000 F on the company Urbaine de travaux.</w:t>
      </w:r>
    </w:p>
    <w:p>
      <w:r>
        <w:t xml:space="preserve">Article 3 - Within two months from the notification of this decision, the companies referred to in Article 2 above shall publish the second part and the operative part thereof, at their joint expense and in proportion to the financial penalties imposed on them, in the economic daily La Tribune. This publication shall be preceded by the mention "Decision of the Competition Council No. 98-D-30 of May 6, 1998, regarding practices identified in the underground works sector for gas and electricity in the Paris region."  </w:t>
        <w:br/>
        <w:t xml:space="preserve">Deliberated, on the report of Ms. Isabelle Sévajols, by Mr. Jenny, Vice-President, presiding over the session, Mr. Cortesse, Vice-President, Ms. Boutard-Labarde, Messrs. Rocca, Sloan, and Thiolon, members.  </w:t>
        <w:br/>
        <w:t xml:space="preserve">The General Rapporteur, The Vice-President, 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
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https://www.cnmc.es/expedientes/c119521</w:t>
      </w:r>
    </w:p>
    <w:p>
      <w:r>
        <w:t>Pages translated : 1</w:t>
      </w:r>
    </w:p>
    <w:p/>
    <w:p>
      <w:r>
        <w:rPr>
          <w:b/>
        </w:rPr>
        <w:t>[Pages 1–1]</w:t>
      </w:r>
    </w:p>
    <w:p>
      <w:r>
        <w:t>RESOLUTION</w:t>
        <w:br/>
        <w:t>FILE NO. C/1195/21 HEALTH SOLUTIONS INVESTMENTS - OLP TOP / AHS TOPCO AND AHS EUROPE</w:t>
        <w:br/>
        <w:t>COUNCIL. COMPETITION CHAMBER</w:t>
      </w:r>
    </w:p>
    <w:p>
      <w:r>
        <w:t>President</w:t>
        <w:br/>
        <w:t>Ms. Cani Fernández Vicién</w:t>
      </w:r>
    </w:p>
    <w:p>
      <w:r>
        <w:t>Councilors</w:t>
        <w:br/>
        <w:t>Ms. María Ortiz Aguilar</w:t>
        <w:br/>
        <w:t>Ms. María Pilar Canedo Arrillaga</w:t>
        <w:br/>
        <w:t>Mr. Carlos Aguilar Paredes</w:t>
        <w:br/>
        <w:t>Mr. Josep Maria Salas Prat</w:t>
      </w:r>
    </w:p>
    <w:p>
      <w:r>
        <w:t>Secretary of the Council</w:t>
        <w:br/>
        <w:t>Mr. Joaquim Hortalà i Vallvé</w:t>
      </w:r>
    </w:p>
    <w:p>
      <w:r>
        <w:t>In Madrid, June 1, 2021</w:t>
      </w:r>
    </w:p>
    <w:p>
      <w:r>
        <w:t>The Competition Chamber has analyzed the merger file processed in accordance with Law 15/2007, of July 3, on the Defense of Competition, consisting of the joint control acquisition by HEALTH SOLUTIONS INVESTMENTS, S.à.r.l. (HSI) and OLP TOP S.A. (OLP) over AHS TOPCO S.A. and AHS EUROPE S.A. In accordance with the report and proposal submitted by the Competition Directorate, the Competition Chamber has resolved, in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President Secretary of the Council</w:t>
        <w:br/>
        <w:t>Ms. Cani Fernández Vicién Mr. Joaquim Hortalà i Vallvé</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
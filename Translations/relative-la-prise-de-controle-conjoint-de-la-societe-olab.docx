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https://www.autoritedelaconcurrence.fr/fr/decision-de-controle-des-concentrations/relative-la-prise-de-controle-conjoint-de-la-societe-olab</w:t>
      </w:r>
    </w:p>
    <w:p>
      <w:r>
        <w:t>Pages translated : 2</w:t>
      </w:r>
    </w:p>
    <w:p/>
    <w:p>
      <w:r>
        <w:rPr>
          <w:b/>
        </w:rPr>
        <w:t>[Pages 1–2]</w:t>
      </w:r>
    </w:p>
    <w:p>
      <w:r>
        <w:t>FRENCH REPUBLIC</w:t>
        <w:br/>
        <w:t>Decision No. 20-DCC-176 of December 2, 2020</w:t>
        <w:br/>
        <w:t>regarding the joint control acquisition of the company Olab by the</w:t>
        <w:br/>
        <w:t>companies Francri and ITM Entreprises</w:t>
        <w:br/>
        <w:t>The Competition Authority,</w:t>
      </w:r>
    </w:p>
    <w:p>
      <w:r>
        <w:t>Having regard to the notification file sent to the mergers department on November 3, 2020, declared complete on November 18, 2020, concerning the joint control acquisition of the company Olab by the company Francri and ITM Entreprises, formalized by a letter of intent dated November 2, 2020;</w:t>
      </w:r>
    </w:p>
    <w:p>
      <w:r>
        <w:t>Having regard to Book IV of the Commercial Code relating to the freedom of prices and competition, and in particular its Articles L. 430-1 to L. 430-7;</w:t>
      </w:r>
    </w:p>
    <w:p>
      <w:r>
        <w:t>Having regard to the elements transmitted by the notifying party during the investigation;</w:t>
      </w:r>
    </w:p>
    <w:p>
      <w:r>
        <w:t>Adopts the following decision:</w:t>
      </w:r>
    </w:p>
    <w:p>
      <w:r>
        <w:t>1. The notified operation consists of the joint control acquisition by the companies Francri and ITM Entreprises of the company Olab, which will operate a food-dominant retail outlet of the maxi-discount type under the Netto brand, with a surface area of 1,338 m² in Guéret (23).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DECIDES</w:t>
        <w:br/>
        <w:t>Sole Article: The operation notified under number 20-228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
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https://www.autoritedelaconcurrence.fr/fr/decision-de-controle-des-concentrations/relative-la-prise-de-controle-conjointe-de-la-societe-hotei</w:t>
      </w:r>
    </w:p>
    <w:p>
      <w:r>
        <w:t>Pages translated : 2</w:t>
      </w:r>
    </w:p>
    <w:p/>
    <w:p>
      <w:r>
        <w:rPr>
          <w:b/>
        </w:rPr>
        <w:t>[Pages 1–2]</w:t>
      </w:r>
    </w:p>
    <w:p>
      <w:r>
        <w:t xml:space="preserve">FRENCH REPUBLIC  </w:t>
        <w:br/>
        <w:t xml:space="preserve">Decision No. 13-DCC-85 of July 11, 2013  </w:t>
        <w:br/>
        <w:t xml:space="preserve">regarding the joint control acquisition of the company Hotei by the Leroy parties and the company ITM Entreprises  </w:t>
        <w:br/>
        <w:t xml:space="preserve">The Competition Authority,  </w:t>
        <w:br/>
        <w:t xml:space="preserve">Having regard to the complete notification file submitted to the mergers department on June 11, 2013, concerning the joint control acquisition of the company Hotei by the Leroy parties and the company ITM Entreprises, formalized by a share transfer agreement dated May 3,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Hotei, operating a predominantly food retail outlet of 2,100 m² under the Intermarché brand in the city of Lillebonne (76), by the Leroy parties, who are themselves active in the predominantly food retail sector, and ITM Entreprises. It constitutes a concentration operation within the meaning of Article L. 430-1 of the Commercial Code. Given the turnover achieved by the companies concerned, the operation does not have a community dimension.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13-093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
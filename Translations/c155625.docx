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https://www.cnmc.es/expedientes/c155625</w:t>
      </w:r>
    </w:p>
    <w:p>
      <w:r>
        <w:t>Pages translated : 2</w:t>
      </w:r>
    </w:p>
    <w:p/>
    <w:p>
      <w:r>
        <w:rPr>
          <w:b/>
        </w:rPr>
        <w:t>[Pages 1–2]</w:t>
      </w:r>
    </w:p>
    <w:p>
      <w:r>
        <w:t xml:space="preserve">C/1556/25  </w:t>
        <w:br/>
        <w:t xml:space="preserve">AUREN PARTNER – COMPANIONCO / AUREN HOLDING  </w:t>
        <w:br/>
        <w:t xml:space="preserve">RESOLUTION  </w:t>
        <w:br/>
        <w:t xml:space="preserve">FILE AUREN PARTNER – COMPANIONCO / AUREN HOLDING  </w:t>
        <w:br/>
        <w:t xml:space="preserve">(C/1556/25)  </w:t>
        <w:br/>
        <w:t>COUNCIL. COMPETITION CHAMBER</w:t>
      </w:r>
    </w:p>
    <w:p>
      <w:r>
        <w:t xml:space="preserve">President  </w:t>
        <w:br/>
        <w:t>Ms. Cani Fernández Vicién</w:t>
      </w:r>
    </w:p>
    <w:p>
      <w:r>
        <w:t xml:space="preserve">Counselors  </w:t>
        <w:br/>
        <w:t xml:space="preserve">Mr. Rafael Iturriaga Nieva  </w:t>
        <w:br/>
        <w:t xml:space="preserve">Mr. Pere Soler Campins  </w:t>
        <w:br/>
        <w:t>Ms. María Vidales Picazo</w:t>
      </w:r>
    </w:p>
    <w:p>
      <w:r>
        <w:t xml:space="preserve">Secretary of the Council  </w:t>
        <w:br/>
        <w:t>Mr. Miguel Bordiu Garcia-Ovies</w:t>
      </w:r>
    </w:p>
    <w:p>
      <w:r>
        <w:t>In Madrid, on May 14, 2025</w:t>
      </w:r>
    </w:p>
    <w:p>
      <w:r>
        <w:t>The Competition Chamber has analyzed the concentration file processed in accordance with Law 15/2007, of July 3, on the Defense of Competition, regarding the economic concentration operation consisting of the acquisition by Auren Partner, S.L.P., and Companionco BE B.V., of joint control of Auren Holding SP, S.L.P. and its subsidiaries (AUREN GROUP). In accordance with the report and proposal submitted by the Directorate of Competition, the Competition Chamber has resolved, applying Article 57.2.a) of the aforementioned Law 15/2007, of July 3, to authorize the said concentration operation.</w:t>
      </w:r>
    </w:p>
    <w:p>
      <w:r>
        <w:t>Likewise, in accordance with the principle of self-assessment, as stated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this in accordance with what is indicated in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
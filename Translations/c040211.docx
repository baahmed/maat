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https://www.cnmc.es/expedientes/c040211</w:t>
      </w:r>
    </w:p>
    <w:p>
      <w:r>
        <w:t>Pages translated : 1</w:t>
      </w:r>
    </w:p>
    <w:p/>
    <w:p>
      <w:r>
        <w:rPr>
          <w:b/>
        </w:rPr>
        <w:t>[Pages 1–1]</w:t>
      </w:r>
    </w:p>
    <w:p>
      <w:r>
        <w:t>RESOLUTION (File C-0402/11, AMERICAN SECURITIES/UNIFRAX)</w:t>
      </w:r>
    </w:p>
    <w:p>
      <w:r>
        <w:t>COUNCIL</w:t>
      </w:r>
    </w:p>
    <w:p>
      <w:r>
        <w:t xml:space="preserve">Mr. Joaquín García Bernaldo de Quirós, President  </w:t>
        <w:br/>
        <w:t xml:space="preserve">Ms. Pilar Sánchez Núñez, Vice President  </w:t>
        <w:br/>
        <w:t xml:space="preserve">Mr. Julio Costas Comesaña, Member  </w:t>
        <w:br/>
        <w:t xml:space="preserve">Ms. Mª Jesús González López, Member  </w:t>
        <w:br/>
        <w:t xml:space="preserve">Ms. Inmaculada Gutiérrez Carrizo, Member  </w:t>
        <w:br/>
        <w:t xml:space="preserve">Ms. Paloma Avila de Grado, Member  </w:t>
        <w:br/>
        <w:t>Mr. Luis Díez Martín, Member</w:t>
      </w:r>
    </w:p>
    <w:p>
      <w:r>
        <w:t>In Madrid, on November 10, 2011.</w:t>
      </w:r>
    </w:p>
    <w:p>
      <w:r>
        <w:t>Having reviewed the file processed in accordance with Law 15/2007, of July 3, on the Defense of Competition, regarding the acquisition by AMERICAN SECURITIES LLC of exclusive control over UFX HOLDING I CORPORATION (UNIFRAX) (File C/0402/11), and in agreement with the report and proposal submitted by the Investigation Directorate, the Council of the National Competition Commission has resolved to file the aforementioned concentration operation in application of Article 57.2.e) of the aforementioned Law.</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
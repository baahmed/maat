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https://www.autoritedelaconcurrence.fr/fr/decision-de-controle-des-concentrations/relative-la-prise-de-controle-exclusif-de-la-societe-378</w:t>
      </w:r>
    </w:p>
    <w:p>
      <w:r>
        <w:t>Pages translated : 2</w:t>
      </w:r>
    </w:p>
    <w:p/>
    <w:p>
      <w:r>
        <w:rPr>
          <w:b/>
        </w:rPr>
        <w:t>[Pages 1–2]</w:t>
      </w:r>
    </w:p>
    <w:p>
      <w:r>
        <w:t xml:space="preserve">FRENCH REPUBLIC  </w:t>
        <w:br/>
        <w:t xml:space="preserve">Decision No. 22-DCC-242 of December 12, 2022  </w:t>
        <w:br/>
        <w:t xml:space="preserve">regarding the exclusive control acquisition of the company Établissements Jean Chanoine by the company Gueudet Frères  </w:t>
        <w:br/>
        <w:t xml:space="preserve">The Competition Authority,  </w:t>
        <w:br/>
        <w:t xml:space="preserve">Having regard to the complete notification file submitted to the mergers department on November 16, 2022, concerning the exclusive control acquisition by the company Gueudet Frères, a subsidiary of the Automotive Parts and Services group, of the company Établissements Jean Chanoine, formalized by a share transfer agreement dated November 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Gueudet Frères of the company Établissements Jean Chanoine,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
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https://www.autoritedelaconcurrence.fr/fr/decision-de-controle-des-concentrations/relative-la-prise-de-controle-conjoint-de-la-societe-cosmir</w:t>
      </w:r>
    </w:p>
    <w:p>
      <w:r>
        <w:t>Pages translated : 2</w:t>
      </w:r>
    </w:p>
    <w:p/>
    <w:p>
      <w:r>
        <w:rPr>
          <w:b/>
        </w:rPr>
        <w:t>[Pages 1–2]</w:t>
      </w:r>
    </w:p>
    <w:p>
      <w:r>
        <w:t xml:space="preserve">FRENCH REPUBLIC  </w:t>
        <w:br/>
        <w:t xml:space="preserve">Decision No. 22-DCC-04 of January 24, 2022  </w:t>
        <w:br/>
        <w:t xml:space="preserve">regarding the joint control acquisition of the company Cosmir by the  </w:t>
        <w:br/>
        <w:t xml:space="preserve">companies CD Invest and ITM Entreprises  </w:t>
        <w:br/>
        <w:t>The Competition Authority,</w:t>
      </w:r>
    </w:p>
    <w:p>
      <w:r>
        <w:t>Having regard to the complete notification file submitted to the mergers department on January 3, 2022, concerning the joint control acquisition of the company Cosmir by the companies CD Invest and ITM Entreprises, formalized by a letter of intent signed on November 15, 2021;</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joint control acquisition by the companies CD Invest and ITM Entreprises of the company Cosmir, which operates a predominantly food retail business of the supermarket type, with a surface area of 1,989 m², under the brand "Intermarché," located in Boissise-La-Bertrand (77).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22-002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
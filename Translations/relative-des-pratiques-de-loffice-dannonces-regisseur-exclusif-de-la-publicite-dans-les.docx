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https://www.autoritedelaconcurrence.fr/fr/decision/relative-des-pratiques-de-loffice-dannonces-regisseur-exclusif-de-la-publicite-dans-les</w:t>
      </w:r>
    </w:p>
    <w:p>
      <w:r>
        <w:t>Pages translated : 31</w:t>
      </w:r>
    </w:p>
    <w:p/>
    <w:p>
      <w:r>
        <w:rPr>
          <w:b/>
        </w:rPr>
        <w:t>[Pages 1–3]</w:t>
      </w:r>
    </w:p>
    <w:p>
      <w:r>
        <w:t xml:space="preserve">FRENCH REPUBLIC  </w:t>
        <w:br/>
        <w:t xml:space="preserve">Decision No. 94-D-21 of March 22, 1994  </w:t>
        <w:br/>
        <w:t xml:space="preserve">regarding practices of the Office of Advertisements,  </w:t>
        <w:br/>
        <w:t xml:space="preserve">exclusive manager of advertising in France Télécom directories.  </w:t>
        <w:br/>
        <w:t xml:space="preserve">The Competition Council (section III),  </w:t>
        <w:br/>
        <w:t xml:space="preserve">Considering the letter registered on January 31, 1991, under number F 385, by which Mr. Dominique André acting on behalf of the communication-advertising agency Audace et Stratégies Genard Jacky and the Confederation for the Defense of Merchants and Artisans (C.D.C.A.) jointly referred to the Competition Council practices implemented by the Office of Advertisements (O.D.A.);  </w:t>
        <w:br/>
        <w:t xml:space="preserve">Considering the letter registered on March 13, 1992, under number F 489, by which the company Arc-en-Ciel Diffusion referred to the Competition Council practices implemented by the O.D.A.;  </w:t>
        <w:br/>
        <w:t xml:space="preserve">Considering Ordinance No. 86-1243 of December 1, 1986, as amended, relating to the freedom of prices and competition and Decree No. 86-1309 of December 29, 1986, as amended, taken for its application;  </w:t>
        <w:br/>
        <w:t xml:space="preserve">Considering Law No. 93-122 of January 29, 1993, relating to the prevention of corruption and the transparency of economic life and public procedures, and in particular its Chapter II relating to advertising services;  </w:t>
        <w:br/>
        <w:t xml:space="preserve">Considering Decision No. 90-D-31 of September 18, 1990, of the Competition Council regarding practices identified in the advertising market in the yellow pages of the official telephone subscriber directories;  </w:t>
        <w:br/>
        <w:t xml:space="preserve">Considering Decision No. 91-MC-01 of March 5, 1991, regarding the request for interim measures filed jointly by the company Audace et Stratégies Genard Jacky and the Confederation for the Defense of Merchants and Artisans against the Office of Advertisements;  </w:t>
        <w:br/>
        <w:t xml:space="preserve">Considering the ruling of the Paris Court of Appeal dated April 19, 1991;  </w:t>
        <w:br/>
        <w:t xml:space="preserve">Considering the ruling of the Paris Court of Appeal dated November 19, 1992, regarding the execution of interim measures taken against the O.D.A.;  </w:t>
        <w:br/>
        <w:t xml:space="preserve">Considering the letter registered on November 13, 1992, by which the president of the C.D.C.A. informed the Competition Council that she was withdrawing her referral;  </w:t>
        <w:br/>
        <w:t>Considering the letter from the company Arc-en-Ciel registered on February 17, 1993, by which this company declared its withdrawal;</w:t>
      </w:r>
    </w:p>
    <w:p>
      <w:r>
        <w:t xml:space="preserve">Considering the observations presented by the O.D.A., France Télécom, the agency Audace et Stratégies Genard Jacky, and the Government Commissioner;  </w:t>
        <w:br/>
        <w:t xml:space="preserve">The rapporteur, the general rapporteur, the Government Commissioner, the representatives of the agency Audace et Stratégies Genard Jacky, the O.D.A., and France Télécom heard;  </w:t>
        <w:br/>
        <w:t xml:space="preserve">Adopts the decision based on the findings (I) and the reasons (II) set forth below:  </w:t>
        <w:br/>
        <w:t xml:space="preserve">I. - FINDINGS  </w:t>
        <w:br/>
        <w:t xml:space="preserve">A. - The legislative and regulatory framework  </w:t>
        <w:br/>
        <w:t xml:space="preserve">1. Legislative changes that occurred in 1990 in the operation of telecommunications  </w:t>
        <w:br/>
        <w:t xml:space="preserve">Law No. 90-568 of July 2, 1990, relating to the organization of the public service of postal and telecommunications, created two public legal entities, La Poste and France Télécom, placed under the supervision of the minister responsible for postal and telecommunications.  </w:t>
        <w:br/>
        <w:t xml:space="preserve">France Télécom aims to ensure 'all public telecommunications services in domestic and international relations and, in particular, to ensure access to telephone service for anyone who requests it.' It also aims to provide 'in compliance with competition rules, all other telecommunications services, facilities, and networks, as well as to establish networks (...)'. Article 25 of the said law states that the relations of La Poste and France Télécom with their users, suppliers, and third parties are 'governed by common law'.  </w:t>
        <w:br/>
        <w:t xml:space="preserve">Furthermore, since December 30, 1990, the date of publication in the Official Journal of Law No. 90-1170 of December 29, 1990, relating to the regulation of telecommunications, a simple declaration regime has replaced the prior authorization regime by the minister of telecommunications concerning the publication of subscriber lists.  </w:t>
        <w:br/>
        <w:t xml:space="preserve">2. Official subscriber lists  </w:t>
        <w:br/>
        <w:t xml:space="preserve">The names of holders of permanent main subscription positions are, in accordance with Article D. 359 of the Postal and Telecommunications Code, 'recorded on one or more periodic lists or on supplements intended to keep these lists up to date'. These lists are commonly referred to as official directories (yellow pages and white pages).  </w:t>
        <w:br/>
        <w:t xml:space="preserve">The same article specifies that the subscriber may, upon payment of an additional fee, request that their name not appear on the lists. Furthermore, the holder of a subscription is entitled to a copy of the subscriber list of the department in which they reside. Persons who receive a free electronic terminal (Minitel), in place of the paper directory (white pages), may also obtain a copy of the professional list of their department (yellow pages). This option, which had been temporarily removed, was reinstated in 1987 following numerous complaints from users.  </w:t>
        <w:br/>
        <w:t xml:space="preserve">The presence of advertising spaces in the official subscriber lists corresponds to an old practice that is not governed by any legislative or regulatory provision. The commercialization of these spaces constitutes, in reality, an ancillary commercial activity to the main activity of publishing official directories, which falls under the public service mission incumbent on France Télécom.  </w:t>
        <w:br/>
        <w:t xml:space="preserve">B. - The O.D.A.  </w:t>
        <w:br/>
        <w:t xml:space="preserve">1. The company  </w:t>
        <w:br/>
        <w:t xml:space="preserve">The O.D.A. is a public limited company with a share capital of 20,827,800 F whose main activity has been, since 1946, the exclusive management of advertising in the official directories of France Télécom. This company is equally owned by the Havas Agency and Cogecom, a subsidiary of France Télécom, each holding 43.8% of the capital.  </w:t>
        <w:br/>
        <w:t xml:space="preserve">The turnover of the O.D.A. has continuously increased from 1986 to 1992, rising during this period from 1.953 billion to 4.371 billion francs.  </w:t>
        <w:br/>
        <w:t xml:space="preserve">The main media on which the O.D.A. operates are:  </w:t>
        <w:br/>
        <w:t xml:space="preserve">- the printed official directory (yellow pages and white pages);  </w:t>
        <w:br/>
        <w:t xml:space="preserve">- the electronic directory;  </w:t>
        <w:br/>
        <w:t xml:space="preserve">- Professionals to Professionals (P.A.P.);  </w:t>
        <w:br/>
        <w:t xml:space="preserve">- the Europages directory.  </w:t>
        <w:br/>
        <w:t xml:space="preserve">In 1991, sales of advertising spaces in the yellow pages represented approximately 68% of the total advertising revenue of the O.D.A.  </w:t>
        <w:br/>
        <w:t xml:space="preserve">During the year 1991, the O.D.A. launched, in the Paris region, the Local Yellow Pages, which differ from the departmental yellow pages by a different geographical basis. Instead of following departmental administrative boundaries, the Local Yellow Pages indeed cover smaller geographical areas, determined based on socio-economic criteria. Regarding this activity, marginal at the time of the facts examined, the O.D.A. finds itself in direct competition with the Annuaire Soleil marketed during the same period by the company Communication Media Services (C.M.S.), a company founded by former executives of the O.D.A.  </w:t>
        <w:br/>
        <w:t xml:space="preserve">It is stated in the O.D.A.'s activity report for the year 1990: 'In 1990, the 45 million yellow and white page directories were consulted 1.8 billion times. A commercial impact that explains the turnover of the printed directory, 3.331 billion francs, representing an increase of 12.4%.'  </w:t>
        <w:br/>
        <w:t xml:space="preserve">The clientele of the O.D.A. includes, on the one hand, the advertisers with whom the manager maintains direct relations, through its own sales force, and, on the other hand, the advertising agencies. Relations with the latter depend, concerning the Paris region, on the 'advertising agency sales' (V.A.P.) service and the representatives of the sales force, regarding the provinces. No non-competition clause appears in the employment contracts binding the O.D.A. to its representatives, each of whom is responsible for a 'portfolio' of clients in a defined geographical area.  </w:t>
        <w:br/>
        <w:t>The O.D.A. has two subsidiaries, Programme Marketing Annuaires (P.M.A.) and Tonalité, which are advertising agencies contractually tasked with conducting client prospecting on behalf of their parent company.</w:t>
      </w:r>
    </w:p>
    <w:p>
      <w:r>
        <w:rPr>
          <w:b/>
        </w:rPr>
        <w:t>[Pages 4–6]</w:t>
      </w:r>
    </w:p>
    <w:p>
      <w:r>
        <w:t xml:space="preserve">total de l'édition précédente. Au-delà de ce seuil, le taux de commission sera de 10 p. 100.  </w:t>
        <w:br/>
        <w:t xml:space="preserve">'Pour les chiffres d'affaires supérieurs à 500 000 F, le taux de commission sera de 10 p. 100 sur les premiers 500 000 F, et de 5 p. 100 sur le montant excédentaire.  </w:t>
        <w:br/>
        <w:t xml:space="preserve">'Les agences de publicité devront également respecter les délais de paiement fixés par l'O.D.A., sous peine de voir leur commission réduite de 50 p. 100 pour les montants dus au-delà de la date d'échéance.  </w:t>
        <w:br/>
        <w:t xml:space="preserve">'Les nouvelles conditions de collaboration stipulaient également que l'O.D.A. se réservait le droit de modifier les taux de commission en fonction de l'évolution du marché et des performances des agences.  </w:t>
        <w:br/>
        <w:t>'Enfin, il était précisé que toute modification des conditions de collaboration devait être notifiée par écrit aux agences concernées au moins un mois avant leur entrée en vigueur.'</w:t>
      </w:r>
    </w:p>
    <w:p>
      <w:r>
        <w:rPr>
          <w:b/>
        </w:rPr>
        <w:t>[Pages 7–9]</w:t>
      </w:r>
    </w:p>
    <w:p>
      <w:r>
        <w:t>In the event that the commission rate calculated or determined by the above formula is less than 10%, the first 500,000 F of turnover will be commissioned at 10%, provided that the turnover of edition N is not less than 75% of the turnover of the previous edition.</w:t>
      </w:r>
    </w:p>
    <w:p>
      <w:r>
        <w:t>The final calculation of the commission for each advertising agency will be established at the end of the sales campaign for each edition. However, for the sake of simplification, a provisional rate of 10% will be applied until the final calculation mentioned above. The turnover of edition N is the turnover achieved by the advertising agency for this edition. The turnover of the previous edition is the turnover achieved by the agency for that previous edition, increased by the turnover of the previous edition from new advertisers of the agency for edition N. The mention of advertiser cited above corresponds to a legal entity (legal person or individual) whose name, business name, or phone number already appears in a paid insertion by the O.D.A. for the previous edition. Thus, a change of signatory for the same company, or the grouping of companies that are already advertisers, leads to the consideration of the turnover achieved by these companies, in whatever form, for the previous edition.</w:t>
      </w:r>
    </w:p>
    <w:p>
      <w:r>
        <w:t>It is not contested by the O.D.A. that the new system, applied until the entry into force of law no. 93-122 of January 29, 1993, known as the 'Sapin law', resulted in the elimination of any remuneration to agencies whose turnover would have decreased by around 30% during a fiscal year compared to the previous fiscal year. To the following question posed to the director of legal and real estate affairs of the O.D.A.: 'What happens to the agency if its turnover goes from 2 million francs to 1 million?', the person concerned replied: 'In theory, we will apply 10% on 1 million francs and we will deduct 20% on 1 million. In practice, we will not pay them any commission.'</w:t>
      </w:r>
    </w:p>
    <w:p>
      <w:r>
        <w:t>The exclusive manager of France Télécom argued that the new system provided for the elimination of the clause not to pay a commission in the first year for clients already in the O.D.A.'s portfolio.</w:t>
      </w:r>
    </w:p>
    <w:p>
      <w:r>
        <w:t xml:space="preserve">3. Prospecting and placing orders by agencies </w:t>
        <w:br/>
        <w:t xml:space="preserve">The sale of advertising spaces in the official directories of France Télécom is planned each year based on the publication dates of the various editions in each of the French departments. A prospecting calendar for the department concerned is provided for this purpose to the representatives of the O.D.A. This document shows the following information: </w:t>
        <w:br/>
        <w:t xml:space="preserve">- the start date of prospecting; </w:t>
        <w:br/>
        <w:t xml:space="preserve">- the end date of prospecting; </w:t>
        <w:br/>
        <w:t xml:space="preserve">- the deadline for selling and modifying advertisements; </w:t>
        <w:br/>
        <w:t xml:space="preserve">- the due dates for drafts and bank withdrawals; </w:t>
        <w:br/>
        <w:t xml:space="preserve">- the deadline for possible cancellations by advertisers; </w:t>
        <w:br/>
        <w:t>- the date of availability of the directories to the public.</w:t>
      </w:r>
    </w:p>
    <w:p>
      <w:r>
        <w:t>Instead of receiving the prospecting calendar, advertising agencies receive a document titled 'foreclosure calendar'. This document only includes the deadline for selling and modifying as well as the date of availability of the directories. Furthermore, the deadline for selling and modifying that appears on this document is earlier than that which appears on the prospecting calendar provided to the sales force, which therefore has an additional period to approach the clientele.</w:t>
      </w:r>
    </w:p>
    <w:p>
      <w:r>
        <w:t>To the question of why the 'prospecting calendar' is not provided to the agencies as stipulated in the collaboration conditions? Mr. Paoli stated in a hearing report dated October 12, 1992: 'The prospecting calendar provided to the agencies is the document titled 'foreclosure calendar'.</w:t>
      </w:r>
    </w:p>
    <w:p>
      <w:r>
        <w:t>Advertising agencies are required, under the terms of the collaboration contract, to place their orders, within the deadlines set by the O.D.A., with a specifically designated sales advisor, and this must be done imperatively on an internal form of the O.D.A. called 'insertion order' and duly completed by the said sales advisor.</w:t>
      </w:r>
    </w:p>
    <w:p>
      <w:r>
        <w:t xml:space="preserve">E. - The commercial practices of the O.D.A. towards certain advertising agencies </w:t>
        <w:br/>
        <w:t xml:space="preserve">1. The relationships with the agency Audace et Stratégies Genard Jacky (hereinafter the Audace agency) </w:t>
        <w:br/>
        <w:t>The company Audace was registered in the commercial register of Toulon on August 31, 1990. The start of the activity, which was initially set for October 1, 1990, was retroactively set to September 19, 1990. This agency developed its activity in the South-East of France, particularly in the departments of Alpes-de-Haute-Provence, Hautes-Alpes, Var, Bouches-du-Rhône, Ardèche, and Drôme.</w:t>
      </w:r>
    </w:p>
    <w:p>
      <w:r>
        <w:t>On September 3, 1990, Mr. Dominique André, representative at the O.D.A., confirmed to his employer his 'request for a one-year unpaid leave' in order to create an advertising agency. In his correspondence, Mr. André indicated that he had 'well understood' that the turnover achieved with clients having a contract with the O.D.A. 'would not be commissioned only in the first year; and that, for other cases, my (his) commission would be 10%'. He also stated that his commercial action would be carried out 'in compliance with the rules of the O.D.A. and France Télécom' (Annex XI to the referral letter).</w:t>
      </w:r>
    </w:p>
    <w:p>
      <w:r>
        <w:t>On September 17, 1990, Mr. Dominique André sent a letter to the O.D.A. informing the exclusive manager of his resignation while requesting permission not to serve a notice period.</w:t>
      </w:r>
    </w:p>
    <w:p>
      <w:r>
        <w:t>On September 18, the head of personnel administration of the O.D.A. wrote to Mr. André (Annex XIV to the referral letter of the Audace agency): 'Following your request, we agree to exempt you from the notice period to be served. Your departure will take place on September 18, 1990, and you will no longer be part of the personnel of the Office of Advertisements as of September 19, 1990.'</w:t>
      </w:r>
    </w:p>
    <w:p>
      <w:r>
        <w:t>On September 25, 1990, the sales director of the O.D.A. addressed Mr. André in these terms: 'During our meeting on August 3, 1990, you informed me of your project to create an advertising agency and to work notably with the O.D.A. I then confirmed to you that the O.D.A. was concerned with maintaining good commercial relations and would therefore apply the collaboration conditions related to your type of activity without any discrimination. I must admit that I am very surprised today by your attitude and the incident of which I have just been informed. Indeed, we received, on Thursday, September 20, a call from S.A. Jaffeux, in Hyères, informing us that they had been approached by a 'representative of the O.D.A.' and asking us if the company Audace et Stratégies was our representative. We obviously confirmed to them that the only persons authorized to represent the O.D.A. were our sales advisors and that we did not know any company by the name of Audace et Stratégies. It turns out that we are increasingly conducting verifications when we have this type of request, given the numerous scams in this area. We therefore discovered that the company Audace et Stratégies was a newly created advertising agency of which you were the manager and which was to start its activity on October 1, 1990.' The head of the O.D.A. stated that this behavior was contrary to 'the most elementary loyalty' and seemed to maintain an ambiguity between the agency's activity and that of the O.D.A. Nevertheless, he stated that he was willing to overlook the incident, qualified as a 'misstep', in order to maintain 'healthy commercial relations as we have always been willing to do'. Mr. Dominique André was again exempted from serving his notice period.</w:t>
      </w:r>
    </w:p>
    <w:p>
      <w:r>
        <w:t>Heard by hearing report on August 1, 1991, Mr. Jaffeux, sales director of S.A. Jaffeux, stated: 'I confirm the terms of my attached letter of October 11, 1990. Following the visit of a Mr. André who presented himself as Audace et Stratégies, I subscribed to an insertion in the yellow pages. Subsequently, as I was used to dealing with the O.D.A., I had a doubt and I called within fifteen minutes the Telecoms who referred me to the O.D.A. Within the hour that followed, the O.D.A. called me back to tell me that I had been scammed. I therefore opposed my check and asked for explanations from Mr. André who came to see me. At my request, Mr. André demonstrated that he was authorized by producing a letter from the O.D.A. confirming his right.'</w:t>
      </w:r>
    </w:p>
    <w:p>
      <w:r>
        <w:t>On October 23, 1990, Mr. André acknowledged receipt of the letter from the O.D.A. dated September 25 and expressed his grievances to the exclusive manager regarding the behavior of certain collaborators of the O.D.A. who would have told advertisers that the Audace agency did not exist, that the advertisers were victims of a 'vast scam' and that the O.D.A. was the only one authorized to carry out the prospecting. In support of his statements, the head of the Audace agency cited the following clients: Cuers Automobiles, Bercovici, Belmonte, A.G.O. Cabinet Teyssier, and Fun Vidéo.</w:t>
      </w:r>
    </w:p>
    <w:p>
      <w:r>
        <w:t>Heard by hearing report on August 8, 1991, Mr. Bercovici, head of the Geological and Environmental Studies Cabinet, in Ollioules (83), stated: 'In the fall of 1990, a representative of the company Audace et Stratégies came to see me to offer to take an advertising order in the yellow pages of the directory, it was in September 1990. This person clearly explained to me that they had nothing to do with the O.D.A. but that they had the possibility to take these orders. I agreed to take an order, this company being established in our region.</w:t>
      </w:r>
    </w:p>
    <w:p>
      <w:r>
        <w:t>'Shortly thereafter, my wife received a phone call from the O.D.A. which was doing its usual prospecting. She told them that I had already dealt with Audace et Stratégies. They told my wife that she was not the first person in this situation; that this company was probably not prospecting for the phone directory but for a private directory and that therefore she had been deceived. My wife asked them if she had been a victim of a scam; they replied that probably yes. 'We were worried and canceled the order placed with Audace et Stratégies. They then refunded my check and asked me to write them a letter confirming what had happened.'</w:t>
      </w:r>
    </w:p>
    <w:p>
      <w:r>
        <w:t>On October 20, 1990, Mr. René Belmonte, plumber in Ollioules (83), wrote to Audace et Stratégies Genard Jacky: 'On October 4, 1990, I ordered from your company an insertion of advertising in the pages of the directory, edition 1991.</w:t>
      </w:r>
    </w:p>
    <w:p>
      <w:r>
        <w:t>'Your salesperson clearly explained your activity to me, but I received a phone call from a lady from the O.D.A. (...).</w:t>
      </w:r>
    </w:p>
    <w:p>
      <w:r>
        <w:rPr>
          <w:b/>
        </w:rPr>
        <w:t>[Pages 10–12]</w:t>
      </w:r>
    </w:p>
    <w:p>
      <w:r>
        <w:t xml:space="preserve">'This lady also informed me that only the O.D.A., service of the P.T.T. and France Télécom, is authorized to take advertising insertions in the yellow pages.  </w:t>
        <w:br/>
        <w:t xml:space="preserve">'I therefore request that you kindly terminate my contract and refund the amount paid, within eight days...'  </w:t>
        <w:br/>
        <w:t xml:space="preserve">The manager of the company A.G.O. (wholesale dairy products) in Ollioules also stated, in a hearing report dated July 31, 1991: 'I received a visit from the company Audace et Stratégies in October 1990. I dealt with them for an advertisement in the yellow pages of the directory. A few days later, I received two or three phone calls from the O.D.A. in Paris. I explained to them that I had already dealt with Audace et Stratégies. They told me that this company no longer had the right to take orders, that only the O.D.A. was authorized, that my advertisement would not appear, and that I would not see my money again.  </w:t>
        <w:br/>
        <w:t xml:space="preserve">'Worried, I called Audace et Stratégies to ask them what was happening. Their manager reassured me and I did not terminate my contract.  </w:t>
        <w:br/>
        <w:t xml:space="preserve">'I am providing you with a copy of the invoice from Audace et Stratégies.'  </w:t>
        <w:br/>
        <w:t xml:space="preserve">Mr. Jean-Yves Antoine, manager of the S.A.R.L. Fun Vidéo, stated, in a hearing report on August 7, 1991: 'Around September-October 1990, a representative from the company Audace et Stratégies came to see me to propose an order for advertising in the yellow pages of the directory under the same conditions as the O.D.A. Since the contact was direct while I had dealt by phone with the O.D.A. in previous years, I agreed to place an order. About two or three days later, O.D.A. Paris contacted me by phone to offer their services. I told them that I had already dealt with Audace et Stratégies. This person from the O.D.A. told me that it was not possible because they were the only ones in France authorized to market advertisements in the yellow pages of the directory, that my advertisement would not appear. They led me to believe that I had been scammed (...). I preferred to cancel my order.'  </w:t>
        <w:br/>
        <w:t xml:space="preserve">Mr. Massart, a jeweler, stated, in a hearing report dated August 1, 1991: 'In October 1990, I received a visit from a representative of a company from La Garde, Audace et Stratégies. I placed an order for the same advertisement that I had placed the previous year with the O.D.A. Shortly thereafter, I received a phone call from Ms. C. Bouakaz, in Paris [16-1] 46-23-37-90), a representative of the O.D.A. She indicated to me that this company did not exist, that it was not authorized to take orders, to oppose the check, or to demand a refund. I called Mr. André, who came. Following these explanations, I maintained my order and sent the attached letter.  </w:t>
        <w:br/>
        <w:t xml:space="preserve">'A month or two ago, I received the O.D.A. letter dated October 25, 1990, which I am forwarding to you. I do not know what it corresponds to, I did not ask for anything, I already have an invoice for the same amount for the same service from Audace et Stratégies.'  </w:t>
        <w:br/>
        <w:t xml:space="preserve">Ms. Lindecker, operator of the company L'Orangerie, in Hyères, stated, in a hearing report dated August 1, 1991, regarding a solicitation made in October 1990 by the Audace agency: 'I received a visit from the representative of Audace et Stratégies who presented himself as an advertising agency from La Garde authorized to market advertisements in the yellow pages of the directory. I did not follow up on his proposal; I intended to call the Telecom before making a decision. Shortly thereafter, I received a visit from a representative of the O.D.A. He indicated to me that my advertisement risked appearing in a professional directory unrelated to France Télécom. He asked me to write him a letter on the spot; he practically dictated it to me, and he left with it. In reality, the Audace agency did not present itself as the O.D.A. or a service of it but as an advertising agency authorized to take orders for the yellow pages of the directory. I have not heard anything else in my attached correspondence.'  </w:t>
        <w:br/>
        <w:t xml:space="preserve">On November 8, 1990, Mr. Constantzer, a hotelier in Toulon, sent a letter to the Audace agency informing the manager of this company that a representative of the O.D.A. had allegedly told him, at the end of October 1990, that 'only the representatives of the O.D.A. are authorized to take advertising inserts in the France Télécom directory', that he was at risk of 'non-publication' and advised him to simply cancel the contract made with Audace et Stratégies in order to sign a contract with the O.D.A.'  </w:t>
        <w:br/>
        <w:t xml:space="preserve">The O.D.A. submitted, as an annex to its observations on the notification of grievances, a visit report from the concerned representative of the O.D.A., Mr. Duparq, in which the interested party states that the advertiser indicated to him that the representative of the Audace agency had presented himself as a 'subcontractor of the yellow pages'. According to his statements, the advertiser was convinced that the visit from the Audace agency followed a request from the O.D.A.  </w:t>
        <w:br/>
        <w:t xml:space="preserve">Mr. Constantzer stated in a hearing report dated July 31, 1991: 'I confirm the terms of my letter dated November 8, 1990. The representative of the O.D.A. assured me that Audace et Stratégies was not authorized and that it would be a 'fake company'. He urgently asked me to write a letter to the O.D.A. indicating that Audace et Stratégies had falsely presented itself as the O.D.A. by playing on the similarity of names.  </w:t>
        <w:br/>
        <w:t xml:space="preserve">'Since this was false and Audace et Stratégies had presented itself very clearly, I refused.  </w:t>
        <w:br/>
        <w:t xml:space="preserve">'The representative of the O.D.A. also asked me to cancel my contract with Audace et Stratégies, asserting that only the representatives of the O.D.A. with an official card were authorized to market the yellow pages and that my insert ordered from Audace et Stratégies would not appear.'  </w:t>
        <w:br/>
        <w:t xml:space="preserve">On November 19, 1990, Mr. Espinosa, manager of Sefalu, a company specializing in aluminum carpentry located in Carqueiranne (83), stated in writing to the O.D.A.: 'Following the creation of my company, I received a visit from your representative who indicated to me that the company Audace et Stratégies (advertising agency) does not exist and is not authorized to collect advertising inserts in the yellow pages and that I should request the return of the payment made and not go through them.  </w:t>
        <w:br/>
        <w:t xml:space="preserve">'Subsequently, this representative returned several times and finally with his regional director, and he indicated the same thing to me, that I had made a very bad deal, and that it was better to go through the O.D.A.  </w:t>
        <w:br/>
        <w:t xml:space="preserve">'This denigrating attitude is unacceptable, and I was at the point of simply throwing them out.  </w:t>
        <w:br/>
        <w:t xml:space="preserve">'This is an unworthy practice for a large company. I wanted to bring these facts to your attention.  </w:t>
        <w:br/>
        <w:t xml:space="preserve">'And, upon verification, the company Audace et Stratégies does indeed exist in La Garde (83130).  </w:t>
        <w:br/>
        <w:t xml:space="preserve">'For any further clarifications, please contact me (...).'  </w:t>
        <w:br/>
        <w:t xml:space="preserve">The O.D.A. submitted to the file a visit report prepared by Mr. Mannoni, the concerned representative, who stated: 'I advised the client to terminate his contract with Audace in view of the advantages he could find with us and I particularly emphasized the fact that currently, by signing with Audace, he was not sure to appear because it was a new company and the O.D.A. needs to take guarantees (notably banking). I explained to him that in any case Audace was obliged to go through us for all directory publications. The brother of the owner (who signed the contract) made me understand that Audace had presented itself as the yellow pages and presented itself with the O.D.A. rates.'  </w:t>
        <w:br/>
        <w:t xml:space="preserve">During the investigation, Mr. Espinosa stated in a hearing report dated July 31, 1991, following the letter sent on November 19, 1990, to the O.D.A.: 'I confirm the terms of the attached letter that I sent to the O.D.A.  </w:t>
        <w:br/>
        <w:t xml:space="preserve">'When we decided to go into the yellow pages, we called the O.D.A. in Paris. A few months later, while I had not received any news, a representative came to see me. I asked him if he was coming on behalf of the O.D.A. following our phone call; he replied no, that he represented Audace et Stratégies. He took our order about two weeks later; the O.D.A. representative came, and he told us that they had the monopoly and that we had been scammed. He tried to get us to cancel our order; I had the impression that he was shocked that someone had dared to sell in his territory.  </w:t>
        <w:br/>
        <w:t xml:space="preserve">'He came back several times and finally with his regional director, he confirmed the statements of the salesperson, namely that there were significant risks that my advertisement would not appear and that we would not see our money again.'  </w:t>
        <w:br/>
        <w:t xml:space="preserve">Mr. Pioteix, manager of the S.A.R.L. Repro Pioteix, 42, avenue Edith-Cavell, in Hyères (83), sent a letter to the Audace agency on December 11, 1990, informing this agency that a representative of the O.D.A. had allegedly told him that his order would not be honored and advised him to cancel his order.  </w:t>
        <w:br/>
        <w:t xml:space="preserve">The O.D.A. produced, as an annex to its observations on the notification of grievances, a visit report from the concerned representative of the O.D.A. according to which he would have explained to the advertiser that 'only the O.D.A. salespeople are authorized to sell on behalf of France Télécom the products of the directories', showing the said client his 'O.D.A. salesperson card'. The interested party would not, according to his statements, 'at no time questioned the integrity of the advertising agent' while simply emphasizing the quality of being an 'additional intermediary' of the Audace agency.  </w:t>
        <w:br/>
        <w:t>Mr. Pioteix stated, in a hearing report dated July 31, 1991: 'I confirm the terms of my letter dated December 11, 1990, to Audace et Stratégies. Indeed, while I had subscribed to an insertion in the directory with this agency, a representative of the O.D.A. presented himself at my business. He indicated to me that only the representatives of the O.D.A. were authorized. He told me that I should cancel, that Audace et Stratégies would be obliged to refund me, that the O.D.A. would prepare the letter that I would only have to sign. I refused and called Audace et Stratégies to inquire.'</w:t>
      </w:r>
    </w:p>
    <w:p>
      <w:r>
        <w:rPr>
          <w:b/>
        </w:rPr>
        <w:t>[Pages 13–15]</w:t>
      </w:r>
    </w:p>
    <w:p>
      <w:r>
        <w:t>'The representative of the O.D.A. also asked me to write a letter indicating that Audace et Stratégies had falsely presented itself under the name of the O.D.A. I refused again because Audace et Stratégies had clearly indicated to me that it was an advertising agency.' Mr. Claude Bourcier, manager of the S.A.R.L. La Norya, Bonsaï Création, stated in a hearing report dated July 31, 1991: 'At the end of last year, I received a visit from a representative of Audace to whom I placed an order for an insertion in the yellow pages. 'We reduced the size of my ad in the yellow pages. 'Some time later, I received a visit from a representative of the O.D.A. He expressed his dissatisfaction because I had dealt with Audace et Stratégies. He indicated to me that these people were crooks and that my advertisement would not be published. 'I called Audace et Stratégies and met with the owner who indicated that he agreed for me to cancel my order. 'A representative of the O.D.A. came back to see me to establish a contract. He was very unhappy that I had reduced the size of my ad with Audace et Stratégies and tried to force me to take a larger insertion. 'In light of my refusal, he became aggressive; ultimately, I dealt with the O.D.A., but I am dissatisfied with the quality of their services.' The O.D.A. submitted to the file a certificate from the concerned representative dated March 15, 1991, in which the individual states that at no time was our conversation unpleasant or defamatory towards A. and S.'. Mr. Ristori, director of the company F.A.C., located in Ollioules (83), stated in a hearing report dated July 31, 1991: 'I fully confirm the terms of my letters dated December 17, 1990, to the O.D.A. and December 26, 1990, to Audace et Stratégies. 'I had dealt at that time with Audace et Stratégies, after which I received a phone call from the representative of the O.D.A. who indicated to me that Audace et Stratégies was a large scam. I asked him to come see me to tell me more. He found various excuses to delay his visit and only called me back the day before the deadline for advertising agencies, setting an appointment for the following week. I called the director of Audace et Stratégies who explained to me that by that date I would only be able to deal with the O.D.A. 'By force of circumstances, I therefore dealt with the O.D.A. Last night a representative of the O.D.A. called me again. He asked me if for the 1992 edition I intended to work with the O.D.A. I told him no, that I would deal with Audace et Stratégies. He told me to be careful; that the advertisements placed through Audace et Stratégies in Marseille had not been published. 'I did not specifically note any abusive price increase from the O.D.A. but the complexity of their pricing system makes any control impossible.'</w:t>
      </w:r>
    </w:p>
    <w:p>
      <w:r>
        <w:t>The O.D.A. produced, as an annex to its observations on the notification of grievances, a visit report dated January 14, 1991, prepared by the concerned representative, Mr. Bessous, in which the individual states that he would have indicated to the advertiser that 'the director of Audace et Stratégies was diverting our turnover from us, commercial advisors and former work colleagues. I then asked him if he found that normal. But at no time did I tell him that Audace et Stratégies is a large scam.' On November 22, 1990, the manager of the company Cuers Automobile, in Cuers (83), addressed Audace et Stratégies in these terms: 'Following my registered letter, I thank you for having kindly canceled my order for the yellow pages. To answer the question you asked me, the reason for my cancellation is due to the fact that I received a visit from an O.D.A. representative, the official service of the P.T.T., who indicated to me that I had been misled because you do not exist and that you have absolutely no right to collect this type of advertising. 'I have just created my garage and I am obliged to believe the P.T.T. 'I therefore placed the same order the next day, during the visit of the O.D.A. representative, with him. 'Next year, I will reconsider the issue if you come back to see me.' The O.D.A. submitted to the file a certificate from the concerned representative, Mr. Scalbert, in which the individual states that the advertiser would have declared to him that the representative of the Audace agency had presented himself as 'mandated by the O.D.A. to take advertisements in the yellow pages.' On August 1, 1991, the concerned advertiser stated in a hearing report: 'I confirm the terms of my letter (...) attached. The representative of the O.D.A. who came to see me following the visit of Audace et Stratégies assured me that he alone, as the official service of the P.T.T., could take orders for advertising insertions in the yellow pages.' In December 1990, Mrs. Chauvin, an insurance agent in Toulon, addressed Audace et Stratégies in these terms: 'After a telephone conversation with a representative of the O.D.A., I am very surprised to learn that my order for the insertion of an advertisement in the yellow pages of the telephone directory is still not registered. 'I therefore found myself obliged to oppose all bank withdrawals from Audace et Stratégies. 'The O.D.A. having strongly recommended that I file a complaint against you for fraud, I would be grateful if you would either proceed with the reimbursement of the first deposit of 1,530.52 francs, paid on October 4, 1990, by bank check, or contact Telecom quickly for the registration of my advertisement. 'On January 11, 1991, the concerned advertiser confirmed in writing to the O.D.A. that one of its representatives had told him 'during several telephone conversations' that he had been a victim of a 'scam' by the Audace agency and that he needed to stop his bank withdrawals. In the same letter, the advertiser stated that the Audace agency had provided him with proof that his order had indeed been registered and that he found the attitude of the O.D.A. 'defamatory' and 'unacceptable.' On November 19, 1990, Mr. André recalled in writing to the O.D.A. the terms of his letter dated October 23, 1990, in which he expressed the necessity, according to him, to resolve the 'urgent problems', 'within a week'. In light of the 'silence' of the O.D.A., he wishes to receive immediately the visit of an O.D.A. correspondent to place his orders. The manager of the Audace agency also requests that all necessary documentation for the exercise of his activity be communicated to him, in compliance with the 'O.D.A. regulations.' On November 20, 1990, the representative of the Audace agency complained to the France Telecom agency in Toulon about the existence of a warning in the official directories regarding the exclusivity that the O.D.A. would benefit from concerning the activity of canvassing advertisers. In this correspondence, attached to the referral letter, the public operator was also asked for permission to include on the commercial documents of the concerned agency the mention: 'Specialist advice in advertising in the official directories of France Telecom.' Following this request, which went unanswered, a mailing was sent to advertisers by the Audace agency. This document, which bears the letterhead of the concerned agency, reminds that the O.D.A. is the exclusive manager of advertising in the directories and markets advertising spaces either through its representatives or through advertising agencies. As an advertising agency specializing in all printed and electronic official directories (11) of France Telecom, we participate in the preparation of the new edition... (underlined phrase, repeated twice in the body of the text) (...). The cost will be unsurprising, as it is faithfully the official rate of the O.D.A. that will be applied to you and to which your insertion order will be transmitted.' For the O.D.A., the dissemination, to advertisers, of this 'manifestly and undoubtedly knowingly misleading' advertisement may have provoked reactions from the sellers, 'shocked' by this 'unfair practice.' However, no action for unfair competition will be initiated either by the O.D.A. or by France Telecom following the dissemination of this mailing. On November 22, 1990, a manager of the O.D.A. addressed an advertiser, Ambulanciers associés, in Hyères (83), who had subscribed to an advertisement with the Audace agency: 'I specify that the only persons authorized to prospect for the O.D.A. are the commercial advisors holding the O.D.A. card. We have no mandating, concessionary, subcontracting, or specially approved company. Audace et Stratégies that you mention is a merchant individual who carries out an advertising agent activity and who, as such, wishes to become a client of the O.D.A. Furthermore, it appears that Audace et Stratégies has, to date, not subscribed to any contract with the O.D.A. on your behalf. Consequently, we advise you to inquire directly with Audace et Stratégies, with whom you have contracted, to know the status of your file.' On December 11, 1990, the director of legal and real estate affairs sent to the Audace agency photocopies of catalogs, technical specifications, sales instructions, rates, and the calendar for the follow-up of 'deadlines' for advertising agencies, edition 1991. This document reveals that the deadline for signing contracts and modifications, by advertising agencies, was set for December 14, 1990, for the 1991 edition of the Alpes-Maritimes department, and January 4, 1991, for the Var department.</w:t>
      </w:r>
    </w:p>
    <w:p>
      <w:r>
        <w:rPr>
          <w:b/>
        </w:rPr>
        <w:t>[Pages 16–18]</w:t>
      </w:r>
    </w:p>
    <w:p>
      <w:r>
        <w:t>of the bank guarantee. The 14th of December 1990, following a meeting with Mr. Martinache, a collaborator of the O.D.A., Mr. Dominique André, sent a copy of the 'collaboration contract' to the O.D.A. marked: 'not approved'. On December 20, 1990, the director of legal and real estate affairs of the O.D.A. sent a letter drafted as follows to the Audace agency: 'The documents transmitted last week as well as those attached to this letter should meet the needs you expressed and this in accordance with Article 33 of the ordinance of December 1, 1986, which you mentioned. Collaboration conditions: as I indicated to you by phone, I confirm that the conditions applicable to Audace and Stratégies are those generally applied and indicated in the document that was handed to you by Mr. Martinache on Friday, December 14. Practically speaking, it is therefore necessary: 1° that you clearly position yourself as an advertising agency so that you can carry out the corresponding commercial activity by placing, in particular with the O.D.A., advertising orders for third-party advertisers in relation to your company; 2° that you accept the collaboration conditions with advertising agencies as presented by Mr. Martinache (...) the solution you mentioned to me of not positioning yourself as an advertising agency but as a client subscribing on behalf of third parties is not acceptable for the O.D.A. (...) All these provisions seem to us to allow advertising agencies to carry out their activity regarding the media for which the O.D.A. ensures advertising management while leaving the widest possible choice to an advertiser to select the commercial channel that seems most appropriate (O.D.A. directly or advertising agency).' The head of the O.D.A. added in a postscript: 'I am sending a copy of this to Mr. Coulmeau, sales director of the O.D.A., so that, depending on the position you wish to take, you can request the visit of an O.D.A. salesperson based on the conditions known to all parties concerned.' On December 21, 1990, the head of the Audace agency signed the 'collaboration conditions' and could place his first insertion orders with the representative of the O.D.A. The prospecting campaign in the Alpes-de-Haute-Provence department (04), edition 1992, began in April 1991, with the end date for prospecting (foreclosure) set for September 7, 1991, in this department. As of March 25, 1991, the Audace agency had contacted the O.D.A. to obtain additional commercial documents for the 1991 edition and documents related to the 1992 edition. On April 11, 1991, the director of legal and real estate affairs of the O.D.A. responded to the Audace agency that the documents would be sent to them 'as soon as they are established in the form suitable for advertising agencies (at the end of April)'. Regarding questions related to the 1991 edition, he advised the head of the agency to 'contact the commercial advisor of the O.D.A.' because, he emphasized, 'it often concerns technical aspects.' On April 22, 1991, the Audace agency inquired with the O.D.A. about the procedure for placing orders: 'Should insertion orders be sent to the O.D.A. headquarters in Sèvres, or to Mr. Jean Martinache?' On April 25, 1991, the director of legal and real estate affairs of the O.D.A. replied to Mr. André: 'O.D.A. correspondent: It seems to me that the simplest thing is to address yourself to Mr. Parsiani, sales manager for the geographical area concerned for the 1991 and 1992 editions, who will ensure that your designated correspondent contacts you as necessary.'</w:t>
      </w:r>
    </w:p>
    <w:p>
      <w:r>
        <w:t>On April 30, 1991, various commercial documents, including rates, the foreclosure calendar, and catalogs, were sent to the Audace agency by the O.D.A. Mrs. Guigues, director of the Guigues Establishments, hardware store, located at 31, boulevard Gassendi, in Digne (04), stated in a hearing report on May 23, 1991: 'I was approached by the company Audace et Stratégies. They came by appointment on April 25. We signed an order no. 0379 for the publication of advertisements in the white pages and yellow pages of the directory. (...) 'On Tuesday, April 30, I received a phone call in the morning from a lady who introduced herself as Madeleine Julliard, O.D.A. representative, and asked for an appointment. I told her that I had already dealt with Audace et Stratégies but she insisted on seeing me. She told us that this latter firm did not have the right to take advertisements, that this advertisement might not appear, that the checks we had made to Audace et Stratégies might be cashed but that we would not see anything published. She told us that we had been scammed. She asked me for a copy of the contract made with Audace et Stratégies. I gave it to her. Worried, I went to Telecom. I was received by a chief inspector in Digne and asked him to give me a paper to possibly oppose the check I had made to Audace et Stratégies. He replied that he could not confirm to us in writing that the Audace et Stratégies agency was not authorized to solicit clients but that this company had audacity as its name indicated. 'I maintained my order with Audace et Stratégies finding the O.D.A. procedures not very commercial.' Mr. Biche, an optician in Sisteron (04), also stated, in a hearing report on May 23, 1991: 'I was approached by the company Audace et Stratégies on April 26, 1991. I entered into a contract with them to place an advertisement in the yellow pages of the directory. Shortly thereafter, one or two days later, I was visited by a representative of the O.D.A. who told me that the contract made with Audace et Stratégies was not compliant in terms of pricing and expressed doubts about the publication of my advertisement, even specifying that it could be a scam. I then called the head of Audace et Stratégies who assured me that there would be no problem regarding the publication of my ad. I received another visit from the same O.D.A. representative who once again informed me, after inquiring, that I did not have the guarantee of publication. I then wrote to Audace et Stratégies to cancel the order. Just as I was about to send it, I received a visit from Mr. André who explained to me in person and with supporting documents that he was authorized to ask the O.D.A. to publish my advertisement. Since then, I have received the layouts of the concerned advertisement.' Mr. Joseph Volpe stated, in a hearing report dated May 23, 1991: 'On April 25, 1991, I was approached by a representative of the company Audace et Stratégies to place an advertisement in the yellow pages of the directory. I entered into a contract (...) similar to the one made the previous year with O.D.A. On April 27, Mrs. Jocelyne Prigent, a representative of the O.D.A., came by (...) I told her that I had placed an order with the company Audace et Stratégies. She expressed her surprise by saying that they were the ones soliciting the sector. She asked me for a photocopy of the order, which I provided, and she told me that she would inquire with her headquarters to find out what was happening. She came back in the early afternoon. She told me that indeed Audace et Stratégies had the right to solicit and that if my advertisement did not appear it was a risk to take, O.D.A. would not be responsible. She pointed out to me that my order contained references that no longer existed, namely order G 3. She told me that if I wanted to change my mind I had seven days to cancel my order. That evening, I called Audace et Stratégies in La Garde (83). Mr. André came to see me. He told me that the references on the order did indeed exist and reassured me about the publication of my advertisement. He committed to ensuring that my advertisement would be published. The day before yesterday, I received a call from Mr. Michel Moussay from O.D.A. who introduced himself as the departmental manager, who reconfirmed to me that the references on my order to Audace et Stratégies no longer exist. I informed Mr. André who told me that he would put things in order without changing the amount stated in the contract.' The interested party provided a business card that had been left by the O.D.A. representative. Mrs. Falli, wife of Mr. Falli, an insurance agent in Digne (04), stated on May 23, 1991, in a hearing report: 'The company Audace et Stratégies approached me on April 25, 1991, and we placed an order with them for an advertisement in the France Telecom directory. On Monday, April 29, someone from the O.D.A. called me to make an appointment (...) on April 30, 1991. In the afternoon, Mr. Paoli, who introduced himself as the director of the O.D.A., told me that he was not sure that the advertisement would appear and that I had no guarantee in this regard. I no longer remember if he gave me reasons. I canceled as a precaution with Audace et Stratégies, then Mr. André came to see me that same evening and convinced me of his good faith.' On June 25, 1991, Miss Chantal Arnaud, commercial attaché of the real estate agency LM Immobilier in Château-Arnoux (04), stated in a hearing report: 'Our agency received a visit from a representative of Audace et Stratégies who was received by Mr. Parmeggiani Georges, head of the agency. Subsequently, on Tuesday, May 14, I received a visit from a salesperson from the O.D.A. who indicated that we should be wary because clients of the company Audace et Stratégies risked never seeing their advertising blocks published.' Mrs. Plantevin Lucie, operator of a garage in Château-Arnoux (04), stated on June 25, 1991, in a hearing report: 'A representative of the company Audace et Stratégies came to see me in May to offer me their services (...). Two days later, a representative of the O.D.A. came to see me. (...) He told me that I risked seeing an advertisement not appear if I dealt with this agency (...). I asked him for a bit more detail. He replied that if I dealt with Audace et Stratégies, he no longer knew me 'and that if, for example, this company went bankrupt, they would not be responsible. This sowed doubt in my mind and I then decided to deal with O.D.A.' Mr. Berge Alain, a real estate agent in Manosque (04), also stated, in a hearing report dated May 23, 1991, that a representative of the O.D.A. told him that his advertisement 'risked not appearing', following the order contracted with the Audace agency. The acknowledgments of receipt of orders signed on May 22 and June 13, 1991, by Mr. Martinache, commercial correspondent of the Audace agency for the 1991 edition, establish that he was in relations with the Audace agency until June 1991. Orders were thus transmitted to him for the 1992 edition of the Bouches-du-Rhône department, for which the prospecting deadline was set for June 29. The acknowledgments of receipt signed by Mr. Martinache bear the following handwritten mention: 'Orders (...) transmitted for further exploitation.' This mention followed a dispute arising from the O.D.A.'s requirement and the refusal of the concerned agency to include on the insertion orders the mention</w:t>
      </w:r>
    </w:p>
    <w:p>
      <w:r>
        <w:rPr>
          <w:b/>
        </w:rPr>
        <w:t>[Pages 19–21]</w:t>
      </w:r>
    </w:p>
    <w:p>
      <w:r>
        <w:t xml:space="preserve">The following handwritten note: 'Order taken subject to the provision by the order's signatory of the bank guarantee corresponding to the advertising agencies' collaboration conditions before June 22, 1991, and its validation by the accounting management of the O.D.A.' Mr. André, signatory of the collaboration conditions expressly providing for the provision of a guarantee by the agencies, indeed believed that he did not have to accept this procedure, not provided for in the O.D.A.'s sales conditions. Mr. Paoli stated, during a hearing on October 7, 1991: 'This requirement results from a dispute, with each order transmission, regarding the provision of a bank guarantee. It is by no means a special procedure applied to the Audace agency.' On August 8, 1991, the head of sales of the O.D.A., Mr. Parsiani, responded to Mr. André: 'In response to your letter of August 5, 1991, I confirm that no decision has been made regarding the identity of the commercial correspondent who will be in charge of your files for the 1992 edition. However, I can assure you that you will be contacted and visited in due time to avoid the forfeiture of the departments that interest you.' On October 7, 1991, heard at the headquarters of the Competition Council, the director of legal and real estate affairs of the O.D.A. stated, in the hearing report: 'I confirm that Mr. Martinache is designated as the correspondent for Audace.' Furthermore, it is not contested by the O.D.A. that the absence of a designated correspondent during August 1991 prevented the Audace agency from transmitting its orders before September 1991, whereas the 'forfeiture' calendar applicable to advertising agencies set the deadline for sales and modifications at August 23, 1991, concerning the 1992 edition in the department of Alpes-de-Haute-Provence (04). The end date for prospecting by the sales force of the O.D.A. was set for September 7, 1991, in this same department. By registered letter with acknowledgment of receipt dated January 22, 1992, the Audace agency informed the director of legal and real estate affairs of the O.D.A. of the following facts: '(...) On November 12, 1991, you sent me the P.A.P. Europages file. On December 3, 1991, you sent me the Europages nomenclature and the P.A.P. headings table. The P.A.P. cumulative sales rules are still missing - Question 5: why were the same documents ready and fully provided to your representatives during the information meeting on September 16, 1991, in Solliès (3 kilometers from my headquarters)?' In a letter dated April 28, 1992, and posted on May 4, the director of legal and real estate affairs of the O.D.A. confirmed to Mr. André, who had already been informed during a meeting on April 27, that Mr. Devos would be his correspondent for both the 1992 and 1993 editions. In a letter dated April 28 and received on May 7, 1992, the O.D.A. received orders addressed to it by the Audace agency, the head of this agency stating that he had been informed on March 4, 1992, that Mr. Martinache was no longer his correspondent, 'neither for the 1992 edition nor for the 1993 edition.' In a letter dated May 7, 1992, the director of legal and real estate affairs of the O.D.A. expressed surprise that Mr. André had not informed Mr. Devos, his new contact, of the existence of pending orders, instead of transmitting said orders directly to the headquarters of the O.D.A. On May 15, 1992, Mr. André complained to the O.D.A. about Mr. Devos's unavailability, who was said to be at a seminar and would be going to Corsica until June 24, 1992. The director of legal and real estate affairs of the O.D.A. stated, in a hearing report dated October 12, 1992: 'Mr. Devos was introduced to Mr. André by Mr. Martinache and in my presence, on April 27, 1992. It is true that Mr. Devos had to go to Corsica for professional reasons. It was agreed (...) that Messrs. André and Devos would meet on June 22 for order taking.' A confirmation fax was indeed sent on June 4, 1992, by Mr. Devos to Mr. André regarding the meeting on June 22. However, on the same day, the latter accused the O.D.A. of engaging in a 'disguised refusal of sale' by designating Mr. Devos in place of Mr. Martinache, due to the 'unavailability' of the latter. No follow-up was given by the O.D.A. to Mr. André's complaint before June 25, the date on which the exclusive manager reminded that the meeting on June 22 had been set by 'mutual agreement.' Insertion orders were established by the sales force of the O.D.A. during February 1992, concerning the 1993 edition, in the department of Alpes-de-Haute-Provence. The prospecting calendar ('version no. 1'), submitted to the rapporteur by the director of legal and real estate affairs of the O.D.A. at the end of his hearing on October 12, 1990, indicates that the initial date for the start of prospecting was set for February 10, 1992, and not in April 1992 as initially stated by the O.D.A., which declared in its written observations that it was 'by mistake that the calendar referred to the date of 'prospecting.' This only began on April 27. It is the test that started on February 10.' The investigation, however, established that advertisers, already clients of the Audace agency during the previous edition, were subjected to pressure from the sales force of the O.D.A. during the 'test' period, to refrain from placing orders with the Audace agency. Thus, the SA Guigues in Digne (04) stated in writing to the Audace agency on May 6, 1992: 'I received a visit from an O.D.A. representative around March 3 or 4, 1992, who expressly asked me to renew my directory advertising for the 1993 edition with them because there would be some problems with your company. Please confirm to me that you no longer do this kind of work.' For its part, the company Auberge des Pénitents, located in Les Mées (04), wrote to the Audace agency on May 12, 1992: 'I received, at the beginning of April 1992, a visit from a representative of the O.D.A. who asked me to place my advertising in the yellow pages with them and no longer with you. This representative indicated to me that you have serious problems and that my advertising will no longer appear with you and that she would come back to take my order.' The Audace agency, a sole proprietorship without share capital, had to provide, from the start of its activity, a bank guarantee equal to the difference between the amount of the subscribed orders and the amount of the deposits paid. From the entry into force of the new 'conditions of collaboration' in April 1992, this agency was able, for certain clients, to use the option offered to replace the bank guarantee with the production of a written mandate, in the forms imposed by the O.D.A. and reproduced in paragraph D of this decision. The head of the Audace agency argued that, in practice, he encountered the refusal of most advertisers to subscribe to such a commitment due to the complexity of the procedure and the financial risk it posed to said advertisers. The director of legal and real estate affairs of the O.D.A. had stated to the Audace agency regarding the text of the 'mandate' on January 23, 1992: 'It seems to me indeed that beyond the text itself, whose wording may not always be obvious at first reading, it is extremely easy, by taking a few scenarios for which you will find examples attached in the annex, to explain with numbers how the system can be made to work in case of your default.' The Audace agency had vainly proposed to the O.D.A. the implementation of a mandate model worded as follows: 'The company... represented by M.... acting as principal gives mandate to the Audace and Strategies company (...), represented by Mr. Dominique André acting as agent, GIVES MANDATE TO SUBSCRIBE ITS INSERTION ORDERS RELATING TO ADVERTISING SPACES IN THE OFFICIAL DIRECTORY OF FRANCE TELECOM, WITH THE REGISTRAR O.D.A. (OFFICE OF ADVERTISEMENTS), 7, avenue de la Cristallerie, 92317 SEVRES CEDEX. Made in duplicate original copies, A... on... the principal. Write by hand: 'Read and approved, good for agreement of the mandate.' Stamp and signature.' The agent. The O.D.A., which claims that the guarantee system existed 'empirically' before the entry into force, in January 1991, of the 'collaboration contract,' provided two examples of agencies, MB Conseils and Force Media, that were required to provide a guarantee prior to the entry into force of the contract, out of a total of approximately 380 client agencies.  </w:t>
        <w:br/>
        <w:t xml:space="preserve">2. The Arc-en-Ciel Diffusion agency  </w:t>
        <w:br/>
        <w:t>The public limited company Arc-en-Ciel Diffusion (hereinafter Arc-en-Ciel) with a share capital of 250,000 F, located in Manduel in the Gard department, was created in November 1989. This advertising agency, specialized in the sale of advertising spaces in official directories, began its activity in the Saône-et-Loire department and gradually expanded to the departments of Aude, Ariège, Ardèche, Gard, Vaucluse, Hérault, and Pyrénées-Orientales. It achieved a turnover of 5.15 million francs during the fiscal year ending June 30, 1991, of which 3.73 million francs were with the O.D.A. The general director of the company, Mrs. Danielle André, is a former employee of the O.D.A. On December 8, 1989, the Arc-en-Ciel agency sent a 'minitélex' worded as follows to the O.D.A.: 'Following my request and your reminder of November 23, 1989, I am very surprised to find that it seems impossible to obtain your rates. Indeed, your representative contacted me the evening I sent my telex. He promised to send me, on the same day, a copy of the rates and the forfeiture dates. In fact, he called following one of my previous phone calls and has not given any sign of life since.' On February 9, 1990, this agency sent various commercial documents to the O.D.A. hoping that the production of these documents would finally allow them to obtain a copy of (your) rates and the forfeiture dates of the departments.' On February 27, 1990, the head of sales of the O.D.A., Mr. Michel Sarrazin, sent the following correspondence to the Arc-en-Ciel agency: 'In response to your letter of February 9, 1990, and to the elements you kindly provided regarding your new company, please find attached a copy of our prospecting calendar table, edition 1990. As for our rates, it goes without saying that the commercial advisor in charge of the sector to which you belong remains at your disposal to provide you with any details regarding any orders you may wish to place with the O.D.A.' In a hearing report dated November 25, 1991, Mr. Orsat, representative of the O.D.A., stated, in the presence of Mr. Paoli, director of legal and real estate affairs of the O.D.A.: 'I met for the first time as a client Mrs. André whom I...</w:t>
      </w:r>
    </w:p>
    <w:p>
      <w:r>
        <w:rPr>
          <w:b/>
        </w:rPr>
        <w:t>[Pages 22–24]</w:t>
      </w:r>
    </w:p>
    <w:p>
      <w:r>
        <w:t xml:space="preserve">in the presence of Mr. Paoli, director of legal and real estate affairs of the O.D.A.: 'I met for the first time as a client Mrs. André, whom I knew otherwise as a former colleague, in February or March 1990 (...). At that time, I was in the habit of transmitting a file to advertising agencies. This file contained the pricing and, very briefly, the main sales rules. In March 1990, since Mrs. André's client was in my area, I agreed to process the order. I did not give her my file that I usually provide to agencies, although she requested it. Indeed, I had relayed this request to my superiors who assured me they would take care of it and asked me not to provide her with these documents. My supervisor at the time was Mr. Sarrazin. It was from him that this order originated.'  </w:t>
        <w:br/>
        <w:t xml:space="preserve">On November 25, 1991, Mr. Marc Lesueur, representative of the O.D.A., stated in a hearing report, in the presence of Mr. Paoli: 'I first contacted Mrs. André and her company Arc-en-Ciel Diffusion in early April 1990, as part of the prospecting for department 71 for the 1990 edition. Being in charge of the team of representatives covering the geographical area of Arc-en-Ciel Diffusion's headquarters, Mr. Orsat had asked me to take care of it. During this first meeting, Mrs. André was mainly concerned with obtaining various documents, namely the pricing and some specific sales rules (...). I did not give her any documents that day but indicated to her for all scenarios that she could orally submit the current pricing to me. This is how I usually work with direct advertisers; I did not leave her any pricing documents as we never communicate them. I only saw Mrs. André much later, in early June, to record her orders, at her request. On the day in question, I saw Mrs. André to record her orders. I asked her to sign the collaboration contract. She refused. I had instructions not to accept her files until she had signed the collaboration conditions. We therefore parted ways without the orders being recorded (...). On June 22, Mrs. André sent her orders to headquarters via a bailiff; my management asked me to transcribe them onto two O.D.I. Twice, in the fall of 1990, I went to Mrs. André's office and recorded her orders by simply applying the 'new clients' rules without a guarantee and without asking her again to sign the collaboration conditions. At that time, Mrs. André no longer requested the pricing documents since the 1990 edition was closed and the 1991 prices had been communicated to her.'  </w:t>
        <w:br/>
        <w:t xml:space="preserve">On June 17, 1991, during a previous hearing, the director of legal and real estate affairs of the O.D.A. stated: 'The pricing and annexed documents communicated to the agencies and provided for in the collaboration contract are sufficient to sell the advertiser the placements they wish in the directories.' This same official specified, on July 17, 1992, that the 'collaboration contract' which came into effect on January 2, 1991, aimed to 'gather in one text the collaboration modalities that had already existed for several years.'  </w:t>
        <w:br/>
        <w:t xml:space="preserve">On May 10, 1990, the president of Arc-en-Ciel requested the pricing 'as well as the instructions regarding the modifications occurring with the change of edition.'  </w:t>
        <w:br/>
        <w:t xml:space="preserve">In response to this request, the O.D.A. sent the agency a letter on May 17, 1990, stating: 'We are following up on your registered letter of May 10, 1990, and we confirm that the prospecting of the Official Directory of France Télécom for your department is underway. Our sales advisor will contact you to present the multiple possibilities for advertising insertions in the directory; we thank you (...).'  </w:t>
        <w:br/>
        <w:t xml:space="preserve">On June 18 and 21, 1990, the O.D.A. informed Arc-en-Ciel that it was making the acceptance of its orders conditional on the provision of a bank guarantee 'for any total budget exceeding 50,000 francs.'  </w:t>
        <w:br/>
        <w:t xml:space="preserve">By registered letter with acknowledgment of receipt dated June 28, 1990, the head of sales of the O.D.A. stated to the president of Arc-en-Ciel: '... Regarding your request to obtain our pricing in general, we can only invite you to contact our sales manager, Marc Lesueur, whose contact details you have and who will respond as usual to any specific requests you may wish to formulate.'  </w:t>
        <w:br/>
        <w:t xml:space="preserve">On July 9, 1990, the O.D.A. indicated to the Arc-en-Ciel agency that it had forgotten to request the financial guarantee that it required from advertising agencies but that 'due to this error of our (its) commercial services,' it was compelled to accept the other orders 'under the same conditions as the first,' emphasizing the 'entirely exceptional' nature of this situation. On July 12, 1990, the legal department of the O.D.A. confirmed to the concerned agency that it accepted its orders under the 'same conditions as the first, namely the signing of the O.D.A. insertion order and the payment of 40% of the order amounts upon subscription.'  </w:t>
        <w:br/>
        <w:t xml:space="preserve">On October 31, 1990, the legal department of the O.D.A. stated to Arc-en-Ciel, by registered letter with acknowledgment of receipt: '... Mr. Lesueur will, however, by way of exception, come to see you on Monday, November 5, 1990. He will provide you with the contractual document that outlines all the collaboration conditions that we had already indicated to you in our previous letters (June 26, 1990, plus documents transmitted by bailiff). These collaboration conditions are those applied by the O.D.A. to the advertising agencies with which it works. Consequently, the subscription orders you have signed will be accepted under the suspensive condition of the return to the O.D.A. of this signed document before November 30, 1990.' The said document specified that 'if the difference between the amount of the deposit paid and the total amount of the corresponding contracts exceeds, for the same edition, one and a half times the amount of the share capital of the concerned advertising agency, the said contracts can only be recorded subject to the provision of a bank guarantee equal to the amount of this difference. This guarantee will evolve based on any additional contracts.'  </w:t>
        <w:br/>
        <w:t xml:space="preserve">A dispute arose from the O.D.A.'s requirement for a guarantee. Initially, a summary procedure was initiated by the Arc-en-Ciel agency before the Paris commercial court. On September 19, 1991, the O.D.A. confirmed to the agency that its orders relating to the department of Aude (1992 edition) 'could only be taken until September 20, 1991, with a financial guarantee equal to the total turnover. After this date, we will be forced to contact our advertisers directly in an emergency, so that they are not penalized by your position and can appear.' Faced with Arc-en-Ciel's refusal to provide the required guarantee, the O.D.A. sent the following circular on October 3, 1991, to the concerned advertisers in the department of Aude: 'We inform you that the Office of Advertisements, exclusive manager of the official directories of France Télécom, is unable to accept the orders for advertising insertions in said directories that the advertising agency Arc-en-Ciel Diffusion might transmit to it for the 1992 edition of the department of Aude.' On October 18, the Paris commercial court issued a summary order in which it ordered the O.D.A. to accept the orders from the Arc-en-Ciel agency in the departments of Aude, Ain, Ardèche, and Hauts-de-Seine, subject to the provision of a guarantee equal to 35% of each order. On the same day, the O.D.A. sent a letter to the Arc-en-Ciel company, 'after having taken note of the order of October 18, 1991,' in which the exclusive manager of France Télécom stated: 'Regarding the orders from the department of Aude, we confirm the position we clearly expressed in our registered letters with acknowledgment of receipt dated September 12, 19, and 27, 1991. These contracts have therefore not been accepted and can no longer be accepted. For the departments of Ardèche and Ariège, we remind you that the deadlines for cancellation are respectively October 26, 1991, and November 9, 1991.' However, the prospecting calendar applicable at the time of the events establishes that the cancellation date for orders in the department of Aude was set for November 2, 1991, thus providing the O.D.A. with the material possibility of accepting the recording of orders after October 18. For the O.D.A., this practice would be a 'one-off action linked to the particular circumstances deliberately created by Arc-en-Ciel Diffusion.'  </w:t>
        <w:br/>
        <w:t xml:space="preserve">The case having been brought before the Paris Court of Appeal, a 'transactional agreement' was reached on February 5, 1993, between the Arc-en-Ciel agency and the O.D.A., within the framework of a mediation. The text of the agreement specifies that the parties have decided to 'amicably and transactionally settle the various disputes that oppose them' and that they 'waive all pending proceedings and actions both before the commercial courts of Paris and Nîmes, the Paris Court of Appeal, and before the Competition Council.'  </w:t>
        <w:br/>
        <w:t xml:space="preserve">F. - The 'warning' issued in the official directories of France Télécom  </w:t>
        <w:br/>
        <w:t xml:space="preserve">The following text is inserted in the 'editorial' section of the yellow pages of the 1992 edition of the official directories of France Télécom: 'The O.D.A., exclusive manager of advertising in the official directories of France Télécom, is responsible for prospecting the advertising to be inserted in these directories. Demand the presentation of the professional card, model above, from all persons presenting themselves on behalf of the O.D.A.  </w:t>
        <w:br/>
        <w:t xml:space="preserve">'For O.D.A. advisors operating by phone (70 throughout France), you must receive the invoice on the letterhead: France Télécom / O.D.A.'  </w:t>
        <w:br/>
        <w:t xml:space="preserve">This warning, which existed in previous editions, has been modified. The text that previously appeared was as follows:  </w:t>
        <w:br/>
        <w:t xml:space="preserve">'Only representatives of the Office of Advertisements (O.D.A.), bearing an official card (model next to it), are authorized, to the exclusion of any other person, to collect your subscriptions. Demand the presentation of this card before signing any contract for advertising insertion in the official telecommunications directories.'  </w:t>
        <w:br/>
        <w:t xml:space="preserve">II. - BASED ON THE ABOVE FINDINGS, THE COUNCIL  </w:t>
        <w:br/>
        <w:t xml:space="preserve">Considering that the filings made by the agency Audace et Stratégies and the C.D.C.A. on the one hand, and the Arc-en-Ciel Diffusion agency on the other hand, concern exclusion practices of the O.D.A. towards newly created advertising agencies specialized in prospecting advertisers; that it is therefore appropriate to join them so that they are subject to a single decision;  </w:t>
        <w:br/>
        <w:t>On the procedure:</w:t>
      </w:r>
    </w:p>
    <w:p>
      <w:r>
        <w:rPr>
          <w:b/>
        </w:rPr>
        <w:t>[Pages 25–27]</w:t>
      </w:r>
    </w:p>
    <w:p>
      <w:r>
        <w:t>officials a transmis au rapporteur des éléments de réponse aux accusations formulées par l'agence Audace ; qu'il en résulte que l'O.D.A. a eu l'opportunité de se défendre avant la notification des griefs, ce qui contredit son argument selon lequel elle n'aurait pas eu la possibilité de présenter sa version des faits.</w:t>
      </w:r>
    </w:p>
    <w:p>
      <w:r>
        <w:t>Considérant que, par conséquent, les allégations de l'O.D.A. concernant le manque d'audition de certains vendeurs ne sauraient justifier les pratiques contestées, dès lors que l'O.D.A. a eu l'occasion de répondre aux accusations portées contre elle ; qu'il en résulte que les pratiques mises en œuvre par l'O.D.A. à l'encontre de l'agence Audace et des agences de publicité concurrentes constituent des comportements anticoncurrentiels prohibés par les articles 7 et 8 de l'ordonnance du 1er décembre 1986.</w:t>
      </w:r>
    </w:p>
    <w:p>
      <w:r>
        <w:t>Sur les conséquences de ces pratiques :</w:t>
        <w:br/>
        <w:t>Considérant que les pratiques anticoncurrentielles constatées ont eu pour effet de nuire à la concurrence sur le marché de la publicité dans les annuaires officiels, en restreignant l'accès des agences de publicité, telles qu'Audace, à ce marché ; qu'elles ont également eu pour effet de fausser le libre choix des annonceurs, qui ont été induits en erreur quant à la capacité de l'agence Audace à commercialiser des espaces publicitaires ; qu'il convient, dès lors, de prononcer des mesures correctrices afin de rétablir une concurrence effective sur ce marché.</w:t>
      </w:r>
    </w:p>
    <w:p>
      <w:r>
        <w:t>Considérant que, par conséquent, il y a lieu d'ordonner à l'O.D.A. de cesser immédiatement les pratiques anticoncurrentielles identifiées et de prendre toutes les mesures nécessaires pour garantir un accès équitable au marché de la publicité dans les annuaires officiels pour toutes les agences de publicité, y compris l'agence Audace ; qu'il y a également lieu d'imposer à l'O.D.A. de communiquer aux annonceurs, de manière claire et transparente, les conditions d'accès aux espaces publicitaires dans les annuaires officiels.</w:t>
      </w:r>
    </w:p>
    <w:p>
      <w:r>
        <w:t>En conséquence, le Conseil décide :</w:t>
        <w:br/>
        <w:t>1. De prendre acte du retrait de la saisine par le C.D.C.A. dans la procédure F 385.</w:t>
        <w:br/>
        <w:t>2. De classer la saisine F 489.</w:t>
        <w:br/>
        <w:t>3. D'ordonner à l'O.D.A. de cesser immédiatement les pratiques anticoncurrentielles identifiées.</w:t>
        <w:br/>
        <w:t>4. D'imposer à l'O.D.A. de garantir un accès équitable au marché de la publicité dans les annuaires officiels pour toutes les agences de publicité.</w:t>
        <w:br/>
        <w:t>5. D'exiger de l'O.D.A. qu'elle communique aux annonceurs les conditions d'accès aux espaces publicitaires dans les annuaires officiels.</w:t>
      </w:r>
    </w:p>
    <w:p>
      <w:r>
        <w:rPr>
          <w:b/>
        </w:rPr>
        <w:t>[Pages 28–30]</w:t>
      </w:r>
    </w:p>
    <w:p>
      <w:r>
        <w:t xml:space="preserve">before the establishment  </w:t>
        <w:br/>
        <w:t xml:space="preserve">of the notification of grievances and in a contradictory manner, to the accusations made against him  </w:t>
        <w:br/>
        <w:t xml:space="preserve">by the agency Audace; indeed, on December 7, 1992, that is prior to the receipt of the notification of grievances,  </w:t>
        <w:br/>
        <w:t xml:space="preserve">the exclusive manager of advertising in the official directories sent the council a note titled 'Note regarding the grievance of disparagement presented by Audace et Stratégies',  </w:t>
        <w:br/>
        <w:t xml:space="preserve">to which was attached a certificate from Mr. Bethge dated October 20, 1992, in which the advertiser stated that he had been approached by a representative who would have presented himself as 'the person responsible for renewing my (his) advertising registration in the telephone directory (yellow pages and white pages)'; that following the notification of grievances, the O.D.A. submitted to the file visit reports prepared, at the beginning of the year 1991, by the concerned representatives mentioned in Part I of this decision; that these visit reports, however, do not allow for questioning the statements of the concerned advertisers who all confirmed their initial statements, by hearing reports; that furthermore, the contradictory procedure established by the order of December 1, 1986 does not impose on the investigators or reporters to conduct confrontations or hearings of all the concerned individuals;  </w:t>
        <w:br/>
        <w:t xml:space="preserve">Considering, moreover, that by taking the initiative, in October 1991, to disseminate a circular, described in Part I of this decision, to advertisers located in the department of Aude, who had subscribed to advertising inserts with the agency Arc-en-Ciel, and subsequently refusing to register the orders of certain concerned advertisers, the O.D.A., which cannot justify this decision by legal or technical imperatives, obstructed the activity of the concerned agency;  </w:t>
        <w:br/>
        <w:t xml:space="preserve">Considering that it follows from the above that the practices of the O.D.A. analyzed above constitute an abuse of dominant position in the market, referred to in Article 8 of the order of December 1, 1986;  </w:t>
        <w:br/>
        <w:t xml:space="preserve">On the commercial relations between the O.D.A. and the agencies Audace and Arc-en-Ciel:  </w:t>
        <w:br/>
        <w:t xml:space="preserve">Considering, as demonstrated by the statements of several advertisers, that the delays of the O.D.A. in designating the commercial correspondent of the agency Audace and the repeated changes during the preparation of the 1991 and 1992 editions, as well as the temporary unavailability of the newly designated correspondent in 1992, may have had the effect of placing the advertising agency in a difficult commercial situation with respect to its own clientele, due, on the one hand, to the obligation imposed by the O.D.A. on agencies to transmit their orders through the only designated commercial correspondent for this purpose, and this, on duly completed 'insertion orders' by this same correspondent and, on the other hand, to the necessity for the concerned agency to be able to justify to the advertisers the placement of insertion orders with the exclusive manager, due, in particular, to the biased information disseminated by the sales force of the O.D.A. to the clientele;  </w:t>
        <w:br/>
        <w:t xml:space="preserve">Considering furthermore that it appears from the findings made during the investigation and described in Part I of this decision that the agency Arc-en-Ciel encountered, from the beginning of its activity until the notification of its withdrawal, a systematic opposition from the O.D.A. regarding the communication of rates; that the representative of the O.D.A. indeed stated that he had received instructions from his hierarchy not to provide said documents to the concerned agency; that this obstructionist policy on the part of the O.D.A. may have had the effect of temporarily hindering the establishment of the agency Arc-en-Ciel in the considered market;  </w:t>
        <w:br/>
        <w:t xml:space="preserve">Considering that it follows from all of the above that by obstructing, through various maneuvers, the activity of the newly created agencies Audace and Arc-en-Ciel in the market for the sale of advertising spaces in the official directories of France Télécom, the O.D.A. abused its dominant position in the market;  </w:t>
        <w:br/>
        <w:t xml:space="preserve">On the modification of the commission system for agencies, at the beginning of the year 1992:  </w:t>
        <w:br/>
        <w:t xml:space="preserve">Considering that at the beginning of the year 1992, the O.D.A. modified, until the entry into force of the law of January 29, 1993 mentioned above, the commission system previously applied to advertising agencies; that the new system effectively resulted in the elimination of any remuneration for the agency when the annual turnover with the O.D.A. decreased by 30%.  </w:t>
        <w:br/>
        <w:t xml:space="preserve">Considering that the O.D.A. argues that the new system was 'in some respects' more favorable to the agencies than the old system; that in particular, the fact of remunerating agencies for sales of spaces to advertisers who were already clients of the O.D.A. was likely to improve the situation of the agencies compared to the old system, insofar as, prior to the entry into force of the new conditions, agencies did not receive any commission for this type of clients;  </w:t>
        <w:br/>
        <w:t xml:space="preserve">But considering that while the fact of commissioning agencies, in the first year, for orders from clients already in the O.D.A.'s portfolio may prove beneficial for the agencies, this modification cannot in any way justify the decision to eliminate all remuneration for agencies whose annual turnover had decreased by around 30%; that this unjustified sales condition, imposed by a company in a dominant position, which receives a commission regardless of the variation in its turnover, constitutes, taking into account the other obstacles to market access, an abuse referred to in the provisions of Article 8 of the order of December 1, 1986;  </w:t>
        <w:br/>
        <w:t xml:space="preserve">On the guarantee policy of the O.D.A. towards advertising agencies:  </w:t>
        <w:br/>
        <w:t xml:space="preserve">Considering that from the entry into force of the 'conditions of collaboration', in January 1991, the O.D.A. implemented, in addition to payment measures equivalent to those applied to new advertisers, guarantee measures towards agencies whose content is recalled in Part I of this decision; that these measures had the effect of forcing newly created agencies, without share capital or with low share capital, to obtain professional guarantees from banking or financial institutions corresponding to the volume of recorded orders; that from the beginning of the year 1992, the O.D.A. modified these requirements by notably allowing the concerned agencies to provide a mandate signed by the advertiser, in the forms imposed by the exclusive manager and reproduced in Part I of this decision; that the O.D.A. justifies these preventive measures by the significant risk that specialized agencies in the marketing of advertising spaces in the official directories of France Télécom represent for it, due to the volume of business handled;  </w:t>
        <w:br/>
        <w:t xml:space="preserve">But considering that while it may be legitimate for a seller of advertising spaces to require payment guarantees from client companies or intermediaries, even in the absence of payment incidents, the measures taken must be proportionate to the risk incurred and must not be of a nature to dissuade advertisers from subscribing to advertisements through intermediaries; that indeed, as rightly stated by the head of sales of the O.D.A., 'the fact of addressing directly to it (the O.D.A.) or to an advertising agency must, in no way, result in an advantage or disadvantage for the concerned advertiser'; that it appears that by imposing a mandate text on advertising agencies, the O.D.A., considering the other guarantee modalities imposed on new agencies, intervened in the commercial policy of said agencies and may have thus caused difficulties between these agencies and the advertisers;  </w:t>
        <w:br/>
        <w:t xml:space="preserve">On the 'warning' issued by France Télécom in the official directories:  </w:t>
        <w:br/>
        <w:t xml:space="preserve">Considering that France Télécom argues that the text of the insertion, in the 'editorial' section of the 1992 edition of the yellow pages, reproduced in Part I of this decision, is not intended to grant the O.D.A. exclusivity in prospecting but to inform advertisers that the advertising activity in the directories of France Télécom is ensured by an exclusive manager; that it would therefore not be a matter of excluding advertising agencies from this activity and that the text of the incriminated announcement would be intended to protect advertisers against unscrupulous solicitors, due to numerous abuses that would be recorded;  </w:t>
        <w:br/>
        <w:t xml:space="preserve">But considering that the information in question, located immediately after the announcement according to which 'the O.D.A., exclusive manager of advertising in the official directories of France Télécom, is responsible for prospecting the advertising to be inserted in these directories', presents, in the absence of any information on the role of intermediaries that advertising agencies may be led to play, an ambiguous character and may appear as a warning likely to limit market access for the concerned agencies; that this exclusionary practice implemented by France Télécom and the O.D.A., which enjoys commercial autonomy from its shareholder, is referred to in the provisions of Article 7 of the order of December 1, 1986;  </w:t>
        <w:br/>
        <w:t xml:space="preserve">On the sanctions:  </w:t>
        <w:br/>
        <w:t xml:space="preserve">Considering that under Article 13 of the order of December 1, 1986, the Competition Council 'may impose a financial sanction applicable either immediately or in the event of non-compliance with injunctions. Financial sanctions are proportionate to the seriousness of the alleged facts, the extent of the damage caused to the economy, and the situation of the sanctioned company or organization. They are determined individually for each sanctioned company or organization and motivated for each sanction. The maximum amount of the sanction is, for a company, 5% of the amount of the turnover excluding taxes achieved in France during the last closed financial year (...). The Competition Council may order the publication of its decision in the newspapers or publications it designates, the posting in the places it indicates, and the insertion of its decision in the report prepared on the operations of the financial year by the managers, the board of directors, or the executive board of the company. The costs incurred by the interested party';  </w:t>
        <w:br/>
        <w:t>Considering that the extent of the damage to the economy must be assessed taking into account, in particular, the duration of the exclusionary practices towards newly created agencies that continued beyond the decision of precautionary measures No. 91-MC-01 of March 5, 1991; that, in assessing the seriousness of the facts, it is appropriate to take into account the dominant position held by the O.D.A. in the market for the official directories of France Télécom as well as the financial ties uniting this management to France Télécom, a public establishment, whose position constitutes for its subsidiary, which uses the France Télécom brand in its commercial documents, an indispensable reference for the majority of advertisers and telephone users: that concerning the collaboration conditions of the agencies, however, it is necessary to take into account the limited duration of the anti-competitive effects.</w:t>
      </w:r>
    </w:p>
    <w:p>
      <w:r>
        <w:rPr>
          <w:b/>
        </w:rPr>
        <w:t>[Pages 31–31]</w:t>
      </w:r>
    </w:p>
    <w:p>
      <w:r>
        <w:t xml:space="preserve">potential anti-competitive effects, due to the entry into force of the law of January 29, 1993; that, regarding other market barriers, it is also necessary to take into account the number of agencies and departments concerned;  </w:t>
        <w:br/>
        <w:t xml:space="preserve">Considering that the O.D.A. achieved a turnover of 4,154,988,000 F during the 1992 fiscal year, the last known fiscal year, it being specified that the amount of the commission paid to France Télécom amounted to 2,783,916,000 F; that based on the general and individual elements thus assessed, it is appropriate to impose a monetary penalty of 7 million francs on the O.D.A.;  </w:t>
        <w:br/>
        <w:t xml:space="preserve">Considering that the turnover of France Télécom amounted to 122.6 billion francs during the 1992 fiscal year, the last known fiscal year; that based on the general and individual elements thus assessed, it is appropriate to impose a monetary penalty of 1 million francs on France Télécom,  </w:t>
        <w:br/>
        <w:t xml:space="preserve">Decides:  </w:t>
        <w:br/>
        <w:t xml:space="preserve">Art. 1. - The withdrawal of the C.D.C.A. is acknowledged.  </w:t>
        <w:br/>
        <w:t xml:space="preserve">Art. 2. - The case registered under number F 489 is closed.  </w:t>
        <w:br/>
        <w:t xml:space="preserve">Art. 3. - A monetary penalty of 7 million francs is imposed on the company Office d'Annonces (O.D.A.).  </w:t>
        <w:br/>
        <w:t xml:space="preserve">Art. 4. - A monetary penalty of 1 million francs is imposed on France Télécom.  </w:t>
        <w:br/>
        <w:t xml:space="preserve">Art. 5. - France Télécom and the O.D.A. are ordered to modify the text of the recommendation included in the upcoming editions of the official directories intended for advertisers, so that they are informed, unequivocally, that advertising agencies can ensure, like the O.D.A., exclusive manager of advertising in the official directories, the prospecting of advertising to be published in the official directories of France Télécom.  </w:t>
        <w:br/>
        <w:t xml:space="preserve">Deliberated on the report of Mr. Jean-René Bourhis, by Mr. Barbeau, president, Mr. Cortesse, vice-president, Messrs. Blaise, Rocca, Sloan, and Thiolon, members.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
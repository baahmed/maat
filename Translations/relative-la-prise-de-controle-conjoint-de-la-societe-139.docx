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https://www.autoritedelaconcurrence.fr/fr/decision-de-controle-des-concentrations/relative-la-prise-de-controle-conjoint-de-la-societe-139</w:t>
      </w:r>
    </w:p>
    <w:p>
      <w:r>
        <w:t>Pages translated : 2</w:t>
      </w:r>
    </w:p>
    <w:p/>
    <w:p>
      <w:r>
        <w:rPr>
          <w:b/>
        </w:rPr>
        <w:t>[Pages 1–2]</w:t>
      </w:r>
    </w:p>
    <w:p>
      <w:r>
        <w:t>FRENCH REPUBLIC</w:t>
        <w:br/>
        <w:t>Decision No. 20-DCC-101 of August 10, 2020</w:t>
        <w:br/>
        <w:t>regarding the joint control acquisition of the company Chadrac Distribution by the companies Hemera and ITM Entreprises</w:t>
        <w:br/>
        <w:t>The Competition Authority,</w:t>
        <w:br/>
        <w:t>Having regard to the complete notification file submitted to the mergers department on July 24, 2020, concerning the joint control acquisition of the company Chadrac Distribution by the companies Hemera and ITM Entreprises, formalized by a letter of intent dated July 1, 2020;</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companies Hemera and ITM Entreprises of the company Chadrac Distribution, which operates a retail business predominantly in food of the hypermarket type with an area of 2,888 m² under the Intermarché brand, located in Chadrac (43). It constitutes a concentration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20-130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
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https://www.autoritedelaconcurrence.fr/fr/decision-de-controle-des-concentrations/relative-la-prise-de-controle-conjoint-par-la-societe-itm</w:t>
      </w:r>
    </w:p>
    <w:p>
      <w:r>
        <w:t>Pages translated : 2</w:t>
      </w:r>
    </w:p>
    <w:p/>
    <w:p>
      <w:r>
        <w:rPr>
          <w:b/>
        </w:rPr>
        <w:t>[Pages 1–2]</w:t>
      </w:r>
    </w:p>
    <w:p>
      <w:r>
        <w:t xml:space="preserve">FRENCH REPUBLIC  </w:t>
        <w:br/>
        <w:t xml:space="preserve">Decision No. 19-DCC-103 of May 21, 2019  </w:t>
        <w:br/>
        <w:t xml:space="preserve">regarding the joint control acquisition by ITM Entreprises and Mr. Revellat of the company Jalti  </w:t>
        <w:br/>
        <w:t xml:space="preserve">The Competition Authority,  </w:t>
        <w:br/>
        <w:t xml:space="preserve">Having regard to the complete notification file sent to the mergers department on April 11, 2019, concerning the joint control acquisition of the company Jalti by ITM Entreprises and Mr. Revellat, and formalized by a share transfer agreement dated March 18, 2019;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joint control acquisition by ITM Entreprises and Mr. Revellat of the company Jalti, operating a retail business predominantly in food of the supermarket type, with a surface area of 1,305 m², under the Intermarché brand and located in Altillac (19).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19-103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
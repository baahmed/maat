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https://www.cnmc.es/expedientes/c132322</w:t>
      </w:r>
    </w:p>
    <w:p>
      <w:r>
        <w:t>Pages translated : 2</w:t>
      </w:r>
    </w:p>
    <w:p/>
    <w:p>
      <w:r>
        <w:rPr>
          <w:b/>
        </w:rPr>
        <w:t>[Pages 1–2]</w:t>
      </w:r>
    </w:p>
    <w:p>
      <w:r>
        <w:t xml:space="preserve">C/1323/22  </w:t>
        <w:br/>
        <w:t xml:space="preserve">GARDA WORLD - ARCA  </w:t>
        <w:br/>
        <w:t xml:space="preserve">RESOLUTION  </w:t>
        <w:br/>
        <w:t xml:space="preserve">FILE GARDA WORLD - ARCA  </w:t>
        <w:br/>
        <w:t xml:space="preserve">(C/1323/22)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Barcelona, on September 27, 2022  </w:t>
        <w:br/>
        <w:t xml:space="preserve">The Competition Chamber has analyzed the concentration file processed in accordance with Law 15/2007, of July 3, on the Defense of Competition, consisting of the acquisition of exclusive control of Arca Holdings LLC (ARCA) by Garda World Security Corporations (GARDA WORLD), which in turn is jointly controlled by BC Partners and Stephan Crétier. According to the report and proposal submitted by the Directorate of Competition, the Competition Chamber has resolved, in application of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this Chamber, in the present case, does not consider that the limitation regarding the holding of shares for exclusively investment purposes that do not confer control constitutes a necessary and ancillary restriction for the operation and, therefore, will be subject to the general regulations applicable to agreements between companies. All of this in accordance with what is indicated in the aforementioned report proposal from the Directorate of Competition.  </w:t>
        <w:br/>
        <w:t xml:space="preserve">National Commission of Markets and Competition 1 of 2  </w:t>
        <w:br/>
        <w:t xml:space="preserve">C/ Alcalá, 47 – 28014 Madrid - C/ Bolivia, 56 – 08018 Barcelona  </w:t>
        <w:br/>
        <w:t>www.cnmc.es</w:t>
      </w:r>
    </w:p>
    <w:p>
      <w:r>
        <w:t xml:space="preserve">C/1323/22  </w:t>
        <w:br/>
        <w:t xml:space="preserve">GARDA WORLD - ARCA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
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https://www.autoritedelaconcurrence.fr/fr/decision-de-controle-des-concentrations/relative-la-prise-de-controle-exclusif-de-la-societe-171</w:t>
      </w:r>
    </w:p>
    <w:p>
      <w:r>
        <w:t>Pages translated : 2</w:t>
      </w:r>
    </w:p>
    <w:p/>
    <w:p>
      <w:r>
        <w:rPr>
          <w:b/>
        </w:rPr>
        <w:t>[Pages 1–2]</w:t>
      </w:r>
    </w:p>
    <w:p>
      <w:r>
        <w:t xml:space="preserve">FRENCH REPUBLIC  </w:t>
        <w:br/>
        <w:t xml:space="preserve">Decision No. 16-DCC-83 of June 7, 2016  </w:t>
        <w:br/>
        <w:t xml:space="preserve">regarding the exclusive control acquisition of the company Alliance Automobiles by the company Priod Holding  </w:t>
        <w:br/>
        <w:t xml:space="preserve">The Competition Authority,  </w:t>
        <w:br/>
        <w:t xml:space="preserve">Having regard to the complete notification file submitted to the mergers department on May 3, 2016, concerning the exclusive control acquisition of the company Alliance Automobiles by the company Priod Holding, formalized by a share transfer deed dated April 8,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Priod Holding of exclusive control of the company Alliance Automobiles, which operates car dealerships for Ford and Kia brands in Bas-Rhin (67). This operation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16-081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
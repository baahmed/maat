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https://www.cnmc.es/expedientes/c036811</w:t>
      </w:r>
    </w:p>
    <w:p>
      <w:r>
        <w:t>Pages translated : 1</w:t>
      </w:r>
    </w:p>
    <w:p/>
    <w:p>
      <w:r>
        <w:rPr>
          <w:b/>
        </w:rPr>
        <w:t>[Pages 1–1]</w:t>
      </w:r>
    </w:p>
    <w:p>
      <w:r>
        <w:t>RESOLUTION (File No. C-0368/11, C&amp;A-HDL/GRUPO INTERFLORA)</w:t>
      </w:r>
    </w:p>
    <w:p>
      <w:r>
        <w:t>COUNCIL</w:t>
      </w:r>
    </w:p>
    <w:p>
      <w:r>
        <w:t xml:space="preserve">Mr. Luis Berenguer Fuster, President  </w:t>
        <w:br/>
        <w:t xml:space="preserve">Ms. Pilar Sánchez Núñez, Vice President  </w:t>
        <w:br/>
        <w:t xml:space="preserve">Mr. Julio Costas Comesaña, Counselor  </w:t>
        <w:br/>
        <w:t xml:space="preserve">Ms. Mª Jesús González López, Counselor  </w:t>
        <w:br/>
        <w:t>Ms. Inmaculada Gutiérrez Carrizo, Counselor</w:t>
      </w:r>
    </w:p>
    <w:p>
      <w:r>
        <w:t>In Madrid, on July 20, 2011.</w:t>
      </w:r>
    </w:p>
    <w:p>
      <w:r>
        <w:t>Having reviewed the file processed in accordance with Law 15/2007, of July 3, on the Defense of Competition, regarding the acquisition by CHEVRILLON &amp; ASSOCIÉS SCA (C&amp;A) and HDL, SCA of joint control over FINENCIÈRE DE TRANSMISSION FLORALE EXPANSION SAS and its subsidiaries which, together with the aforementioned FTFE, form the GRUPO INTERFLORA through FLOWERNET, (File No. C/0368/11), and in agreement with the report and proposal submitted by the Investigation Directorate, the Council of the National Commission on Competition has resolved, in application of Article 57.2.a) of the aforementioned Law, to authorize the said concentration operation in the first phase.</w:t>
      </w:r>
    </w:p>
    <w:p>
      <w:r>
        <w:t>This Resolution shall be communicated to the Investigation Directorate of the National Commission on Competition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
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https://www.autoritedelaconcurrence.fr/fr/decision/relative-des-pratiques-relevees-dans-le-secteur-de-la-distribution-des-appareils-0</w:t>
      </w:r>
    </w:p>
    <w:p>
      <w:r>
        <w:t>Pages translated : 151</w:t>
      </w:r>
    </w:p>
    <w:p/>
    <w:p>
      <w:r>
        <w:rPr>
          <w:b/>
        </w:rPr>
        <w:t>[Pages 1–3]</w:t>
      </w:r>
    </w:p>
    <w:p>
      <w:r>
        <w:t xml:space="preserve">Decision No. 02-D-42 of June 28, 2002  </w:t>
        <w:br/>
        <w:t xml:space="preserve">regarding practices identified in the sector of distribution  </w:t>
        <w:br/>
        <w:t xml:space="preserve">of household appliances and consumer electronics  </w:t>
        <w:br/>
        <w:t xml:space="preserve">The Competition Council (section I),  </w:t>
        <w:br/>
        <w:t xml:space="preserve">Considering the letters dated March 13, 1989, registered under numbers F 232 and F 233, by which the companies Jean Chapelle and Semavem referred to the Competition Council primarily "on the grounds that the company JVC prioritizes qualitative aspects and eliminates modern sales systems for take-away sales" and, secondly, that "JVC Video persists in imposing minimum margins";  </w:t>
        <w:br/>
        <w:t xml:space="preserve">Considering the letter of April 3, 1989 registered under number F 238 by which the companies Jean Chapelle and Semavem referred to the Competition Council regarding "generalized agreements that would affect the market for audiovisual products";  </w:t>
        <w:br/>
        <w:t xml:space="preserve">Considering the letter of April 19, 1989 registered under number F 240 by which the company Concurrence referred to the Competition Council regarding practices attributed to JVC Video consisting of "the imposition of a margin and/or minimum prices" and "discriminatory conditions";  </w:t>
        <w:br/>
        <w:t xml:space="preserve">Considering the letter of May 31, 1989 registered under number F 248 by which the companies Semavem and Jean Chapelle referred to the Competition Council regarding practices attributed to JVC Video that would consist of prohibiting them from "reselling (products...) to resellers" at the same prices as those practiced with consumers;  </w:t>
        <w:br/>
        <w:t xml:space="preserve">Considering the letter of November 14, 1991 registered under number F 448 by which Mr. Jean Chapelle and the companies Semavem, Concurrence, and Jean Chapelle referred to the Competition Council regarding practices attributed to JVC Video that would consist of applying discriminatory conditions in the granting of discounts and rebates;  </w:t>
        <w:br/>
        <w:t xml:space="preserve">Considering the letters registered on November 21, 1991 under numbers F 451 and F 452 by which the companies Jean Chapelle, Concurrence, and Semavem referred to the Competition Council primarily regarding practices related to the conditions of distribution by CAMIF of photography and consumer electronics products from a large number of suppliers and, secondly, the sales conditions of "all significant brands in the brown goods market (TV, hi-fi, video, audio)";  </w:t>
        <w:br/>
        <w:t xml:space="preserve">Considering the letter of May 18, 1992 registered under number F 507 by which the companies Jean Chapelle and Semavem referred to the Competition Council regarding practices attributed to the companies Sony France, Philips Domestic Electronics, Radiola, Schneider, Thomson, Saba, Telefunken, Grundig, Hitachi, JVC Audio/TV, Pioneer, Panasonic, Kenwood as well as to the GITEM group and its member cooperatives, consisting of "concerted discriminatory applications of sales conditions";  </w:t>
        <w:br/>
        <w:t>Considering Book IV of the Commercial Code, relating to price and competition freedom, Decree No. 86-1309 of December 29, 1986 as amended, setting the conditions for the application of Ordinance No. 86-1243 of December 1, 1986, as well as Decree No. 2002-689 of April 30, 2002 setting the conditions for the application of Book IV of the Commercial Code;</w:t>
      </w:r>
    </w:p>
    <w:p>
      <w:r>
        <w:t xml:space="preserve">Considering Decisions No. 89-MC-10 of May 10, 1989 and No. 92-D-38 of June 9, 1992 of the Competition Council;  </w:t>
        <w:br/>
        <w:t xml:space="preserve">Considering Decisions No. 98-DSA-13 and 98-DSA-14 of July 2, 1998 of the President of the Competition Council regarding business secrecy;  </w:t>
        <w:br/>
        <w:t xml:space="preserve">Considering the decision to defer ruling No. 00-D-88 of February 5, 2001 of the Competition Council;  </w:t>
        <w:br/>
        <w:t xml:space="preserve">Considering the observations presented by the companies Akaï France, La Maison de Valérie, Thomson Multimedia Marketing France (now Thomson Multimedia Sales Europe), Samsung Electronics France, Mobilier Européen, But International, Continent Hypermarkets, Conforama Holding, Connexion, Cora, Darty &amp; Fils, F.N.A.C., I.T.M. Enterprises, Galec, Redoute France, SESAME, 3 Suisses France, European Furniture, Boulanger, Auchan, Auchan France, Groupe Camif, Camif Catalogues, Carrefour France, Euromarché, Centrale Pro, Thuillier S.A., Casino-Guichard-Perrachon, Casino France, by the G.I.E. Gitemer and by the Government Commissioner;  </w:t>
        <w:br/>
        <w:t xml:space="preserve">Considering the other documents in the file;  </w:t>
        <w:br/>
        <w:t xml:space="preserve">The rapporteur, the general rapporteur, the Government Commissioner, and the companies La Maison de Valérie, La Redoute, Thuillier S.A., Centrale Pro &amp; Cie, Continent Hypermarkets, Thomson Multimedia Sales Europe, Les Trois Suisses France, Casino-Guichard-Perrachon, Auchan, Auchan France, Boulanger, European Furniture, I.T.M. Enterprises, Darty &amp; Fils, GALEC, F.N.A.C., GIE Gitem, Samsung Electronics France, Connexion, Conforama Holding, Groupe Camif, Camif Catalogues, Carrefour France, Euromarché, Cora, and Semavem heard during the session of January 8, 2002, the companies Akaï France, But International, Georges Montlaur Holding, and SESAME having been duly summoned.  </w:t>
        <w:br/>
        <w:t xml:space="preserve">Adopts the decision based on the findings (I) and the reasons (II) set forth below:  </w:t>
        <w:br/>
        <w:t xml:space="preserve">I. - Findings  </w:t>
        <w:br/>
        <w:t xml:space="preserve">A. - THE SECTOR, THE COMPANIES, AND THE MARKETS  </w:t>
        <w:br/>
        <w:t xml:space="preserve">1. - The products concerned  </w:t>
        <w:br/>
        <w:t xml:space="preserve">11. THE "BROWN" PRODUCTS  </w:t>
        <w:br/>
        <w:t xml:space="preserve">Consumer electronics products (or leisure electronics, or brown products) are grouped into televisions (11,802 million francs in 1989, or 6.4% of the total), video products (VCRs and camcorders: 9,416 million, or 29%), high-fidelity products (Hi-Fi: electroacoustic systems, laser players: 5,537 million, or 17.1%), and audio products (radios, portable players, car radios, etc.: 5,672 million, or 17.5%). Thus, televisions and video represented more than 65% of sales in the sector, while high-fidelity benefited from the explosion in sales of laser players.  </w:t>
        <w:br/>
        <w:t xml:space="preserve">According to professionals, the annual turnover of the brown products sector amounted to 44.18 billion francs including tax in 1988. During the year 1990, which would have been "a great year," it reached 55.4 billion before falling to 51 billion in 1991, marking a decline of 8%. This decline, and the stagnation of 1992, would result from the Gulf crisis and the rise in unemployment as well as the decrease in prices of high-end devices.  </w:t>
        <w:br/>
        <w:t xml:space="preserve">During the same period, brands of Asian origin (Japanese or Korean or even Chinese) would have strengthened their presence in the sector, particularly for Hi-Fi products and camcorders, with European-manufactured televisions being relatively protected from this competition by PAL and SECAM broadcasting standards, as well as European VCRs and compact discs.  </w:t>
        <w:br/>
        <w:t xml:space="preserve">In 1996, distributors purchased for 33.8 billion francs (or a total retail turnover of about 60 billion), including 20 billion for video, 7.7 billion for audio, and 3.2 billion for blank tapes. During the same year, national production amounted to 13.4 billion francs, with the import coverage rate by exports being 62%.  </w:t>
        <w:br/>
        <w:t xml:space="preserve">The consumer electronics market is characterized by a particularly fragmented offer in terms of brands. Depending on the product families, groups such as Philips, Thomson, Sony, and JVC hold significant market shares. The first held more than 30% in value of color television sales in 1989, more than 10% of VCR sales, more than 18% of laser player sales, and more than 9% of high-fidelity systems and portable players. The second held more than 20% of color television sales. The third held more than 33% of camcorder sales, more than 23% of laser player sales, more than 14% of high-fidelity systems sales, and more than 32% of portable player sales. The fourth held more than 18% of camcorder sales and more than 12% of high-fidelity systems sales. The main brands in the sector for the period December 1989 - January 1990, in percentage, were distributed as follows:  </w:t>
        <w:br/>
        <w:t xml:space="preserve">Brands Televisions VCRs Camcorders Laser Players Portable Players  </w:t>
        <w:br/>
        <w:t xml:space="preserve">Sony 8.3 1.8 43.0 23.0 14.1 32.6  </w:t>
        <w:br/>
        <w:t xml:space="preserve">Philips 17.4 10.9 - 17.0 9.5 9.4  </w:t>
        <w:br/>
        <w:t xml:space="preserve">Thomson 8.6 - 4.1 - - -  </w:t>
        <w:br/>
        <w:t xml:space="preserve">Grundig 10.1 - - - - -  </w:t>
        <w:br/>
        <w:t xml:space="preserve">JVC - - 17.1 8.3 12.2  </w:t>
        <w:br/>
        <w:t xml:space="preserve">Akaï - 11.0 - - 4.0  </w:t>
        <w:br/>
        <w:t xml:space="preserve">Canon - - 6.5 - - -  </w:t>
        <w:br/>
        <w:t xml:space="preserve">Hitachi - 4.9 7.2 - - -  </w:t>
        <w:br/>
        <w:t xml:space="preserve">Toshiba - 6.7 - 2.8 - 6.2  </w:t>
        <w:br/>
        <w:t xml:space="preserve">Brown products are distributed by approximately 15,000 points of sale spread across the national territory, which can be grouped into five distribution circuits. At the end of 1988, specialized large surfaces accounted for 36% of sales, specialists 35%, large food-dominant surfaces 25%, department stores 1%, and mail order 3%.  </w:t>
        <w:br/>
        <w:t xml:space="preserve">There are, by catchment area, as many markets as there are categories of "brown" products, and while some brands occupy a dominant position in one or more of these markets, none of them has such a position across all markets. The largest groups, both European like Philips and Thomson, or Japanese like Sony and JVC, are in a position to compete with each other in each market.  </w:t>
        <w:br/>
        <w:t xml:space="preserve">12. THE "WHITE" PRODUCTS  </w:t>
        <w:br/>
        <w:t>The household equipment rate for household appliances, known as "white" products, is 98.5% for the</w:t>
      </w:r>
    </w:p>
    <w:p>
      <w:r>
        <w:rPr>
          <w:b/>
        </w:rPr>
        <w:t>[Pages 4–6]</w:t>
      </w:r>
    </w:p>
    <w:p>
      <w:r>
        <w:t xml:space="preserve">refrigerators (29 million devices), 87.6% for washing machines (20 million devices), and 31.9% for dishwashers (6.6 million devices). In 1990, the consumption of "household equipment devices" amounted to 42 billion francs, which is approximately equal to the consumption of "consumer electronic devices" or 1.1% of total national consumption. The corresponding national production employed 28,000 employees in about a dozen firms, the largest of which were Moulinex, Seb, and Thomson. The trade balance of the sector showed a deficit of 4.694 billion francs.  </w:t>
        <w:br/>
        <w:t xml:space="preserve">In 1991, national production rose to 22.3 billion francs. Sales of built-in ovens decreased by 16% in volume, those of dishwashers by 8%, and the market for "large white goods," washing machines, and small appliances remained stable compared to 1990.  </w:t>
        <w:br/>
        <w:t xml:space="preserve">For the year 1997, according to the Interprofessional Group of Household Equipment Manufacturers, sales to distribution would have amounted to 23 billion francs (resulting in a retail turnover of approximately 42 billion), with an import coverage rate by exports of 99%. Indeed, production would have reached 22.9 billion, with 52% of large appliances, imports at 16.1 billion, and exports at 16.2 billion.  </w:t>
        <w:br/>
        <w:t xml:space="preserve">For the same year 1997, the shares of the different distribution channels were as follows:  </w:t>
        <w:br/>
        <w:t xml:space="preserve">In volume % In value %  </w:t>
        <w:br/>
        <w:t xml:space="preserve">Large specialists 41.8 40.9  </w:t>
        <w:br/>
        <w:t xml:space="preserve">Hypermarkets 24.0 18.7  </w:t>
        <w:br/>
        <w:t xml:space="preserve">Independents 14.3 17.4  </w:t>
        <w:br/>
        <w:t xml:space="preserve">Grouped independents 8.6 9.7  </w:t>
        <w:br/>
        <w:t xml:space="preserve">Kitchen specialists 5.6 7.4  </w:t>
        <w:br/>
        <w:t xml:space="preserve">Mail order 4.0 4.0  </w:t>
        <w:br/>
        <w:t xml:space="preserve">Department stores 1.7 1.9  </w:t>
        <w:br/>
        <w:t xml:space="preserve">Microwave ovens are classified by professionals in the category of "medium household appliances" (along with vacuum cleaners, among others), but they are still statistically included in the overall "Small Household Appliances," of which they represented 20% in volume in 1991. Although on the market for 25 years, they are still relatively rare in Europe, where the household penetration rate does not exceed 15%, while it is 55% in Japan and 75% in the United States. In France and Germany, the penetration rates are 25% and 30%, respectively.  </w:t>
        <w:br/>
        <w:t xml:space="preserve">In 1990, 1.135 million microwave ovens were sold in France for a turnover of 2.248 million francs, representing 0.5% of total household appliance consumption. About one-third of these devices were imported, mainly from South Korea, notably by companies Samsung, Daewoo, and Goldstar. In 1997, sales to distribution of microwave ovens amounted to 1,777.5 million francs. According to professionals, annual sales are expected to reach 1.5 million units, increasing the penetration rate by 5% per year. Indeed, of all "small household appliances" (or medium household appliances), this product is still in the initial equipment phase.  </w:t>
        <w:br/>
        <w:t>The distribution of microwave ovens uses various distribution channels as indicated in the table below, which describes the respective evolution of each of them, in volume and value, over the period from February to July 1990 and from February to July 1991 (Source: GFK).</w:t>
      </w:r>
    </w:p>
    <w:p>
      <w:r>
        <w:t xml:space="preserve">Channels In volume % In value %  </w:t>
        <w:br/>
        <w:t xml:space="preserve">02 to 07 1990 02 to 07 1991 02 to 07 1990 02 to 07 1991  </w:t>
        <w:br/>
        <w:t xml:space="preserve">Large specialists 33.0 35.6 36.1 38.6  </w:t>
        <w:br/>
        <w:t xml:space="preserve">Small specialists 17.5 16.8 20.0 18.9  </w:t>
        <w:br/>
        <w:t xml:space="preserve">Hypermarkets 42.4 41.1 36.7 36.2  </w:t>
        <w:br/>
        <w:t xml:space="preserve">Department stores 4.5 3.5 4.7 3.5  </w:t>
        <w:br/>
        <w:t xml:space="preserve">Mail order 2.6 3.0 2.5 2.8  </w:t>
        <w:br/>
        <w:t xml:space="preserve">In 1990, Samsung sold 6% in volume and 4.7% in value of total sales, behind Moulinex (15.4 and 16.5%), Philips (9.9 and 10.7%), and Daewoo (7.2 and 4.8%). In April-May 1991, Samsung gained third place, behind Moulinex and Philips, with 9.4 and 7.7% of total sales (Source: G.F.K.)  </w:t>
        <w:br/>
        <w:t xml:space="preserve">There are, by market area, as many markets as there are categories of "white goods," and while some brands hold a dominant position in one or more of these markets, none of them has such a position across all markets. The largest groups, whether European or Asian, are in a position to compete in each market.  </w:t>
        <w:br/>
        <w:t xml:space="preserve">2. - The companies  </w:t>
        <w:br/>
        <w:t xml:space="preserve">21. MANUFACTURERS AND IMPORTERS  </w:t>
        <w:br/>
        <w:t xml:space="preserve">At the time of the facts, the main manufacturers and importers of brown goods were Aiwa France, Akaï France, Goldstar France, JVC France, JVC Video France, Panasonic France, Philips, Samsung Electronics France, Sharp Electronics France, Sony France, Thomson Multimedia, and Toshiba Electronics France.  </w:t>
        <w:br/>
        <w:t xml:space="preserve">The fourth largest global consumer electronics group, the Thomson group (notably the companies Thomson, Thomson Multimedia, and Thomson Multimedia Marketing France, which became Thomson Multimedia Sales Europe) produced 7.5 million televisions, 14 million cathode ray tubes, and 2 million VCRs in 1996, which it sold notably in Europe (where it is the second supplier) under the brands Brandt, Thomson, Telefunken, and Saba, and in the United States (where it is the first supplier) under the brands RCA, GE, and Proscan. In 1997, its turnover reached 38.077 billion francs.  </w:t>
        <w:br/>
        <w:t xml:space="preserve">The main manufacturers and importers of white goods are Bosch-Siemens, Brandt, Ciemi, Electrolux, General Electric, Merloni, Moulinex, Seb, Smeg, and Whirlpool.  </w:t>
        <w:br/>
        <w:t xml:space="preserve">22. AKAÏ FRANCE S.A.  </w:t>
        <w:br/>
        <w:t xml:space="preserve">The four operational divisions of the company were commercial administration, sales management (led by Mr. André Bousquet), purchasing/products management, and advertising promotion management. As of March 15, 1996, the deputy general manager responsible for marketing was Mr. Lebizay.  </w:t>
        <w:br/>
        <w:t xml:space="preserve">Its capital was held 75% by the Japanese company Akaï Electric Co Limited, which is itself a subsidiary of the holding company Semit Tech based in Toronto and Hong Kong, and approximately 25% by Mr. Christian Paillot. Subsequently, the Japanese company's stake was increased to 100%, independently of the television and VCR manufacturing plants that Akaï Electric Co Limited owns in France. Akaï France S.A. owns 100% of the capital of the company HVS, which is responsible for after-sales service for the equipment it markets.  </w:t>
        <w:br/>
        <w:t xml:space="preserve">As both an importer and producer of brown goods, its production unit in Honfleur primarily manufactured home video products (VCRs) and Hi-fi. It imported products from the Japanese company Akaï Electric Co Limited in accordance with the provisions of an "exclusive distributorship agreement" signed on November 6, 1986, and renewed on December 20, 1990.  </w:t>
        <w:br/>
        <w:t xml:space="preserve">Akaï was the leader in the French VCR market, both in value and volume (11% of the total - figures 1988-1989) and the fifth supplier in the Hi-Fi systems market (4% in value and 3.3% in volume). It was also present in the camcorder market, notably with the reference PVSC 100 S.  </w:t>
        <w:br/>
        <w:t xml:space="preserve">Akaï's market shares in 1991 and 1995 in the sales of the four main categories of brown goods were as follows:  </w:t>
        <w:br/>
        <w:t xml:space="preserve">1991 1995  </w:t>
        <w:br/>
        <w:t xml:space="preserve">Color televisions 1% 1.50%  </w:t>
        <w:br/>
        <w:t xml:space="preserve">Home video (VCRs) 9% 11.80%  </w:t>
        <w:br/>
        <w:t xml:space="preserve">Hi-Fi systems 5% 8.60%  </w:t>
        <w:br/>
        <w:t xml:space="preserve">Portable video (camcorders) 1% 0.00%  </w:t>
        <w:br/>
        <w:t xml:space="preserve">According to its managers, this relatively modest-sized company determined its commercial strategy with the aim of being marketed through all distribution networks. The investigation showed that it sold its products to any requester.  </w:t>
        <w:br/>
        <w:t xml:space="preserve">At the time of the facts, the sales management of Akaï had 12 sales representatives present in the field and responsible for monitoring products in various points of sale across the territory. They are required to make at least four visits per day each. The negotiator and contact person for purchasing centers and groups is Mr. André Bousquet, sales director.  </w:t>
        <w:br/>
        <w:t xml:space="preserve">The turnover for all products achieved with each type of distribution and their evolution is shown in the following table. These are figures in millions of francs (1st column), year-on-year changes in % (column 2), and market shares in % by network of the total activity of the company (columns 3 and 4). Large specialized stores are designated as "GMS," department stores as "GM," hypermarkets with a food focus as "HYPERS," wholesalers and purchasing centers as "GROS-CENT.," independent resellers as "REVEND." and mail order as "VPC."  </w:t>
        <w:br/>
        <w:t xml:space="preserve">DISTRIBUTION BY TYPE OF NETWORKS  </w:t>
        <w:br/>
        <w:t xml:space="preserve">1991 1991/1990 Market share Market share  </w:t>
        <w:br/>
        <w:t xml:space="preserve">Turnover % 1991 1990  </w:t>
        <w:br/>
        <w:t xml:space="preserve">GMS 314 745 1.25 36.00 36.70  </w:t>
        <w:br/>
        <w:t>GM 18 491 1.05 2.10 2.60</w:t>
      </w:r>
    </w:p>
    <w:p>
      <w:r>
        <w:rPr>
          <w:b/>
        </w:rPr>
        <w:t>[Pages 7–9]</w:t>
      </w:r>
    </w:p>
    <w:p>
      <w:r>
        <w:t xml:space="preserve">HYPERS 270,098 1.39 30.80 24.90  </w:t>
        <w:br/>
        <w:t xml:space="preserve">GROS+CENT. 62,148 1.12 7.10 8.00  </w:t>
        <w:br/>
        <w:t xml:space="preserve">REVEND 91,391 0.97 10.40 13.70  </w:t>
        <w:br/>
        <w:t>VPC+DIVERS 118,727 1.64 13.60 10.7</w:t>
      </w:r>
    </w:p>
    <w:p>
      <w:r>
        <w:t xml:space="preserve">Thus, the company Akaï generated more than a third of its sales through the channel of specialized department stores. Since 1989, food-dominant hypermarkets have developed their sales of brown goods, and the company Akaï has simultaneously increased its sales to these distributors, at the expense of others, particularly GMS.  </w:t>
        <w:br/>
        <w:t>Mr. Alain Lebizay, Deputy General Manager of the company, stated: "The profession distinguishes video cassettes based on whether they are sold by their manufacturers under their brands ("brand A") or whether they are sold under their brands ("brand B") by companies that procure them from independent manufacturers. With a market share of 9%, the video cassettes Akaï marketed in France in 1995 by Akaï France S.A. are part of the "brand B" and rank significantly behind the sales of Scotch - 3M cassettes (approximately 20%) and Sony (approximately 17%). Among the other brands present in the market, TDK, Fuji, BSF, Philips, etc. should be noted. With nearly 12% market share, the Akaï brand VCRs marketed in France in 1995 by Akaï France S.A. are the best-selling after those of Philips brand, which represent approximately 13.5% of the market, but more than 20% if we add the VCRs sold under other brands belonging to the Philips group. The sales of JVC brand VCRs are comparable to those of Akaï brand VCRs, thus ranking in 2nd or 3rd position depending on the year. Other brands sold in France include Sony, Panasonic, Thomson, etc. The entire range of brands from the Thomson group represents a market share between 14 and 15%. The company Akaï France S.A. has not sold camcorders since 1993, after a failed launch attempt. The sales of Akaï brand color televisions in France are marginal. The best-selling brands are those of the Philips and Thomson groups, which together represent approximately 50% of the market. With nearly 9% market share, the so-called "mini" Hi-fi systems of Akaï brand marketed in France in 1995 by Akaï France S.A. rank 5th or 6th, behind those of Sony brands (15 to 17%), Aïwa (approximately 12%), Pioneer, Kenwood, and Philips."</w:t>
      </w:r>
    </w:p>
    <w:p>
      <w:r>
        <w:t xml:space="preserve">23. THE COMPANY SAMSUNG ELECTRONICS FRANCE S.A.  </w:t>
        <w:br/>
        <w:t xml:space="preserve">Founded on January 1, 1986, this company imports and distributes Hi-Fi equipment, video equipment, and electrical equipment. Its capital was divided between Mr. Christian Paillot, its Chairman and CEO (65.34%), and the Korean group Samsung (34.66%), which, in 1996, achieved a turnover of 88 billion francs, of which 8 billion was for Europe alone.  </w:t>
        <w:br/>
        <w:t xml:space="preserve">Messrs. Bousquet and Thevenelle, respectively the Commercial Director and Financial Director of Samsung Electronics France, stated: "The capital of Samsung Electronics France amounts to approximately 46 million francs, and it is 100% owned by the Korean company Samsung. In the past, Samsung France and Akaï France had a common shareholder. Since then, the Korean company Samsung has gradually bought back the shares held by this common shareholder. Samsung Electronics France owns 100% of the capital of a limited liability company responsible for ensuring pre-sales and after-sales services for the equipment it markets. It has no other subsidiaries or any other stake in another company."  </w:t>
        <w:br/>
        <w:t>The "white" products represent only 15 to 20% of its activity. The evolution of sales in volume of microwave ovens and vacuum cleaners from 1988 to 1991 is summarized in the table below.</w:t>
      </w:r>
    </w:p>
    <w:p>
      <w:r>
        <w:t xml:space="preserve">Products 1988 1989 1990 1991  </w:t>
        <w:br/>
        <w:t xml:space="preserve">Vacuum Cleaners 4,000 5,000  </w:t>
        <w:br/>
        <w:t>Microwave Ovens 17,000 59,000 82,000 100,000</w:t>
      </w:r>
    </w:p>
    <w:p>
      <w:r>
        <w:t xml:space="preserve">The market shares in volume of Samsung Electronics France for microwave ovens evolved as follows for the years 1990 and 1991.  </w:t>
        <w:br/>
        <w:t xml:space="preserve">1990 1991  </w:t>
        <w:br/>
        <w:t xml:space="preserve">Volume S.E.F. Share in % Volume S.E.F. Share in %  </w:t>
        <w:br/>
        <w:t>1,400,000 82,000 5.80% 1,400,000 100,000 7.10%</w:t>
      </w:r>
    </w:p>
    <w:p>
      <w:r>
        <w:t xml:space="preserve">For the period 1990-1995, the market shares (in %) for all products marketed by the company evolved as follows:  </w:t>
        <w:br/>
        <w:t xml:space="preserve">1990 1991 1992 1993 1994 1995  </w:t>
        <w:br/>
        <w:t xml:space="preserve">VCRs 2.6 2.9 3.7 4.2 5.2 7.9  </w:t>
        <w:br/>
        <w:t xml:space="preserve">Televisions 1.8 2.1 2.4 2.2 1.8 1.7  </w:t>
        <w:br/>
        <w:t xml:space="preserve">Camcorders 1.0 1.9 3.3 8.8  </w:t>
        <w:br/>
        <w:t xml:space="preserve">Radio Cassette 8.9 8.5 8.0 7.5 7.0 7.7  </w:t>
        <w:br/>
        <w:t>Microwave Ovens 6.2 8.9 8.7 9.6 8.6 11.7</w:t>
      </w:r>
    </w:p>
    <w:p>
      <w:r>
        <w:t xml:space="preserve">Mr. Bousquet, Commercial Director of Samsung Electronics France, stated: "The market shares I have communicated to you, established by G.F.K., relate to sales to end consumers. They do not concern the turnover of suppliers: the gap between them and sales to consumers is notably explained by storage in distribution. These figures calculated by G.F.K. are close to those calculated by Nielsen. The examination of these market shares and their evolution shows that consumer choice is influenced by the importance they attach to major brands, particularly for color televisions, more so than for VCRs."  </w:t>
        <w:br/>
        <w:t>During the 1990 fiscal year, its best customers were Darty (16,074 units sold), Conforama (10,321), Carrefour (6,075), and But (5,718). In 1995, it achieved a turnover of 886 million francs, with a net profit of 4 million.</w:t>
      </w:r>
    </w:p>
    <w:p>
      <w:r>
        <w:t xml:space="preserve">24. DISTRIBUTORS  </w:t>
        <w:br/>
        <w:t xml:space="preserve">241. Specialized Large Distribution  </w:t>
        <w:br/>
        <w:t>This category includes specialized stores of a certain size, which generally belong to large distribution groups. There are comparable stores, but which belong to independent merchants, who are affiliated with a group (common purchasing center, franchise, etc.) and which are examined below. The main specialized distributors are as follows:</w:t>
      </w:r>
    </w:p>
    <w:p>
      <w:r>
        <w:t xml:space="preserve">A subsidiary of the Pinault-Printemps-La Redoute group via the company Caumartin Participations, the F.N.A.C. group, whose companies F.N.A.C., F.N.A.C. Service, F.N.A.C. Paris, Relais F.N.A.C., etc., achieved a turnover of 10.6 billion francs in 1996.  </w:t>
        <w:br/>
        <w:t xml:space="preserve">Also belonging to the Pinault-Printemps-La Redoute group, the Conforama group, including the companies Conforama Holding and Conforama France, achieved a turnover of 9.1 billion francs in 1996. The same Pinault-Printemps-La Redoute group (turnover 1996: 80.4 billion francs) owns the department store Le Printemps and the mail-order company La Redoute, also distributors of white and brown products.  </w:t>
        <w:br/>
        <w:t xml:space="preserve">A subsidiary of Darty Financial Company, which is 99.02% owned by the British company Kingfisher Plc, the company Établissements Darty &amp; Fils operates the Darty-branded stores in the Paris region and holds the subsidiaries that operate the stores under this brand located in other regions of the national territory. The group, including the company Caprofem, achieved a turnover of 9.6 billion francs in 1996, with Établissements Darty &amp; Fils alone accounting for approximately half of this amount (4.422 billion). Furthermore, this company holds 61.68% of the capital of the companies But and Go-Sport.  </w:t>
        <w:br/>
        <w:t xml:space="preserve">The six "regional" subsidiary companies have a warehouse, a delivery service, and integrated after-sales services or provided by 24 autonomous companies, subsidiaries of Établissements Darty &amp; Fils. Negotiations with suppliers and listings are centralized at the level of Établissements Darty &amp; Fils. Based on these centralized negotiations, the regional subsidiaries procure directly from suppliers, except for the stores dependent on Darty Ouest, which are supplied by Établissements Darty &amp; Fils, which also partially supplies its other subsidiary Caprofem.  </w:t>
        <w:br/>
        <w:t xml:space="preserve">Messrs. Philippe Molina, René Aubertin, and Pierre Koch, respectively Administrative and Financial Director, Director of Consumer Electronics Products, and Legal Director of the Darty group, specified: "According to the G.F.K. panel, the distribution of household appliances and consumer electronics is ensured by the following five channels: large food stores, mail order, department stores, traditional specialists, and large specialized stores. The Darty group is classified among the latter, although it distinguishes itself from its competitors in this channel by only marketing white and brown products and not marketing, for example, photographic equipment and services, or furniture, etc. [it being recalled] the "small household appliances" decision which, in this spirit, classifies the Darty network separately (...) The company Ets Darty &amp; Fils and its subsidiaries represent a total of 145 retail stores, all located in mainland France. The Darty group is not present in overseas departments and territories, and it does not make any sales outside the hexagon, except perhaps in certain cases, especially in border regions, to individuals. The company Ets Darty &amp; Fils ensures, through its two product directors (brown products and white products), the centralization of the selection and listing of all suppliers for the entire group, except for the Belgian subsidiary, whose brand is not Darty, and whose commercial policy, including purchases, is completely independent. (...) In our view, the Darty group is the main distributor of brown and white products in France. Regarding only brown products, our main competitors are, in order, other large specialized stores (including Conforama and But, then FNAC, Interdiscount, and Boulanger), then the network of traditional retailers (which accounts for more than 30% of television sales and among which the Connexion and Gitem groups should be noted) and finally large food stores (Carrefour and Auchan, then Casino, Mammouth, Continent). Department stores represent a small share of sales in general, but they can represent significant competitors in certain cities, such as Paris."  </w:t>
        <w:br/>
        <w:t xml:space="preserve">According to the company Établissements Darty &amp; Fils, based on a G.F.K. study, the Darty group would have achieved nearly 12% of retail sales of television, video, and electro-acoustic devices in 1995, compared to 11.35% in 1992.  </w:t>
        <w:br/>
        <w:t>99.98% owned by the company Meubles Rapp, the company Atlas-Mobilier Européen achieved a turnover of 3.4 billion francs in 1996. It holds all or part of the capital of several companies specialized in</w:t>
      </w:r>
    </w:p>
    <w:p>
      <w:r>
        <w:rPr>
          <w:b/>
        </w:rPr>
        <w:t>[Pages 10–12]</w:t>
      </w:r>
    </w:p>
    <w:p>
      <w:r>
        <w:t xml:space="preserve">trade of furniture and white and brown goods, including the companies Amadeus (100%) and Cie française d’équipement de la maison (100%).  </w:t>
        <w:br/>
        <w:t xml:space="preserve">A subsidiary of the Auchan group, the company Boulanger achieved a turnover of 2.7 billion francs in 1996.  </w:t>
        <w:br/>
        <w:t xml:space="preserve">The capital of the company But - Tousalon is held 61.68% by the company Établissements Darty &amp; Fils. The entire group (including the company But International) achieved a turnover of 2.1 billion francs in 1996.  </w:t>
        <w:br/>
        <w:t xml:space="preserve">Held 60% by Mr. Serge Buga, the company Interdiscount achieved a turnover of 1.7 billion francs in 1996.  </w:t>
        <w:br/>
        <w:t xml:space="preserve">A subsidiary of the company Media Markt, itself a subsidiary of the Metro group, the company Hypermédia achieved a turnover of 1.2 billion francs in 1996.  </w:t>
        <w:br/>
        <w:t xml:space="preserve">242. The groups of independents  </w:t>
        <w:br/>
        <w:t xml:space="preserve">The GITEM, a grouping of four regional cooperative societies (the cooperative Socadam left Gitem and joined the Expert group in 1996), whose members are mainly located in rural areas and small towns, achieved a turnover of 2.2 billion francs in 1996.  </w:t>
        <w:br/>
        <w:t xml:space="preserve">A subsidiary 99.94% owned by the Expert group, the company Expert France achieved a turnover of 28 million francs in 1996. The entire group strengthened in 1997 with the membership of 28 members from the Parisian cooperative Socadam, a former member of Gitem.  </w:t>
        <w:br/>
        <w:t xml:space="preserve">The franchise group Connexion allied in March 1998 with the Expert group to form a group of 285 stores, generating 3.7 billion in turnover and 5% of sales of white and brown goods. Each store retained the brand it operated before the alliance: Expert notably in medium-sized towns and Connexion particularly on the outskirts of large urban areas. A unique purchasing center (Exion) will raise the group's purchasing power to 2 billion francs.  </w:t>
        <w:br/>
        <w:t xml:space="preserve">The Groupe L brings together Logimarché stores (formerly part of the Intermarché group) with Leader stores (Hyper Cash, Sora, Leader 2, More SA, Méga Service, and Groupe K).  </w:t>
        <w:br/>
        <w:t xml:space="preserve">Founded in 1980, the Pro &amp; Cie group has 800 member stores. In 1997, it acquired the Trame group and entered into a partnership agreement with Gitem. The association Pacte brings together retailers (including the 800 Pro &amp; Cie sales points) and a wholesaler, the Thullier group.  </w:t>
        <w:br/>
        <w:t xml:space="preserve">Finally, the Mobis group was managed since 1985 by the company Mobis S.A. On December 19, 1991, this company ceased all activity following the merger with Mobis Expansion. The judicial recovery of the latter was pronounced on March 18, 1997, and a total transfer plan was pronounced on September 30, 1997.  </w:t>
        <w:br/>
        <w:t xml:space="preserve">243. Hypermarkets with a food focus  </w:t>
        <w:br/>
        <w:t xml:space="preserve">A subsidiary of the Société de Noyange, the company Carrefour achieved a turnover of 169.3 billion francs in 1997, along with other companies in the group, including Carrefour France and Euromarché. Since 1991, it has taken over the stores of the regional Montlaur group (southwest of France) and then acquired a controlling interest in the Grands Magasins B group, one of whose subsidiaries, 99.9% owned, is the company Cora.  </w:t>
        <w:br/>
        <w:t xml:space="preserve">The Promodès - Continent group, which includes the companies Promodès France, Catteau, and Continent Hypermarchés, achieved a turnover of 110.6 billion francs in 1997.  </w:t>
        <w:br/>
        <w:t xml:space="preserve">A subsidiary 66% owned by the Société financière de participation FIPAR, the company Auchan achieved a turnover of 42.88 billion francs in 1996. The entire group (including its 99.76% subsidiary Auchan France and its subsidiaries) achieved a turnover of 93.2 billion francs during the same fiscal year.  </w:t>
        <w:br/>
        <w:t xml:space="preserve">A subsidiary 28.8% owned by the Rallye group, the company Casino France achieved a turnover of 76.2 billion francs in 1997. It was removed from the commercial register as of July 31, 2000, following its merger-absorption by the company Casino Guichard Perrachon.  </w:t>
        <w:br/>
        <w:t xml:space="preserve">The company Comptoirs Modernes achieved a turnover of 32.7 billion francs in 1997.  </w:t>
        <w:br/>
        <w:t xml:space="preserve">The company Grands Magasins B (GMB) has "gradually become the parent company of the Cora group, as it controls the holdings and operates the hypermarkets [and it] holds the Cora brand."  </w:t>
        <w:br/>
        <w:t xml:space="preserve">The brands Système U (turnover 1997: 40.5 billion francs), Intermarché (I.T.M. turnover 1996: 108.5 billion francs), and Leclerc (turnover 1996: 108.8 billion francs) group independent stores. The Logimarché branded stores left the Intermarché group to join Groupe L, which brings these stores together with those under the Leader brand.  </w:t>
        <w:br/>
        <w:t xml:space="preserve">244. Mail-order companies  </w:t>
        <w:br/>
        <w:t xml:space="preserve">These companies, due to the wide distribution of their catalogs, play an important role in the relevant markets. They mainly include:  </w:t>
        <w:br/>
        <w:t xml:space="preserve">La Maison de Valérie, a 99% subsidiary of La Redoute, which achieved a turnover of 1.08 billion francs in 1996.  </w:t>
        <w:br/>
        <w:t xml:space="preserve">A 100% subsidiary of the Pinault-Printemps-La Redoute group, the La Redoute group, including the companies La Redoute and Redoute France, achieved a turnover of 16.03 billion francs in 1996.  </w:t>
        <w:br/>
        <w:t xml:space="preserve">Les Trois Suisses France, a subsidiary of the company Trois Suisses International, itself owned by Otto Versans in Germany (50%), Association Mulliez (45%), and Soparsuis (5%), which achieved a turnover of 6.09 billion francs in 1996.  </w:t>
        <w:br/>
        <w:t xml:space="preserve">Quelle La Source, a subsidiary of Quelle Beteiligungs GmbH, which achieved a turnover of 2.09 billion francs in 1996.  </w:t>
        <w:br/>
        <w:t xml:space="preserve">The cooperative company Groupe Camif is 100% owned by its members. The entire group (including the company Camif Catalogues) achieved a turnover of over 4 billion francs in 1992, with 9.6 million articles sold through the distribution of 12 million catalogs (two annual catalogs of over a thousand pages containing more than 60,000 references, and 42 other publications, including 11 specialized catalogs). The Camif catalog, created in 1947, is aimed at members of M.A.I.F. and FILIA-M.A.I.F. The MNH, MFP, MGPCL, MDCM, COOP VPC PTT, and Appartenance catalogs (created respectively in 1988, 1988, 1989, 1990, 1990, and 1993) are aimed at members of mutuals for hospital staff, public service, and local government agents, as well as members of various organizations in the social economy, including military personnel and the Post Office. In 1996, the Camif group maintained its turnover at 4.3 billion francs, the same as in 1995.  </w:t>
        <w:br/>
        <w:t xml:space="preserve">Referring to page 38 of the financial report for 1995, Mr. de La Chesnais and Mr. Boivineau, respectively Deputy General Manager and Director of Technical Products of Camif Catalogues, stated on May 15, 1996: "The Camif group has adopted a new organization effective from June 1, 1996, but which has been in practice since January 1, 1996. The various activities of the group have been separated. In particular, the mail-order activities in France have been entrusted to the company Camif Catalogues and its subsidiaries. Mr. de La Chesnais serves as the purchasing director for Camif Catalogues, assisted by several "product" directors, including Mr. Boivineau, director of "technical products," which include household appliances and consumer electronics. Mr. de La Chesnais was the director of technical products of the company Camif until the end of January 1994."  </w:t>
        <w:br/>
        <w:t xml:space="preserve">For the years 1991 to 1995, the Camif group reportedly achieved the following percentages of total sales in the relevant markets (source: Nielsen and Camif):  </w:t>
        <w:br/>
        <w:t xml:space="preserve">1991 1992 1993 1994 1995  </w:t>
        <w:br/>
        <w:t xml:space="preserve">Small Household Appliances 1.23% 1.34% 1.26% 1.21% 1.20%  </w:t>
        <w:br/>
        <w:t xml:space="preserve">Large Household Appliances 1.62% 1.65% 1.81% 1.80% 1.98%  </w:t>
        <w:br/>
        <w:t xml:space="preserve">Consumer Electronics Excluding Magnetic Media 1.16% 1.21% 1.22% 1.18% 1.27%  </w:t>
        <w:br/>
        <w:t xml:space="preserve">Microwave ovens alone represented, in 1995, 8% of the sales of large household appliances of the Camif group, or 1.6% of total microwave oven sales in France.  </w:t>
        <w:br/>
        <w:t xml:space="preserve">B. - THE FACTS  </w:t>
        <w:br/>
        <w:t xml:space="preserve">1. - The pricing of specialized department stores  </w:t>
        <w:br/>
        <w:t xml:space="preserve">11. - THE ATLAS - EUROPEAN FURNITURE GROUP  </w:t>
        <w:br/>
        <w:t xml:space="preserve">111. - The document referenced B, 51, 2 is a handwritten notebook in which the commercial director of Akaï France took notes. The page numbered 40, dated June 28, 1989, reports on discussions of Akaï France with the Atlas central office. It states:  </w:t>
        <w:br/>
        <w:t xml:space="preserve">"Ad(vertising) 25.09  </w:t>
        <w:br/>
        <w:t xml:space="preserve">VS 19 Attempt 2,990  </w:t>
        <w:br/>
        <w:t xml:space="preserve">VS 25 4,490  </w:t>
        <w:br/>
        <w:t xml:space="preserve">Midi 570 4,990  </w:t>
        <w:br/>
        <w:t xml:space="preserve">CDM 670 1,690  </w:t>
        <w:br/>
        <w:t xml:space="preserve">For November, consider Midi 650: 4,490 F"  </w:t>
        <w:br/>
        <w:t xml:space="preserve">112. - The document seized under reference B, 51, 1, 85 is a letter (fax original) addressed on December 6, 1990, by Akaï France (Mr. J. Hédin) to Atlas, to the attention of Ms. Angéla Rémy. It states: "Attached is your tariff returned with our agreement. Sincere regards."  </w:t>
        <w:br/>
        <w:t xml:space="preserve">113. - Attached to this letter was a two-page table (references B, 51, 1, 86 and 87) on "Atlas" letterhead, dated November 19, 1990, titled "AKAI AKAI / REF HISTO / REF TARIF: 01/11/90." For each product category (color televisions, home video recorders, camcorders, indivisible Hi-Fi systems, turntables, cassette radios, portable players, and video cassettes), it indicates the references of the Akaï range and, notably, the "gross purchase prices," "discounts," "net purchase prices," "carried sale prices," and details on "delivered sale prices." The references and their corresponding "carried sale prices" are listed in the table below.  </w:t>
        <w:br/>
        <w:t xml:space="preserve">VS F 10 2,890  </w:t>
        <w:br/>
        <w:t xml:space="preserve">VS F 12S 3,590  </w:t>
        <w:br/>
        <w:t xml:space="preserve">VS F 16 3,890  </w:t>
        <w:br/>
        <w:t xml:space="preserve">VS F 17 4,590  </w:t>
        <w:br/>
        <w:t xml:space="preserve">PVSC 100 S 7,990  </w:t>
        <w:br/>
        <w:t xml:space="preserve">Integral 333 3,790  </w:t>
        <w:br/>
        <w:t>Laser 600 5,490</w:t>
      </w:r>
    </w:p>
    <w:p>
      <w:r>
        <w:rPr>
          <w:b/>
        </w:rPr>
        <w:t>[Pages 13–15]</w:t>
      </w:r>
    </w:p>
    <w:p>
      <w:r>
        <w:t xml:space="preserve">APM 600 690  </w:t>
        <w:br/>
        <w:t xml:space="preserve">114. - The document seized under reference A, 383, 1, 41 is a copy of a letter from Samsung Electronics France (Mr. Christian Bérard, sales director) dated May 29, 1991, addressed to the Atlas - Mobilier Européen headquarters, "to the attention of Michel Sander." It is written as follows:  </w:t>
        <w:br/>
        <w:t xml:space="preserve">"Please find below the updated quotation for the various microwave ovens in our range:  </w:t>
        <w:br/>
        <w:t xml:space="preserve">Reference Net Selling Price Excl. Tax S/F  </w:t>
        <w:br/>
        <w:t xml:space="preserve">RE 578 D - M 6136 709 990  </w:t>
        <w:br/>
        <w:t xml:space="preserve">RE 579 TC - M 6146 TC 830 1 290  </w:t>
        <w:br/>
        <w:t xml:space="preserve">M 7136 760 1 190  </w:t>
        <w:br/>
        <w:t xml:space="preserve">M 7146 TC 922 1 490  </w:t>
        <w:br/>
        <w:t xml:space="preserve">RE 607 D - MX136 913 1 390  </w:t>
        <w:br/>
        <w:t xml:space="preserve">RE 608 TC - MX146 TC 1 000 1 690  </w:t>
        <w:br/>
        <w:t xml:space="preserve">RE 995 1 230 1 990  </w:t>
        <w:br/>
        <w:t xml:space="preserve">RE 1200 CG 2 120 3 490  </w:t>
        <w:br/>
        <w:t xml:space="preserve">RE 609 ST 1 000 1 790 "  </w:t>
        <w:br/>
        <w:t xml:space="preserve">115. - In response to this correspondence, a manager from the Household, Image and Sound department of the headquarters (Mrs. Angela Rémy) forwarded "to Mr. VALTON for information" (business card, reference A, 383, 1, 46) a document dated June 14, 1991, seized under reference A, 383, 1, 49. This is a listing of the entire range of microwave ovens from Samsung Electronics France under "Price List Ref: 01/06/91." For each reference, its "gross purchase price," the "payment currencies," its "new," "finished," or "end of life" status, its "net purchase price," its "range," its "N(on)" "exclusive" status, and its "carried selling price" are mentioned.  </w:t>
        <w:br/>
        <w:t xml:space="preserve">12. - THE DARTY GROUP  </w:t>
        <w:br/>
        <w:t xml:space="preserve">121. - The document referenced B, 51, 2 is a handwritten notebook in which the commercial director of Akaï France took notes. The page numbered 2 reports on discussions from "June 13, 89" with the company Darty (Mr. "Vladimir Rheims") and contains various references to products sold by Akaï, some for "Province," others for "Paris + Prov." or for "Everyone," some for "August ® Dec. and +," others for "June ® August." For three references, "CT F 253," "CT F 213 – to be created" and "CT F 153," there are pre-tax selling prices to the nearest cent and the corresponding retail selling prices in the form x y90F.  </w:t>
        <w:br/>
        <w:t xml:space="preserve">122. - On the same notebook referenced B, 51, 2, the page numbered 6 reports on discussions from "15.06.89" of Akaï (Messrs. "JM" and "AB") with Darty (Messrs. "R. Audetin" and "S. Sirrocchi") and contains three references to products sold by Akaï: "VS 19," "VS 20," and "VS 425." For each of them, pre-tax selling prices are listed, the corresponding retail selling prices in the form x y90F, and the distribution margin in percentage that results.  </w:t>
        <w:br/>
        <w:t xml:space="preserve">123. - On the same notebook referenced B, 51, 2, the pages numbered 47 and 48 report on discussions from "July 5" 1989 of Akaï (Messrs. "AG" and "AB") with Darty (Messrs. "E. Capron," "Guy Chemama, audio product manager," and "Jean-Michel Neyret, hi-fi product manager") and contain various references to products sold by Akaï. For each of them, pre-tax selling prices ("S(ur) F(acture)") to the nearest cent and the corresponding retail selling prices in the form x y90F are indicated. The business cards of Messrs. Guy Chemama and Jean-Michel Neyret are stapled to page 48 of the notebook in question.  </w:t>
        <w:br/>
        <w:t xml:space="preserve">124. - On the same notebook referenced B, 51, 2, the page numbered 58 reports on discussions of Akaï with Darty (Messrs. "S. Sirrocchi" and "N. Rheims") and contains various references to products sold by Akaï. For each of them, pre-tax selling prices ("S(ur) F(acture)") to the nearest cent and, in three cases ("CTF 253," "CTF 213," and "CTF 153"), the corresponding retail selling prices in the form x y90F are indicated. These discussions took place no later than July 11, 1989 (reference B, 51, 2, p. 59) and no earlier than July 7, 1989 (reference B, 51, 2, p. 52).  </w:t>
        <w:br/>
        <w:t xml:space="preserve">125. - On the same notebook referenced B, 51, 2, the page numbered 134 reports on discussions from "September 27, 89" with a manager from Darty (Mr. "J.M. NEYRET") and contains four columns: the first is for the reference of products marketed by Akaï France, the second for the corresponding selling prices, all in the form x y90F, the third for purchase prices to the nearest cent ("S(ur) F(acture)"), and the fourth for "net net" purchase prices. For the first two items ("CD 25" and "CD 55"), the mention "October" and "November" respectively is also included.  </w:t>
        <w:br/>
        <w:t xml:space="preserve">126. - On a similar notebook referenced B, 51, 5, the pages numbered 22 to 24 report on a meeting from "May 31, 90" between Akaï France (Messrs. "AB" and "AG") and Darty (Messrs. "E. Capron" and "J.M. Neyret") and particularly concerning Hi-Fi systems. For each of the relevant references, the retail selling price in the form x y90F is first mentioned, then the pre-tax selling price "S(ur) F(acture)," and finally a lower pre-tax selling price.  </w:t>
        <w:br/>
        <w:t xml:space="preserve">127. - On a similar notebook referenced B, 51, 6, the pages numbered 61 to 63 report on a meeting from "August 21, 90" between Akaï France (Messrs. "AB" and "AG") and Darty (Mr. "E. Capron") and particularly concerning Hi-Fi systems. For each of the three references "Laser 600," "Laser 700," and "Integral 333i," the retail selling price (5,690 F as of October 1, 1990, then as of November 1, 1990, 5,990 F and 3,790 F) is mentioned, followed by the pre-tax selling price "S(ur) F(acture)" to the nearest cent ("net" and/or "net net") and finally the corresponding multiplier coefficient.  </w:t>
        <w:br/>
        <w:t xml:space="preserve">128. - The document seized under reference B, 51, 1, 69 is a "daily visit report" from November 9, 1990, from the representative of Akaï "JPB." He reports, among other things, for the "Darty" store in "Toulouse": "Laser 400 3990F + APM 370F / (Laser) 600 4950F + APM 370F."  </w:t>
        <w:br/>
        <w:t xml:space="preserve">129. - The document seized under reference B, 51, 1, 68 is a "daily visit report" from November 22, 1990, from the representative of Akaï "JPB." He reports, among other things, a "price" issue at the "Darty" store in "Toulouse."  </w:t>
        <w:br/>
        <w:t xml:space="preserve">12a. - The document seized under reference B, 51, 1, 66 is a "daily visit report" from December 4, 1990, from the representative of Akaï "JPB." He reports, among other things, "OK price" at the "Darty" store in "Bordeaux."  </w:t>
        <w:br/>
        <w:t xml:space="preserve">12b. - The document seized under reference B, 51, 1, 67 is a "daily visit report" from December 7, 1990, from the representative of Akaï "JPB." He reports, among other things, a "price" issue at the "Darty" store in "Toulouse."  </w:t>
        <w:br/>
        <w:t>12c. - The document seized under reference B, 51, 1, 63 is a "daily visit report" from January 10, 1991, from the representative of Akaï "JPB." He reports, among other things, a "price" issue at the "Darty" store in "Toulouse."</w:t>
      </w:r>
    </w:p>
    <w:p>
      <w:r>
        <w:t xml:space="preserve">12d. - The document seized under reference B, 51, 1, 74 is a "weekly visit report" for the week of February 11 to 15, 1991, from the representative of Akaï, Mr. "L. Ruelle." Following his visit to the Darty stores in Creil, Intermarché in Soissons, Atlas in Soissons and Fayet, Connexion in Fayet, But in Compiègne and Fayet, Cora in Soissons, Mammouth in Fayet, Conforama in Compiègne and Saint-Quentin, FECA in Reims, Studio J.P. in Château-Thierry, Coop de Champagne in Château-Thierry, Atlas in Creil, and Connexion in Tause, he reports regarding the Darty store in Creil: "VSF16 3590 / CT21 2580."  </w:t>
        <w:br/>
        <w:t xml:space="preserve">12e. - The document seized under reference B, 51, 1, 71 is a "weekly visit report" for the week of February 25 to March 1, 1991, from the representative of Akaï, Mr. "Becquet." Following his visits to the Auchan stores in Saint-Sébastien, Connexion, Carrefour, Conforama, and Darty in Le Mans, Gérama in La Flèche, Connexion in Nantes Beaulieu, he reports regarding the Darty store in Le Mans: "Darty in Le Mans p(ro)b(lème) competition Nothing to do See after inventory Continuation of the fight Auchan/Intermarché."  </w:t>
        <w:br/>
        <w:t xml:space="preserve">12f. - The document referenced B, 51, 3 is a handwritten notebook in which the commercial director of Akaï France took notes. The page numbered 288 reports on a meeting from "March 11, 91" held by Akaï France (Messrs. "S.M" and "A.B") in its premises with Darty (Messrs. "S. Sirrocchi" and "B. Delacour"), regarding the following months of May, July, September, and November. It contains seven references to video products sold by Akaï, with their retail selling prices in the form x y90F.  </w:t>
        <w:br/>
        <w:t xml:space="preserve">12g. - On similar notebooks referenced B, 51, 3 and B, 51, 7, the pages numbered, respectively, 365 and 366 and 2 V° report on a meeting on May 22, 1991, between Akaï France (Messrs. "AB" and "AG") and Darty (Messrs. "Serge Sirrocchi" and "Bruno Delacour"). The "wishes" of the latter ("Akaï's response pending") regarding eight references of VCRs, their retail selling prices, their net purchase prices, and the quantities likely to be ordered are mentioned, some for the period from October to the following January (VS F 410/403, VS F 535, VS F 423), others for the period from September to January (VS F 300, VS F 200, VS F 330, and VS F 220). The reference VS F 410 is mentioned as a "pseudo for 403."  </w:t>
        <w:br/>
        <w:t xml:space="preserve">12h. - The document seized under reference B, 51, 1, 73 is a "weekly visit report" for the 32nd week of the year 1991 (August) from the representative of Akaï, Mr. "L. Ruelle." Following his visit to the Darty stores in Fingueure and Beauvais, Clé de Sol in Reims, Connexion in Beauvais, But in Compiègne and Beauvais, Carrefour in Compiègne, Cora in Saint-Maximin, and Conforama in Reims and Saint-Maximin, he reports regarding the Darty stores in Fingueure and Beauvais: "VSF30 3590 ! ! / VS470 640."  </w:t>
        <w:br/>
        <w:t xml:space="preserve">12i - The documents seized under references A, 383, 1, 19 and 20 were handwritten by Mr. Eric Valton of Samsung Electronics France to report on a negotiation meeting held on September 24, 1991, with Darty. Mr. Valton's interlocutor at this meeting was Mrs. Marie-Pierre Lascaut, product manager. Among the issues discussed and noted are, among others:  </w:t>
        <w:br/>
        <w:t xml:space="preserve">"Net Products S/F NET PVC RATE  </w:t>
        <w:br/>
        <w:t xml:space="preserve">578/6136 659.8 640.0 990 21.00 %  </w:t>
        <w:br/>
        <w:t xml:space="preserve">7136 690.7 670.0 1,190 31.16 %  </w:t>
        <w:br/>
        <w:t xml:space="preserve">7146 TC 793.8 770.0 1,490 36.80 %  </w:t>
        <w:br/>
        <w:t xml:space="preserve">RE 995 1,134.0 1,100.0 1,990 32.41 %  </w:t>
        <w:br/>
        <w:t>RE 1200 1,855.0 1,799.35 3,490 37.00 %</w:t>
      </w:r>
    </w:p>
    <w:p>
      <w:r>
        <w:rPr>
          <w:b/>
        </w:rPr>
        <w:t>[Pages 16–18]</w:t>
      </w:r>
    </w:p>
    <w:p>
      <w:r>
        <w:t xml:space="preserve">– Problem: 1) Public price of the RE 1200 — Paris 3290  </w:t>
        <w:br/>
        <w:t xml:space="preserve">Compiègne 3250  </w:t>
        <w:br/>
        <w:t xml:space="preserve">Lille ?  </w:t>
        <w:br/>
        <w:t xml:space="preserve">(...)  </w:t>
        <w:br/>
        <w:t xml:space="preserve">– New products 1992  </w:t>
        <w:br/>
        <w:t xml:space="preserve">24 liters (...) ® 1290  </w:t>
        <w:br/>
        <w:t xml:space="preserve">" " (...) ® 1590  </w:t>
        <w:br/>
        <w:t xml:space="preserve">28 liters (...) ® 1490  </w:t>
        <w:br/>
        <w:t xml:space="preserve">(...) ® 1790  </w:t>
        <w:br/>
        <w:t xml:space="preserve">(...) ® 1890  </w:t>
        <w:br/>
        <w:t xml:space="preserve">20 liters Grill Synchro ® 1690 "  </w:t>
        <w:br/>
        <w:t xml:space="preserve">According to the investigator (administrative investigation report of March 19, 1992, p. 24), Mr. Valton allegedly indicated to him that this document was merely a "preparation for the meeting" he was to have with Ms. Marie-Pierre Lascaut of the company Darty. In its writings, the company Établissements Darty &amp; Fils indicated that the prices listed in this document had already been practiced on November 24, 1990 (RE 1200) and March 30, 1991 (RE 995).  </w:t>
        <w:br/>
        <w:t xml:space="preserve">12j. - The document seized under references A, 383, 1, 21 to 23 was handwritten by Mr. Eric Valton of Samsung Electronics France to report on a negotiation meeting held on July 4, 1991, with the company Darty. It includes, among other things, the indication of products whose "new" character would result from their "bulged front," their reference, and the indication of a price in the form x y90F. It reports on negotiations on July 4, 1991, between Samsung and the Darty group. Page 21 refers to retail price records from GFK, new products ("kits") MX 147 MZ and MX 137 MZ, the fact that the "referencing" of Samsung products is "to be resumed" by "offering substitutes" within the framework of the "Microwave portfolio," considering the "Moulinex positioning." This referencing particularly concerns Samsung products 995 and 1200 C.G, although they are reserved ("resas") "just in appro" and products 7136, 7146 TC, 607 D, MX 136, 578 D, and possibly ("?") 608 TC. Product 607 D is excluded due to the "problem of 607 D [at] Morsang. Resolved? ?". Page 23 compares neighboring products from Samsung, Moulinex, and Thomson brands, and indicates prices in the form x y90F, that is, retail prices for Moulinex-branded products, but also for Samsung-branded products: MX 136 ("1,390") and a microwave oven "21 liters Grill" whose "release" on the market is scheduled "in January at 1,790" simultaneously with that of a competitor (Thomson or Moulinex).  </w:t>
        <w:br/>
        <w:t xml:space="preserve">12k. - On May 31, 1996, Messrs. Philippe Molina, René Aubertin, and Pierre Koch, respectively administrative and financial director, director of consumer electronics products, and legal director of the Darty group declared (references R 2.947 and R 2.948): "The commercial policy of the Darty group is not a policy of hyper-selectivity. On the contrary, it consists of offering customers the widest possible choice, the largest possible assortment for each product. If it is not possible to present absolutely all brands, we nevertheless strive to present the maximum number of brands. We first select quality products, particularly products of a certain durability, including technological durability. For each product category, we strive to present the entire range. The Darty group does not make any purchases abroad, and therefore has not concluded any import contracts. It purchases imported products, but from French companies that are themselves importers. [The eight main suppliers of the Darty group, from whom it makes more than 80% of its purchases, are, in descending order: Philips, Sony, JVC, Thomson, Panasonic-Technics, Grundig, Aïwa, and Akaï: reference R 2.319]. (...) None of our suppliers compensates, in whole or in part, or commissions, sellers operating in the stores of the Darty group. Purchases by all subsidiaries of the group are made centrally. The managers of these subsidiaries therefore have no control over purchases and listings. Similarly, they must apply the commercial policy of the group, but due to decentralization, they can get as close as possible to the expectations of their local clientele. Thus, they determine their selling prices, within the framework of the group's commercial policy [Messrs. Molina, Aubertin, and Koch estimated that their statements reported in this paragraph would be better translated by the following wording: "Negotiations and listings are carried out centrally for all subsidiaries of the group. The managers of these subsidiaries have no control over purchasing conditions; however, they carry out their own supplies under the conditions that have been negotiated with the supplier. They determine selling prices within the framework of the group's commercial policy and based on local markets." : reference R 2.292]. (...) The retail selling prices practiced in the group's stores are determined by the market. The Darty group does not purchase price records from specialized organizations, such as I.F.R. or C.M.I. [Namely "Institut Français de Recherche" and "Centre Marketing Informatique"], but conducts its own price surveys in the retail stores of the competition. The Darty store managers are responsible professionals, and they can only align themselves with the lowest prices of their competitors under penalty of seeing their turnover and margin decrease [Messrs. Molina, Aubertin, and Koch wished to add to this sentence, which would not correspond to their statements, the following sentence: "Darty store managers are responsible for motivating the store sales teams and inform product management of the market prices observed in the store's catchment area. The decision to align is ultimately up to product management" : reference R 2.292]. For newly launched products on the market, retail selling prices are determined by product managers based on objective criteria (relatedness to existing devices of the same brand or competing brands, additional utility value induced by technological innovation, insertion into the price range of neighboring devices, etc.) and psychological criteria (for example, a retail price of 590 F will be more easily accepted by consumers than a price of 600 F). Regarding the simultaneous identity of retail selling prices of newly launched products on the market that you say may have been observed, we can only make three observations. First, we do not believe that this identity can be generalized. Second, it would be explained by the existence of national promotional campaigns and the dissemination of catalogs, on the prices of which the profession, including the Darty group, would align. Lastly, in the sector of brown goods in particular, the lifespan of an innovation is very short: as soon as it brings a certain advantage, it is quickly imitated by competitors, becomes the norm, and the selling price rapidly becomes the market price [Upon reflection, Messrs. Molina, Aubertin, and Koch estimated that the underlined members of the sentence should be replaced by: "the Darty group can align" and by "which translates into a permanent downward trend in market prices" : reference R 2.292]. None of our suppliers has ever established or disseminated imposed retail selling prices, at least since 1988. None of our suppliers has ever established or disseminated recommended retail selling prices since 1988, except for certain very specific product ranges, such as high-end hi-fi equipment and high-end car radios. We do not believe we have retained these recommended retail selling prices, which we do not necessarily take into account when establishing our own retail selling prices."  </w:t>
        <w:br/>
        <w:t xml:space="preserve">12l. - The average margin, overall and by category, achieved by the Darty group is shown in the table below (reference R 2.936):  </w:t>
        <w:br/>
        <w:t xml:space="preserve">1992 1993 1994 1995  </w:t>
        <w:br/>
        <w:t>Televisions 27.3% 26.8% 26.3% 26.7%</w:t>
      </w:r>
    </w:p>
    <w:p>
      <w:r>
        <w:t xml:space="preserve">Video 26.3% 26.0% 25.3% 26.6%  </w:t>
        <w:br/>
        <w:t xml:space="preserve">Sound 33.6% 33.7% 33.3% 34.1%  </w:t>
        <w:br/>
        <w:t xml:space="preserve">TOTAL 29.1% 29.0% 28.6% 29.1%  </w:t>
        <w:br/>
        <w:t xml:space="preserve">13. - THE BOULANGER GROUP  </w:t>
        <w:br/>
        <w:t xml:space="preserve">131. - The document referenced B, 51, 2 is a handwritten notebook in which the commercial director of Akaï France took notes. The page numbered 34 mentions: "Boulanger Ad - End of August / Release 28-08-89 / CTF 213 3,990 / VS 24 4,790". These mentions were recorded in the notebook in question no later than June 28, 1989 (reference B, 51, 2, p. 40) and as early as June 23, 1989 (reference B, 51, 2, p. 32), that is, more than two months before the release of the advertising brochure in question.  </w:t>
        <w:br/>
        <w:t xml:space="preserve">132. - The document seized under reference B, 51, 1, 70 is a "daily visit report" dated October 5, 1990, from the representative of Akaï "JPB". It notes, among other things, that the "Boulanger" store in "Portet" is "OK IFR".  </w:t>
        <w:br/>
        <w:t xml:space="preserve">133. - The document seized under reference B, 51, 1, 67 is a "daily visit report" dated December 7, 1990, from the representative of Akaï "JPB". It notes, among other things, a "price" problem at the "Boulanger" store in "Portet".  </w:t>
        <w:br/>
        <w:t xml:space="preserve">134. - The document seized under reference B, 51, 1, 62 is a "daily visit report" dated January 9, 1991, from the representative of Akaï "JPB". It notes, among other things, a "price (to be reviewed)" at the "Boulanger" store in "Portet".  </w:t>
        <w:br/>
        <w:t xml:space="preserve">135. - The seized documents referenced A, 383, 2, 207 to 210 concern commercial relations between the SMS central office (which acts on behalf of the stores under the Auchan brand and those under the Boulanger brand) and Samsung Electronics France. In its letter dated July 10, 1991, to the SMS central office (references A, 383, 2, 207 and 209), it indicates, concerning the microwave oven RE 995, a "net transfer price excluding tax S/F" (1,176.25 F) as well as a "lowest observed selling price" (1,990 F). This letter was typed based on a manuscript by Mr. Bérard seized under reference A, 383, 2, 208.  </w:t>
        <w:br/>
        <w:t xml:space="preserve">14. - THE F.N.A.C. GROUP  </w:t>
        <w:br/>
        <w:t xml:space="preserve">141. - The document referenced B, 51, 2 is a handwritten notebook in which the commercial director of Akaï France took notes. Pages numbered 21 and 22 report on discussions between Akaï France and a representative of F.N.A.C., Mr. "J. Hoquel". They contain numerous references to products sold by Akaï, particularly for a "FNAC Offer," their retail prices excluding tax to the nearest cent, corresponding retail prices in the form x y90F sometimes (p. 22) presented as "MKT," and the multiplication coefficients resulting from the division of the latter by the former. Page 22 is a blank, handwritten page, glued at this location in the notebook. The discussions in question took place no later than June 23, 1989 (reference B, 51, 2, p. 32) and as early as June 21, 1989 (reference B, 51, 2, p. 19).  </w:t>
        <w:br/>
        <w:t xml:space="preserve">142. - On the same notebook referenced B, 51, 2, the page numbered 31 reports on discussions between Akaï France and a representative of F.N.A.C., Mr. "J.P Dupreul". They include three references to products sold by Akaï, their retail prices excluding tax to the nearest cent, corresponding retail prices in the form x y90F, and, in two cases ("VS 20" and "VS 25"), the "margin" in percentage thus achieved by F.N.A.C. These discussions took place no later than June 23, 1989 (reference B, 51, 2, p. 32) and as early as June 21, 1989 (reference B, 51, 2, p. 19).  </w:t>
        <w:br/>
        <w:t>143. - In a similar notebook referenced B, 51, 6, pages numbered 2 and 3 report on a meeting on "22.3.90"</w:t>
      </w:r>
    </w:p>
    <w:p>
      <w:r>
        <w:rPr>
          <w:b/>
        </w:rPr>
        <w:t>[Pages 19–21]</w:t>
      </w:r>
    </w:p>
    <w:p>
      <w:r>
        <w:t>between the company Akaï France and the company F.N.A.C. (Mr. "Michel Spieth") and particularly concerning VCRs, especially for the "Spring-Summer campaign." For four references (PVS C 500E, VS 422, VS 462, and VS 485), only the retail prices are mentioned (9,990 F, 2,990 F, 3,690 F, and 4,290 F). For the reference PVS C 100S, this retail price (7,990 F) is also mentioned along with the pre-tax sale price "S(ur) F(acture)": 4,844.00 F.</w:t>
      </w:r>
    </w:p>
    <w:p>
      <w:r>
        <w:t xml:space="preserve">144. - The document referenced B, 51, 4 is a handwritten notebook in which the commercial director of Akaï France took notes. The page numbered 530 reports on telephone discussions between Akaï France and FNAC that took place no later than April 11, 1990 (reference B, 51, 4, p. 546) and no earlier than March 22, 1990 (reference B, 51, 4, p. 527). It indicates:  </w:t>
        <w:br/>
        <w:t xml:space="preserve">" VS 965 VS 485 VS 462 V422  </w:t>
        <w:br/>
        <w:t xml:space="preserve">5490 4290 3690 2990  </w:t>
        <w:br/>
        <w:t xml:space="preserve">(cid:230) (cid:230) (cid:230) (cid:230)  </w:t>
        <w:br/>
        <w:t xml:space="preserve">Ł Ł Ł  </w:t>
        <w:br/>
        <w:t xml:space="preserve">(SF) 2943.10 2317.48  </w:t>
        <w:br/>
        <w:t xml:space="preserve">2033.97 1874.78  </w:t>
        <w:br/>
        <w:t xml:space="preserve">35% 34.5% 35%  </w:t>
        <w:br/>
        <w:t xml:space="preserve">2854.80 2247.96 1963.09 1809.54  </w:t>
        <w:br/>
        <w:t>(...)"</w:t>
      </w:r>
    </w:p>
    <w:p>
      <w:r>
        <w:t>145. - The document seized under reference B, 51, 1, 65 is a "daily visit report" dated November 30, 1990, from the representative of Akaï "JPB." It notes, among other things, to "review for price VS10" at the "FNAC" store in "Bordeaux."</w:t>
      </w:r>
    </w:p>
    <w:p>
      <w:r>
        <w:t>146. - The document seized under reference B, 51, 1, 66 is a "daily visit report" dated December 4, 1990, from the representative of Akaï "JPB." It notes, among other things, "OK price" at the "FNAC" store in "Bordeaux."</w:t>
      </w:r>
    </w:p>
    <w:p>
      <w:r>
        <w:t>147. - The document referenced B, 51, 3 is a handwritten notebook in which the commercial director of Akaï France took notes. The page numbered 353 reports on discussions between Akaï France and F.N.A.C. that showed "interest (for the) HiFi." They only include the indication of their retail prices in the form x y90F for the three references of Hi-Fi systems mentioned. These discussions took place no later than May 15, 1991 (reference B, 51, 3, p. 359) and no earlier than April 29, 1991 (reference B, 51, 3, p. 347).</w:t>
      </w:r>
    </w:p>
    <w:p>
      <w:r>
        <w:t>148. - The document referenced B, 51, 8 is a handwritten notebook in which an employee of the commercial department of Akaï France took notes. The pages numbered 46 V° and 56 V° report on discussions on April 2 and May 3, 1991, between Akaï France and F.N.A.C. (Mr. "J. Pierre" initially, then Messrs. "Y. Comoy" and "JP Dupreuilh") dedicated, among other things, to Hi-Fi systems, "Mini," "Midi," and "Laser." For each of the concerned references, only their retail prices in the form x y90F are mentioned.</w:t>
      </w:r>
    </w:p>
    <w:p>
      <w:r>
        <w:t>149. - In a similar notebook referenced B, 51, 9, the page numbered 104 V° reports on discussions on July 19, 1991, between Akaï France and F.N.A.C. For each of the five references of Hi-Fi systems concerned, their retail prices in the form x y90F and their pre-tax sale prices to the nearest cent are mentioned.</w:t>
      </w:r>
    </w:p>
    <w:p>
      <w:r>
        <w:t>15. - THE CONFORAMA GROUP</w:t>
      </w:r>
    </w:p>
    <w:p>
      <w:r>
        <w:t>151. - The document referenced B, 51, 2 is a handwritten notebook in which the commercial director of Akaï France took notes. The pages numbered 29 and 30 report on discussions between Akaï France and Conforama (Mr. "P. Bailly"). They include numerous references to products sold by Akaï, their pre-tax sale prices to the nearest cent "S(ur) F(acture)" and the corresponding retail prices in the form x y90F. These discussions took place no later than June 23, 1989 (reference B, 51, 2, p. 32) and no earlier than June 21, 1989 (reference B, 51, 2, p. 19).</w:t>
      </w:r>
    </w:p>
    <w:p>
      <w:r>
        <w:t>152. - In the same notebook referenced B, 51, 2, the page numbered 51 reports on discussions between Akaï France and Conforama (Mr. "Klek – 47 00 93 80") regarding "Ad 10" and "Ad 9" from the latter. It includes five references to products sold by Akaï, their pre-tax sale prices to the nearest cent and the corresponding retail prices in the form x y90F. These discussions took place no later than July 7, 1989 (reference B, 51, 2, p. 52) and no earlier than July 6, 1989 (reference B, 51, 2, p. 49).</w:t>
      </w:r>
    </w:p>
    <w:p>
      <w:r>
        <w:t>153. - The page numbered 71 of the same notebook referenced B, 51, 2 revisits discussions regarding the same "Ad 10" from Conforama. Concerning the reference VS 66, it establishes, based on a retail price of 5,990 F, the pre-tax sale price to the nearest cent (3,031.85 F) by successively applying three cascading discounts (3,292.50 F, then 3,193.72 F). It then performs the same calculation, considering two hypotheses of cascading discounts, based on a retail price of 4,990 F. These discussions took place no later than August 11, 1989 (reference B, 51, 2, p. 87) and no earlier than July 12, 1989 (reference B, 51, 2, p. 62).</w:t>
      </w:r>
    </w:p>
    <w:p>
      <w:r>
        <w:t>154. - The page numbered 87 of the same notebook referenced B, 51, 2 revisits on August 11, 1989, discussions (with Mr. "P. Bailly") regarding the same "Ad 10" from Conforama, particularly concerning a "complementary offer" regarding the references "Laser Chain 420," "Integral 460," and "APM 459." For the first mentioned, it establishes, based on a retail price of 3,990 F, the "net net" pre-tax sale price "S(ur) F(acture)" to the nearest cent of 2,594.75 F.</w:t>
      </w:r>
    </w:p>
    <w:p>
      <w:r>
        <w:t>155. - In the same notebook referenced B, 51, 2, the page numbered 133 reports on discussions between Akaï France and Conforama (Mr. "Gérard Bourgla"). It includes six references to products sold by Akaï. For the first four, it indicates the retail prices in the form x y90F and their pre-tax sale prices to the nearest cent after applying two cascading coefficients and "bonuses" per unit. These discussions took place no later than September 27, 1989 (reference B, 51, 2, p. 134) and no earlier than September 26, 1989 (reference B, 51, 2, p. 130).</w:t>
      </w:r>
    </w:p>
    <w:p>
      <w:r>
        <w:t>156. - In the same notebook referenced B, 51, 2, the page numbered 150 reports on discussions on October 13, 1989, between Akaï France and Conforama (Mr. "G. Bourgla") regarding its "Ad 1 - 90" and "Ad 2 - 90." It includes three references to products sold by Akaï and, for each of them, the retail price in the form x y90F and the pre-tax sale price to the nearest cent after applying discounts.</w:t>
      </w:r>
    </w:p>
    <w:p>
      <w:r>
        <w:t>157. - In the same notebook referenced B, 51, 2, the page numbered 182 is a photocopy of a telex that has been pasted there. This telex was sent on December 1, 1989 [and not "1.12.90" as mistakenly mentioned: this telex was indeed sent on the "335th" day of the year and concerns a promotional operation to take place from February to April 1990] at 9:55 AM by Akaï France to Conforama, "to the attention of Mr. G. Bourgha" regarding its "Ad No. 3 from 20.02 to 1.04.90." It contains offers of "net pre-tax prices on invoice" to the nearest cent for five references sold by Akaï, three for video products and two for color televisions. Handwritten notes have been added: a 3% discount applied to each of the net prices on invoice, the new amounts of these, a "PV" in the form x y90F, and the corresponding coefficient.</w:t>
      </w:r>
    </w:p>
    <w:p>
      <w:r>
        <w:t>158. - The document referenced B, 51, 4 is a handwritten notebook in which the commercial director of Akaï France took notes. The page numbered 389 reports on telephone discussions on January 5, 1990, between Akaï France and FNAC. It notably indicates the three references in question, VS 765, CT 2569, and Midi 570 + CD M 670, their retail prices (respectively 4,490 F, 5,490 F, and 5,990 F) and, for the first two, their invoice sale prices (2,502.08 F and 3,329.29 F).</w:t>
      </w:r>
    </w:p>
    <w:p>
      <w:r>
        <w:t>159. - On the same notebook referenced B, 51, 4, the page numbered 391 is a "study on Golden Game" conducted following a telephone communication with "Confo(rama) Les Abrets" ("Mr. Guéta"). For eight references of Akaï video devices, it indicates their retail prices in the form x y90F, the coefficient allowing to establish the corresponding pre-tax sale price (1.80 or 1.85), the pre-tax sale price to the nearest cent, and two other prices to the nearest cent, lower, resulting from additional cascading discounts. These discussions took place no later than January 11, 1990 (reference B, 51, 4, p. 397) and no earlier than January 5, 1990 (reference B, 51, 4, p. 389).</w:t>
      </w:r>
    </w:p>
    <w:p>
      <w:r>
        <w:t>15a. - In the same notebook referenced B, 51, 4, the page numbered 512 revisits the "study on Golden Game Confo(rama)." It mentions "offer to be made to G. Bourgha. Urgent." For nine references of Akaï video devices, it indicates their retail prices in the form x y90F and their evolution during the months of July, August, September, October, and November, as well as, in two cases, the corresponding multiplier coefficient. These indications were recorded no later than March 22, 1990 (reference B, 51, 4, p. 527) and no earlier than February 20, 1990 (reference B, 51, 4, p. 503).</w:t>
      </w:r>
    </w:p>
    <w:p>
      <w:r>
        <w:t xml:space="preserve">15b. - The documents seized under references A, 383, 2, 104 to 126 report on the relations between Conforama and Samsung Electronics France. They trace some of the commercial negotiations between the two companies during the considered period. Thus, the document under reference A, 383, 2, 105 is a copy of a telex sent on September 19, 1990, at 3:56 PM by Samsung Electronics France (Mr. Vincent Moulard) to Conforama "to the attention of Mr. Morlet." It is written as follows: "Following our communication, we confirm for your brochure No. 1, the following prices:  </w:t>
        <w:br/>
        <w:t xml:space="preserve">RE 1200 2,080 S/F PVC: 3,490  </w:t>
        <w:br/>
        <w:t>RE 995 1,370 S/F PVC: 2,290 (...)"</w:t>
      </w:r>
    </w:p>
    <w:p>
      <w:r>
        <w:t>15c. - The document seized under reference B, 51, 1, 67 is a "daily visit report" dated December 7, 1990, from the representative of Akaï "JPB." It notes, among other things, a "price" issue at the "Conforama" store in "Portet."</w:t>
      </w:r>
    </w:p>
    <w:p>
      <w:r>
        <w:t>15d. - The document referenced B, 51, 3 is a handwritten notebook in which the commercial director of Akaï France took notes. The page numbered 222 reports on a meeting between Akaï France and Conforama ("Mr. G. Bourghe") regarding the "mandatory range" of the latter, "very short range, (with) high margin." It includes, for the references of color televisions and VCRs mentioned, the indication of their retail prices in the form x y90F, followed by the indication of the net pre-tax sale price to the nearest cent and the resulting multiplier coefficient or "store margin." This meeting took place no later than January 18, 1991 (reference B, 51, 3, p. 228) and no earlier than December 27, 1990 (reference B, 51, 3, p. 210).</w:t>
      </w:r>
    </w:p>
    <w:p>
      <w:r>
        <w:t>15e. - In the same notebook referenced B, 51, 3, the page numbered 342 reports on a meeting of Akaï France (Messrs. "JM" and "AB") with Conforama ("Mr. P. Bailly") regarding Hi-Fi systems, particularly in the context of the "anniversary Ad (licité)." It includes, for two references, the indication of the net pre-tax sale price "net store" "S(ur) F(acture)" and the coefficient allowing to calculate the sale price to consumers. For others, it also includes the indication of the latter, in the form x y90F. For the last two, no price is mentioned, except for the note "final prices within 15 days." This meeting took place no later than April 25, 1991.</w:t>
      </w:r>
    </w:p>
    <w:p>
      <w:r>
        <w:rPr>
          <w:b/>
        </w:rPr>
        <w:t>[Pages 22–24]</w:t>
      </w:r>
    </w:p>
    <w:p>
      <w:r>
        <w:t xml:space="preserve">(cote B, 51, 3, p. 343) and at the earliest on April 18, 1991 (cote B, 51, 3, p. 336).  </w:t>
        <w:br/>
        <w:t xml:space="preserve">15f. - On the analogous notebook referenced B, 51, 7, the numbered pages 3 R° and 3 V° report on a meeting on May 27, 1991, between Akaï France (Messrs. "AB" and "AG") and Conforama (Messrs. "G. Bourgha", "J. Jaroncini", "Hervé Derouin", and "Serge Alodi") dedicated to the "GI Range" and the "Advertisements" to be made for the periods May 20-June 20, June 20-July 20, July 20-August 20, August 20-September 20, and September 20-October 20. Nine references of video recorders are concerned: VSF 410, VSF 303 ("210 de rire"), VSF 200, SF 430, VSF 330, VSF 220, VSF 10, VSF 12, and VSF 30. All, except for the last one, are followed by the sole indication of their retail sale price in the form x y90F.  </w:t>
        <w:br/>
        <w:t xml:space="preserve">15g. - The document seized under reference A, 383, 2, 124 is a handwritten note by Mr. Bérard written on a pre-printed sheet with the header "Memo Commercial Management" of Samsung Electronics France dated June 3, 1991, intended to be faxed. It concerns the "brand: Conforama" and states: "Conforama Catalog No. 10. Selected product: M 7146 TC Net transfer price S/F: 828.56 HT PVC: 1,490 — Prices valid from July 22 to September 28, 1991."  </w:t>
        <w:br/>
        <w:t xml:space="preserve">15h. - The document seized under reference A, 383, 2, 120 is a handwritten note written on a pre-printed sheet with the header "Memo Commercial Management" of Samsung Electronics France dated June 5, 1991, intended to be faxed to its sales force. It concerns the "brand: Conforama" and states: "BORDEAUX - LE HAVRE - LIMOGES - LONGWY - METZ - THIONVILLE. Will open between the end of July and the end of August 1991. The 400 x 608 TC in stock are allocated to them, with the central office committing to ensure they take them. The information will be in these stores next week. The public price will be 1,290 F. Your turn to play (...)."  </w:t>
        <w:br/>
        <w:t xml:space="preserve">15i. - The document under reference A, 383, 2, 121 is a copy of a telex sent on June 20, 1991, at 8:08 PM by Samsung Electronics France (Mr. Christian Bérard) to Conforama "to the attention of Mr. Morlet." It is written as follows: "Please find below confirmation of our transfer prices on the two products selected for your brochures No. 12 and 13:  </w:t>
        <w:br/>
        <w:t xml:space="preserve">References Net prices HT PVC Brochures Quantity Validity on invoice of prices  </w:t>
        <w:br/>
        <w:t xml:space="preserve">MX 136 ME 843.00 1,390 No. 12 1,000 01.09 to 15/10-17/11 30.11.91  </w:t>
        <w:br/>
        <w:t xml:space="preserve">M 6136 ME 645 990 No. 13 3,000 01.10 to 19/11-31/12 10.01.92  </w:t>
        <w:br/>
        <w:t xml:space="preserve">(...)"  </w:t>
        <w:br/>
        <w:t xml:space="preserve">16. - THE BUT GROUP  </w:t>
        <w:br/>
        <w:t>161. - The document referenced B, 51, 2 is a handwritten notebook on which the commercial director of Akaï France took notes. The page numbered 61 reports on discussions with the company But regarding its "Advertisement 165." It includes the following mentions:</w:t>
      </w:r>
    </w:p>
    <w:p>
      <w:r>
        <w:t xml:space="preserve">" "Laser Chain 50" 4,990  </w:t>
        <w:br/>
        <w:t xml:space="preserve">+ 1,690  </w:t>
        <w:br/>
        <w:t xml:space="preserve">————  </w:t>
        <w:br/>
        <w:t xml:space="preserve">"Integral Laser Chain 50" 6,680  </w:t>
        <w:br/>
        <w:t xml:space="preserve">ß  </w:t>
        <w:br/>
        <w:t xml:space="preserve">5,490 2,495  </w:t>
        <w:br/>
        <w:t xml:space="preserve">815  </w:t>
        <w:br/>
        <w:t xml:space="preserve">————  </w:t>
        <w:br/>
        <w:t xml:space="preserve">3,310  </w:t>
        <w:br/>
        <w:t xml:space="preserve">3,536 SF"  </w:t>
        <w:br/>
        <w:t xml:space="preserve">162. - The document seized under reference B, 51, 5 is a handwritten notebook on which the commercial director of Akaï France took notes. The page numbered 21 reports on telephone discussions on May 31, 1990, between Akaï France and the company But (Mr. "Loutest") concerning a promotional operation organized by the latter: "October Brochure." Of the five devices concerned ("Laser 400", "Integral", "VSF 12" and "VSF 17"), only the retail prices are indicated (4,490 F, 4,990 F, 3,690 F, and 4,690 F). The mention "VSF 17 2750" indicates the pre-tax sale price of the latter device.  </w:t>
        <w:br/>
        <w:t xml:space="preserve">163. - The document seized under reference A, 383, 1, 50 is a copy of a telex sent on January 28, 1991, at 12:39 PM by Samsung Electronics France to But International "to the attention of Mr. Éric Loubert." It states: "(...) Confirmation of our meeting on the 23rd of this month, proposal for your catalogs No. 197 and 198." The document seized under reference A, 383, 1, 51 is the manuscript on which the aforementioned telex was based. For the first of these catalogs, No. 197, relating to microwave ovens, it mentions "Prices valid from May 1 to June 30, 1991" and provides, for the two references "RE 995" and "MX 335", the main technical characteristics, as well as the prices "S(ur)/F(acture)" (respectively 1,238 and 1,405 F) and the "P(rix de) V(ente aux) C(onsommateurs)" (respectively 1,990 and 2,290 F).  </w:t>
        <w:br/>
        <w:t xml:space="preserve">For the second of these catalogs, No. 198, relating to "brown" products, it mentions "End of May 1991" and provides, for the six references "CF 542", "VL 1560", "SL 1260", "MCH 900", "Q 3800" and "PCD 750", the main technical characteristics, as well as the prices "S(ur)/F(acture)" (respectively 1,700, 2,240, 1,920, 1,715, 560 and 937.50 F) and the "P(rix de) V(ente aux) C(onsommateurs)" (respectively 2,690, 3,990, 2,990, 2,790, 990 and 1,490 F).  </w:t>
        <w:br/>
        <w:t xml:space="preserve">164. - The document seized under reference A, 383, 1, 53 is a copy of a telex sent on March 27, 1991, at 3:42 PM by Samsung Electronics France to But International "to the attention of Mr. Éric Loubert." It states: "Brochures No. 200 and 201;= : confirmation of our price offers." Following are, for the three references RE 609 ST, CF 346, and RCD 990, the technical characteristics, the price "S(ur)/F(actu)re HT" (respectively 1,005, 1,413.75, and 663 F) and the "P(rix de) V(ente aux) C(onsommateurs)" (respectively 1,590, 1,990, and 990 F).  </w:t>
        <w:br/>
        <w:t xml:space="preserve">165. - The document seized under reference A, 383, 1, 52 is a handwritten note written on a pre-printed sheet with the header "Memo Commercial Management" of Samsung Electronics France dated May 29, 1991, intended to be faxed to But International. It states: "(...) Regarding your brochure No. 205, delivery in the first decade of October, please find below our proposals." Following are, for the two references MX 136 ME and MX 146 TC, the technical characteristics, the "P(ri)x net HT S(ur)/F(acture)" (respectively 850 and 1,023 F) and the "P(rix de) V(ente aux) C(onsommateurs)" (respectively 1,390 and 1,690 F).  </w:t>
        <w:br/>
        <w:t xml:space="preserve">166. - The document seized under reference A, 383, 1, 54 is a handwritten note written on a pre-printed sheet with the header "Memo Commercial Management" of Samsung Electronics France intended to be faxed to But International. It bears the mention "OK done on 04.06.91" and states: "Proposals for brochure No. 205 (...)". Following are, for the three references RE 995 CG, CF 542, and VCE 805 P, the technical characteristics, the "P(rix d’) A(chat sur) facture" (respectively 1,206, 1,660, and 3,050 F) and the "P(rix de) V(ente aux) C(onsommateurs)" (respectively 1,990, 2,490, and 4,990 F).  </w:t>
        <w:br/>
        <w:t xml:space="preserve">167. - The document seized under reference A, 383, 1, 55 is a handwritten note written on a sheet of "Samsung" letterhead from Samsung Electronics France intended for But International. It is dated "June 15, 91", bears the mention "Attached are new product sheets" and indicates for the four references SL 1240, MX 136, MX 146 TC, and M 7136, the technical characteristics, the "invoice" price (respectively 1,650, 907, 1,072, and 767 F), the purchase price after "monthly – 4" % discount (respectively 1,584, 870, 1,029, and 736 F), prices in the form x y90F (respectively 2,490, 1,390, 1,690, and 1,190 F) and the corresponding coefficients (respectively 1.57, 1.59, 1.64, and 1.61).  </w:t>
        <w:br/>
        <w:t xml:space="preserve">168. - The documents seized under references A, 383, 1, 56 and 58 are two states of a note, typed on "Samsung" letterhead from Samsung Electronics France intended for But International. They are dated respectively "11/07/91" and "10.07.91" and indicate: "(...) Please find attached an offer on products concerning our December 1991 brochure.  </w:t>
        <w:br/>
        <w:t xml:space="preserve">Reference Transfer Price Net HT S/F Net/Net Designation  </w:t>
        <w:br/>
        <w:t xml:space="preserve">M7136 ME 747 717.12 1,190 21 liters mechanical.  </w:t>
        <w:br/>
        <w:t xml:space="preserve">M7145 TC 897 861.12 1,490 21 liters electrical.  </w:t>
        <w:br/>
        <w:t xml:space="preserve">MX146 TC 1,000 960.00 1,690 28 liters electrical.  </w:t>
        <w:br/>
        <w:t xml:space="preserve">RE 995 1,206 1,557.76 1,990 28 liters Grill."  </w:t>
        <w:br/>
        <w:t xml:space="preserve">169. - The document seized under reference A, 383, 1, 71 is a telex sent on September 10, 1991, at 11:59 AM by But International ("white goods assistant - Brigitte Lopère") to Samsung Electronics France. It states: "Call for tenders for brochure 209 Household Appliances on your entire range of referenced products. Necessary elements for the content of your offer:  </w:t>
        <w:br/>
        <w:t xml:space="preserve">– Reference and description of the product  </w:t>
        <w:br/>
        <w:t xml:space="preserve">– Purchase price (detailed)  </w:t>
        <w:br/>
        <w:t xml:space="preserve">– Commonly observed sale price  </w:t>
        <w:br/>
        <w:t xml:space="preserve">– Freight and packaging  </w:t>
        <w:br/>
        <w:t>– Deliveries set up in stores in the first decade of January 1992.</w:t>
      </w:r>
    </w:p>
    <w:p>
      <w:r>
        <w:rPr>
          <w:b/>
        </w:rPr>
        <w:t>[Pages 25–27]</w:t>
      </w:r>
    </w:p>
    <w:p>
      <w:r>
        <w:t xml:space="preserve">– 3 main criteria: Innovation - Newness (...)  </w:t>
        <w:br/>
        <w:t xml:space="preserve">16a. - The document seized under reference A, 383, 1, 72 is a copy of a telex sent on September 19, 1991, at 1:01 PM by Samsung Electronics France to But International "to the attention of Mrs. Lopere." It states: "(...) Regarding your brochure number 209 (Household Goods 1992), please find below your proposals:  </w:t>
        <w:br/>
        <w:t xml:space="preserve">Net selling prices  </w:t>
        <w:br/>
        <w:t xml:space="preserve">on invoice  </w:t>
        <w:br/>
        <w:t xml:space="preserve">M 6136 ME 657 990  </w:t>
        <w:br/>
        <w:t xml:space="preserve">MX 136 ME 850 1390  </w:t>
        <w:br/>
        <w:t xml:space="preserve">RE 995 1207 1990  </w:t>
        <w:br/>
        <w:t xml:space="preserve">MX 146 TC 982 1690 (...)”  </w:t>
        <w:br/>
        <w:t xml:space="preserve">In response to the request dated September 10, 1991, from But International for "commonly observed selling prices" for "deliveries and setups in stores during the first decade of January 1992," Samsung Electronics France replied on September 19 by indicating "PVC."  </w:t>
        <w:br/>
        <w:t xml:space="preserve">2. - The pricing of hypermarkets with a food focus  </w:t>
        <w:br/>
        <w:t xml:space="preserve">21. - THE AUCHAN GROUP (S.M.S.)  </w:t>
        <w:br/>
        <w:t xml:space="preserve">211. - The document referenced B, 51, 2 is a handwritten notebook in which the commercial director of Akaï France took notes. Pages numbered 13 and 14 report on discussions from June 20, 1989, between Akaï France (Messrs. "AB" and "AC") and representatives of the SMS - Auchan central purchasing office. They contain numerous references to products sold by Akaï, the pre-tax selling prices to the nearest cent, and the corresponding retail selling prices in the form x y90F.  </w:t>
        <w:br/>
        <w:t xml:space="preserve">212. - On the same notebook B, 51, 2, the page numbered 33 reports on discussions with a manager from the central purchasing office (the SMS purchasing office, which operates on behalf of both Auchan and Boulanger) of the Auchan group (Mr. Éric Frey) and is presented as follows. It includes columns for purchase and selling prices (in one case, a "SF" price is mentioned next to the "desired" price) for each of the relevant references, as well as a column for the corresponding multiplier coefficients, accompanied by "desires."  </w:t>
        <w:br/>
        <w:t xml:space="preserve">" £ on Monday, June 26  </w:t>
        <w:br/>
        <w:t xml:space="preserve">Auchan to Eric Frey (20) 98 04 51  </w:t>
        <w:br/>
        <w:t xml:space="preserve">(SF) ——® desires  </w:t>
        <w:br/>
        <w:t xml:space="preserve">VS 19 (A) 1886.60 1830 1.65 —  </w:t>
        <w:br/>
        <w:t xml:space="preserve">VS 18 (B)  </w:t>
        <w:br/>
        <w:t xml:space="preserve">VS 422 3490 (B) 1911.40 1.822 /32  </w:t>
        <w:br/>
        <w:t xml:space="preserve">VS 425 3790 (B) 1953.61 2 /36  </w:t>
        <w:br/>
        <w:t>VS 465 4290 (A) 2178.66 2.03 /37</w:t>
      </w:r>
    </w:p>
    <w:p>
      <w:r>
        <w:t xml:space="preserve">VS 485 4490 (A) + B 2349.67 1.97 /35  </w:t>
        <w:br/>
        <w:t xml:space="preserve">2336.06  </w:t>
        <w:br/>
        <w:t xml:space="preserve">(...)  </w:t>
        <w:br/>
        <w:t xml:space="preserve">VS 52 (B) # Aïe 4290 (09) 2178.66 2.03 /37  </w:t>
        <w:br/>
        <w:t xml:space="preserve">® 3990  </w:t>
        <w:br/>
        <w:t xml:space="preserve">(...)”  </w:t>
        <w:br/>
        <w:t xml:space="preserve">The page numbered 34 indicates "End of Sept. Auchan / CTF 153 ü ..... 2990 ü "  </w:t>
        <w:br/>
        <w:t xml:space="preserve">213. - The document referenced B, 51, 4 is a handwritten notebook in which the commercial director of Akaï France took notes. The page numbered 538 concerns "Auchan Unitaire" and is presented in table form, with one reference per line. The first column indicates these references; the second the retail selling prices in the form x y90F; the third the net selling prices, to the nearest cent; the fourth the selling prices, which are even lower, "S(ur) F(acture)," also to the nearest cent; the last one for prices even lower. These mentions were recorded no later than April 4, 1990 (reference B, 51, 4, p. 547) and no earlier than March 27, 1990 (reference B, 51, 4, p. 538).  </w:t>
        <w:br/>
        <w:t xml:space="preserve">214. - In a similar notebook referenced B, 51, 5, pages numbered 11 and 12 report on discussions from May 25, 1990, between Akaï France and the SMS Auchan central purchasing office regarding Hi-Fi systems. For each of the relevant references, the retail selling price in the form x y90F is first mentioned, followed by the pre-tax selling price "S(ur) F(acture)." Regarding the Laser Chain 360, it is indicated: "Delivery in advance. No other delivery Auchan from October 10 (...)."  </w:t>
        <w:br/>
        <w:t xml:space="preserve">215. - Messrs. Treutenaere and Moretto, managers of the Auchan hypermarket in Bordeaux, stated on November 23, 1990, and February 28, 1991 (reference B, 1305, p. 10): "All major brands recommend selling prices to the central purchasing office (S.M.S.) (...) Brand representatives come to see, notably, the prices practiced."  </w:t>
        <w:br/>
        <w:t xml:space="preserve">216. - The document referenced B, 51, 3 is a handwritten notebook in which the commercial director of Akaï France took notes. Pages numbered 348 and 349 report on a meeting held by Akaï France with the SMS Auchan central purchasing office (Mr. "Ph. Schild"), on behalf of the Auchan and Boulanger brands, regarding the supply of video recorders until the end of 1991 ("Nov-Dec"). They contain, for all the relevant references, only the indication of their retail selling price in the form x y90F. This meeting took place no later than May 15, 1991 (reference B, 51, 3, p. 359) and no earlier than April 29, 1991 (reference B, 51, 3, p. 347).  </w:t>
        <w:br/>
        <w:t xml:space="preserve">217. - In a similar notebook referenced B, 51, 7, pages numbered 62 V° and 63 R° report on a meeting on July 31, 1991, between Akaï France (Messrs. "J.M", "AB" and "AG") and the Auchan central purchasing office (Messrs. "Ph. Schild" and "E. Frey") dedicated, among other things, to a promotional operation to take place from "November 20 to December 15" involving a "regional tract with a common trunk." Three references of video recorders are concerned, VSF 300, VSF 220, and VSF 400, for which the "wishes of Auchan" for retail selling prices are respectively 2,990 F, 3,290 F, and 3,490 F.  </w:t>
        <w:br/>
        <w:t xml:space="preserve">22. - THE CONTINENT GROUP, OF THE PROMODÈS GROUP  </w:t>
        <w:br/>
        <w:t xml:space="preserve">221. - The document referenced B, 51, 2 is a handwritten notebook in which the commercial director of Akaï France took notes. Pages numbered 172 to 174 report on a meeting on November 29, 1989, between Akaï France (Mr. "A.B.") and the Continent central purchasing office (Mr. "Fournier") during which the latter presented the assessment of the "4th year of the 'new commercial policy,'" shared the organization of his group, and discussed his needs for upcoming national and/or regional advertising campaigns. For eight references of products sold by Akaï France, the retail selling price in the form x y90F is indicated.  </w:t>
        <w:br/>
        <w:t xml:space="preserve">222. - The document referenced B, 51, 3 is also a handwritten notebook in which the commercial director of Akaï France took notes. The page numbered 194 reports on discussions between Akaï France and the CIM Continent central purchasing office regarding a "centralization of orders on 'Image'." It mentions, among other things, three references of Akaï video recorders, each with the retail selling price in the form x y90F, and the net pre-tax selling price to the nearest cent "S(ur) F(acture)." These discussions took place no later than December 7, 1990 (reference B, 51, 3, p. 198).  </w:t>
        <w:br/>
        <w:t xml:space="preserve">223. - The document seized under reference A, 383, 1, 94 is a copy of a telex dated January 23, 1991, at 9:51 AM sent by Samsung Electronics France (Mr. Éric Valton) to the CIM - Continent purchasing office, "to the attention of Mr. Philippe Viniane." This telex is written as follows:  </w:t>
        <w:br/>
        <w:t xml:space="preserve">"Confirmation of our meeting on 18 01.91.  </w:t>
        <w:br/>
        <w:t xml:space="preserve">1 - General sales conditions 1991:  </w:t>
        <w:br/>
        <w:t xml:space="preserve">net invoice prices  </w:t>
        <w:br/>
        <w:t xml:space="preserve">2% semi-annual central  </w:t>
        <w:br/>
        <w:t xml:space="preserve">1% Advertising  </w:t>
        <w:br/>
        <w:t xml:space="preserve">Free store: 5 pieces  </w:t>
        <w:br/>
        <w:t xml:space="preserve">2 - Referenced microwave products:  </w:t>
        <w:br/>
        <w:t xml:space="preserve">Pre-tax invoice prices PVC  </w:t>
        <w:br/>
        <w:t xml:space="preserve">RE 578 D 734.00 990  </w:t>
        <w:br/>
        <w:t xml:space="preserve">RE 579 TC 850.00 1,290  </w:t>
        <w:br/>
        <w:t xml:space="preserve">RE 607 D 879.00 1,390  </w:t>
        <w:br/>
        <w:t xml:space="preserve">RE 995 1,395.00 2,290  </w:t>
        <w:br/>
        <w:t xml:space="preserve">RE 1200 CG 2,150.00 3,490  </w:t>
        <w:br/>
        <w:t xml:space="preserve">3 - Mother's Day catalog project - May 15  </w:t>
        <w:br/>
        <w:t xml:space="preserve">RE 578 we reserve 800 pieces  </w:t>
        <w:br/>
        <w:t xml:space="preserve">RE 995 we reserve 400 pieces (PVC to be negotiated)  </w:t>
        <w:br/>
        <w:t>(...)"</w:t>
      </w:r>
    </w:p>
    <w:p>
      <w:r>
        <w:rPr>
          <w:b/>
        </w:rPr>
        <w:t>[Pages 28–30]</w:t>
      </w:r>
    </w:p>
    <w:p>
      <w:r>
        <w:t>224. - In the notebook referenced B, 51, 3, on which the commercial director of Akaï France took notes, the pages numbered 275 and 276 report on a meeting on February 28, 1991, of Akaï France (Messrs. "AB" and "AG") with the CIM Continent central purchasing office ("Mr. Viniane") regarding, among other things, orders anticipated for "May 1, 1991, Music Day." It mentions, among other things, three references for Akaï VCRs and three for Hi-Fi systems, with each having a retail price in the form of x y90F, and the net pre-tax sale price to the nearest cent "S(ur) F(acture)."</w:t>
      </w:r>
    </w:p>
    <w:p>
      <w:r>
        <w:t>225. - In the same notebook referenced B, 51, 3, the pages numbered 333 and 334 report on a meeting on April 17, 1991, of Akaï France (Messrs. "AB" and "AG") with the CIM Continent central purchasing office ("Mr. Philippe Viniane") regarding, among other things, orders for VCRs and Hi-Fi systems. For most of the VCR references, it mentions the retail price in the form of x y90F.</w:t>
      </w:r>
    </w:p>
    <w:p>
      <w:r>
        <w:t>226. - The document seized under reference A, 383, 1, 95 is a copy of a telex dated March 28, 1991, at 4:01 PM sent by Samsung Electronics France (Mr. Éric Valton) to the CIM - Continent purchasing office, "for the attention of Mr. Viniane." This telex is written as follows: "We confirm our advertising participation in your national catalog 'Mother's Day' of May 15, 1991, in which you have included the Samsung microwave oven RE 578D. Participation of Frs: 20,000 H.T. (...)".</w:t>
      </w:r>
    </w:p>
    <w:p>
      <w:r>
        <w:t>227. - The document seized under reference A, 383, 1, 96 is a document handwritten by Mr. Éric Valton of Samsung Electronics France, on a "Commercial Direction Memo" form, intended to be faxed to "Continent," "for the attention of Philippe Vaniane," and dated May 2, 1991. It is written as follows: "We acknowledge receipt of your telex of May 13 regarding the selection of the PCD 700 in the week 29 catalog. PA Invoice 980,-. Advertising participation 35,000 for 1,500 pieces. PVC 1490. We have sent a sample (...)"</w:t>
      </w:r>
    </w:p>
    <w:p>
      <w:r>
        <w:t>228. - The document referenced B, 51, 1, 7 is a letter on the letterhead of CIM (central purchasing office of the Promodès group) addressed by it to Akaï. Dated May 23, 1991, it is presented as follows (the bold mentions are handwritten): "Cim NC fi A.B. June 3, 1991 We await Price on referencing New VIDEO range. May 23, 1991 Please find attached the CONTINENT referencing concerning your products, determined during the commission of April 23 last. This referencing is divided by store surface areas. We therefore attach a list of stores sorted by surface area. (...) P. VINIANE."</w:t>
      </w:r>
    </w:p>
    <w:p>
      <w:r>
        <w:t>229. - The list announced in this letter is the seized document (reference B, 51, 1, 8) reproduced below in reverse, with the lines represented by columns, and vice versa. It includes retail prices, application dates, and margin rates. "AKAI IMAGE REFERENCING 24-May VCR Updated on: 04/21/1991 VSF 10 VSF 20 VSF 300 VSF 16 VSF 220 VSF 400 / VSF 15 Head 2 2 3 2 2 4 Telecom yes yes yes yes yes LCD yes Standard Secam Secam Secam Pal/Secam Pal/Secam Secam [3500/4500[ X X X X X X [4500/6500[ X X X X X X [6500/8500[ X X X X X X [8500/+[ X X X X X X Elarg X X X X X X End of Life PAHT 1,860.0 2,350.0 PVC 2890 2790 3490 3490 3490 3490 Margin 21% 18%"</w:t>
      </w:r>
    </w:p>
    <w:p>
      <w:r>
        <w:t>22a. - The documents seized under references A, 383, 2, 99 to 101 constitute a letter from CIM (Mr. P. Viniane) dated May 30, 1991, addressed to Samsung Electronics France, regarding the "CONTINENT referencing concerning your products, determined during the commission of April 26 last" (reference A, 383, 2, 100), to which was attached a "list of Continent by surface area" (reference A, 383, 2, 101) and a table of "Samsung referencing 1991" dated "May 10, 1991," "Updated on: 04/24/1991" (reference A, 383, 2, 99). This table includes, for the five relevant references, 16 columns of technical characteristics, sales areas of the concerned stores, "P(rix) d’) A(chat) HT," "P(rix de) V(ente aux) C(onsommateurs)," "Margin," and "NN margin."</w:t>
      </w:r>
    </w:p>
    <w:p>
      <w:r>
        <w:t>22b. - The document seized under reference A, 383, 2, 98 is a copy of a telex dated June 20, 1991, at 7:35 PM sent by Samsung Electronics France (Messrs. Christian Bérard and Éric Valton) to the CIM - Continent purchasing office, "for the attention of Mr. Philippe Viniane." This telex is written as follows: "Confirmation of our offer for the week 40 brochure from October 3, 1991, to October 8, 1991 - white goods. RE 995 CG 1,280.00 net H.T. on invoice PVC 1,990 Advertising participation: 15,000 F H.T. for 500 pieces (...)"</w:t>
      </w:r>
    </w:p>
    <w:p>
      <w:r>
        <w:t>22c. - The document seized under reference A, 383, 2, 97 is a copy of a telex dated July 15, 1991, at 9:12 AM sent by Samsung Electronics France (Mr. Christian Bernard) to the CIM - Continent purchasing office, "for the attention of Mr. Viniane." This telex lists the five Samsung references that were the subject of referencing by CIM (Continent brands) for the year 1991, corresponding to those mentioned in document 22a above, as well as a proposal for the "RE 995 CG oven" to appear in the "white goods brochure from October 3 to October 8, 1991": a quantity of "approximately 500 pieces," a "net HT price on invoice" of 1,280 F, and a "PVC" of 1,990 F. This last proposal confirmed that made by telex dated June 20, 1991, at 7:35 PM (reference A, 383, 2, 98).</w:t>
      </w:r>
    </w:p>
    <w:p>
      <w:r>
        <w:t>22d. - Mr. Ravuz, department head at the Continent hypermarket in Chambourcy, stated on January 10, 1991 (reference B, 1305, p. 10): "A recommended price is given based on our purchases considering an average margin of 20 to 25% left by suppliers. (...) Suppliers often provide us with competitive price surveys (...) We meet with supplier representatives about once a month (...) They assist us in positioning our prices (...) Japanese brands frequently change their references for identical products, which also allows them to change their prices more frequently."</w:t>
      </w:r>
    </w:p>
    <w:p>
      <w:r>
        <w:t xml:space="preserve">23. - THE RALLYE GROUP (THEN RALLYE-CASINO)  </w:t>
        <w:br/>
        <w:t xml:space="preserve">[Regarding the Rallye central purchasing office]  </w:t>
        <w:br/>
        <w:t>231. - The document seized under reference B, 51, 5 is a handwritten notebook in which the commercial director of Akaï France took notes. The page numbered 20 reports on discussions on May 31, 1990, between Akaï France and the Rallye central purchasing office (Mr. "B. Morvan") concerning two promotional operations organized by the latter: "Household Goods: September 12-22" and "Monster Deals: September 26," as well as an operation to take place in October. Of the six devices concerned, four ("Bi E195," "Tri E180," "Laser 400," and "CT 21335") only indicate the retail price (79 F, 99 F, 4,490 F, and 3,990 F). For the other two ("VSF 10" and "VSF 12"), this price is also indicated, along with the pre-tax sale price "S(ur) F(acture)" (2,152.00 F and 2,380.00 F).</w:t>
      </w:r>
    </w:p>
    <w:p>
      <w:r>
        <w:t>232. - The document seized under reference B, 51, 1, 16 is a letter dated December 10, 1990, addressed by Hyperallye to Akaï France, "for the attention of Mr. Bousquet," commercial director. It concerns the "Sound and Image Collection 1990/91" and is written as follows: "Sir, We are pleased to send you the list of products we have selected for our Sound and Image collection 1990/1991. We ask you to kindly verify the accuracy of the information contained in this document: – reference – designation – price, and to keep us informed of any modifications (range changes, price changes, etc.) that may occur. We ask you to accept, Sir, (...)</w:t>
      </w:r>
    </w:p>
    <w:p>
      <w:r>
        <w:rPr>
          <w:b/>
        </w:rPr>
        <w:t>[Pages 31–33]</w:t>
      </w:r>
    </w:p>
    <w:p>
      <w:r>
        <w:t xml:space="preserve">The Product Manager The Buyer  </w:t>
        <w:br/>
        <w:t xml:space="preserve">(signature)  </w:t>
        <w:br/>
        <w:t xml:space="preserve">C. DENIS B. MORVAN"  </w:t>
        <w:br/>
        <w:t xml:space="preserve">233. - Attached to this letter was a computer listing related to the concerned collection (references B, 51, 1, 17 and 18), reproduced below:  </w:t>
        <w:br/>
        <w:t xml:space="preserve">"Image and Sound Collection 1990 - Referencing by supplier  </w:t>
        <w:br/>
        <w:t xml:space="preserve">TV/Videos - Camcorders  </w:t>
        <w:br/>
        <w:t xml:space="preserve">Supplier Brand Reference Code Ref. Net Invoice Price Net Margin Public Price Rate  </w:t>
        <w:br/>
        <w:t xml:space="preserve">Akaï Seiko LDV 404 RRLVD 204 1,720 1,720 2,490 20.77%  </w:t>
        <w:br/>
        <w:t xml:space="preserve">Akaï Akaï VS F 10 R.S. 1,997 1,997 2,990 20.52%  </w:t>
        <w:br/>
        <w:t xml:space="preserve">Akaï Akaï VS F 11 N.R. 2,190 2,190 3,290 20.73%  </w:t>
        <w:br/>
        <w:t xml:space="preserve">Akaï Akaï VS F 16 S N.R. 2,500 2,500 3,890 22.84%  </w:t>
        <w:br/>
        <w:t xml:space="preserve">Akaï Akaï VS F 12 R.S. 2,380 2,380 4,690 35.28%  </w:t>
        <w:br/>
        <w:t xml:space="preserve">Akaï Akaï VS F 30 RR VS 765 2,553 2,553 4,180 25.78%  </w:t>
        <w:br/>
        <w:t xml:space="preserve">Akaï Akaï VS F 17 SE R.S. 2,768 2,768 4,690 27.67%  </w:t>
        <w:br/>
        <w:t xml:space="preserve">Akaï Akaï VS F 600 RR VS 965 3,520 3,520 5,290 20.75%  </w:t>
        <w:br/>
        <w:t xml:space="preserve">Akaï Akaï PVS C 100 N.R. 5,100 5,100 7,990 21.28%  </w:t>
        <w:br/>
        <w:t xml:space="preserve">Image and Sound Collection 1990 - Referencing by supplier  </w:t>
        <w:br/>
        <w:t xml:space="preserve">Audio/Car Radio/HiFi  </w:t>
        <w:br/>
        <w:t xml:space="preserve">Supplier Brand Reference Code Ref. Net Invoice Price Net Margin Public Price Rate  </w:t>
        <w:br/>
        <w:t xml:space="preserve">Akaï Akaï W2000CD N.R. 1,050.00 1,050.00 1,690.00 24.81%  </w:t>
        <w:br/>
        <w:t xml:space="preserve">Akaï Akaï LASER400 N.R. 2,403.62 2,403.62 3,990.00 26.55%  </w:t>
        <w:br/>
        <w:t xml:space="preserve">Akaï APM 600 Opt.TD 415.60 415.60 690.00 26.55%  </w:t>
        <w:br/>
        <w:t xml:space="preserve">Akaï Akaï LASER600 N.R 3,307.09 3,307.09 5,490.00 26.55%  </w:t>
        <w:br/>
        <w:t xml:space="preserve">Akaï APM600 Opt.TD 415.60 415.60 690.00 26.55%  </w:t>
        <w:br/>
        <w:t xml:space="preserve">Akaï EAM800 opt EQUAL 775.00 775.00 1,290.00 26.70%  </w:t>
        <w:br/>
        <w:t xml:space="preserve">234. - The document seized under reference A, 383, 2, 175 is a copy of a telex sent on January 28, 1991, at 12:30 PM by Samsung Electronics France (Mr. Éric Valton) to the Rallye central office "to the attention of Mr. Cozic." It is written as follows:  </w:t>
        <w:br/>
        <w:t xml:space="preserve">"Confirmation of our meeting at 'household goods'  </w:t>
        <w:br/>
        <w:t xml:space="preserve">Proposal on Samsung microwave range 1991.  </w:t>
        <w:br/>
        <w:t xml:space="preserve">1/ Sales conditions  </w:t>
        <w:br/>
        <w:t xml:space="preserve">- Net invoice prices  </w:t>
        <w:br/>
        <w:t xml:space="preserve">- 2% RFA Central  </w:t>
        <w:br/>
        <w:t xml:space="preserve">- Free shipping for 5 assorted pieces  </w:t>
        <w:br/>
        <w:t xml:space="preserve">- Payment: 60 days end of month.  </w:t>
        <w:br/>
        <w:t xml:space="preserve">2/ Net invoice prices  </w:t>
        <w:br/>
        <w:t xml:space="preserve">Invoice Price Public Price  </w:t>
        <w:br/>
        <w:t xml:space="preserve">RE 578 D 670 HT 990  </w:t>
        <w:br/>
        <w:t xml:space="preserve">M 7136 DME 743 HT 1,190  </w:t>
        <w:br/>
        <w:t xml:space="preserve">RE 607 D 842.80 HT 1,390  </w:t>
        <w:br/>
        <w:t xml:space="preserve">RE 995 1,272 HT 2,290  </w:t>
        <w:br/>
        <w:t xml:space="preserve">R 1200 CG 1,995 HT 3,490  </w:t>
        <w:br/>
        <w:t xml:space="preserve">3/ We are sending you by separate mail  </w:t>
        <w:br/>
        <w:t xml:space="preserve">60 catalogs  </w:t>
        <w:br/>
        <w:t xml:space="preserve">60 black and white product sheets on M 7136 DMF (...)  </w:t>
        <w:br/>
        <w:t xml:space="preserve">235. - The document referenced B, 51, 7 is a handwritten notebook in which the commercial director of Akaï France took notes. Pages numbered 57 V° to 59 R° report on a meeting on July 12, 1991, between Akaï France and the Rallye central office (Mr. "Lelevie") dedicated to the "Range" and the "Ads" to be implemented at "the end of the year" and for the period from October 10 to 20. Most of the concerned references include their retail sale price in the form x y90F and their pre-tax sale price "S(ur) F(acture)." Furthermore, it is indicated that the references for the VCRs VSF 10, VSF 16, VSF 12, VSF 17, and VSF 30 are "finished" and "replaced," respectively, by the references VSF 11, VSF 220, VSF 300, VSF 320, and VSF 400.  </w:t>
        <w:br/>
        <w:t xml:space="preserve">236. - The document seized under reference A, 383, 2, 204 is a note handwritten by Mr. Bérard from Samsung Electronics France, on a "Commercial Direction Memo" form, intended to be faxed, concerning the "brand: Rallye" and dated July 22, 1991. It is written as follows: "Brochure: gifts: 15/11 ® 15.12.91  </w:t>
        <w:br/>
        <w:t xml:space="preserve">REF P(ri)x net HT S/F PVC  </w:t>
        <w:br/>
        <w:t xml:space="preserve">M 7136 718 — 1,190  </w:t>
        <w:br/>
        <w:t xml:space="preserve">609 ST 940 — 1,590  </w:t>
        <w:br/>
        <w:t xml:space="preserve">Prices valid until 31/12/1991 (...)  </w:t>
        <w:br/>
        <w:t xml:space="preserve">237. - Attached to page 85 V° of the notebook referenced B, 51, 7, is a copy of fax no. 50 423 sent by Akaï France (Mr. A. Bousquet) to the Rallye central office (no. 42 46 37 15) with the "subject: 'After discussions'." It confirms the offers made during promotional operations ("Low prices," "Sales," and "Price Fair"). These offers describe the concerned products and the net pre-tax sale price on invoice for each of them. The mention of the retail sale price, in the form x y90F, was added manually, in pencil, next to each reference.  </w:t>
        <w:br/>
        <w:t xml:space="preserve">[The Rallye central office ceased to exist independently in 1993, after the consolidation that brought it into the Casino group. Before 1993, the following facts related to the Casino central office were noted].  </w:t>
        <w:br/>
        <w:t xml:space="preserve">238. - The document referenced B, 51, 2 is a handwritten notebook in which the commercial director of Akaï France took notes. The page numbered 69 reports on discussions with the Casino central office (Mr. "Fraisse") regarding the "Promotion September" and includes various references of products sold by Akaï, two of which ("W 280" and "MYA1") constitute a "new product" for the "advertisement November / December." For five of these products, pre-tax sale prices are listed to the nearest cent "S(ur) F(acture)" and the corresponding retail sale prices in the form x y90F. These discussions took place no later than August 11, 1989 (reference B, 51, 2, p. 87) and no earlier than July 12, 1989 (reference B, 51, 2, p. 62).  </w:t>
        <w:br/>
        <w:t xml:space="preserve">239. - On the same notebook referenced B, 51, 2, the page numbered 107 reports on discussions with the Casino central office regarding the "End 01 Catalog - 15/11/89" and includes various references of products sold by Akaï. For three of these products, only the retail sale price in the form x y90F is listed. For two others, such a price is also listed, along with the pre-tax sale price to the nearest cent. These discussions took place no later than September 15, 1989 (reference B, 51, 2, p. 121) and no earlier than September 1, 1989 (reference B, 51, 2, p. 103).  </w:t>
        <w:br/>
        <w:t xml:space="preserve">23a. - The seized document referenced B, 51, 1, 96 is a note of "communication" internal to the sales department of Akaï France. It is handwritten as follows:  </w:t>
        <w:br/>
        <w:t xml:space="preserve">"Akaï Communication from Mr. GREGOIRE Date 7.12.90 (...) to Mr. Bousquet  </w:t>
        <w:br/>
        <w:t xml:space="preserve">Client: Nicole Cuissard Casino  </w:t>
        <w:br/>
        <w:t xml:space="preserve">Address: St Étienne. For INFO.  </w:t>
        <w:br/>
        <w:t xml:space="preserve">Following Mr. Fraisse's request and your OK. proposals for brochure end of March. (appro for early February)  </w:t>
        <w:br/>
        <w:t xml:space="preserve">(MYA3 not available at the time)  </w:t>
        <w:br/>
        <w:t xml:space="preserve">MY A 120 invoice price 450 HT ® cf. 90 F.  </w:t>
        <w:br/>
        <w:t>(if price revised, keep Fraisse informed - January 690?)</w:t>
      </w:r>
    </w:p>
    <w:p>
      <w:r>
        <w:rPr>
          <w:b/>
        </w:rPr>
        <w:t>[Pages 34–36]</w:t>
      </w:r>
    </w:p>
    <w:p>
      <w:r>
        <w:t xml:space="preserve">W 200 CD 865 HT ® 1,490 F  </w:t>
        <w:br/>
        <w:t xml:space="preserve">(...)  </w:t>
        <w:br/>
        <w:t xml:space="preserve">23b. - The document referenced B, 51, 7 is a handwritten notebook in which the commercial director of Akaï France took notes. The pages numbered 37 V° to 39 R° report on discussions between Akaï France and the Casino central purchasing office (Messrs. "Y. Fraisse" and "J.P. Barthoulant") particularly concerning the "Range." For the references of the VCRs VSF 10, VSF 12, VSF 13, VSF 1730, and VSF 30, their retail prices in the form x y90F, their pre-tax sale prices "S(ur) F(acture)," and the references of the devices that replace them, namely the references VSF 200, VSF 300, VSF 220, VSF 320, and VSF 410, with their retail prices in the form x y90F, their pre-tax sale prices "S(ur) F(acture)," and the corresponding multiplier coefficient are mentioned.  </w:t>
        <w:br/>
        <w:t xml:space="preserve">24. - THE CARREFOUR GROUP  </w:t>
        <w:br/>
        <w:t xml:space="preserve">241. - The document referenced B, 51, 2 is a handwritten notebook in which the commercial director of Akaï France took notes. The pages numbered 3 and 4 report on discussions with the Carrefour central purchasing office ("Mr. Hérisson, Vitrolles," "Mr. Charpentier, Belle Épine," and a representative from "Dijon") regarding the "Anniversary 15 Sept. / 15 Oct." and the "End of Year Catalog," which is a "selling showcase." It includes various references of products sold by Akaï, the pre-tax sale prices to the nearest cent, and for six references ("Laser chain 570 without TD," "Laser chain 670 without TD," "AT 25," "HX 25," "W 280," and "MYA1") the corresponding retail prices in the form x y90F. These discussions took place no later than June 15, 1989 (reference B, 51, 2, p. 6) and no earlier than June 13, 1989 (reference B, 51, 2, p. 2).  </w:t>
        <w:br/>
        <w:t xml:space="preserve">242. - On the same notebook referenced B, 51, 2, the page numbered 39 reports on an order placed by the Carrefour central purchasing office for a "year-end" promotional operation that was to be the subject of a "encar(t)," for two references: "W 280" and "Laser Midi Chain 670." For the second reference, the pre-tax sale price to the nearest cent is indicated, and for both, the corresponding retail prices in the form x y90F are listed.  </w:t>
        <w:br/>
        <w:t xml:space="preserve">243. - The seized documents referenced B, 51, 1, 1 and 2 concern a promotional "operation" called "Eco fortnight from May 15 to June 1 / Departure on vacation" by Carrefour. They contain nine columns, of which only five are filled. The first ("Reference") lists the products concerned. The second ("P. purchase") contains prices to the nearest cent. The fourth ("Coop/piece") lists a price in francs per piece. The seventh ("PV Promo") lists retail prices in the form x y90F. The ninth ("Comments") indicates notably whether the prices indicated are "firm" or not. Below these columns, the first two lines that appear ("Participation photo catalog," "Participation distribution 1 M. copies," "Other participation," and "Demonstrator") are filled in. Finally, at the bottom of these two documents, below the mention "Signature for agreement," there are four and three signatures, respectively.  </w:t>
        <w:br/>
        <w:t xml:space="preserve">244. - The document referenced B, 51, 5 is a handwritten notebook in which the commercial director of Akaï France took notes. The pages numbered 38 to 41 report on discussions between Akaï France and the Carrefour central purchasing office regarding discounts for 1989, the payment method for 1989 and the first quarter of 1990, and the year-end catalog scheduled by Carrefour for November-December, with the order to take place "on 15.09." The main characteristics of this catalog are indicated, and for a Hi-Fi chain reference ("Midi laser chain 700"), it is mentioned, among other things, "make price TTC + S(ur) F(acture)," as well as the retail price (5,990 F) and the pre-tax sale price "S(ur) F(acture)" (3,550 F). These discussions took place no later than June 19, 1989 (reference B, 51, 5, p. 42) and no earlier than June 14, 1990 (reference B, 51, 5, p. 31).  </w:t>
        <w:br/>
        <w:t xml:space="preserve">245. - The document seized under reference B, 51, 1, 11 is a handwritten note addressed by a member of the sales department of Akaï France to its director, Mr. Bousquet, on June 25, 1990. It concerns the client "Carrefour - Rhône-Bourgogne Region" for a normal order of "catalog selection products" and an order within the framework of the promotional operation "Carrefour Anniversary." It mentions five product references and, for each, a quantity, a pre-tax sale price, and a price in the form x y90F. For example: "200 CD 25 - (Tariff A + 10% Promo) 1,061.33 –— VP 1,490? (if possible)."  </w:t>
        <w:br/>
        <w:t xml:space="preserve">246. - In the notebook referenced B, 51, 5, the pages numbered 66 to 68 report on discussions on June 28, 1990, between Akaï France and the Carrefour central purchasing office regarding, among other things, the "Gift Ideas Catalog." At the "request of Mr. Blasco," four references of VCRs and one video cassette (E 195) are listed, their retail prices in the form x y90F and their pre-tax sale prices "S(ur) F(acture)" as of October 1, 1990. For the "Tri(pack) E 195," the following calculation is noted: "Tri at 99 F Þ 33 TTC ® 26.40 HT ® 7.31 HTF (RPC) ® 22.44 ® D RCP: 15.13 net if margin = 15%. If margin 12%: 23.23 ® 15.92."  </w:t>
        <w:br/>
        <w:t xml:space="preserve">247. - The document seized under reference B, 51, 1, 67 is a "daily visit report" dated December 7, 1990, from the representative of Akaï "JPB." It reports, among other things, to the "Carrefour" store in "Portet," "Château parti / VS10 2590."  </w:t>
        <w:br/>
        <w:t xml:space="preserve">248. - The document seized under reference B, 51, 1, 84 is a "weekly visit report" for the week of February 18 to 22, 1991, from the representative of Akaï, Mr. "JPB." Following his visit to 18 stores in Tarbes, Toulouse, Portet, Bordeaux, Cadaujac, Montauban, Mérignac, Saint-Orons, Pau, and Hendaye, he reports regarding the Carrefour store in Bordeaux: "Carrefour T.C.A. = ASW 279 890 in B / Laser 360 = 3,490 in A / Laser 400 3,990 in B."  </w:t>
        <w:br/>
        <w:t xml:space="preserve">249. - The document referenced B, 51, 3 is a handwritten notebook in which the commercial director of Akaï France took notes. The pages numbered 338 and 339 report on discussions between Akaï France and the Carrefour central purchasing office (Mr. "J.P. Lemelma") regarding "opportunities" concerning Hi-Fi chains and VCRs sold by Akaï that could be integrated into the "Carrefour range," with this central office expressing its "wishes" regarding the selling prices (1,640 F for the VSF 200 device). For ten of these devices, they mention the retail prices in the form x y90F, with in two cases a range ("2,790 / 2,690" and "3,490 / 3,390").  </w:t>
        <w:br/>
        <w:t xml:space="preserve">24a. - The document seized referenced B, 51, 1, 19 is a note written as follows:  </w:t>
        <w:br/>
        <w:t xml:space="preserve">"MR/C.J. September 23, 1991  </w:t>
        <w:br/>
        <w:t xml:space="preserve">From: Mr. RABISSE  </w:t>
        <w:br/>
        <w:t xml:space="preserve">To: Sales Team  </w:t>
        <w:br/>
        <w:t xml:space="preserve">Copy: J. MOLLET  </w:t>
        <w:br/>
        <w:t xml:space="preserve">A. BOUSQUET  </w:t>
        <w:br/>
        <w:t xml:space="preserve">Subject: Carrefour / Gift Operation 91  </w:t>
        <w:br/>
        <w:t xml:space="preserve">A national operation is being set up at Carrefour, under the "Gift 91" catalog.  </w:t>
        <w:br/>
        <w:t>3 X 240 retail price 119 F</w:t>
      </w:r>
    </w:p>
    <w:p>
      <w:r>
        <w:t xml:space="preserve">Duration from November 18 to December 29, 91  </w:t>
        <w:br/>
        <w:t xml:space="preserve">The stores have provided the Central Office with an estimate of their programmed needs for October, November, and December.  </w:t>
        <w:br/>
        <w:t xml:space="preserve">It is up to you to relay this so they do not publish the restock (...) "  </w:t>
        <w:br/>
        <w:t xml:space="preserve">25. - THE MONTLAUR GROUP  </w:t>
        <w:br/>
        <w:t xml:space="preserve">251. - The documents seized under references B, 51, 1, 14 and 15 are a letter dated February 26, 1991, from Akaï (Mr. Alain Granville) to the Montlaur group indicating to the latter the "Conditions % monthly (all product families except magnetic media) minus 1% annual central." For 17 references classified into 6 product categories, it indicates the pre-tax sale price, the "coeff"icient, and the "IFR price (March-April)."  </w:t>
        <w:br/>
        <w:t xml:space="preserve">26. - THE EUROMARCHÉ GROUP  </w:t>
        <w:br/>
        <w:t xml:space="preserve">261. - The document referenced B, 51, 2 is a handwritten notebook in which the commercial director of Akaï France took notes. The pages numbered 52 and 53 report on discussions from "7-7-89" with the Euromarché central purchasing office (Mr. "Étienne Darde") and contain various references of products sold by Akaï. For some of them, including the Hi-Fi chain "AX Laser 50" planned for "November" and other items planned for "Angers Opening," the retail prices in the form x y90F and the pre-tax sale prices "S(ur) F(acture)" are mentioned.  </w:t>
        <w:br/>
        <w:t xml:space="preserve">262. - On the same notebook referenced B, 51, 2, the page numbered 176 reports on discussions from "November 29, 89" with the Euromarché central purchasing office (Mr. "Pierre") and contains various references of products sold by Akaï in the "range 01-06-89" and "01-01-90." For five video devices, the retail prices in the form x y90F and the pre-tax sale prices to the nearest cent "net S(ur) F(acture)" are mentioned.  </w:t>
        <w:br/>
        <w:t xml:space="preserve">263. - In a similar notebook referenced B, 51, 4, the page numbered 513 reports on discussions between Akaï France and the Euromarché central purchasing office (Mr. "P. Dubois") regarding the "World Cup." It mentions the references of four Akaï products (VS 965, VS F 15, CT 2869, and TriPack E 180) as well as their only retail prices in the form x y90F (respectively 5,490 F, 3,990 F, 5,990 F, and 99 F). These discussions took place no later than March 22, 1990 (reference B, 51, 4, p. 527) and no earlier than February 20, 1990 (reference B, 51, 4, p. 503).  </w:t>
        <w:br/>
        <w:t xml:space="preserve">264. - The document seized under reference A, 383, 1, 27 is a copy of a letter dated June 26, 1990, from Mr. Xavier Saint Olive of Samsung Electronics France to the Euromarché central purchasing office. It contains the following mentions:  </w:t>
        <w:br/>
        <w:t xml:space="preserve">"(...)  </w:t>
        <w:br/>
        <w:t xml:space="preserve">PVC observed Coef.  </w:t>
        <w:br/>
        <w:t xml:space="preserve">RE 607 D (...) 1490/1390 1.65  </w:t>
        <w:br/>
        <w:t xml:space="preserve">RE 676 TC (...) 1490/1390 1.65  </w:t>
        <w:br/>
        <w:t xml:space="preserve">RE 578 D (...) 1190/990 1.48 "  </w:t>
        <w:br/>
        <w:t>265. - The document seized under reference A, 383, 1, 24 is a copy of a letter dated September 25, 1990, from Mr. Éric Valton of Samsung Electronics France to the Euromarché central purchasing office. It is written as follows:</w:t>
      </w:r>
    </w:p>
    <w:p>
      <w:r>
        <w:rPr>
          <w:b/>
        </w:rPr>
        <w:t>[Pages 37–39]</w:t>
      </w:r>
    </w:p>
    <w:p>
      <w:r>
        <w:t xml:space="preserve">"To the attention of Mr. Patrick Gerber  </w:t>
        <w:br/>
        <w:t xml:space="preserve">Subject: Samsung  </w:t>
        <w:br/>
        <w:t xml:space="preserve">Confirmation of our proposal on microwave RE 578 D - variable prices until 31/12/90.  </w:t>
        <w:br/>
        <w:t xml:space="preserve">ON INVOICE ON INVOICE NET PRICE PVC COEF-  </w:t>
        <w:br/>
        <w:t xml:space="preserve">WITHOUT DEMO WITH DEMO 2% RFA DEDUCTED OBSERVED  </w:t>
        <w:br/>
        <w:t xml:space="preserve">681.80 722.20 667.57 990 1.48  </w:t>
        <w:br/>
        <w:t xml:space="preserve">Additional discount for warehouse delivery: 2.5%  </w:t>
        <w:br/>
        <w:t>Please let me know as soon as possible the list of stores that would have retained a demonstrator so that we can take this into account in our billing. (...)"</w:t>
      </w:r>
    </w:p>
    <w:p>
      <w:r>
        <w:t xml:space="preserve">266. - The document seized under reference A, 383, 1, 28 is a copy of a "Commercial Management Memo" dated January 2, 1991, regarding promotional sales of Euromarché and sent (faxed) by Mr. Éric Valton of Samsung Electronics France to his "sales team." It is written as follows:  </w:t>
        <w:br/>
        <w:t xml:space="preserve">"Euro sales end of January.  </w:t>
        <w:br/>
        <w:t xml:space="preserve">The RE 578 and RE 607 D retained by the central office would only be proposals for regions that would have sales of new free items mainly at the end of January.  </w:t>
        <w:br/>
        <w:t xml:space="preserve">What did your contacts say?  </w:t>
        <w:br/>
        <w:t xml:space="preserve">1) check if you are in advertising  </w:t>
        <w:br/>
        <w:t>2) check your PVC"</w:t>
      </w:r>
    </w:p>
    <w:p>
      <w:r>
        <w:t>267. - The document referenced B, 51, 3 is a handwritten notebook on which the commercial director of Akaï France took notes. The page numbered 316 reports on discussions on April 3, 1991, between Akaï France and the central office Euromarché (Mr. "P. Dubois") regarding eight references of Akaï VCRs. For each of these references, followed by the circled mention "OK," only two retail prices are mentioned in the form x y90 F, one in the "S" column, the other lower or equal in the "N" column. For the references VSF 300 and VSF 320, the mention "OK" is followed by "entry." For the reference VSF 330, it is followed by "according to Pierre."</w:t>
      </w:r>
    </w:p>
    <w:p>
      <w:r>
        <w:t xml:space="preserve">268. - The document referenced A, 383, 1, 34 is a "Commercial Management Memo," intended to be faxed, from Samsung Electronics France written, in handwriting, by Mr. Bérard on May 22, 1991. It states:  </w:t>
        <w:br/>
        <w:t xml:space="preserve">"Comfort brochure for the home 1991.  </w:t>
        <w:br/>
        <w:t>Date of the brochure: 16 to 28/09/1991</w:t>
      </w:r>
    </w:p>
    <w:p>
      <w:r>
        <w:t xml:space="preserve">References PA S/F PA S/F PVC  </w:t>
        <w:br/>
        <w:t xml:space="preserve">with demo. without demo.  </w:t>
        <w:br/>
        <w:t xml:space="preserve">RE 578 681.00 642.86 990  </w:t>
        <w:br/>
        <w:t xml:space="preserve">M 7146 TC 932.72 880.49 1,490  </w:t>
        <w:br/>
        <w:t xml:space="preserve">è _ _ _ _ _ _ _ _ _ _ _ _ _ _ _ _ _ _ _ _ _ _ ø  </w:t>
        <w:br/>
        <w:t>Usual prices (...)"</w:t>
      </w:r>
    </w:p>
    <w:p>
      <w:r>
        <w:t xml:space="preserve">269. - The document referenced A, 383, 1, 35 is a "Commercial Management Memo," intended to be faxed, from Samsung Electronics France written, in handwriting, by Mr. Bérard on July 22, 1991, regarding the "brand: Euromarché," "to the attention of P. Gerber." It states:  </w:t>
        <w:br/>
        <w:t xml:space="preserve">"Please find below our best proposals regarding your end-of-year brochure (02/12 to 14/12).  </w:t>
        <w:br/>
        <w:t xml:space="preserve">Ref. Net selling price PVC Participation  </w:t>
        <w:br/>
        <w:t xml:space="preserve">excl. VAT S/F  </w:t>
        <w:br/>
        <w:t xml:space="preserve">M 7146 TC 880.49 1,490 7,000 F  </w:t>
        <w:br/>
        <w:t xml:space="preserve">RE 578 / M 6136 642.86 990 3,000 F  </w:t>
        <w:br/>
        <w:t>The RE 578 D will be delivered to you in its new, more powerful version, referenced M 6136 ME (...)"</w:t>
      </w:r>
    </w:p>
    <w:p>
      <w:r>
        <w:t>26a. - The document referenced A, 383, 1, 36 is a copy of a telex sent by Samsung Electronics France (Mr. C. Bérard) on July 22, 1991, at 5:23 PM to the central office Euromarché "to the attention of P. Gerber." It is a copy of the document examined in 269 above.</w:t>
      </w:r>
    </w:p>
    <w:p>
      <w:r>
        <w:t xml:space="preserve">27. - THE LECLERC GROUP  </w:t>
        <w:br/>
        <w:t xml:space="preserve">271. - The document seized under reference A, 383, 1, 5 is a copy of a telex from Samsung Electronics France (Mr. Eric Valton) sent on January 15, 1991, to L’Orens "to the attention of Mr. Guach." It states: "Following the meeting of 24.12.90 with Mr. Palacios, please find below our price offers for the opening in March." It follows with the indication of "P(rix d’) A(chat) S(ur) facture" and "P(rix de) V(ente aux) C(onsommateurs)," for various references of video, television, sound, and microwave products. For the latter, the mentions are as follows:  </w:t>
        <w:br/>
        <w:t xml:space="preserve">"Microwave Ref. PA S/Invoice PVC  </w:t>
        <w:br/>
        <w:t xml:space="preserve">RE 578 D 791.47 excl. VAT 990  </w:t>
        <w:br/>
        <w:t xml:space="preserve">RE 579 TC 949.33 excl. VAT 1,290 F  </w:t>
        <w:br/>
        <w:t xml:space="preserve">RE 607 D 995.20 excl. VAT 1,390 F  </w:t>
        <w:br/>
        <w:t xml:space="preserve">RE 608 TC 1,143.47 excl. VAT 1,690 F  </w:t>
        <w:br/>
        <w:t xml:space="preserve">RE 609 TC 1,206.40 excl. VAT 1,790 F  </w:t>
        <w:br/>
        <w:t>RE 995 1,488.00 excl. VAT 2,290 F</w:t>
      </w:r>
    </w:p>
    <w:p>
      <w:r>
        <w:t xml:space="preserve">(...)  </w:t>
        <w:br/>
        <w:t xml:space="preserve">Special offers (...)  </w:t>
        <w:br/>
        <w:t>Microwave RE 7310 1,020.00 excl. VAT 1,290 F"</w:t>
      </w:r>
    </w:p>
    <w:p>
      <w:r>
        <w:t xml:space="preserve">28. - THE CORA GROUP  </w:t>
        <w:br/>
        <w:t xml:space="preserve">281. - The document seized under reference A, 383, 2, 132 is a copy of a telex from Samsung Electronics France (Mr. Eric Valton) sent on February 14, 1991, to the Cora central office "to the attention of Mr. Princeau." It states: "Following the meeting of 12.12.91 that you had with Mr. Didier Boissard, we propose for your brochure 'The prices that disturb' at the end of February 91:  </w:t>
        <w:br/>
        <w:t xml:space="preserve">(...)  </w:t>
        <w:br/>
        <w:t xml:space="preserve">RE 737 D microwave - Frs 970 net excl. VAT on invoice -  </w:t>
        <w:br/>
        <w:t xml:space="preserve">PVC: 1,290.  </w:t>
        <w:br/>
        <w:t xml:space="preserve">(...)"  </w:t>
        <w:br/>
        <w:t>Given the chronology, the mentioned meeting took place on December 12, 1990, and not, as mistakenly indicated, on December 12, 1991.</w:t>
      </w:r>
    </w:p>
    <w:p>
      <w:r>
        <w:t>282. - Mr. Daniel Dubois, department head at Cora (Creil-Saint-Maximin) stated on February 7, 1991 (reference B, 1305, p. 11): "Prices are set based on a partnership with suppliers (...) The sales forces of suppliers generally have recommended market prices that they communicate. (...) Regarding the similarities in prices in catalogs, they are explained by the fact that prices are established in collaboration with suppliers, particularly for new products (example Akaï)."</w:t>
      </w:r>
    </w:p>
    <w:p>
      <w:r>
        <w:t xml:space="preserve">29. - THE INTERMARCHÉ GROUP - LOGIMARCHÉ  </w:t>
        <w:br/>
        <w:t>291. - Messrs. Lacoste and Laveudiau, responsible for the Intermarché – Logimarché central office, stated on January 9, 1991 (reference B, 1305, p. 11): "Thus, Logimarché is constantly subject to verbal pressures from suppliers regarding the establishment of product price levels. (...) Pressures also manifest at the delivery level, either through significant delays, limitations on orders placed, or the organization of shortages at specific times."</w:t>
      </w:r>
    </w:p>
    <w:p>
      <w:r>
        <w:t>292. - The document seized under reference B, 51, 1, 75 is a "weekly visit report" for the week of January 28 to February 1, 1991, from representatives of Akaï, Messrs. "L. Ruelle" and "A. Grandville." Following their visit to 16 stores in Charleville (08), Laon and Soissons (02), Creil (60), and La Meurlette, Reims, and Cormontreuil (51), they report, highlighted in yellow, regarding the Logimarché store in Soissons: "Laser 400 = 3690,- !! / Laser 360 = 3890,-."</w:t>
      </w:r>
    </w:p>
    <w:p>
      <w:r>
        <w:t>293. - The document referenced B, 51, 3 is a handwritten notebook on which the commercial director of Akaï France took notes. The page numbered 340 concerns a telephone communication from late April 1991 with Mr. Olivier Boulle, regarding a "May Ad" concerning "30,000" pieces. For the two references mentioned (PVS 500 and VS F 16), the retail sale price is indicated in the form x y90F (respectively 8,490 F and 3,490 F).</w:t>
      </w:r>
    </w:p>
    <w:p>
      <w:r>
        <w:rPr>
          <w:b/>
        </w:rPr>
        <w:t>[Pages 40–42]</w:t>
      </w:r>
    </w:p>
    <w:p>
      <w:r>
        <w:t xml:space="preserve">3. - The setting of prices for independent groups  </w:t>
        <w:br/>
        <w:t xml:space="preserve">31. - THE CONNECTION GROUP  </w:t>
        <w:br/>
        <w:t xml:space="preserve">311. - The document referenced B, 51, 2 is a handwritten notebook in which the commercial director of Akaï France took notes. The page numbered 7 reports on discussions with managers from the central office of the Connection group and is presented as follows. It includes price columns for each of the concerned references, but also multiplier coefficients (allowing for the calculation of retail prices).  </w:t>
        <w:br/>
        <w:t xml:space="preserve">"May 15, 89  </w:t>
        <w:br/>
        <w:t xml:space="preserve">Connection Maxime Raffanaud  </w:t>
        <w:br/>
        <w:t xml:space="preserve">Alain - A.B.  </w:t>
        <w:br/>
        <w:t xml:space="preserve">A.G.  </w:t>
        <w:br/>
        <w:t xml:space="preserve">S.F  </w:t>
        <w:br/>
        <w:t xml:space="preserve">VS 965*** 3 121.42 2 965.34 2.02  </w:t>
        <w:br/>
        <w:t xml:space="preserve">VS 765**** 2 626.31 2 495. 2.00  </w:t>
        <w:br/>
        <w:t xml:space="preserve">VS 498**** 2 707.54 2 572 1.94  </w:t>
        <w:br/>
        <w:t xml:space="preserve">2667.35 2533.98  </w:t>
        <w:br/>
        <w:t xml:space="preserve">VS 485** 2 527.44 2 401.07 1.87  </w:t>
        <w:br/>
        <w:t xml:space="preserve">VS 465**** 2 292.20 2 177.66 1.97  </w:t>
        <w:br/>
        <w:t xml:space="preserve">VS 425**** 2 025.10 1 923.84 1.97  </w:t>
        <w:br/>
        <w:t xml:space="preserve">VS 422* 1 999.50 1 899.52 1.83  </w:t>
        <w:br/>
        <w:t xml:space="preserve">1 953.10 1 800  </w:t>
        <w:br/>
        <w:t xml:space="preserve">VS 20 1 999.50 1 899. 1.94 to 1.83  </w:t>
        <w:br/>
        <w:t xml:space="preserve">(...)”  </w:t>
        <w:br/>
        <w:t xml:space="preserve">312. - The document referenced B, 51, 4 is also a handwritten notebook in which the commercial director of Akaï France took notes. The page numbered 392 is a "quantity order study Minitel" and is presented in table form, with one reference per line. The first column indicates these references; the second the retail prices in the form x y90F; the third the net sale prices, to the nearest cent; the fourth the net net sale prices, also to the nearest cent; the last the multiplier coefficients and/or the margin in percentage between retail price and net net price. This "study" was conducted no later than January 11, 1990 (reference B, 51, 4, p. 397) and no earlier than December 29, 1989 (reference B, 51, 4, p. 386).  </w:t>
        <w:br/>
        <w:t xml:space="preserve">313. - In a similar notebook referenced B, 51, 5, the page numbered 26 reports on discussions between Akaï France and the Connection group, particularly concerning VCRs. For each of the concerned references, the retail price in the form x y90F is first mentioned, then the pre-tax sale price "S(ur) F(acture)" and finally the corresponding multiplier coefficient. These discussions took place no later than June 6, 1990 (reference B, 51, 5, p. 30) and no earlier than May 30, 1990 (reference B, 51, 5, p. 22).  </w:t>
        <w:br/>
        <w:t xml:space="preserve">314. - The document seized under reference A, 383, 1, 18 is a copy of a telex dated July 5, 1990, sent by Samsung Electronics France (Messrs. Éric Valton and Jean-Pierre Desruet) to the Connection store of the Samaritaine "to the attention of Danielle Lelamer." It states: "Following our visit of 20/06, we confirm our offer for 4 S in microwaves: S/F PVC  </w:t>
        <w:br/>
        <w:t xml:space="preserve">RE 578 D 742 990  </w:t>
        <w:br/>
        <w:t xml:space="preserve">RE 579 TC 933 1390  </w:t>
        <w:br/>
        <w:t xml:space="preserve">RE 507 D 933 1390 (...)”  </w:t>
        <w:br/>
        <w:t xml:space="preserve">315. - The documents seized under references A, 383, 1, 14 to 17 are a copy of a letter dated February 4, 1991, sent by Samsung Electronics France (Mr. Jean-Pierre Desruet, sales representative) to the Connection central office "to the attention of Mrs. Lelamer Danielle" and the handwritten draft on which it was typed. The letter is written as follows: "Please find attached your negotiated conditions on our entire range of Samsung microwaves:  </w:t>
        <w:br/>
        <w:t xml:space="preserve">Invoice Price Quarterly Discount PVC  </w:t>
        <w:br/>
        <w:t xml:space="preserve">store 7% deducted  </w:t>
        <w:br/>
        <w:t xml:space="preserve">18 liters:  </w:t>
        <w:br/>
        <w:t xml:space="preserve">RE 578 D fl 742 690.06 990  </w:t>
        <w:br/>
        <w:t xml:space="preserve">ME 6235 (July)  </w:t>
        <w:br/>
        <w:t xml:space="preserve">RE 579 TC fl 890 827.70 1 290  </w:t>
        <w:br/>
        <w:t xml:space="preserve">ME 6245 TC (July)  </w:t>
        <w:br/>
        <w:t xml:space="preserve">21 liters  </w:t>
        <w:br/>
        <w:t xml:space="preserve">M 7136 ME (March) 798 742.14 1 190  </w:t>
        <w:br/>
        <w:t xml:space="preserve">M 7146 TC (March) 942 876.06 1 490  </w:t>
        <w:br/>
        <w:t xml:space="preserve">28 liters  </w:t>
        <w:br/>
        <w:t xml:space="preserve">RE 607 D fl 903 839.79 1 390  </w:t>
        <w:br/>
        <w:t xml:space="preserve">MX 136 ME (July)  </w:t>
        <w:br/>
        <w:t xml:space="preserve">RE 608 TC fl 1 072 996.96 1 690  </w:t>
        <w:br/>
        <w:t xml:space="preserve">MX 146 TC (July)  </w:t>
        <w:br/>
        <w:t xml:space="preserve">RE 609 ST 1 131 1 051.83 1 790  </w:t>
        <w:br/>
        <w:t xml:space="preserve">32 liters  </w:t>
        <w:br/>
        <w:t xml:space="preserve">RE 783 TC 1 225 1 139.25 1 990  </w:t>
        <w:br/>
        <w:t xml:space="preserve">Grill  </w:t>
        <w:br/>
        <w:t xml:space="preserve">RE 995 1 395 1 297.35 2 290  </w:t>
        <w:br/>
        <w:t xml:space="preserve">MX 335 GR (March) 1 516 1 409.88 20490  </w:t>
        <w:br/>
        <w:t xml:space="preserve">Multi-functions  </w:t>
        <w:br/>
        <w:t xml:space="preserve">RE 1200 CG 2 150 1 999.50 3 490"  </w:t>
        <w:br/>
        <w:t xml:space="preserve">The handwritten draft on which this letter was typed also includes a column titled "Coeff." The coefficients mentioned, corresponding to the ratio between consumer sale prices and purchase prices, are, respectively, 1.43, 1.56, 1.60, 1.70, 1.69, 1.69, 1.70, 1.74, 1.76, 1.76, and 1.74.  </w:t>
        <w:br/>
        <w:t xml:space="preserve">32. - THE GITEM GROUP  </w:t>
        <w:br/>
        <w:t xml:space="preserve">321. - The document referenced B, 51, 2 is a handwritten notebook in which the commercial director of Akaï France took notes. The page numbered 35, dated June 28, 1989, concerns a "Pub(licité) September" from the Gitem group. Regarding the reference VS 19, it states: "July - Deal of the month / poster. - 3.380 2.006 S(ur) F(acture)."  </w:t>
        <w:br/>
        <w:t xml:space="preserve">322. - On the same notebook referenced B, 51, 2, the double page numbered 37 that was inserted, dated June 8, 1989, concerns commercial relations with the Gitem group for the periods September-December and June-September 1989. It includes columns for purchase prices (including "net net" of all discounts and rebates) and retail prices for each of the concerned references, but also multiplier coefficients (allowing for the calculation of retail prices) for the members of the Gitem group. It is presented as follows.  </w:t>
        <w:br/>
        <w:t xml:space="preserve">" AKAI AB  </w:t>
        <w:br/>
        <w:t xml:space="preserve">¯  </w:t>
        <w:br/>
        <w:t xml:space="preserve">Gitem NC  </w:t>
        <w:br/>
        <w:t xml:space="preserve">OFFER (SF) Coeff net  </w:t>
        <w:br/>
        <w:t xml:space="preserve">GITEM Member net  </w:t>
        <w:br/>
        <w:t xml:space="preserve">VIDEO VS 765 4990 2626.31 1.90 2415.10  </w:t>
        <w:br/>
        <w:t xml:space="preserve">Sept-Dec VS 498 4990 2697.29 1.85 2511.18  </w:t>
        <w:br/>
        <w:t xml:space="preserve">(...)  </w:t>
        <w:br/>
        <w:t xml:space="preserve">June-Sept VS 55 4990 2626.31 1.90 2445.10  </w:t>
        <w:br/>
        <w:t xml:space="preserve">(...)  </w:t>
        <w:br/>
        <w:t xml:space="preserve">VS 52 4490 2494.44 1.80 2322.33  </w:t>
        <w:br/>
        <w:t xml:space="preserve">3990 2465.00 1.82 1.62 D 50F AS  </w:t>
        <w:br/>
        <w:t xml:space="preserve">or Pvd  </w:t>
        <w:br/>
        <w:t xml:space="preserve">VS 20 3790 2052.94 1.85 1911.29  </w:t>
        <w:br/>
        <w:t xml:space="preserve">(3490) Sept 2052.94 1.70  </w:t>
        <w:br/>
        <w:t xml:space="preserve">(...)  </w:t>
        <w:br/>
        <w:t>Budget 30 KF Pub Sept</w:t>
      </w:r>
    </w:p>
    <w:p>
      <w:r>
        <w:rPr>
          <w:b/>
        </w:rPr>
        <w:t>[Pages 43–45]</w:t>
      </w:r>
    </w:p>
    <w:p>
      <w:r>
        <w:t xml:space="preserve">to be provisioned  </w:t>
        <w:br/>
        <w:t xml:space="preserve">(signature)  </w:t>
        <w:br/>
        <w:t xml:space="preserve">8.6.89"  </w:t>
        <w:br/>
        <w:t xml:space="preserve">323. - Page 36 of reference B, 51, 2 was stapled to double page 37. It is written as follows:  </w:t>
        <w:br/>
        <w:t xml:space="preserve">"at the departure level:  </w:t>
        <w:br/>
        <w:t xml:space="preserve">Régine  </w:t>
        <w:br/>
        <w:t xml:space="preserve">See with André to redo the note if the offer is confirmed. I cannot keep this document with public prices.  </w:t>
        <w:br/>
        <w:t xml:space="preserve">Moreover, are these GITEM catalogs?  </w:t>
        <w:br/>
        <w:t xml:space="preserve">(Signature)  </w:t>
        <w:br/>
        <w:t xml:space="preserve">9/6/89  </w:t>
        <w:br/>
        <w:t xml:space="preserve">Régine ® make a discount"  </w:t>
        <w:br/>
        <w:t xml:space="preserve">324. - In the same notebook referenced B, 51, 2, page numbered 114 dated June 8, 1989, concerns discussions initiated by Akaï with the Gitem group regarding its "October Ad." For three references, it indicates the retail prices in the form x y90F and the corresponding pre-tax sale prices, net and "net net." These discussions took place no later than September 15, 1989 (reference B, 51, 2, p. 121) and no earlier than September 1, 1989 (reference B, 51, 2, p. 103).  </w:t>
        <w:br/>
        <w:t xml:space="preserve">325. - In the same notebook referenced B, 51, 2, pages numbered 135 and 136 concern discussions of Akaï with the Gitem group, "at Ferrero - Mrs. Vital," regarding its "End of Year Prospectus," which is indicated to include a "Major effort on brown / 6 M(illions) of ex(emplaires) / Ad(vertising)?" For each of the references, which concern HiFi, audio, video products, and color televisions, a retail price in the form x y90F is listed followed by a coefficient and corresponding pre-tax sale prices "S(ur) F(acture)." These discussions took place no later than September 29, 1989 (reference B, 51, 2, p. 139) and no earlier than September 27, 1989 (reference B, 51, 2, p. 134).  </w:t>
        <w:br/>
        <w:t xml:space="preserve">326. - The documents seized under references A, 383, 2, 127 to 130 report on the commercial relationships maintained by the Gitem group with the member cooperatives with Samsung Electronics France. These documents include, among others, mentions relating to "PVC" (prices to consumers). In particular, the letter from Samsung Electronics France dated March 14, 1990 (reference A, 383, 2, 127) addressed to the Gitem group "to the attention of Mr. Kuta" is the "1990 proposal," containing a "commercial agreement proposal as of 1/04/90" and a "referencing proposal April 1/June 30, 1990" which "only concerns the new range of Samsung ovens, arriving in France between March and May 1990."  </w:t>
        <w:br/>
        <w:t xml:space="preserve">327. - The document referenced B, 51, 3 is a handwritten notebook in which the commercial director of Akaï France took notes. The page numbered 193 reports on discussions of Akaï France with the Gitem group regarding its "January 91 Ad." For the concerned VCR reference (VSF 15), it mentions its retail price (3,690 F) and its net sale price "S(ur) F(acture)" (2,128 F). These discussions took place no later than December 7, 1990 (reference B, 51, 3, p. 198).  </w:t>
        <w:br/>
        <w:t xml:space="preserve">328. - The document seized under references A, 383, 2, 134 and 135 is a letter from Samsung Electronics France (Mr. Éric Valton) to the Gitem group ("to the attention of Mr. Gilles Bennatti") dated February 1, 1991, which gives "confirmation of our recent discussions" regarding "commercial results and objectives" and "commercial agreements 1991" and makes a "referencing proposal - Prices applicable as of March 1, 1991."  </w:t>
        <w:br/>
        <w:t xml:space="preserve">329. - The document referenced B, 51, 3 is a handwritten notebook in which the commercial director of Akaï France took notes. The page numbered 335 reports on discussions on April 17, 1991, of Akaï France with the Gitem group regarding its supply of VCRs for the following September-December period. It contains, for each of the mentioned references, only the indication of their retail prices in the form x y90 FF.  </w:t>
        <w:br/>
        <w:t xml:space="preserve">33. - THE PRO &amp; CIE GROUP  </w:t>
        <w:br/>
        <w:t xml:space="preserve">331. - The document referenced B, 51, 5 is a handwritten notebook in which the commercial director of Akaï France took notes. The page numbered 45, written shortly before June 22, 1990 (cf. p. 47), concerns the commercial relationships with the "Pro &amp; Cie" group. It contains thirteen lines, one for each product reference, with quantities expressed in numbers of "p(iè)c(e)s," sale prices "S(ur) F(acture)" and, for four of the references, prices, higher than the previous ones, in the form x y90 FF.  </w:t>
        <w:br/>
        <w:t xml:space="preserve">332. - The document referenced B, 51, 1, 10 is a note written on August 27, 1990, by a sales representative of Akaï following a visit from a client, "BERTRAND PRO et Cie" in Libourne, and intended for its Commercial Director, Mr. Bousquet. It mentions proposals for purchase prices and, in particular, sale prices.  </w:t>
        <w:br/>
        <w:t xml:space="preserve">"Communication from Mr. JPB dated 27.08.90  </w:t>
        <w:br/>
        <w:t xml:space="preserve">to M.A.B. ® NC  </w:t>
        <w:br/>
        <w:t xml:space="preserve">Client BERTRAND PRO et Cie LIBOURNE  </w:t>
        <w:br/>
        <w:t xml:space="preserve">Catalog from 31.10 to 31.12.  </w:t>
        <w:br/>
        <w:t xml:space="preserve">PRO et Cie and AX-HOME + separate print  </w:t>
        <w:br/>
        <w:t xml:space="preserve">"PRO et Cie" AX-HOME P.V. P.A  </w:t>
        <w:br/>
        <w:t xml:space="preserve">Proposals:  </w:t>
        <w:br/>
        <w:t xml:space="preserve">C.T. 1521 X X 2,790 1,860  </w:t>
        <w:br/>
        <w:t xml:space="preserve">V.S. 12 X X 3,690 (nal) 2,170  </w:t>
        <w:br/>
        <w:t>PVSC 100S X - 7,990 4,990</w:t>
      </w:r>
    </w:p>
    <w:p>
      <w:r>
        <w:t xml:space="preserve">INTE 333 X - 3,790 2,108  </w:t>
        <w:br/>
        <w:t xml:space="preserve">INTE 402 X X 4,490 2,565  </w:t>
        <w:br/>
        <w:t xml:space="preserve">VSF 16 X -  </w:t>
        <w:br/>
        <w:t xml:space="preserve">--- ---  </w:t>
        <w:br/>
        <w:t xml:space="preserve">TOTAL 6 3  </w:t>
        <w:br/>
        <w:t xml:space="preserve">P.P. i.e. 18,000 + i.e. 5,100  </w:t>
        <w:br/>
        <w:t xml:space="preserve">Left fixed at 20,000 H.T."  </w:t>
        <w:br/>
        <w:t xml:space="preserve">4. - The setting of prices by independent merchants  </w:t>
        <w:br/>
        <w:t xml:space="preserve">41. - The document seized under reference B, 51, 1, 64 is a "daily visit report" dated January 2, 1991, from the representative of Akaï "JPB." It notes, among other things, the "price 470" practiced by the store "Seeb" in "Graulhet."  </w:t>
        <w:br/>
        <w:t xml:space="preserve">42. - The document seized under reference B, 51, 1, 66 is a "daily visit report" dated December 4, 1990, from the representative of Akaï "JPB." It notes, among other things, "OK price" at the store "ADG" in "Bordeaux."  </w:t>
        <w:br/>
        <w:t xml:space="preserve">43. - The document seized under reference A, 383, 2, 162 is a copy of a note sent by Samsung Electronics France on September 17, 1990, to the SESAME group (Messrs. Morin and Gouineau). It is written as follows:  </w:t>
        <w:br/>
        <w:t xml:space="preserve">"Following the meeting with Mr. Boissard, please find attached confirmation of our price offers for the period Sept/Dec. 90.  </w:t>
        <w:br/>
        <w:t xml:space="preserve">Reference S/F Net price PVC. Availability  </w:t>
        <w:br/>
        <w:t xml:space="preserve">(...)  </w:t>
        <w:br/>
        <w:t xml:space="preserve">RE 578 D 700 658.56 990 Available  </w:t>
        <w:br/>
        <w:t xml:space="preserve">RE 579 TC 933 877 1,290 Nov. Available  </w:t>
        <w:br/>
        <w:t xml:space="preserve">RE 606 D 888 835 1,290 Available  </w:t>
        <w:br/>
        <w:t xml:space="preserve">RE 607 D 920 865 1,390 Available  </w:t>
        <w:br/>
        <w:t xml:space="preserve">RE 608 TC 1,072 1,008 1,690 Available  </w:t>
        <w:br/>
        <w:t xml:space="preserve">RE 609 ST 1,131 1,064 1,790 Available  </w:t>
        <w:br/>
        <w:t xml:space="preserve">RE 737 D 1,056 993.48 1,490 Available  </w:t>
        <w:br/>
        <w:t xml:space="preserve">RE 738 TC 1,228 1,155.30 1,990 Available  </w:t>
        <w:br/>
        <w:t xml:space="preserve">RE 995 1,395 1,312.41 2,290 Available  </w:t>
        <w:br/>
        <w:t xml:space="preserve">RE 1200 CG 2,150 2,022.72 3,490 Available  </w:t>
        <w:br/>
        <w:t xml:space="preserve">(...)"  </w:t>
        <w:br/>
        <w:t>5. - The setting of prices by mail order companies</w:t>
      </w:r>
    </w:p>
    <w:p>
      <w:r>
        <w:rPr>
          <w:b/>
        </w:rPr>
        <w:t>[Pages 46–48]</w:t>
      </w:r>
    </w:p>
    <w:p>
      <w:r>
        <w:t>51. - THE GROUPS LA REDOUTE, 3 SUISSES, CAMIF AND MAISON DE VALÉRIE</w:t>
      </w:r>
    </w:p>
    <w:p>
      <w:r>
        <w:t>511. - The computer listing seized under reference B, 51, 1, 97 titled "VPC CATALOG SPRING / SUMMER 1991 - AKAI / BRAND January to June 1991" summarizes the products and retail prices from the catalogs of the four companies during the considered period. It is presented as follows. (Attached to this listing is another, similar one, relating to Samsung brand products. See 9. below).</w:t>
      </w:r>
    </w:p>
    <w:p>
      <w:r>
        <w:t xml:space="preserve">VPC CATALOG SPRING/SUMMER 1991  </w:t>
        <w:br/>
        <w:t xml:space="preserve">AKAI  </w:t>
        <w:br/>
        <w:t xml:space="preserve">BRAND JANUARY TO JUNE 1991  </w:t>
        <w:br/>
        <w:t xml:space="preserve">LA REDOUTE VS F 10 2990  </w:t>
        <w:br/>
        <w:t xml:space="preserve">VS F 16 3890  </w:t>
        <w:br/>
        <w:t xml:space="preserve">VS F 12 3590  </w:t>
        <w:br/>
        <w:t xml:space="preserve">VS F 17 4590  </w:t>
        <w:br/>
        <w:t xml:space="preserve">VS F 30 3990  </w:t>
        <w:br/>
        <w:t xml:space="preserve">INT 333 3790  </w:t>
        <w:br/>
        <w:t xml:space="preserve">W 2000 1690  </w:t>
        <w:br/>
        <w:t xml:space="preserve">PVS C 100S 7990  </w:t>
        <w:br/>
        <w:t xml:space="preserve">PVS C 500 E 9990  </w:t>
        <w:br/>
        <w:t xml:space="preserve">3 SUISSES LASER 600 4990  </w:t>
        <w:br/>
        <w:t xml:space="preserve">LASER 800 6990  </w:t>
        <w:br/>
        <w:t xml:space="preserve">APM 600 690  </w:t>
        <w:br/>
        <w:t xml:space="preserve">EAM 800 1490  </w:t>
        <w:br/>
        <w:t xml:space="preserve">W 290 890  </w:t>
        <w:br/>
        <w:t xml:space="preserve">YSF 10 2990  </w:t>
        <w:br/>
        <w:t xml:space="preserve">YSF 16 3890  </w:t>
        <w:br/>
        <w:t xml:space="preserve">VSF 12 3590  </w:t>
        <w:br/>
        <w:t xml:space="preserve">CT 2569 5490  </w:t>
        <w:br/>
        <w:t xml:space="preserve">CT 2869 5990  </w:t>
        <w:br/>
        <w:t xml:space="preserve">CAMIF INT 333 3790  </w:t>
        <w:br/>
        <w:t>LASER 400 SE 3540</w:t>
      </w:r>
    </w:p>
    <w:p>
      <w:r>
        <w:t xml:space="preserve">SRH 400 450  </w:t>
        <w:br/>
        <w:t xml:space="preserve">LASER 700 SE 5150  </w:t>
        <w:br/>
        <w:t xml:space="preserve">SRH 800 840  </w:t>
        <w:br/>
        <w:t xml:space="preserve">APM 600 690  </w:t>
        <w:br/>
        <w:t xml:space="preserve">E.120X6 199  </w:t>
        <w:br/>
        <w:t xml:space="preserve">E.180X6 219  </w:t>
        <w:br/>
        <w:t xml:space="preserve">E.210X6 269  </w:t>
        <w:br/>
        <w:t xml:space="preserve">E 240 X6 299  </w:t>
        <w:br/>
        <w:t xml:space="preserve">VSF 10 2990  </w:t>
        <w:br/>
        <w:t xml:space="preserve">VS F 12 3590  </w:t>
        <w:br/>
        <w:t xml:space="preserve">VS F 18 4790  </w:t>
        <w:br/>
        <w:t xml:space="preserve">VS F 30 3990  </w:t>
        <w:br/>
        <w:t xml:space="preserve">MAISON DE VALÉRIE VS F 10 2990  </w:t>
        <w:br/>
        <w:t xml:space="preserve">VS F 16 3890  </w:t>
        <w:br/>
        <w:t xml:space="preserve">VSF 12 3590  </w:t>
        <w:br/>
        <w:t xml:space="preserve">VS F 15 3790  </w:t>
        <w:br/>
        <w:t xml:space="preserve">VS F 17 4590  </w:t>
        <w:br/>
        <w:t xml:space="preserve">VS F 30 3990  </w:t>
        <w:br/>
        <w:t xml:space="preserve">VS F 18 4790  </w:t>
        <w:br/>
        <w:t xml:space="preserve">LASER 400 3990  </w:t>
        <w:br/>
        <w:t xml:space="preserve">LASER 600 4990  </w:t>
        <w:br/>
        <w:t xml:space="preserve">LASER 700 5990  </w:t>
        <w:br/>
        <w:t xml:space="preserve">APM 600 690  </w:t>
        <w:br/>
        <w:t xml:space="preserve">AES 9.1 790  </w:t>
        <w:br/>
        <w:t xml:space="preserve">EAM 800 1490  </w:t>
        <w:br/>
        <w:t xml:space="preserve">PVS C 100 S 7990  </w:t>
        <w:br/>
        <w:t xml:space="preserve">PVS C 500 E 9990  </w:t>
        <w:br/>
        <w:t>W 290 890</w:t>
      </w:r>
    </w:p>
    <w:p>
      <w:r>
        <w:t xml:space="preserve">512. - The document referenced B, 51, 3 is a handwritten notebook in which the commercial director of Akaï France took notes. The page numbered 346, written on April 29, 1991 (reference B, 51, 3, pp. 345 and 347), is reproduced below:  </w:t>
        <w:br/>
        <w:t xml:space="preserve">"1st request  </w:t>
        <w:br/>
        <w:t xml:space="preserve">VSF 420 (4490) 4390  </w:t>
        <w:br/>
        <w:t xml:space="preserve">VSF 400 (3990) 3790  </w:t>
        <w:br/>
        <w:t xml:space="preserve">VSF 320 (3990) (C R 3S Val)  </w:t>
        <w:br/>
        <w:t xml:space="preserve">VSF 300 (3490) (Camif Red 3 Suis Val)  </w:t>
        <w:br/>
        <w:t xml:space="preserve">VSF 220 (3490) (OK) (Camif Red Valérie)  </w:t>
        <w:br/>
        <w:t>VSF 200 (2990) (Camif Redoute Valérie) (...)"</w:t>
      </w:r>
    </w:p>
    <w:p>
      <w:r>
        <w:t>52. - THE CAMIF GROUP</w:t>
      </w:r>
    </w:p>
    <w:p>
      <w:r>
        <w:t xml:space="preserve">521. - Retail prices and commercial policy  </w:t>
        <w:br/>
        <w:t xml:space="preserve">5211. - In a telex dated August 18, 1989 (reference R 508), the company Cofradel - Brandt Électronique informed Camif, "to the attention of Mr. Dechambe": "(...) please find below our price proposal for your spring-summer 90 catalog." Following this, for thirteen references, the indication of the "price on invoice excluding tax" and the "generally observed public price" in the form x y90 F, namely:  </w:t>
        <w:br/>
        <w:t xml:space="preserve">1,990.00 F for reference 36210 T  </w:t>
        <w:br/>
        <w:t xml:space="preserve">2,290.00 F for reference 36231 T  </w:t>
        <w:br/>
        <w:t xml:space="preserve">2,590.00 F for reference 42232 T  </w:t>
        <w:br/>
        <w:t xml:space="preserve">2,990.00 F for reference 51233 T  </w:t>
        <w:br/>
        <w:t xml:space="preserve">3,990.00 F for reference 55260 PL  </w:t>
        <w:br/>
        <w:t xml:space="preserve">4,690.00 F for reference 55280 PLST  </w:t>
        <w:br/>
        <w:t xml:space="preserve">4,890.00 F for reference 63583 ST  </w:t>
        <w:br/>
        <w:t xml:space="preserve">4,490.00 F for reference 63559 T  </w:t>
        <w:br/>
        <w:t xml:space="preserve">4,990.00 F for reference 70584 ST  </w:t>
        <w:br/>
        <w:t xml:space="preserve">5,490.00 F for reference VK 479  </w:t>
        <w:br/>
        <w:t xml:space="preserve">5,490.00 F for reference VK 476  </w:t>
        <w:br/>
        <w:t>3,290.00 F for reference VK 428</w:t>
      </w:r>
    </w:p>
    <w:p>
      <w:r>
        <w:rPr>
          <w:b/>
        </w:rPr>
        <w:t>[Pages 49–51]</w:t>
      </w:r>
    </w:p>
    <w:p>
      <w:r>
        <w:t xml:space="preserve">3,490.00 F for reference VK 478.  </w:t>
        <w:br/>
        <w:t xml:space="preserve">5212. - In a telex dated September 5, 1989 (reference R 507), the company Cofradel - Brandt Électronique informed Camif, "to the attention of Mr. Dechambe": "(...) please find below the best prices we can grant you on our new models:  </w:t>
        <w:br/>
        <w:t xml:space="preserve">Reference Invoice Price Public Price Positioning  </w:t>
        <w:br/>
        <w:t xml:space="preserve">Excl. VAT generally observed  </w:t>
        <w:br/>
        <w:t xml:space="preserve">63283 ST 3,000.00 F 4,890.00 F  </w:t>
        <w:br/>
        <w:t xml:space="preserve">70284 ST 3,260.00 F 5,290.00 F"  </w:t>
        <w:br/>
        <w:t xml:space="preserve">5213. - In a telex dated November 22, 1989 (reference R 504), the company Cofradel - Brandt Électronique informed Camif, "to the attention of Mr. Dechambe": "Following our various discussions, please find below price proposals for the following operations:  </w:t>
        <w:br/>
        <w:t xml:space="preserve">1) Catalog "Spring/Summer 90"  </w:t>
        <w:br/>
        <w:t xml:space="preserve">MID 1000: Invoice Price 710.00 F  </w:t>
        <w:br/>
        <w:t xml:space="preserve">Generally observed public price: 1,190.00 F and not 990.00 F  </w:t>
        <w:br/>
        <w:t xml:space="preserve">(...)  </w:t>
        <w:br/>
        <w:t xml:space="preserve">Regarding the generally observed public sale prices, as agreed, please contact me as soon as you finalize your catalogs."  </w:t>
        <w:br/>
        <w:t xml:space="preserve">5214. - In a telex dated March 13, 1990 (reference R 520), the company Cofradel - Brandt Électronique informed Camif, "to the attention of Mr. Dechambe": "We confirm the price of the 'foot' adaptable to our range of 55 cm and 63 cm - Ferguson / Reference: ST 16 / invoice price: 190.00 F Public price positioning generally observed: 450.00 F."  </w:t>
        <w:br/>
        <w:t xml:space="preserve">5215. - In a telex dated April 20, 1990 (reference R 518), the company Cofradel - Brandt Électronique informed Camif, "to the attention of Mr. Dechambe": "Concerns Catalog 'Autumn-Winter 90/91' (...)". Following this, for thirteen references, the indication of "invoice price" and "public price positioning generally observed" in the form x y90 F, namely:  </w:t>
        <w:br/>
        <w:t xml:space="preserve">790.00 F for reference 31411  </w:t>
        <w:br/>
        <w:t xml:space="preserve">1,990.00 F for reference 36410 T  </w:t>
        <w:br/>
        <w:t xml:space="preserve">2,290.00 F for reference 36431 T  </w:t>
        <w:br/>
        <w:t xml:space="preserve">2,890.00 F for reference 40231 T  </w:t>
        <w:br/>
        <w:t xml:space="preserve">2,690.00 F for reference 42232 T  </w:t>
        <w:br/>
        <w:t xml:space="preserve">2,990.00 F for reference 51233 T  </w:t>
        <w:br/>
        <w:t xml:space="preserve">3,690.00 F for reference 55251 T  </w:t>
        <w:br/>
        <w:t xml:space="preserve">4,690.00 F for reference 55281 ST  </w:t>
        <w:br/>
        <w:t xml:space="preserve">4,790.00 F for reference 63261 T  </w:t>
        <w:br/>
        <w:t xml:space="preserve">5,490.00 F for reference 63281 ST  </w:t>
        <w:br/>
        <w:t xml:space="preserve">5,490.00 F for reference 70284 ST  </w:t>
        <w:br/>
        <w:t xml:space="preserve">3,290.00 F for reference VK 428  </w:t>
        <w:br/>
        <w:t xml:space="preserve">7,290.00 F for reference VM 038 CH.  </w:t>
        <w:br/>
        <w:t xml:space="preserve">5216. - In a telex dated May 31, 1990 (reference R 521), the company Cofradel - Brandt Électronique informed Camif, "to the attention of Mr. Dechambe": "Concerns Catalogs 'Back to School' and 'End of Year Gifts' / We confirm our telephone proposal on the color television 63559T at 2,690.00 F invoice price for a market price of 3,990.00 F / 4,490.00 F."  </w:t>
        <w:br/>
        <w:t xml:space="preserve">5217. - In a telex dated June 19, 1990 (reference R 519), the company Cofradel - Brandt Électronique informed Camif, "to the attention of Mr. Dechambe": "Following our discussion, we confirm the price we agreed upon for the camcorder VM 038 CH, namely: invoice price 4,200.00 F Public price positioning generally observed: 5,490.00 F, and this for your Autumn/Winter 90-91 catalog."  </w:t>
        <w:br/>
        <w:t xml:space="preserve">5218. - By letter dated September 4, 1990 (reference R 535), the company Cofradel - Brandt Électronique informed Camif, "to the attention of Mr. Dechambe": "Following our various discussions, we confirm our best proposals for your Spring/Summer 1991 Catalog:  </w:t>
        <w:br/>
        <w:t xml:space="preserve">Purchase Price Excl. VAT Public Price Generally Comments  </w:t>
        <w:br/>
        <w:t xml:space="preserve">on Invoice Observed  </w:t>
        <w:br/>
        <w:t xml:space="preserve">TV RANGE  </w:t>
        <w:br/>
        <w:t xml:space="preserve">36 210 T 1,420.00 1,990.00 )  </w:t>
        <w:br/>
        <w:t xml:space="preserve">36 231 T 1,530.00 2,290.00 ) same  </w:t>
        <w:br/>
        <w:t xml:space="preserve">42 232 T 1,780.00 2,590.00 ) aesthetic  </w:t>
        <w:br/>
        <w:t xml:space="preserve">51 233 T 2,040.00 2,990.00 )  </w:t>
        <w:br/>
        <w:t xml:space="preserve">40 231 T 1,835.00 2,790.00  </w:t>
        <w:br/>
        <w:t xml:space="preserve">44 232 T 2,200.00 3,490.00 Black in 01/91  </w:t>
        <w:br/>
        <w:t xml:space="preserve">55 251 T 2,330.00 3,690.00 )  </w:t>
        <w:br/>
        <w:t xml:space="preserve">55 261 T 2,490.00 3,990.00 )  </w:t>
        <w:br/>
        <w:t xml:space="preserve">55 281 ST 2,930.00 4,690.00 ) same  </w:t>
        <w:br/>
        <w:t xml:space="preserve">63 261 T 2,990.00 4,790.00 ) aesthetic  </w:t>
        <w:br/>
        <w:t xml:space="preserve">63 281 ST 3,420.00 5,490.00 )  </w:t>
        <w:br/>
        <w:t xml:space="preserve">63 559 T 2,700.00 3,990.00  </w:t>
        <w:br/>
        <w:t xml:space="preserve">63 283 ST 3,130.00 4,990/4,790 ) same  </w:t>
        <w:br/>
        <w:t xml:space="preserve">70 284 ST 3,260.00 5,490/5,290 ) aesthetic  </w:t>
        <w:br/>
        <w:t xml:space="preserve">VIDEO RANGE  </w:t>
        <w:br/>
        <w:t xml:space="preserve">VK 280 1,810.00 2,990.00  </w:t>
        <w:br/>
        <w:t xml:space="preserve">VK 289 P/S 2,280.00 3,990/3,790  </w:t>
        <w:br/>
        <w:t xml:space="preserve">VK 381 2,280.00 3,990/3,790  </w:t>
        <w:br/>
        <w:t xml:space="preserve">VK 479 P/S 2,740.00 4,790/4,590  </w:t>
        <w:br/>
        <w:t xml:space="preserve">VM 038 CH 4,150.00 6,490/5,990"  </w:t>
        <w:br/>
        <w:t xml:space="preserve">5219. - The document referenced B, 51, 7 is a handwritten notebook in which an employee of the sales department of Akaï France, Mr. Pascal Huet, took notes. The page numbered 24, written on January 16, 1991, and stapled in the notebook to its page numbered 23 R°, concerns the "catalog 04/91 ® 20/04 release" of the company "Camif" (Mr. "PH fi DrGr Dechartres"). It is a list of 6 references of camcorders (2), VCRs (3), and color televisions (1) and a "special operation" grouping two devices, sold by Akaï, with their retail sale price in the form x y90F and their pre-tax sale price to the franc or centime. A mention at the end indicates: "Loop® price end 02 / start 03."  </w:t>
        <w:br/>
        <w:t xml:space="preserve">521a. - By handwritten fax sent on February 15, 1991, at 4:35 PM (reference R 547), the company Cofradel - Brandt Électronique informed Camif, "to the attention of Mr. Dechambe" its "Proposals for Autumn/Winter 91/92 Catalog." Like the document dated September 4, 1990 referenced under 8. above, these proposals are presented in the form of a table indicating, for fifteen references of televisions, five references of VCRs, and three references of camcorders their "Purchase Price Excl. VAT on Invoice" and their "Generally Observed and Recommended Sale Price," as well as "Comments."  </w:t>
        <w:br/>
        <w:t xml:space="preserve">521b. - The documents referenced B, 51, 1, 103, and 104 are letters addressed to Camif by Akaï on July 1 and 12, 1991, which respectively concern a "special operation - October 1991" and the "November 1991 catalog." Both indicate the "net prices on invoice" of video devices and camcorders (respectively the video device "VS F 10 (...) exceptionally replaced by the VS F 11 at the same price (identical model, but with LCD remote control" and the camcorder "PV S C 20", and the video devices "VS F 530 (...) VS F 430 (...) VS F 12" and the camcorder "PVS C 40"). However, next to each of these devices are two prices, one being the retail sale price and the other the "net price on invoice" referred to: "2690 / 1750", "6990 / 4250", "2780 / 4990", "2508 / 4490", "1880 / 2990" and "4812 / 7990."  </w:t>
        <w:br/>
        <w:t>521c. - The document referenced B, 51, 9 is a handwritten notebook in which an employee of the sales department of Akaï France took notes. The page numbered 97 R° reports on discussions from July 8, 1991, between Akaï France and Camif regarding a "Special Operation 11/91" from the latter. For each of the four Akaï references and the two references "S(amsung) E(lectronics) F(rance)" concerned, their retail sale price in the form x y90F, their pre-tax sale price to the nearest franc, and the corresponding multiplier coefficient are mentioned.</w:t>
      </w:r>
    </w:p>
    <w:p>
      <w:r>
        <w:rPr>
          <w:b/>
        </w:rPr>
        <w:t>[Pages 52–54]</w:t>
      </w:r>
    </w:p>
    <w:p>
      <w:r>
        <w:t xml:space="preserve">521d. - By typed fax sent on July 22, 1991, at 6:41 PM (references R 581 and R 582), the company Cofradel - Brandt Électronique ("Pascal Bouyat - Brandt") informed Camif, "to Mr. Serge Dechambe," of its "best offers in the context of (its) Spring-Summer 1992 Catalog," in the form of the following table:  </w:t>
        <w:br/>
        <w:t xml:space="preserve">" P.A. s/ invoice P.V.G.C. Comments  </w:t>
        <w:br/>
        <w:t xml:space="preserve">TELEVISION  </w:t>
        <w:br/>
        <w:t xml:space="preserve">36 220 T 1,380.00 1,990.00 (cid:252)  </w:t>
        <w:br/>
        <w:t xml:space="preserve">36 241 T 1,485.00 2,290.00 (cid:253) same visual  </w:t>
        <w:br/>
        <w:t xml:space="preserve">42 250 T 1,700.00 2,590.00 œ  </w:t>
        <w:br/>
        <w:t xml:space="preserve">51 245 T 1,990.00 2,990.00 (cid:254)  </w:t>
        <w:br/>
        <w:t xml:space="preserve">55254 T 2,100.00 3,290.00 (cid:252)  </w:t>
        <w:br/>
        <w:t xml:space="preserve">55 265 ST 2,490.00 3,990.00 (cid:253) same visual  </w:t>
        <w:br/>
        <w:t xml:space="preserve">55 292 ST 2,630.00 4,290.00 (cid:254)  </w:t>
        <w:br/>
        <w:t xml:space="preserve">63 752 T 2,660.00 6,990.00 (cid:252)  </w:t>
        <w:br/>
        <w:t xml:space="preserve">63 775 ST 2,930.00 4,690.00 (cid:253) same visual  </w:t>
        <w:br/>
        <w:t xml:space="preserve">63 790 ST 3,060.00 4,990.00 (cid:254)  </w:t>
        <w:br/>
        <w:t xml:space="preserve">70 759 T 2,920.00 4,690.00 (cid:252) same visual  </w:t>
        <w:br/>
        <w:t xml:space="preserve">70 760 ST 3,360.00 5,490.00 (cid:254)  </w:t>
        <w:br/>
        <w:t xml:space="preserve">VCRs  </w:t>
        <w:br/>
        <w:t xml:space="preserve">VK 285 1,610.00 2,490/2,590 (cid:252)  </w:t>
        <w:br/>
        <w:t xml:space="preserve">VK 290 P/S 1,990.00 3,290.00 (cid:253) same visual  </w:t>
        <w:br/>
        <w:t xml:space="preserve">VK 387 1,990.00 3,290.00 |  </w:t>
        <w:br/>
        <w:t xml:space="preserve">VK 389 P/S 2,350.00 3,890.00 (cid:254)  </w:t>
        <w:br/>
        <w:t xml:space="preserve">CAMCORDERS  </w:t>
        <w:br/>
        <w:t xml:space="preserve">VM 040 C 3,860.00 5,990/6,490 "  </w:t>
        <w:br/>
        <w:t xml:space="preserve">521e. - On the notebook referenced B, 51, 9, handwritten by an employee of the sales department of Akaï France, the page numbered 137 R° reports a "telephone" communication from September 23, 1991, with the company Camif (Mr. "Serge"), regarding its "catalog 11/91 - Direct Price Reduction." The notes taken on this occasion are as follows:  </w:t>
        <w:br/>
        <w:t xml:space="preserve">"VS200 ® 2,790  </w:t>
        <w:br/>
        <w:t xml:space="preserve">VS220 ® 3,490  </w:t>
        <w:br/>
        <w:t>VS300 – 3,290</w:t>
      </w:r>
    </w:p>
    <w:p>
      <w:r>
        <w:t xml:space="preserve">320 – 3,790"  </w:t>
        <w:br/>
        <w:t xml:space="preserve">521f. - The document seized under reference B, 51, 1, 99 is a document prepared by Akaï. It concerns its "Hi-Fi/Audio/Video/TV" products during a "negotiation" for the period "July/91 to January 92" with "La Camif." The first column of this document is a list of "general catalog products." The second is the list of corresponding "TTC" prices, all in the form x y90F; the third is the list of "net/invoice" prices, all rounded to the nearest franc; the fourth is the list of "coefficients," and the fifth is the list of "net/net - 97.02% - 96.05%." The last two columns, titled "obj - Qte" and "obj - CA," are not filled in.  </w:t>
        <w:br/>
        <w:t xml:space="preserve">521g. - By typed fax sent on September 8, 1992, at 8:41 AM (references R 665 and R 666), the company Thomson Consumer Electronics Marketing France ("Pascal Bouyat - T.C.E. Marketing France / Brandt") informed Camif, "to Mr. Dechambe," of its "best proposals for the Spring/Summer 93 Catalog," in the form of a table. The photocopy provided is of poor quality, but four columns ("References," "Purchase Price / Invoice," "Observed Selling Price GT," and "Comments") and references (nine televisions and four VCRs) can be distinguished, with price indications for each. The "Observed Selling Prices" are all in the form x y90F.  </w:t>
        <w:br/>
        <w:t xml:space="preserve">521h. - By typed fax dated July 26, 1993 (references R 744 and R 745), the company Thomson Consumer Electronics Marketing France ("Pascal Bouyat - T.C.E. Marketing France") confirmed to Camif, "to Mr. Dechambe," regarding its "Spring/Summer 1994 Catalog," the "elements we have available to date on video," in the form of the following table:  </w:t>
        <w:br/>
        <w:t xml:space="preserve">"References Purchase Price / Invoice Observed Selling Price  </w:t>
        <w:br/>
        <w:t xml:space="preserve">THOMSON  </w:t>
        <w:br/>
        <w:t xml:space="preserve">V 1300 1,500.00 F 2,490 F  </w:t>
        <w:br/>
        <w:t xml:space="preserve">VP 2300 1,632.00 F 2,790 F  </w:t>
        <w:br/>
        <w:t xml:space="preserve">VP 3300 1,912.00 F 3,290 F  </w:t>
        <w:br/>
        <w:t xml:space="preserve">VP 3280 1,960.00 F 3,490 F  </w:t>
        <w:br/>
        <w:t xml:space="preserve">VP 4300 1,994.00 F 3,490 F  </w:t>
        <w:br/>
        <w:t xml:space="preserve">VP 5280 (illegible) 5,490/4,990 F  </w:t>
        <w:br/>
        <w:t xml:space="preserve">VP 6280 3,237.00 F 5,990 F  </w:t>
        <w:br/>
        <w:t xml:space="preserve">VM 540 3,520.00 F 5,990 F  </w:t>
        <w:br/>
        <w:t xml:space="preserve">BRANDT  </w:t>
        <w:br/>
        <w:t xml:space="preserve">VK 293 PS 1,420.00 F 1,990 F  </w:t>
        <w:br/>
        <w:t xml:space="preserve">VK 395 PS 1,650.00 F 2,490 F  </w:t>
        <w:br/>
        <w:t xml:space="preserve">VK481 PS 1,850.00 F 2,790 F  </w:t>
        <w:br/>
        <w:t xml:space="preserve">SABA  </w:t>
        <w:br/>
        <w:t xml:space="preserve">VKM 4320 1,590.00 F 2,690 F  </w:t>
        <w:br/>
        <w:t>VKM 4330 1,810.00 F 2,990 F</w:t>
      </w:r>
    </w:p>
    <w:p>
      <w:r>
        <w:t xml:space="preserve">VKM 4340 1,990.00 F 3,490 F  </w:t>
        <w:br/>
        <w:t xml:space="preserve">TELEFUNKEN  </w:t>
        <w:br/>
        <w:t xml:space="preserve">VR 287V 1,650.00 F 2,990 F  </w:t>
        <w:br/>
        <w:t xml:space="preserve">VR 387V 1,950.00 F 3,490 F  </w:t>
        <w:br/>
        <w:t xml:space="preserve">VR 487V 2,050.00 F 3,990 F  </w:t>
        <w:br/>
        <w:t xml:space="preserve">VR 498V 2,650.00 F 4,990/4,690 F "  </w:t>
        <w:br/>
        <w:t xml:space="preserve">521i. - By typed fax dated October 13, 1993 (references R 698 and R 699), the company Thomson Consumer Electronics Marketing France ("Pascal Bouyat - T.C.E. Marketing France") informed Camif, "to Mr. Dechambe," regarding its "Autumn-Winter 1993 Catalog," of its "new conditions starting from October 15, 1993," in the form of a table with three columns ("References," "Purchase Price / Invoice," and "Comments") and references for the brands "Thomson" (eleven televisions and two VCRs), "Saba" (two televisions), and "Brandt" (seven televisions and one VCR). For the Thomson television 63 DR 58, the "Comments" column indicates "P.P.I.: 5,490 F." Next to this mention, it was handwritten: "OK." The same writer noted, in this same "Comments" column:  </w:t>
        <w:br/>
        <w:t xml:space="preserve">the mention "3,790 F PVC" on the line for the Thomson television 55 MP 70;  </w:t>
        <w:br/>
        <w:t xml:space="preserve">the mention "m PVC" on the line for the Thomson television 40 ML 40;  </w:t>
        <w:br/>
        <w:t xml:space="preserve">the mention "PVC 5,990 F" on the line for the Thomson television 72 DR 58;  </w:t>
        <w:br/>
        <w:t xml:space="preserve">the mention "PVC 3,990 Vu" on the line for the Thomson VCR VP 4280;  </w:t>
        <w:br/>
        <w:t xml:space="preserve">the mention "PVC 3,490 Vu" on the line for the Thomson VCR VP 3280;  </w:t>
        <w:br/>
        <w:t xml:space="preserve">the mention "PVC 5,490 Vu" on the line for the Saba television T 7030;  </w:t>
        <w:br/>
        <w:t xml:space="preserve">the mention "PVC 1,490" on the line for the Brandt television 36 291T;  </w:t>
        <w:br/>
        <w:t xml:space="preserve">the mention "PVC 4,890" on the line for the Brandt television 70 765 ST;  </w:t>
        <w:br/>
        <w:t xml:space="preserve">and, in the "Purchase Price / Invoice" column:  </w:t>
        <w:br/>
        <w:t xml:space="preserve">the mention "Vu PVC 2,490" on the line for the Brandt television 55 655T;  </w:t>
        <w:br/>
        <w:t xml:space="preserve">the mention "PVC 3,790 F Vu" on the line for the Brandt television 63 753T;  </w:t>
        <w:br/>
        <w:t xml:space="preserve">and the mention "PVC 2,990 F Vu" on the line for the Brandt television 55 766 ST.  </w:t>
        <w:br/>
        <w:t xml:space="preserve">521j - By typed fax sent on September 10, 1993, at 10:00 AM (references R 751 and R 752), the company Thomson Consumer Electronics Marketing France ("Pascal Bouyat - T.C.E. Marketing France / Brandt") informed Camif, "to Mr. Dechambe," of its "best Thomson offers" for the Spring-Summer 1994 Catalog, in the form of a table with three columns ("References," "Purchase Price / Invoice," and "Comments"). The last column mentions new products. For the corresponding references, the typed mentions and those that were added handwritten (hereafter in bold) are as follows:  </w:t>
        <w:br/>
        <w:t xml:space="preserve">"THOMSON  </w:t>
        <w:br/>
        <w:t xml:space="preserve">References Purchase Price / Invoice Comments Suggested Selling Price  </w:t>
        <w:br/>
        <w:t xml:space="preserve">TVC  </w:t>
        <w:br/>
        <w:t>36 ML 45 1,130.00 F New design - October 93 1,690 (1.52)</w:t>
      </w:r>
    </w:p>
    <w:p>
      <w:r>
        <w:rPr>
          <w:b/>
        </w:rPr>
        <w:t>[Pages 55–57]</w:t>
      </w:r>
    </w:p>
    <w:p>
      <w:r>
        <w:t xml:space="preserve">40 MPR 45 1 740.00 F Pro Range - October 93 2 990 (1.75)  </w:t>
        <w:br/>
        <w:t xml:space="preserve">63 MP 41 2 641.00 F New design - September 93 4 490  </w:t>
        <w:br/>
        <w:t xml:space="preserve">72 MP 41 2 910.00 F New design - September 93 4 990  </w:t>
        <w:br/>
        <w:t xml:space="preserve">55 MT 50 2 350.00 F New design - September 93 3 990  </w:t>
        <w:br/>
        <w:t xml:space="preserve">55 BPR 58 2 800.00 F New design - October 93 4 790  </w:t>
        <w:br/>
        <w:t xml:space="preserve">72 DR 49 3 308.00 F New design - November 93 5 690  </w:t>
        <w:br/>
        <w:t>72 DO 95 4 319.00 F New design - September 93 7 990</w:t>
      </w:r>
    </w:p>
    <w:p>
      <w:r>
        <w:t xml:space="preserve">521k. - By typed fax sent on September 15, 1993, at 4:45 PM (references R 749 and R 750), the company Thomson Consumer Electronics Marketing France ("Pascal Bouyat - T.C.E. Marketing France / Brandt") informed Camif, "to Mr. Dechambe," of its "best offers" for the Spring-Summer 1994 Catalog, "for the Brandt and Saba brands," in the form of a table with three columns ("References," "Purchase Price / Invoice," and "Comments"). The last column mentions new products. For the corresponding references, the typed mentions and those added by hand (hereinafter in bold) are as follows:  </w:t>
        <w:br/>
        <w:t xml:space="preserve">"BRANDT  </w:t>
        <w:br/>
        <w:t xml:space="preserve">References Purchase Price / Invoice Comments  </w:t>
        <w:br/>
        <w:t xml:space="preserve">TVC  </w:t>
        <w:br/>
        <w:t xml:space="preserve">55 655T 2 340.00 F New product - September 2 490 (1.52)  </w:t>
        <w:br/>
        <w:t xml:space="preserve">VIDEO  </w:t>
        <w:br/>
        <w:t xml:space="preserve">VK293 PS 1 300.00 F New product - September 1993 1 990 (1.47)  </w:t>
        <w:br/>
        <w:t xml:space="preserve">VK 395 PS 1 620.00 F New product - September 1993 2 490 (1.55) "  </w:t>
        <w:br/>
        <w:t xml:space="preserve">"SABA  </w:t>
        <w:br/>
        <w:t xml:space="preserve">References Purchase Price / Invoice Comments  </w:t>
        <w:br/>
        <w:t xml:space="preserve">TVC  </w:t>
        <w:br/>
        <w:t xml:space="preserve">M 4206 1 400.00 F New product - October 1993 2 290  </w:t>
        <w:br/>
        <w:t xml:space="preserve">M 4211 1 520.00 F New product - October 1993 2 490 (1.70)  </w:t>
        <w:br/>
        <w:t xml:space="preserve">M 5106 1 540.00 F New product - September  </w:t>
        <w:br/>
        <w:t xml:space="preserve">M 5111 1 650.00 F New product - November  </w:t>
        <w:br/>
        <w:t xml:space="preserve">M 5507 1 690.00 F New product - July 93  </w:t>
        <w:br/>
        <w:t xml:space="preserve">M 6330 2 740.00 F New product - July 93  </w:t>
        <w:br/>
        <w:t>M 7030 3 140.00 F New product - July 93 "</w:t>
      </w:r>
    </w:p>
    <w:p>
      <w:r>
        <w:t xml:space="preserve">521l. - By typed fax dated February 7, 1994 (references R 780 to R 785), the company Thomson Consumer Electronics Marketing France ("Pascal Bouyat - T.C.E. Marketing France") informed Camif, "to Mr. Dechambe," regarding its "Autumn-Winter 1994/1995 Catalog," of its "best offers," in the form of a table concerning the brands Thomson, Brandt, Saba, and Telefunken and containing four columns ("References," "P.A. / Invoice," "Observed Retail Price," and "Comments"). Each reference is associated with an "Observed Retail Price," including for products indicated as new (such as the Thomson televisions 55 MT 15, 55 MT 60L, 63 MT 68L, and 72 MT 68L, and Brandt SD 36 291T). Furthermore, handwritten mentions were made on this document (in bold hereinafter), among which, regarding two Thomson televisions:  </w:t>
        <w:br/>
        <w:t xml:space="preserve">"70 MXC 97DL 5 226.00 F 5 130 8 990 F (...) See PV 9 990 ?  </w:t>
        <w:br/>
        <w:t>81 MXC 97DL 6 850.00 F 11 990 F (...) See PV: 12 990 ?"</w:t>
      </w:r>
    </w:p>
    <w:p>
      <w:r>
        <w:t xml:space="preserve">521m. - Messrs. de La Chesnais and Boivineau, respectively Deputy General Manager and Director of Technical Products of Camif Catalogues, stated on May 15, 1996 (references R 428, et seq.): "The Camif group distributes seven mail-order catalogs in France, one for each affiliated mutual: that of teachers, that of the PTT, that of the army, etc. These seven catalogs are rigorously identical, except that their front cover page is personalized and each has specific credit sales conditions. In total, members of the National Education represent about 80% of our customers. These are solely the members of the affiliated mutuals. We select the products we sell by mail order based on the needs of our clientele. This clientele is particular and is very attached to the quality of the products. We create collections of quality products, then we select suppliers based on our profitability criteria.  </w:t>
        <w:br/>
        <w:t xml:space="preserve">The "Purchasing Specifications" (...) allows us to specify our needs towards suppliers (...) it is not a document of a contractual nature. [A copy of this "Purchasing Specifications" under reference R 436] (...) We have never signed any distribution contract of any kind with our suppliers, nor any commercial cooperation agreement. Our commercial relations with our suppliers are conducted exclusively based on their general sales conditions, within the framework of purchase contracts (...) which are valid for the lifespan of a catalog: 6 months for the applicability of a semi-annual catalog, plus one and a half months of overlap.  </w:t>
        <w:br/>
        <w:t xml:space="preserve">(...) The commercial policy of the Camif group is primarily a policy of quality and image, both for the products themselves and for the services associated with their sale.  </w:t>
        <w:br/>
        <w:t xml:space="preserve">(...) When we have determined the types of products expected by our clientele, we make our choice among the different possible suppliers, based on the technical criteria defined in our technical specifications and in our sheets by product families, but also based on the services that each concerned supplier can provide: logistics, provision of photos for catalogs, return rates of defective devices, repair rates, etc. Finally, we choose the supplier that allows us to achieve a margin in line with our profitability objectives.  </w:t>
        <w:br/>
        <w:t xml:space="preserve">In addition to mail order sales, Camif has retail stores, reserved for members (members of the mutuals of National Education) and affiliates (of other mutuals). (...) The retail prices practiced in these stores are those of the mail order catalog, taking into account the "direct price drop" system [The "Direct Price Drops" service, "accessible by phone, voice server, or Minitel," allows to "guarantee the best price throughout the year": cf. Annual report for 1994, p. 10 (reference R 434)].  </w:t>
        <w:br/>
        <w:t xml:space="preserve">(...) For these brown products, as for the "white" products (...), we believe that we are not in competition with other mail-order companies (...) which are mainly specialized in textile products and which have instead chosen a low retail price policy. Our main competitors are specialized department stores, such as Darty and FNAC, which have also opted for a policy of choice and services, as well as hypermarkets that today also tend to practice such a policy. The Camif group achieves a turnover that represents between one-eighth and one-tenth of that achieved by the largest of these competitors.  </w:t>
        <w:br/>
        <w:t xml:space="preserve">We establish the retail price of the white and brown products we have referenced as indicated previously, based on the "normal" price of the same product or an identical product, of the same brand or another brand, for comparable pre-sale and post-sale services, as practiced by our main competitors. We also take into account the psychological barriers of the consumer, for example, a price of 3,990 F will be preferred to a price of 4,000 F or more. Finally, we take into account our profitability criteria.  </w:t>
        <w:br/>
        <w:t xml:space="preserve">None of our suppliers has ever sent us imposed retail prices.  </w:t>
        <w:br/>
        <w:t xml:space="preserve">For their new products, that is to say for the launch of products not yet on the market, our suppliers of white and brown products communicate to us recommended retail prices that they wish to see practiced in all distribution channels. We want to clarify that they establish and disseminate these recommended retail prices only at the time of the launch of a new product, and only for the duration of the national advertising campaign they launch on this occasion, that is to say for a duration of six to eight weeks. We also specify that Camif is aware of these recommended retail prices, but that it determines its own retail prices based on the retail prices of similar products from competing suppliers, the actual utility value of the technical function thus introduced to the market, etc.  </w:t>
        <w:br/>
        <w:t xml:space="preserve">We are aware of the retail prices practiced by the different distribution channels through price surveys conducted by various organizations, such as the C.M.I. [Regarding price surveys, Camif addresses the I.F.R.] The identity of the retail prices of new products is explained, in our opinion, by the dissemination of recommended prices during the first weeks of their launch as well as by the fact that the purchase prices of each reseller must be approximately equal as well as their charges. Camif, which only disseminates two catalogs per year, can only be "following," but due to its quality and image policy, it is required to "stay in the loop," to offer its customers the latest technical improvements at market prices.  </w:t>
        <w:br/>
        <w:t xml:space="preserve">For products already marketed, the price identities for the same device are explained, in our opinion, by the fact that each distributor carefully observes the prices practiced by the competition and aligns itself with the market price, the most frequently observed price. Camif proceeds in any case this way, but taking into account any differences in the nature and extent of ancillary services, and its profitability objectives.  </w:t>
        <w:br/>
        <w:t xml:space="preserve">Finally, we must point out that the prices listed in our catalogs are not always the prices actually practiced. Indeed, white and brown products are "deflationary products." Due to the gap between the preparation, printing, and dissemination of a catalog and the placing of actual orders, it is common for the market price of a product to experience a more or less significant drop. In such cases, we lower our selling prices, and our "direct price drops" system allows for the immediate passing on of these new lower prices to new orders from our customers."  </w:t>
        <w:br/>
        <w:t>521n. - Eighty percent of the purchases of the Camif group were made from 391 suppliers to meet the orders placed on the Summer 1995 catalog, to meet the orders placed on the Winter 1995 catalog (references R 451 to R 464). Only the purchases made from the top seven of these suppliers each represented more than 1% of total purchases, with the Thomson and Philips groups being the first along with the Dunlopillo company.</w:t>
      </w:r>
    </w:p>
    <w:p>
      <w:r>
        <w:rPr>
          <w:b/>
        </w:rPr>
        <w:t>[Pages 58–60]</w:t>
      </w:r>
    </w:p>
    <w:p>
      <w:r>
        <w:t>Samsung Electronics France and Akaï France represented 1.26% and 0.37% of total purchases for the Summer 1995 catalog and 0.69% and 1.19% for the Winter 1995 catalog, respectively.</w:t>
      </w:r>
    </w:p>
    <w:p>
      <w:r>
        <w:t>522. - The margins achieved</w:t>
      </w:r>
    </w:p>
    <w:p>
      <w:r>
        <w:t>The turnover (in millions of francs) and the adjusted gross margins (in %) achieved by Camif in the product categories "small household appliances," "large household appliances," and "audiovisual" evolved as follows from 1988 to 1995 (references R 437 to R 464):</w:t>
      </w:r>
    </w:p>
    <w:p>
      <w:r>
        <w:t xml:space="preserve">Small Household Appliances Large Household Appliances Audiovisual  </w:t>
        <w:br/>
        <w:t xml:space="preserve">Net Sales Margin Net Sales Margin Net Sales Margin  </w:t>
        <w:br/>
        <w:t xml:space="preserve">1988 15.7 21.6% 285.9 19.7% 73.1 20.3%  </w:t>
        <w:br/>
        <w:t xml:space="preserve">1989 16.5 20.5% 295.0 19.5% 413.7 21.2%  </w:t>
        <w:br/>
        <w:t xml:space="preserve">1990 37.6 23.3% 321.4 18.9% 464.6 22.1%  </w:t>
        <w:br/>
        <w:t xml:space="preserve">1991 40.6 22.0% 316.4 20.0% 448.2 22.1%  </w:t>
        <w:br/>
        <w:t xml:space="preserve">1992 46.8 20.8% 315.2 20.5% 425.1 22.2%  </w:t>
        <w:br/>
        <w:t xml:space="preserve">1993 44.4 25.2% 332.0 23.5% 110.9 23.6%  </w:t>
        <w:br/>
        <w:t>1994 45.4 27.2% 327.9 24.5% 417.9 22.6%</w:t>
      </w:r>
    </w:p>
    <w:p>
      <w:r>
        <w:t>53. - THE GROUP LA REDOUTE</w:t>
      </w:r>
    </w:p>
    <w:p>
      <w:r>
        <w:t>531. - The document referenced B, 51, 8 is a handwritten notebook in which an employee of the sales department of Akaï France, Mr. Pascal Huet, took notes. The pages numbered 18 V° to 21 R°, written on February 12 and 13, 1991, concern the company La "Redoute". Firstly, it is a list of the references of the products sold by Akaï and their retail prices, in the form x y90F, drawn up during a meeting at the "Novotel Survilliers" hotel with Mr. "FV". The appointment was set for "6:45", but the meeting took place from "6:57 to 9:02". Secondly, it consists of notes taken during a telephone communication ("20 69 65 87") with Messrs. "F.V." and "E.V." from La "Redoute": all the numerous references of car radios, VCRs, video cassettes, camcorders, and Hi-Fi systems are followed by their retail prices, in the form x y90F, and their pre-tax sale prices. In most cases, the corresponding multiplier coefficient is also mentioned. For the camcorder "VCE 80 S Zoom 8x", the indicated retail price is 5,990 F, followed by the mention "request 1.75 to 3,422 (OK)".</w:t>
      </w:r>
    </w:p>
    <w:p>
      <w:r>
        <w:t>532. - The document seized under reference B, 51, 1, 98 is a document prepared by Akaï. It concerns its "Hi-Fi/Audio/Video/TV" products during a "negotiation" for the period "July/91 to January 92" with "La Redoute". The first column of this document is a list of "general catalog products". The second is the list of the corresponding "TTC" prices, all in the form x y90 F; the third is that of the "net/invoice" prices, all rounded to the franc; the fourth, that of the "coefficients". The last three columns, titled "net/net", "obj - Qte" and "obj - CA" are not filled in.</w:t>
      </w:r>
    </w:p>
    <w:p>
      <w:r>
        <w:t>533. - The document referenced B, 51, 9 is a handwritten notebook in which an employee of the sales department of Akaï France took notes. The page numbered 118 R° dated September 6, 1991, reports on discussions between Akaï France and La "Redoute". For the 17 references of VCRs concerned, only the retail prices in the form x y90 F are listed.</w:t>
      </w:r>
    </w:p>
    <w:p>
      <w:r>
        <w:t>534. - On the same notebook referenced B, 51, 9, the pages numbered 122 V° and 123 R° constitute a table relating to purchases, or orders, of twelve references of Akaï VCRs. The first column indicates these references; the second column the quantities, in number of pieces; the third the multiplier coefficients; the fourth the retail prices "TTC" in the form x y90F; the fifth the pre-tax sale prices, "R(istourne de) F(in d’) A(nnée) to 1.5%" deducted, rounded to the cent; the sixth the pre-tax sale prices on invoice rounded to the franc; the last three, various calculations.</w:t>
      </w:r>
    </w:p>
    <w:p>
      <w:r>
        <w:t>535. - On the same notebook referenced B, 51, 9, the pages numbered 127 V° and 128 R°, dated September 17, 1991, report on discussions between Akaï (Mr. Pascal Huet), Samsung Electronics France (Mr. "Christian") and La Redoute (Mr. "Henri") regarding "1.5 page 80+20 PP" of the latter's catalog. Page 127 V° contains the list of ten references followed by their retail prices in the form x y90F. For the two references RE 995 and MX 375, a range is mentioned: "1,990 – 2,290" and "2,290 - 2,490". Page 128 R° contains the list of the same references, followed by their pre-tax sale prices rounded to the franc. For the two references RE 995 and MX 335, this price is followed by the final retail price set: 1,990 F and 2,390 F.</w:t>
      </w:r>
    </w:p>
    <w:p>
      <w:r>
        <w:t>54. - THE GROUP 3 SUISSES</w:t>
      </w:r>
    </w:p>
    <w:p>
      <w:r>
        <w:t>541. - The document referenced B, 51, 8 is a handwritten notebook in which an employee of the sales department of Akaï France, Mr. Pascal Huet, took notes. The page numbered 35 R°, written on March 6, 1991, concerns the company Les "3 Suisses" (Mr. "J.P.P."). It is a list of 17 references of products sold by Akaï, their retail prices in the form x y90F, their pre-tax sale prices, and, in one case (Laser Chain 430), the corresponding multiplier coefficient. This document, dated March 6, 1991, concerns the Autumn-Winter 1991-1992 catalog, as it contains the handwritten mention (like the entire document) "MAX 330 - 2,990 - Sample OK / Mass product 15/09", which means that this reference, initially purchased as a sample, would be the subject of a mass order in mid-September 1991 in view of the sales induced by the upcoming catalog distribution, that of the Autumn-Winter season.</w:t>
      </w:r>
    </w:p>
    <w:p>
      <w:r>
        <w:t>55. - THE COMPANY LA MAISON DE VALÉRIE</w:t>
      </w:r>
    </w:p>
    <w:p>
      <w:r>
        <w:t>551. - The document referenced B, 51, 8 is a handwritten notebook in which an employee of the sales department of Akaï France took notes. The pages numbered 29 R° to 30 R° report on discussions on February 25, 1991, between Samsung Electronics France and La Maison de Valérie regarding the catalog "A(utomne-) H(iver 19)91/92" of the latter, particularly concerning VCRs, color televisions, and Samsung Hi-Fi systems. For each of the references concerned, only their retail prices in the form x y90F and their pre-tax sale prices "S(ur) F(acture)" are mentioned.</w:t>
      </w:r>
    </w:p>
    <w:p>
      <w:r>
        <w:t>552. - On the analogous notebook referenced B, 51, 9, the page numbered 100 V° reports on discussions on July 12, 1991, between Akaï France and La Maison de Valérie. For each of the three Akaï references and the eleven "S(amsung) E(lectronics) F(rance)" references concerned, their retail prices in the form x y90F and their pre-tax sale prices rounded to the franc are mentioned.</w:t>
      </w:r>
    </w:p>
    <w:p>
      <w:r>
        <w:t>553. - On the same notebook referenced B, 51, 9, the page numbered 113 V° reports on discussions on August 26, 1991, between Akaï France and La Maison de Valérie (Mr. "P. Elhuyars"). It mentions "AKAÏ to be continued", then, under the mention "S(amsung) E(lectronics) F(rance)", eight references followed by their retail prices in the form x y90F and their pre-tax sale prices rounded to the franc.</w:t>
      </w:r>
    </w:p>
    <w:p>
      <w:r>
        <w:t>554. - On the same notebook referenced B, 51, 9, the pages numbered 129 V° to 130 V° and dated September 19, 1991, concern the relations between La Maison de Valérie and Akaï. The list of references from the latter is completed by the indication of their retail prices in the form x y90F (in three cases a range), and their pre-tax sale prices, in some cases "S(ur) F(acture)", rounded to the franc.</w:t>
      </w:r>
    </w:p>
    <w:p>
      <w:r>
        <w:t>555. - On the same notebook referenced B, 51, 9, the pages numbered 137 V° and 138 R° and dated September 23, 1991, again concern the relations between La Maison de Valérie and Akaï. The list of references from the latter is completed by the indication of their retail prices in the form x y90F, their pre-tax sale prices rounded to the franc, and, in six cases, the corresponding multiplier coefficients.</w:t>
      </w:r>
    </w:p>
    <w:p>
      <w:r>
        <w:t>6. - The prices practiced</w:t>
      </w:r>
    </w:p>
    <w:p>
      <w:r>
        <w:t>61. - IN THE NORTHEAST OF FRANCE</w:t>
      </w:r>
    </w:p>
    <w:p>
      <w:r>
        <w:t>611. - The document seized under reference B, 51, 1, 72 is a "weekly visit report" for the 36th week of the year 1991 (September) from the representative of Akaï, Mr. "L. Ruelle". Following his visit to the Darty stores in Troyes, Reims, and Beauvais, Connexion in Troyes and Beauvais, But in Reims, Saint-Quentin, and Sens, Cora in Commentreuil and Saint-Maximin, Mammouth in Saint-Quentin, Conforama in Reims, FECA in Reims, and Carrefour in Châlons, he reports the "p(ro)b(lème) VSF12 2990 (Alignment Paris)".</w:t>
      </w:r>
    </w:p>
    <w:p>
      <w:r>
        <w:t xml:space="preserve">612.- The documents seized under references B, 51, 1, 52 and 53, 57 and 58 are photocopies of a listing indicating the references of Akaï products, the observed sale price, the concerned stores ["P(oints de) V(en)t(e)s"], and the date they were observed. Some of the lines have been highlighted in yellow, and a price has been added manually. These tables are reproduced below:  </w:t>
        <w:br/>
        <w:t xml:space="preserve">Reference Price PVTS Date  </w:t>
        <w:br/>
        <w:t xml:space="preserve">NANCY / METZ  </w:t>
        <w:br/>
        <w:t xml:space="preserve">COLOR TV AKAÏ  </w:t>
        <w:br/>
        <w:t xml:space="preserve">CT1521F 2,480 But Metz 25-09 2,690  </w:t>
        <w:br/>
        <w:t xml:space="preserve">CT1521F 2,480 Darty Nancy 30-09  </w:t>
        <w:br/>
        <w:t xml:space="preserve">CT1521F 2,590 Euromarché Nancy 01-10  </w:t>
        <w:br/>
        <w:t xml:space="preserve">CT1521F 2,590 Mammouth Nancy 30-09  </w:t>
        <w:br/>
        <w:t xml:space="preserve">CT2135F 3,490 Darty Nancy 30-09 3,790  </w:t>
        <w:br/>
        <w:t xml:space="preserve">CT2135F 3,590 But Metz 25-09  </w:t>
        <w:br/>
        <w:t xml:space="preserve">CT2135F 3,790 Cora Borny 01-10  </w:t>
        <w:br/>
        <w:t xml:space="preserve">CT2879F 0 Darty Nancy 30.09  </w:t>
        <w:br/>
        <w:t xml:space="preserve">VCRs AKAÏ  </w:t>
        <w:br/>
        <w:t xml:space="preserve">VS462SB 3,450 But Metz 25-09  </w:t>
        <w:br/>
        <w:t xml:space="preserve">VS465SB 3,390 But Metz 25-09  </w:t>
        <w:br/>
        <w:t xml:space="preserve">VSF10S 2,490 Connexion Metz 01-10 2,690  </w:t>
        <w:br/>
        <w:t xml:space="preserve">VSF10S 2,750 FNAC Metz 25-09  </w:t>
        <w:br/>
        <w:t>VSF10S 2,790 Mammouth Nancy 30-09</w:t>
      </w:r>
    </w:p>
    <w:p>
      <w:r>
        <w:rPr>
          <w:b/>
        </w:rPr>
        <w:t>[Pages 61–63]</w:t>
      </w:r>
    </w:p>
    <w:p>
      <w:r>
        <w:t xml:space="preserve">VSF12S 2,990 Connexion Metz 01-10  </w:t>
        <w:br/>
        <w:t xml:space="preserve">VSF12S 3,100 Darty Nancy 30-09  </w:t>
        <w:br/>
        <w:t xml:space="preserve">VSF12S 3,140 But Metz 25-09  </w:t>
        <w:br/>
        <w:t xml:space="preserve">VSF12S 3,490 Cora Borny 01-10  </w:t>
        <w:br/>
        <w:t xml:space="preserve">VSF12S 3,490 Mammouth Nancy 30-09  </w:t>
        <w:br/>
        <w:t xml:space="preserve">VSF12S 3,490 FNAC Metz 25-09  </w:t>
        <w:br/>
        <w:t xml:space="preserve">VSF15S 3,290 Cora Borny 01-10  </w:t>
        <w:br/>
        <w:t xml:space="preserve">VSF16SEG 2,950 FNAC Metz 25-09 3,290  </w:t>
        <w:br/>
        <w:t xml:space="preserve">VSF16SEG 2,990 Darty Nancy 30-09 3,290  </w:t>
        <w:br/>
        <w:t xml:space="preserve">VSF16SEG 3,490 Mammouth Nancy 30-09  </w:t>
        <w:br/>
        <w:t xml:space="preserve">VSF16SEG 3,890 Euromarché Nancy 01-10  </w:t>
        <w:br/>
        <w:t xml:space="preserve">VSF17SEG 0 Cora Borny 01-10  </w:t>
        <w:br/>
        <w:t xml:space="preserve">VSF17SEG 3,750 But Metz 25-09  </w:t>
        <w:br/>
        <w:t xml:space="preserve">VSF17SEG 4,690 Mammouth Nancy 30-09  </w:t>
        <w:br/>
        <w:t xml:space="preserve">VSF30S 3,390 Connexion Metz 01-10 3,490  </w:t>
        <w:br/>
        <w:t xml:space="preserve">VSF30S 3,490 Darty Nancy 30-09  </w:t>
        <w:br/>
        <w:t xml:space="preserve">VSF200S 2,690 But Metz 25-09  </w:t>
        <w:br/>
        <w:t xml:space="preserve">VSF200S 2,690 Connexion Metz 01-10  </w:t>
        <w:br/>
        <w:t xml:space="preserve">VSF200S 2,790 Darty Nancy 30-09  </w:t>
        <w:br/>
        <w:t xml:space="preserve">VSF220SEG 3,490 Darty Nancy 30-09  </w:t>
        <w:br/>
        <w:t xml:space="preserve">VSF220SEG 3,490 Euromarché Nancy 01-10  </w:t>
        <w:br/>
        <w:t xml:space="preserve">VSF220SEG 3,490 Connexion Metz 01-10  </w:t>
        <w:br/>
        <w:t xml:space="preserve">VSF230S 3,490 Connexion Metz 01-10 3,590  </w:t>
        <w:br/>
        <w:t xml:space="preserve">VSF300S 3,290 Connexion Metz 01-10  </w:t>
        <w:br/>
        <w:t xml:space="preserve">VSF310S 3,490 Connexion Metz 01-10  </w:t>
        <w:br/>
        <w:t xml:space="preserve">VSF330SEG 3,990 Darty Nancy 30-09  </w:t>
        <w:br/>
        <w:t xml:space="preserve">VSF330SEG 3,990 Connexion Metz 01-10  </w:t>
        <w:br/>
        <w:t xml:space="preserve">VSF630SEG 5,890 Connexion Metz 01-10 5,990  </w:t>
        <w:br/>
        <w:t xml:space="preserve">VSF630SEG 5,890 FNAC Metz 25-09  </w:t>
        <w:br/>
        <w:t xml:space="preserve">VSF630SEG 5,990 Darty Nancy 30-09  </w:t>
        <w:br/>
        <w:t xml:space="preserve">VSX470EGN 6,990 Darty Nancy 30-09  </w:t>
        <w:br/>
        <w:t xml:space="preserve">VSX470EGN 6,990 Connexion Metz 01-10  </w:t>
        <w:br/>
        <w:t>CHAÎNES AKAÏ</w:t>
      </w:r>
    </w:p>
    <w:p>
      <w:r>
        <w:t xml:space="preserve">1600 3,990 Cora Borny 01-10  </w:t>
        <w:br/>
        <w:t xml:space="preserve">A/LASER700 5,490 But Metz 25-09  </w:t>
        <w:br/>
        <w:t xml:space="preserve">ACM800 4,792 Euromarché Nancy 01-10  </w:t>
        <w:br/>
        <w:t xml:space="preserve">BM400 4,790 Mammouth Nancy 30-09  </w:t>
        <w:br/>
        <w:t xml:space="preserve">INTE363CD 2,790 Cora Borny 01-10 2,990  </w:t>
        <w:br/>
        <w:t xml:space="preserve">INTE363CD 2,990 But Metz 25-09  </w:t>
        <w:br/>
        <w:t xml:space="preserve">INTE363CD 3,490 Euromarché Nancy 01-10  </w:t>
        <w:br/>
        <w:t xml:space="preserve">LAS430 3,990 Connexion Metz 01-10  </w:t>
        <w:br/>
        <w:t xml:space="preserve">LASER330 2,690 Connexion Metz 01-10  </w:t>
        <w:br/>
        <w:t xml:space="preserve">LASER360 2,590 Connexion Metz 01-10 2,990  </w:t>
        <w:br/>
        <w:t xml:space="preserve">LASER400 3,290 Connexion Metz 01-10 3,690  </w:t>
        <w:br/>
        <w:t xml:space="preserve">LASER400 4,290 Euromarché Nancy 01-10  </w:t>
        <w:br/>
        <w:t xml:space="preserve">LASER735 5,490 Connexion Metz 01-10  </w:t>
        <w:br/>
        <w:t xml:space="preserve">MIDI452 2,793 Euromarché Nancy 01-10  </w:t>
        <w:br/>
        <w:t xml:space="preserve">CAMESCOPES AKAÏ  </w:t>
        <w:br/>
        <w:t xml:space="preserve">PVSC100S 6,750 But Metz 25-09  </w:t>
        <w:br/>
        <w:t xml:space="preserve">PVSC100S 6,750 Connexion Metz 01-10  </w:t>
        <w:br/>
        <w:t xml:space="preserve">PVSC100S 6,750 Cora Borny 01-10  </w:t>
        <w:br/>
        <w:t xml:space="preserve">PVSC100S 7,990 Euromarché Nancy 01-10  </w:t>
        <w:br/>
        <w:t xml:space="preserve">PVSC500EC 7,990 Connexion Metz 01-10  </w:t>
        <w:br/>
        <w:t xml:space="preserve">PVSC500EC 7,990 FNAC Metz 25-09  </w:t>
        <w:br/>
        <w:t xml:space="preserve">LILLE  </w:t>
        <w:br/>
        <w:t xml:space="preserve">TV COULEURS AKAÏ  </w:t>
        <w:br/>
        <w:t xml:space="preserve">CT1521F 2,480 Darty Villen. Asq 01-10 2,590  </w:t>
        <w:br/>
        <w:t xml:space="preserve">CT1521F 2,490 Conforama Engl. 01-10  </w:t>
        <w:br/>
        <w:t xml:space="preserve">CT1521F 2,490 Boulanger Lille 30-09  </w:t>
        <w:br/>
        <w:t xml:space="preserve">CT2135F 3,590 Conforama Engl. 01-10 3,790  </w:t>
        <w:br/>
        <w:t xml:space="preserve">CT2135F 3,590 Boulanger Lille 30-09  </w:t>
        <w:br/>
        <w:t xml:space="preserve">CT2135F 3,590 Darty Villen. Asq 01-10  </w:t>
        <w:br/>
        <w:t xml:space="preserve">MAGNÉTOSCOPES AKAÏ  </w:t>
        <w:br/>
        <w:t xml:space="preserve">VS465SB 2,990 FNAC Lille 25-09  </w:t>
        <w:br/>
        <w:t xml:space="preserve">VSF10S 0 Cora Wattigny 30-09  </w:t>
        <w:br/>
        <w:t>VSF10S 0 FNAC Lille 25-09</w:t>
      </w:r>
    </w:p>
    <w:p>
      <w:r>
        <w:t xml:space="preserve">VSF10S 2,690 Auchan Englo. 01-10  </w:t>
        <w:br/>
        <w:t xml:space="preserve">VSF10S 2,790 Continent Waeq. 01-10  </w:t>
        <w:br/>
        <w:t xml:space="preserve">VSF11S 2,790 Auchan Englo. 01-10  </w:t>
        <w:br/>
        <w:t xml:space="preserve">VSF11S 2,790 Cora Wattigny 30-09  </w:t>
        <w:br/>
        <w:t xml:space="preserve">VSF11S 2,990 Conforama Engl. 01-10  </w:t>
        <w:br/>
        <w:t xml:space="preserve">VSF12S 2,990 Auchan Engl. 01-10  </w:t>
        <w:br/>
        <w:t xml:space="preserve">VSF12S 2,990 Conforama Engl. 01-10  </w:t>
        <w:br/>
        <w:t xml:space="preserve">VSF12S 2,990 Darty Villen. Asq 01-10  </w:t>
        <w:br/>
        <w:t xml:space="preserve">VSF15S 3,490 Cora Wattigny 30-09  </w:t>
        <w:br/>
        <w:t xml:space="preserve">VSF15S 3,890 Continent Wasq. 01-10  </w:t>
        <w:br/>
        <w:t xml:space="preserve">VSF16SEG 0 Conforama Engl. 01-10  </w:t>
        <w:br/>
        <w:t xml:space="preserve">VSF16SEG 0 FNAC Lille 25-09  </w:t>
        <w:br/>
        <w:t xml:space="preserve">VSF16SEG 3,280 Auchan Engl. 01-10 3,290  </w:t>
        <w:br/>
        <w:t xml:space="preserve">VSF16SEG 3,490 Cora Wattigny 30-09  </w:t>
        <w:br/>
        <w:t xml:space="preserve">VSF17SEG 3,790 Auchan Engl. 01-10  </w:t>
        <w:br/>
        <w:t xml:space="preserve">VSF18SEG 4,490 Auchan Engl. 01-10  </w:t>
        <w:br/>
        <w:t xml:space="preserve">VSF18SEG 4,490 Cora Wattigny 30-09  </w:t>
        <w:br/>
        <w:t xml:space="preserve">VSF30S 3,190 Auchan Engl. 01-10 3,490  </w:t>
        <w:br/>
        <w:t xml:space="preserve">VSF30S 3,190 Conforama Engl. 01-10  </w:t>
        <w:br/>
        <w:t xml:space="preserve">VSF30S 3,190 Boulanger Lille 30-09  </w:t>
        <w:br/>
        <w:t xml:space="preserve">VSF30S 3,190 Darty Villen. Asq 01-10  </w:t>
        <w:br/>
        <w:t xml:space="preserve">VSF200S 2,690 Darty Villen. Asq 01-10  </w:t>
        <w:br/>
        <w:t xml:space="preserve">VSF220SEG 3,490 Auchan Engl. 01-10  </w:t>
        <w:br/>
        <w:t xml:space="preserve">VSF220SEG 3,490 Darty Villen. Asq 01-10  </w:t>
        <w:br/>
        <w:t xml:space="preserve">VSF330SEG 3,950 Boulanger Lille 30-09 3,990  </w:t>
        <w:br/>
        <w:t xml:space="preserve">VSF330SEG 3,950 Darty Villen. Asq 01-10  </w:t>
        <w:br/>
        <w:t xml:space="preserve">VSF330SEG 3,990 Auchan Engl. 01-10  </w:t>
        <w:br/>
        <w:t xml:space="preserve">VSF600S 4,990 Boulanger Lille 30-09  </w:t>
        <w:br/>
        <w:t xml:space="preserve">VSF630SEG 5,950 Darty Villen. Asq 01-10 5,990  </w:t>
        <w:br/>
        <w:t xml:space="preserve">VSF630SEG 5,950 FNAC Lille 25-09  </w:t>
        <w:br/>
        <w:t xml:space="preserve">VSF230 3,590 Boulanger Lille 30-09  </w:t>
        <w:br/>
        <w:t xml:space="preserve">VSX470EGN 6,990 Darty Villen. Asq 01-10  </w:t>
        <w:br/>
        <w:t>CHAÎNES AKAÏ</w:t>
      </w:r>
    </w:p>
    <w:p>
      <w:r>
        <w:rPr>
          <w:b/>
        </w:rPr>
        <w:t>[Pages 64–66]</w:t>
      </w:r>
    </w:p>
    <w:p>
      <w:r>
        <w:t xml:space="preserve">330M2 2,990 Cora Wattigny 30-09  </w:t>
        <w:br/>
        <w:t xml:space="preserve">A/LASER700 5,490 Cora Wattigny 30-09  </w:t>
        <w:br/>
        <w:t xml:space="preserve">GXCOMPOCD 14,990 Boulanger Lille 30-09  </w:t>
        <w:br/>
        <w:t xml:space="preserve">INTEG402CD 3,790 Darty Villen. Asq 01-10  </w:t>
        <w:br/>
        <w:t xml:space="preserve">INTEG402CD 4,290 Boulanger Lille 30-09  </w:t>
        <w:br/>
        <w:t xml:space="preserve">LASER330 2,990 Conforama Engl. 01-10  </w:t>
        <w:br/>
        <w:t xml:space="preserve">LASER735 5,490 Conforama Engl. 01-10  </w:t>
        <w:br/>
        <w:t xml:space="preserve">LASER800 5,790 Boulanger Lille 30-09  </w:t>
        <w:br/>
        <w:t xml:space="preserve">LASER835 6,490 Conforama Engl. 01-10  </w:t>
        <w:br/>
        <w:t xml:space="preserve">MIDI700 4,990 Auchan Englo. 01-10  </w:t>
        <w:br/>
        <w:t xml:space="preserve">MIDI5 3,990 Conforama Engl. 01-10  </w:t>
        <w:br/>
        <w:t xml:space="preserve">CAMCORDERS AKAÏ  </w:t>
        <w:br/>
        <w:t xml:space="preserve">PVSC100S 6,890 Auchan Englo. 01-10  </w:t>
        <w:br/>
        <w:t xml:space="preserve">PVSC500EC 7,990 Auchan Englo. 01-10  </w:t>
        <w:br/>
        <w:t xml:space="preserve">PVSC205 6,990 Auchan Englo. 01-10  </w:t>
        <w:br/>
        <w:t xml:space="preserve">613. - The document referenced B, 51, 3 is a handwritten notebook in which the commercial director of Akaï France took notes. The page numbered 341 contains two listings that have been pasted in, one of which concerns the Northern region. It is reproduced below:  </w:t>
        <w:br/>
        <w:t xml:space="preserve">VCRs AKAÏ  </w:t>
        <w:br/>
        <w:t xml:space="preserve">Reference Price PVTS Date  </w:t>
        <w:br/>
        <w:t xml:space="preserve">VSF17SEG 4,290 Auchan Englo. 16-04  </w:t>
        <w:br/>
        <w:t xml:space="preserve">VSF18SEG 4,490 Auchan Englo. 16-04  </w:t>
        <w:br/>
        <w:t xml:space="preserve">VSF18SEG 4,490 Cora Wattigny 22-04  </w:t>
        <w:br/>
        <w:t xml:space="preserve">VSF18SEG 4,490 Conforama Englo. 16-04  </w:t>
        <w:br/>
        <w:t xml:space="preserve">VSF18SEG 4,490 Boulanger Lille 22-04  </w:t>
        <w:br/>
        <w:t xml:space="preserve">VSF30S 3,550 Auchan Englo. 16-04  </w:t>
        <w:br/>
        <w:t xml:space="preserve">VSF30S 3,550 Boulanger Lille 22-04  </w:t>
        <w:br/>
        <w:t xml:space="preserve">VSF30S 3,550 Darty Villen. Asq 16-04  </w:t>
        <w:br/>
        <w:t xml:space="preserve">VSF600S 4,990 Boulanger Lille 22-04  </w:t>
        <w:br/>
        <w:t xml:space="preserve">VSX470EGN 6,990 Darty Villen. Asq 16-04  </w:t>
        <w:br/>
        <w:t>614. - On the same notebook referenced B, 51, 3, the page numbered 300 contains annotations written shortly after March 15, 1991 (reference B, 51, 3, p. 298) which are as follows:</w:t>
      </w:r>
    </w:p>
    <w:p>
      <w:r>
        <w:t xml:space="preserve">"VSF 10 (...)  </w:t>
        <w:br/>
        <w:t xml:space="preserve">Boulanger Lille 2,780  </w:t>
        <w:br/>
        <w:t xml:space="preserve">Cora Lille 2,780  </w:t>
        <w:br/>
        <w:t xml:space="preserve">Auchan Lille 2,780  </w:t>
        <w:br/>
        <w:t xml:space="preserve">————————® Nothing of ¹ "  </w:t>
        <w:br/>
        <w:t xml:space="preserve">62. - IN THE SOUTHEAST OF FRANCE  </w:t>
        <w:br/>
        <w:t xml:space="preserve">621. - The document seized under reference B, 51, 1, 82 is a "weekly visit report" for the week of January 28 to February 1, 1991, from the representative of Akaï, Mr. "J.N.". At the end of his visit to 25 stores in Vitrolles, Martigues, Aubagne, Plan de Campagne, Aix, Avignon, Toulon, Antibes, and Nice, he reports: "Prices OK everywhere!".  </w:t>
        <w:br/>
        <w:t xml:space="preserve">622. - The document seized under reference B, 51, 1, 81 is a "weekly visit report" for the week of February 25 to March 1, 1991, from the representative of Akaï, Mr. "J.N.". At the end of his visit to 21 stores in Fréjus, Solliès, Toulon, Manosque, Digne, Marseille, and Aubagne, he reports: "P(ro)b(lème)s prices settled in Toulon (VSF10)".  </w:t>
        <w:br/>
        <w:t xml:space="preserve">623. - The document seized under reference B, 51, 1, 80 is a "weekly visit report" for the week of February 25 to March 1, 1991, from the representative of Akaï, Mr. "J.N.". At the end of his visit to 23 stores in Vitrolles, Aix, Nice, Antibes, Plan de Campagne, Marseille, and Avignon, he reports: "Prices OK". An arrow drawn above this mention leads to the indication of the city of Avignon.  </w:t>
        <w:br/>
        <w:t xml:space="preserve">624. - The document seized under reference B, 51, 1, 79 is a "weekly visit report" for the week of March 11 to 15, 1991, from the representative of Akaï, Mr. "JN". At the end of his visit to 24 stores in Avignon, Nice, Saint-Jeanet, Phare de Grasse, Mandelieu, Cannes, Toulon, La Seyne, La Ganole, La Valette, and Salliès, he reports: "Prices OK".  </w:t>
        <w:br/>
        <w:t xml:space="preserve">625. - The document referenced B, 51, 3 is a handwritten notebook in which the commercial director of Akaï France took notes. The page numbered 299 contains annotations written shortly after March 15, 1991 (reference B, 51, 3, p. 298) which are as follows:  </w:t>
        <w:br/>
        <w:t xml:space="preserve">"Euromarché Toulon 2,590 VSF 10  </w:t>
        <w:br/>
        <w:t xml:space="preserve">Darty Marseille 2,750  </w:t>
        <w:br/>
        <w:t xml:space="preserve">FNAC 2,750  </w:t>
        <w:br/>
        <w:t xml:space="preserve">Carrefour Nice 2,750 "  </w:t>
        <w:br/>
        <w:t xml:space="preserve">626. - The document seized under reference B, 51, 1, 78 is a "weekly visit report" for the week of March 25 to 29, 1991, from the representative of Akaï, Mr. "JN". At the end of his visit to 19 stores in Marseille, Aubagne, La Seyne, Toulon, Hyères, Avignon, Mandelieu, and Cannes, he reports: "Toulon prices OK".  </w:t>
        <w:br/>
        <w:t xml:space="preserve">627. - The document seized under reference B, 51, 1, 77 is a "weekly visit report" for the week of May 27 to 31, 1991, from the representative of Akaï, Mr. "JN". At the end of his visit to 18 stores in Nice, Villeneuve, Hyères, La Seyne, Toulon, Aubagne, La Ciotat, Aix, and Avignon, he reports: "p(ro)b(lème) prices in Avignon settled".  </w:t>
        <w:br/>
        <w:t xml:space="preserve">628. - The document seized under reference B, 51, 1, 76 is a "weekly visit report" for the week of August 5 to 9, 1991, from the representative of Akaï, Mr. "JN". At the end of his visit to 21 stores in Nice, Antibes, Toulon, Aubagne, Mandelieu, Cannes, Plan de Campagne, and Aix, he reports: "Prices OK".  </w:t>
        <w:br/>
        <w:t xml:space="preserve">629.- The documents seized under references B, 51, 1, 59 and 60 are photocopies of a listing indicating the references of Akaï products, the observed sale price, the concerned stores ["P(oints de) V(en)t(e)s"], and the date they were observed. Some of the lines have been highlighted in yellow, and a price has been added to them, handwritten. This table is reproduced below:  </w:t>
        <w:br/>
        <w:t xml:space="preserve">Reference Price PVTS Date  </w:t>
        <w:br/>
        <w:t xml:space="preserve">LYON  </w:t>
        <w:br/>
        <w:t xml:space="preserve">COLOR TVs AKAÏ  </w:t>
        <w:br/>
        <w:t xml:space="preserve">CT1521F 2,490 Conforama Priest 01-10 2,590  </w:t>
        <w:br/>
        <w:t xml:space="preserve">CT1521F 2,490 Darty Limn. 25-09  </w:t>
        <w:br/>
        <w:t xml:space="preserve">CT1521F 2,550 Auchan Priest 30-09  </w:t>
        <w:br/>
        <w:t xml:space="preserve">CT2135F 0 Boulanger Priest 30-09 3,790  </w:t>
        <w:br/>
        <w:t xml:space="preserve">CT2135F 3,790 Auchan Priest 30-09  </w:t>
        <w:br/>
        <w:t xml:space="preserve">CT2135F 3,790 Conforama Priest 01-10  </w:t>
        <w:br/>
        <w:t xml:space="preserve">CT2135F 3,790 Darty Limn. 25-09  </w:t>
        <w:br/>
        <w:t xml:space="preserve">CT2135F 3,990 Mammouth Dardi. 25-09  </w:t>
        <w:br/>
        <w:t xml:space="preserve">CT2569F 4,490 Auchan Priest 30-09  </w:t>
        <w:br/>
        <w:t xml:space="preserve">CT2579F 4,990 Auchan Priest 30-09  </w:t>
        <w:br/>
        <w:t xml:space="preserve">CT2579F 4,990 Darty Limn. 25-09  </w:t>
        <w:br/>
        <w:t xml:space="preserve">CT2879F 5,490 Darty Limn. 25-09  </w:t>
        <w:br/>
        <w:t xml:space="preserve">CT2879F 5,490 Boulanger Priest 30.09 30-09  </w:t>
        <w:br/>
        <w:t xml:space="preserve">CT2869 5,990 Mammouth Dardi. 25-09  </w:t>
        <w:br/>
        <w:t xml:space="preserve">CTF213 4,290 Mammouth Dardi 25-09  </w:t>
        <w:br/>
        <w:t xml:space="preserve">CTF253 5,490 Mammouth Dardi 25-09  </w:t>
        <w:br/>
        <w:t xml:space="preserve">VCRs AKAÏ  </w:t>
        <w:br/>
        <w:t xml:space="preserve">VSF10S 2,690 FNAC Lyon 26-09  </w:t>
        <w:br/>
        <w:t xml:space="preserve">VSF10S 2,790 Carrefour Vénis. 01-10  </w:t>
        <w:br/>
        <w:t xml:space="preserve">VSF10S 2,790 Darty Limn. 25-09  </w:t>
        <w:br/>
        <w:t>VSF10S 2,790 Mammouth Dardi. 30-09</w:t>
      </w:r>
    </w:p>
    <w:p>
      <w:r>
        <w:rPr>
          <w:b/>
        </w:rPr>
        <w:t>[Pages 67–69]</w:t>
      </w:r>
    </w:p>
    <w:p>
      <w:r>
        <w:t xml:space="preserve">VSF10S 2,790 Boulanger Priest 30-09  </w:t>
        <w:br/>
        <w:t xml:space="preserve">VSF11S 2,790 Auchan Priest 30-09  </w:t>
        <w:br/>
        <w:t xml:space="preserve">VSF11S 2,790 Conforama Priest 01-10  </w:t>
        <w:br/>
        <w:t xml:space="preserve">VSF12S 2,990 Carrefour Vénis. 01-10  </w:t>
        <w:br/>
        <w:t xml:space="preserve">VSF12S 3,290 Conforama Priest 01-10  </w:t>
        <w:br/>
        <w:t xml:space="preserve">VSF12S 3,290 Darty Limn. 25-09  </w:t>
        <w:br/>
        <w:t xml:space="preserve">VSF12S 3,390 Auchan Priest 30-09  </w:t>
        <w:br/>
        <w:t xml:space="preserve">VSF12S 3,390 FNAC Lyon 26-09  </w:t>
        <w:br/>
        <w:t xml:space="preserve">VSF12S 3,490 Mammouth Dardi. 30-09  </w:t>
        <w:br/>
        <w:t xml:space="preserve">VSF15S 3,590 Auchan Priest 25-09  </w:t>
        <w:br/>
        <w:t xml:space="preserve">VSF15S 3,999 Mammouth Dardi. 01-10  </w:t>
        <w:br/>
        <w:t xml:space="preserve">VSF16SEG 3,290 Conforama Priest 01-10  </w:t>
        <w:br/>
        <w:t xml:space="preserve">VSF16SEG 3,490 FNAC Lyon 26-09  </w:t>
        <w:br/>
        <w:t xml:space="preserve">VSF17SEG 0 Darty Limn. 25-09  </w:t>
        <w:br/>
        <w:t xml:space="preserve">VSF17SEG 0 FNAC Lyon 01-10  </w:t>
        <w:br/>
        <w:t xml:space="preserve">VSF17SEG 3,890 Conforama Priest 30-09  </w:t>
        <w:br/>
        <w:t xml:space="preserve">VSF30S 0 Boulanger Priest 30-09  </w:t>
        <w:br/>
        <w:t xml:space="preserve">VSF30S 3,490 Carrefour Vénis. 01-10  </w:t>
        <w:br/>
        <w:t xml:space="preserve">VSF30S 3,490 Conforama Priest 01-10  </w:t>
        <w:br/>
        <w:t xml:space="preserve">VSF30S 4,290 Mammouth Dardi. 25-09  </w:t>
        <w:br/>
        <w:t xml:space="preserve">VSF200S 2,690 Conforama Priest 01-10  </w:t>
        <w:br/>
        <w:t xml:space="preserve">VSF200S 2,790 Darty Limn. 25-09  </w:t>
        <w:br/>
        <w:t xml:space="preserve">VSF220SEG 3,490 Auchan Priest 30-09  </w:t>
        <w:br/>
        <w:t xml:space="preserve">VSF220SEG 3,490 Carrefour Vénis. 01-10  </w:t>
        <w:br/>
        <w:t xml:space="preserve">VSF220SEG 3,490 Darty Limn. 25-09  </w:t>
        <w:br/>
        <w:t xml:space="preserve">VSF303S 3,490 Conforama Priest 01-10  </w:t>
        <w:br/>
        <w:t xml:space="preserve">VSF310S 3,490 Boulanger Priest 30-09  </w:t>
        <w:br/>
        <w:t xml:space="preserve">VSF330SEG 3,990 Auchan Priest 30-09  </w:t>
        <w:br/>
        <w:t xml:space="preserve">VSF330SEG 3,990 Darty Limn. 25-09  </w:t>
        <w:br/>
        <w:t xml:space="preserve">VSF330SEG 3,990 Boulanger Priest 30-09  </w:t>
        <w:br/>
        <w:t xml:space="preserve">VSF600S 4,990 Boulanger Priest 30-09  </w:t>
        <w:br/>
        <w:t xml:space="preserve">VSF630SEG 5,990 Auchan Priest 30-09  </w:t>
        <w:br/>
        <w:t>VSF630SEG 5,990 Darty Limn. 25-09</w:t>
      </w:r>
    </w:p>
    <w:p>
      <w:r>
        <w:t xml:space="preserve">VSF630SEG 5,990 FNAC Lyon 26-09  </w:t>
        <w:br/>
        <w:t xml:space="preserve">VSF230 3,590 Boulanger Priest 30-09  </w:t>
        <w:br/>
        <w:t xml:space="preserve">VSX470EGN 6,490 Darty Limn. 25-09  </w:t>
        <w:br/>
        <w:t xml:space="preserve">CHAÎNES AKAÏ  </w:t>
        <w:br/>
        <w:t xml:space="preserve">330MK2 0 Auchan Priest 30-09  </w:t>
        <w:br/>
        <w:t xml:space="preserve">A330 2,990 Conforama Priest 01-10  </w:t>
        <w:br/>
        <w:t xml:space="preserve">A/LASER700 3,650 FNAC Lyon 26-09  </w:t>
        <w:br/>
        <w:t xml:space="preserve">A/LASER700 4,490 Conforama Priest 01-10  </w:t>
        <w:br/>
        <w:t xml:space="preserve">LAS835CD 6,490 Conforama Priest 01-10  </w:t>
        <w:br/>
        <w:t xml:space="preserve">LASER360 3,590 Carrefour Véniss. 01-10  </w:t>
        <w:br/>
        <w:t xml:space="preserve">LASER400 0 Darty Limn. 25-09  </w:t>
        <w:br/>
        <w:t xml:space="preserve">LASER400 3,990 Carrefour Véniss. 01-10  </w:t>
        <w:br/>
        <w:t xml:space="preserve">LASER600 3,990 Carrefour Véniss. 01-10  </w:t>
        <w:br/>
        <w:t xml:space="preserve">LASER600 4,790 Mammouth Dardi. 25-09  </w:t>
        <w:br/>
        <w:t xml:space="preserve">LASER735 5,490 Conforama Priest 01-10  </w:t>
        <w:br/>
        <w:t xml:space="preserve">LASER800 5,790 Boulanger Priest 30-09  </w:t>
        <w:br/>
        <w:t xml:space="preserve">LASER430 3,990 Auchan Priest 30-09  </w:t>
        <w:br/>
        <w:t xml:space="preserve">LASER430 3,990 Boulanger Priest 30-09  </w:t>
        <w:br/>
        <w:t xml:space="preserve">LASER435 4,490 Conforama Priest 01-10  </w:t>
        <w:br/>
        <w:t xml:space="preserve">LASER705 4,990 Auchan Priest 30-09  </w:t>
        <w:br/>
        <w:t xml:space="preserve">MIDI800S 5,290 Auchan Priest 30-09  </w:t>
        <w:br/>
        <w:t xml:space="preserve">CAMESCOPES AKAÏ  </w:t>
        <w:br/>
        <w:t xml:space="preserve">PVC20S 6,990 Auchan Priest 30-09  </w:t>
        <w:br/>
        <w:t xml:space="preserve">PVSC100S 6,890 Auchan Priest 30-09  </w:t>
        <w:br/>
        <w:t xml:space="preserve">PVSC100S 6,890 Carrefour Véniss. 01-10  </w:t>
        <w:br/>
        <w:t xml:space="preserve">PVSC100S 7,490 Mammouth Dardi. 25-09  </w:t>
        <w:br/>
        <w:t xml:space="preserve">PVSC500EC 5,990 Auchan Priest 30-09  </w:t>
        <w:br/>
        <w:t xml:space="preserve">PVSC500EC 6,990 Carrefour Véniss 01-10  </w:t>
        <w:br/>
        <w:t xml:space="preserve">63. - IN THE SOUTH-WEST OF FRANCE  </w:t>
        <w:br/>
        <w:t>631. - The document seized under reference B, 51, 1, 83 is a "weekly visit report" for the week of May 13 to 17, 1991, from the representative of Akaï, Mr. "Impeciati." At the end of his visit to 12 stores in Albi, Castres, Sète, and Saint-Juey, he reports: "Price Problems s/Montpellier."</w:t>
      </w:r>
    </w:p>
    <w:p>
      <w:r>
        <w:t xml:space="preserve">64. - IN THE PARIS REGION  </w:t>
        <w:br/>
        <w:t xml:space="preserve">641. - The document seized under references B, 51, 1, 54 to 56 is a photocopy of a listing indicating the references of Akaï products, the observed sale price, the concerned stores ["P(oints de) V(en)t(e)s"], and the date they were observed. Some of the lines have been highlighted in yellow, and a price has been added manually. This table is reproduced below:  </w:t>
        <w:br/>
        <w:t xml:space="preserve">Reference Price PVTS Date  </w:t>
        <w:br/>
        <w:t xml:space="preserve">PARIS  </w:t>
        <w:br/>
        <w:t xml:space="preserve">COLOR TVs AKAÏ  </w:t>
        <w:br/>
        <w:t xml:space="preserve">703P 6,790 Atlas Créteil 30-09  </w:t>
        <w:br/>
        <w:t xml:space="preserve">CT1521F 0 Darty Défense 01-10  </w:t>
        <w:br/>
        <w:t xml:space="preserve">CT1521F 0 Auchan Vél. 24-09  </w:t>
        <w:br/>
        <w:t xml:space="preserve">CT1521F 2,390 Euromarché Rosny 30-09 2,590  </w:t>
        <w:br/>
        <w:t xml:space="preserve">CT1521F 2,390 Boulanger Parin. 25-09  </w:t>
        <w:br/>
        <w:t xml:space="preserve">CT1521F 2,390 Darty Bondy 26-09  </w:t>
        <w:br/>
        <w:t xml:space="preserve">CT1521F 2,390 Logimarché Ozoir 26-09  </w:t>
        <w:br/>
        <w:t xml:space="preserve">CT1521F 2,490 Conforama Bondy 01-10  </w:t>
        <w:br/>
        <w:t xml:space="preserve">CT1521F 2,580 Connexion Riv. 30-09  </w:t>
        <w:br/>
        <w:t xml:space="preserve">CT1521F 2,590 Cora Ermont 26-09  </w:t>
        <w:br/>
        <w:t xml:space="preserve">CT1521F 2,590 Mobis Viln. 26-09  </w:t>
        <w:br/>
        <w:t xml:space="preserve">CT1521F 2,590 BHV Rivoli 26-09  </w:t>
        <w:br/>
        <w:t xml:space="preserve">CT1521F 2,590 Atlas Créteil 30-09  </w:t>
        <w:br/>
        <w:t xml:space="preserve">CT2135F 0 H. Média Ga. 30-09  </w:t>
        <w:br/>
        <w:t xml:space="preserve">CT2135F 3,750 Euromarché Rosny 30-09 3,790  </w:t>
        <w:br/>
        <w:t xml:space="preserve">CT2135F 3,750 Conforama Bondy 01-10  </w:t>
        <w:br/>
        <w:t xml:space="preserve">CT2135F 3,750 Darty Bondy 26-09  </w:t>
        <w:br/>
        <w:t xml:space="preserve">CT2135F 3,750 Darty Défense 01-10  </w:t>
        <w:br/>
        <w:t xml:space="preserve">CT2135F 3,750 BHV Rivoli 26-09  </w:t>
        <w:br/>
        <w:t xml:space="preserve">CT2135F 3,750 Auchan Vél. 24-09  </w:t>
        <w:br/>
        <w:t xml:space="preserve">CT2135F 3,790 Cora Ermont 26-09  </w:t>
        <w:br/>
        <w:t xml:space="preserve">CT2135F 3,790 Mobis Viln. 26-09  </w:t>
        <w:br/>
        <w:t xml:space="preserve">CT2135F 3,790 Boulanger Parin. 25-09  </w:t>
        <w:br/>
        <w:t xml:space="preserve">CT2135F 3,790 Atlas Créteil 30-09  </w:t>
        <w:br/>
        <w:t>CT2579F 4,990 Conforama Bondy 01-10</w:t>
      </w:r>
    </w:p>
    <w:p>
      <w:r>
        <w:rPr>
          <w:b/>
        </w:rPr>
        <w:t>[Pages 70–72]</w:t>
      </w:r>
    </w:p>
    <w:p>
      <w:r>
        <w:t xml:space="preserve">CT2579F 4 990 Darty Bondy 26-09  </w:t>
        <w:br/>
        <w:t xml:space="preserve">CT2579F 4 990 Darty Défense 01-10  </w:t>
        <w:br/>
        <w:t xml:space="preserve">CT2579F 4 990 Auchan Vél. 24-09  </w:t>
        <w:br/>
        <w:t xml:space="preserve">CT2879F 0 Auchan Vél. 24-09  </w:t>
        <w:br/>
        <w:t xml:space="preserve">CT2879F 5 490 Conforama Bondy 01-10  </w:t>
        <w:br/>
        <w:t xml:space="preserve">CT2879F 5 490 Darty Bondy 26-09  </w:t>
        <w:br/>
        <w:t xml:space="preserve">CT2879F 5 490 Darty Défense 01-10  </w:t>
        <w:br/>
        <w:t xml:space="preserve">CT2879F 5 490 BHV Rivoli 26-09  </w:t>
        <w:br/>
        <w:t xml:space="preserve">CT2899 7 990 BHV Rivoli 26-09  </w:t>
        <w:br/>
        <w:t xml:space="preserve">CT2575 4 990 BHV Rivoli 26-09  </w:t>
        <w:br/>
        <w:t xml:space="preserve">AKAÏ MAGNETOSCOPES  </w:t>
        <w:br/>
        <w:t xml:space="preserve">VS245S 4 190 Atlas Créteil 30-09  </w:t>
        <w:br/>
        <w:t xml:space="preserve">VS425SB 3 400 Carrefour Aulnay 01-10  </w:t>
        <w:br/>
        <w:t xml:space="preserve">VS462SB 3 490 Cora Ermont 26-09  </w:t>
        <w:br/>
        <w:t xml:space="preserve">VS462SB 3 890 Carrefour Aulnay 01-10  </w:t>
        <w:br/>
        <w:t xml:space="preserve">VS765SB 3 890 Auchan Vél. 24-09  </w:t>
        <w:br/>
        <w:t xml:space="preserve">VS965SB 3 890 Carrefour Aulnay 01-10  </w:t>
        <w:br/>
        <w:t xml:space="preserve">VS965SB 4 490 Auchan Vél. 24-09  </w:t>
        <w:br/>
        <w:t xml:space="preserve">VSF10S 0 Darty Défense 01-10  </w:t>
        <w:br/>
        <w:t xml:space="preserve">VSF10S 0 Atlas Créteil 30-09  </w:t>
        <w:br/>
        <w:t xml:space="preserve">VSF10S 2 780 Carrefour Aulnay 01-10  </w:t>
        <w:br/>
        <w:t xml:space="preserve">VSF10S 2 780 Mammouth Mont. 01-10  </w:t>
        <w:br/>
        <w:t xml:space="preserve">VSF10S 2 780 Conforama Bondy 01-10  </w:t>
        <w:br/>
        <w:t xml:space="preserve">VSF10S 2 780 FNAC Forum 01-10  </w:t>
        <w:br/>
        <w:t xml:space="preserve">VSF10S 2 790 Mobis Viln. 26-09  </w:t>
        <w:br/>
        <w:t xml:space="preserve">VSF10S 2 790 Nasa G. Armée 30-09  </w:t>
        <w:br/>
        <w:t xml:space="preserve">VSF10S 2 790 Auchan Vél. 24-09  </w:t>
        <w:br/>
        <w:t xml:space="preserve">VSF11S 0 H. Média Ga 30-09  </w:t>
        <w:br/>
        <w:t xml:space="preserve">VSF11S 2 490 Mobis Viln. 26-09 2 790  </w:t>
        <w:br/>
        <w:t xml:space="preserve">VSF11S 2 790 Cora Ermont 26-09  </w:t>
        <w:br/>
        <w:t xml:space="preserve">VSF11S 2 790 Nasa G. Armée 30-09  </w:t>
        <w:br/>
        <w:t xml:space="preserve">VSF11S 2 790 Auchan Vél. 24-09  </w:t>
        <w:br/>
        <w:t>VSF11S 2 890 Carrefour Aulnay 01-10</w:t>
      </w:r>
    </w:p>
    <w:p>
      <w:r>
        <w:t xml:space="preserve">VSF11S 2 990 Conforama Bondy 01-10  </w:t>
        <w:br/>
        <w:t xml:space="preserve">VSF11S 2 990 BHV Rivoli 26-09  </w:t>
        <w:br/>
        <w:t xml:space="preserve">VSF11S 3 290 Logimarché Ozoir 26-09  </w:t>
        <w:br/>
        <w:t xml:space="preserve">VSF12S 2 990 Carrefour Aulnay 01-10  </w:t>
        <w:br/>
        <w:t xml:space="preserve">VSF12S 2 990 Conforama Bondy 01-10  </w:t>
        <w:br/>
        <w:t xml:space="preserve">VSF12S 2 990 Darty Bondy 26-09  </w:t>
        <w:br/>
        <w:t xml:space="preserve">VSF12S 2 990 Darty Défense 01-10  </w:t>
        <w:br/>
        <w:t xml:space="preserve">VSF12S 2 990 FNAC Forum 01-10  </w:t>
        <w:br/>
        <w:t xml:space="preserve">VSF12S 3 350 But Parino. 01-10  </w:t>
        <w:br/>
        <w:t xml:space="preserve">VSF15S 0 Boulanger Parin. 25-09  </w:t>
        <w:br/>
        <w:t xml:space="preserve">VSF15S 0 H. Média Ga. 30-09  </w:t>
        <w:br/>
        <w:t xml:space="preserve">VSF15S 2 990 Mobis Viln. 26-09 3 290  </w:t>
        <w:br/>
        <w:t xml:space="preserve">VSF15S 3 560 Carrefour Aulnay 01-10  </w:t>
        <w:br/>
        <w:t xml:space="preserve">VSF15S 3 590 Cora Ermont 26-09  </w:t>
        <w:br/>
        <w:t xml:space="preserve">VSF16SEG 0 Darty Défense 01-10  </w:t>
        <w:br/>
        <w:t xml:space="preserve">VSF16SEG 0 FNAC Forum 01-10  </w:t>
        <w:br/>
        <w:t xml:space="preserve">VSF16SEG 0 H. Média Ga. 30-09  </w:t>
        <w:br/>
        <w:t xml:space="preserve">VSF16SEG 2 990 Nasa G. Armée 30-09 3 290  </w:t>
        <w:br/>
        <w:t xml:space="preserve">VSF16SEG 3 190 Conforama Bondy 01-10  </w:t>
        <w:br/>
        <w:t xml:space="preserve">VSF16SEG 3 190 Mobis Viln. 26-09  </w:t>
        <w:br/>
        <w:t xml:space="preserve">VSF16SEG 3 190 Boulanger Parin. 25-09  </w:t>
        <w:br/>
        <w:t xml:space="preserve">VSF16SEG 3 190 Darty Bondy 26-09  </w:t>
        <w:br/>
        <w:t xml:space="preserve">VSF16SEG 3 190 Connexion Riv. 30-09  </w:t>
        <w:br/>
        <w:t xml:space="preserve">VSF16SEG 3 490 Mammouth Monte. 01-10  </w:t>
        <w:br/>
        <w:t xml:space="preserve">VSF16SEG 3 490 Atlas Créteil 30-09  </w:t>
        <w:br/>
        <w:t xml:space="preserve">VSF17SEG 0 Darty Défense 01-10  </w:t>
        <w:br/>
        <w:t xml:space="preserve">VSF17SEG 0 H. Média Ga. 30-09  </w:t>
        <w:br/>
        <w:t xml:space="preserve">VSF17SEG 3 590 Nasa G. Armée 30-09  </w:t>
        <w:br/>
        <w:t xml:space="preserve">VSF17SEG 3 790 Mammouth Monte. 01-10  </w:t>
        <w:br/>
        <w:t xml:space="preserve">VSF17SEG 3 790 Mobis Viln. 26-09  </w:t>
        <w:br/>
        <w:t xml:space="preserve">VSF17SEG 3 990 Auchan Vel. 24-09  </w:t>
        <w:br/>
        <w:t xml:space="preserve">VSF18SEG 0 H. Média Ga. 30-09  </w:t>
        <w:br/>
        <w:t>VSF18SEG 3 990 Nasa G. Armée 30-09</w:t>
      </w:r>
    </w:p>
    <w:p>
      <w:r>
        <w:t xml:space="preserve">VSF30S 0 H. Média Ga. 30-09  </w:t>
        <w:br/>
        <w:t xml:space="preserve">VSF30S 3 350 Conforama Bondy 01-10 3 490  </w:t>
        <w:br/>
        <w:t xml:space="preserve">VSF30S 3 370 Carrefour Aulnay 01-10  </w:t>
        <w:br/>
        <w:t xml:space="preserve">VSF30S 3 370 Darty Bondy 26-09  </w:t>
        <w:br/>
        <w:t xml:space="preserve">VSF30S 3 370 Darty Défense 01-10  </w:t>
        <w:br/>
        <w:t xml:space="preserve">VSF30S 3 490 Mobis Viln. 26-09  </w:t>
        <w:br/>
        <w:t xml:space="preserve">VSF30S 3 590 Nasa G. Armée 30-09  </w:t>
        <w:br/>
        <w:t xml:space="preserve">VSF30S 3 590 BHV Rivoli 26-09  </w:t>
        <w:br/>
        <w:t xml:space="preserve">VSF30S 3 980 Cora Ermont 26-09  </w:t>
        <w:br/>
        <w:t xml:space="preserve">VSF200S 2 790 Euromarché Rosny 30-09  </w:t>
        <w:br/>
        <w:t xml:space="preserve">VSF200S 2 790 Darty Bondy 26-09  </w:t>
        <w:br/>
        <w:t xml:space="preserve">VSF200S 2 790 Darty Défense 01-10  </w:t>
        <w:br/>
        <w:t xml:space="preserve">VSF200S 2 790 Nasa G. Armée 30-09  </w:t>
        <w:br/>
        <w:t xml:space="preserve">VSF200S 2 790 Connexion Rivoli 30-09  </w:t>
        <w:br/>
        <w:t xml:space="preserve">VSF220SEG 3 490 Euromarché Rosny 30-09  </w:t>
        <w:br/>
        <w:t xml:space="preserve">VSF220SEG 3 490 Darty Défense 01-10  </w:t>
        <w:br/>
        <w:t xml:space="preserve">VSF300S 3 290 Nasa G. Armée 30-09  </w:t>
        <w:br/>
        <w:t xml:space="preserve">VSF300S 3 290 Atlas Créteil 30-09  </w:t>
        <w:br/>
        <w:t xml:space="preserve">VSF303S 3 490 Conforama Bondy 01-10  </w:t>
        <w:br/>
        <w:t xml:space="preserve">VSF310S 3 490 Boulanger Parin. 25-09  </w:t>
        <w:br/>
        <w:t xml:space="preserve">VSF310S 3 590 Connexion Riv. 30-09  </w:t>
        <w:br/>
        <w:t xml:space="preserve">VSF330SEG 3 990 Darty Défense 01-10  </w:t>
        <w:br/>
        <w:t xml:space="preserve">VSF330SEG 3 990 Darty Bondy 26-09  </w:t>
        <w:br/>
        <w:t xml:space="preserve">VSF330SEG 3 990 Connexion Riv. 30-09  </w:t>
        <w:br/>
        <w:t xml:space="preserve">VSF330SEG 3 990 Auchan Vél. 24-09  </w:t>
        <w:br/>
        <w:t xml:space="preserve">VSF600S 4 990 Boulanger Parin. 25-09  </w:t>
        <w:br/>
        <w:t xml:space="preserve">VSF600S 5 290 BHV Rivoli 26-09  </w:t>
        <w:br/>
        <w:t xml:space="preserve">VSF630SEG 0 H. Média Ga. 30-09  </w:t>
        <w:br/>
        <w:t xml:space="preserve">VSF630SEG 5 990 Cora Ermont 26-09  </w:t>
        <w:br/>
        <w:t xml:space="preserve">VSF630SEG 5 990 Darty Bondy 26-09  </w:t>
        <w:br/>
        <w:t xml:space="preserve">VSF630SEG 5 990 Darty Défense 01-10  </w:t>
        <w:br/>
        <w:t xml:space="preserve">VSF630SEG 5 990 FNAC Forum 01-10  </w:t>
        <w:br/>
        <w:t>VSF630SEG 5 990 BHV Rivoli 26-09</w:t>
      </w:r>
    </w:p>
    <w:p>
      <w:r>
        <w:rPr>
          <w:b/>
        </w:rPr>
        <w:t>[Pages 73–75]</w:t>
      </w:r>
    </w:p>
    <w:p>
      <w:r>
        <w:t xml:space="preserve">VSF01 2,490 Logimarché Ozoir 26-09  </w:t>
        <w:br/>
        <w:t xml:space="preserve">VSF230 3,490 FNAC Forum 01-10 3,590  </w:t>
        <w:br/>
        <w:t xml:space="preserve">VSF230 3,590 Boulanger Parin. 25-09  </w:t>
        <w:br/>
        <w:t xml:space="preserve">VSF230 3,690 BHV Rivoli 26-09  </w:t>
        <w:br/>
        <w:t xml:space="preserve">VSX470EGN 6,640 Darty Bondy 26-09  </w:t>
        <w:br/>
        <w:t xml:space="preserve">VSX470EGN 6,640 Darty Défense 01-10  </w:t>
        <w:br/>
        <w:t xml:space="preserve">VSX470EGN 6,640 FNAC Forum 01-10  </w:t>
        <w:br/>
        <w:t xml:space="preserve">VSX470EGN 6,640 BHV Rivoli 26-09  </w:t>
        <w:br/>
        <w:t xml:space="preserve">CAMCORDERS AKAÏ  </w:t>
        <w:br/>
        <w:t xml:space="preserve">PNS620 6,990 Auchan Vél. 24-09  </w:t>
        <w:br/>
        <w:t xml:space="preserve">PVSC100S 0 H. Média Ga. 30-09  </w:t>
        <w:br/>
        <w:t xml:space="preserve">PVSC100S 6,980 Cora Ermont 26-09  </w:t>
        <w:br/>
        <w:t xml:space="preserve">PVSC100S 6,990 Atlas Créteil 30-09  </w:t>
        <w:br/>
        <w:t xml:space="preserve">PVSC500EC 0 Auchan Vél. 24-09  </w:t>
        <w:br/>
        <w:t xml:space="preserve">PVSC500EC 7,990 Mammouth Monte. 01-10  </w:t>
        <w:br/>
        <w:t xml:space="preserve">PVSC500EC 8,990 Cora Ermont 26-09  </w:t>
        <w:br/>
        <w:t xml:space="preserve">PVSC500EC 8,990 FNAC Forum 01-10  </w:t>
        <w:br/>
        <w:t xml:space="preserve">AUDIO SYSTEMS AKAÏ  </w:t>
        <w:br/>
        <w:t xml:space="preserve">430 LASER 3,990 Atlas Créteil 30-09  </w:t>
        <w:br/>
        <w:t xml:space="preserve">392 3,990 Logimarché Ozoir 26-09  </w:t>
        <w:br/>
        <w:t xml:space="preserve">A/LASER700 4,990 Mobis Viln. 26-09  </w:t>
        <w:br/>
        <w:t xml:space="preserve">A/LASER700 4,990 FNAC Forum 01-10  </w:t>
        <w:br/>
        <w:t xml:space="preserve">AC393CD 2,990 Mammouth Monte. 01-10  </w:t>
        <w:br/>
        <w:t xml:space="preserve">ACM393 3,350 Euromarché Rosny 30-09  </w:t>
        <w:br/>
        <w:t xml:space="preserve">INTE363CD 0 Cora Ermont 26-09  </w:t>
        <w:br/>
        <w:t xml:space="preserve">INTE363CD 0 H. Média Ga. 30-09  </w:t>
        <w:br/>
        <w:t xml:space="preserve">INTE363CD 2,990 But Parino. 01-10  </w:t>
        <w:br/>
        <w:t xml:space="preserve">INTE363CD 3,490 Euromarché Rosny 30-09  </w:t>
        <w:br/>
        <w:t xml:space="preserve">INTE363CD 3,990 BHV Rivoli 26-09  </w:t>
        <w:br/>
        <w:t xml:space="preserve">INTE6402CD 4,430 Auchan Vél. 24-09  </w:t>
        <w:br/>
        <w:t xml:space="preserve">INTE6402CD 4,490 Atlas Créteil 30-09  </w:t>
        <w:br/>
        <w:t>L81TCD 5,990 BHV Rivoli 26-09</w:t>
      </w:r>
    </w:p>
    <w:p>
      <w:r>
        <w:t xml:space="preserve">LASER70S 4,990 Auchan Vél. 24-09  </w:t>
        <w:br/>
        <w:t xml:space="preserve">LASER330 2,990 Connexion Rivoli 30-09  </w:t>
        <w:br/>
        <w:t xml:space="preserve">LASER330 3,290 Conforama Bondy 01-10  </w:t>
        <w:br/>
        <w:t xml:space="preserve">LASER360 3,690 Mobis Viln. 26-09  </w:t>
        <w:br/>
        <w:t xml:space="preserve">LASER363CD 3,990 Mobis Viln. 26-09  </w:t>
        <w:br/>
        <w:t xml:space="preserve">LASER400 3,480 Darty Bondy 26-09 3,990  </w:t>
        <w:br/>
        <w:t xml:space="preserve">LASER430CD 3,990 Boulanger Parin. 25-09  </w:t>
        <w:br/>
        <w:t xml:space="preserve">LASER435CD 4,490 Conforama Bondy 01-10  </w:t>
        <w:br/>
        <w:t xml:space="preserve">LASER600 0 Darty Défense 01-10  </w:t>
        <w:br/>
        <w:t xml:space="preserve">LASER600 4,490 Boulanger Parin. 25-09  </w:t>
        <w:br/>
        <w:t xml:space="preserve">LASER600 4,490 Darty Bondy 26-09  </w:t>
        <w:br/>
        <w:t xml:space="preserve">LASER600 4,490 BHV Rivoli 26-09  </w:t>
        <w:br/>
        <w:t xml:space="preserve">LASER600 4,790 Atlas Créteil 30-09  </w:t>
        <w:br/>
        <w:t xml:space="preserve">LASER600 4,990 Cora Ermont 26-09  </w:t>
        <w:br/>
        <w:t xml:space="preserve">LASER735 5,190 Darty Défense 01-10 5,490  </w:t>
        <w:br/>
        <w:t xml:space="preserve">LASER735 5,290 Connexion Rivoli 30-09  </w:t>
        <w:br/>
        <w:t xml:space="preserve">LASER735 5,490 Conforama Bondy 01-10  </w:t>
        <w:br/>
        <w:t xml:space="preserve">LASER800 5,790 Nasa G. Armée 30-09  </w:t>
        <w:br/>
        <w:t xml:space="preserve">LASER800 5,990 Auchan Vél. 24-09  </w:t>
        <w:br/>
        <w:t xml:space="preserve">LASER800 6,190 Conforama Bondy 01-10  </w:t>
        <w:br/>
        <w:t xml:space="preserve">LASER430 3,990 Darty Défense 01-10  </w:t>
        <w:br/>
        <w:t xml:space="preserve">LASER430 3,990 Nasa G. Armée 30-09  </w:t>
        <w:br/>
        <w:t xml:space="preserve">LASER430 3,990 Connexion Rivoli 30-09  </w:t>
        <w:br/>
        <w:t xml:space="preserve">LASER730 4,990 FNAC Forum 01-10  </w:t>
        <w:br/>
        <w:t xml:space="preserve">LASER835 6,490 Connexion Rivoli 30-09  </w:t>
        <w:br/>
        <w:t xml:space="preserve">M363CD 3,990 Cora Ermont 26-09  </w:t>
        <w:br/>
        <w:t xml:space="preserve">M512WTB 2,390 Cora Ermont 26-09  </w:t>
        <w:br/>
        <w:t xml:space="preserve">MIDI81CD 7,990 Continent Chmb. 30-09  </w:t>
        <w:br/>
        <w:t xml:space="preserve">MIDI670CD 6,825 Cora Ermont 01-10  </w:t>
        <w:br/>
        <w:t xml:space="preserve">MIDI800SCD 5,790 BHV Rivoli 26-09  </w:t>
        <w:br/>
        <w:t xml:space="preserve">MIDI800SCD 5,990 Euromarché Rosny 30-09  </w:t>
        <w:br/>
        <w:t xml:space="preserve">642. - The document referenced B, 51, 3 is a handwritten notebook in which the commercial director of Akaï France took notes. The page numbered 341 contains two listings that have been pasted in, one of which concerns the Paris region. It is reproduced below:  </w:t>
        <w:br/>
        <w:t xml:space="preserve">VIDEO RECORDERS AKAÏ  </w:t>
        <w:br/>
        <w:t xml:space="preserve">Reference Price PVTS Date  </w:t>
        <w:br/>
        <w:t xml:space="preserve">VSF18SEG 4,690 Boulanger Parin. 17-04  </w:t>
        <w:br/>
        <w:t xml:space="preserve">VSF18SEG 4,690 Connexion Rivoli 22-04  </w:t>
        <w:br/>
        <w:t xml:space="preserve">VSF18SEG 4,690 Auchan Vélizy 17-04  </w:t>
        <w:br/>
        <w:t xml:space="preserve">VSF18SEG 4,890 Cora Ermont 18-04  </w:t>
        <w:br/>
        <w:t xml:space="preserve">VSF30S 3,480 Boulanger Parin. 17-04  </w:t>
        <w:br/>
        <w:t xml:space="preserve">VSF30S 3,980 Carrefour Aulnay 16-04  </w:t>
        <w:br/>
        <w:t xml:space="preserve">VSF30S 3,980 Cora Ermont 18-04  </w:t>
        <w:br/>
        <w:t xml:space="preserve">VSF30S 3,980 Conforama Bondy 16-04  </w:t>
        <w:br/>
        <w:t xml:space="preserve">VSF30S 3,980 Darty Bondy 22-04  </w:t>
        <w:br/>
        <w:t xml:space="preserve">VSF30S 3,980 Darty Défense 19-04  </w:t>
        <w:br/>
        <w:t xml:space="preserve">VSF30S 3,990 Nasa G. Armée 22-04  </w:t>
        <w:br/>
        <w:t xml:space="preserve">VSF30S 3,990 Auchan Vélizy 17-04  </w:t>
        <w:br/>
        <w:t xml:space="preserve">VSF30S 3,990 H. Média Ga. 22-04  </w:t>
        <w:br/>
        <w:t xml:space="preserve">65. - ACROSS THE ENTIRE METROPOLITAN TERRITORY  </w:t>
        <w:br/>
        <w:t xml:space="preserve">651. - The document referenced B, 51, 2 is a handwritten notebook in which the commercial director of Akaï France took notes. The pages numbered 41 and 42, written between June 28 (reference B, 51, 2, p. 40) and July 4, 1989 (reference B, 51, 2, p. 44) are reproduced below:  </w:t>
        <w:br/>
        <w:t xml:space="preserve">"PRICE LIST New Products  </w:t>
        <w:br/>
        <w:t xml:space="preserve">Video  </w:t>
        <w:br/>
        <w:t xml:space="preserve">VS 965 5,990 1.7 3,523.53  </w:t>
        <w:br/>
        <w:t xml:space="preserve">VS 765 4,990 1.7 2,935.29  </w:t>
        <w:br/>
        <w:t xml:space="preserve">VS 498 4,990 1.7 2,935.29  </w:t>
        <w:br/>
        <w:t xml:space="preserve">VS 485 4,490 1.65 (1.70 1-10) 2,721.21 2,641.17  </w:t>
        <w:br/>
        <w:t xml:space="preserve">VS 465 4,290 1.7 2,523.53  </w:t>
        <w:br/>
        <w:t xml:space="preserve">VS 425 3,790 1.70 2,229.41  </w:t>
        <w:br/>
        <w:t xml:space="preserve">VS 422 3,490 1.60 (1.65 1-10) 2,181.25 2,115.15  </w:t>
        <w:br/>
        <w:t xml:space="preserve">CT 2892 8,990 1.65 5,448.48  </w:t>
        <w:br/>
        <w:t>CT 2869 6,490 1.65 4,056.25</w:t>
      </w:r>
    </w:p>
    <w:p>
      <w:r>
        <w:rPr>
          <w:b/>
        </w:rPr>
        <w:t>[Pages 76–78]</w:t>
      </w:r>
    </w:p>
    <w:p>
      <w:r>
        <w:t xml:space="preserve">CT 2569 5,990 1.60 3,743.75  </w:t>
        <w:br/>
        <w:t xml:space="preserve">Midi 770 7,990 1.90 4,205.26  </w:t>
        <w:br/>
        <w:t xml:space="preserve">Midi 670 6,490 1.90 3,415.79  </w:t>
        <w:br/>
        <w:t xml:space="preserve">Midi 570 4,990 1.80 2,772.22  </w:t>
        <w:br/>
        <w:t xml:space="preserve">CDM 770 1,890 1.90 994.74  </w:t>
        <w:br/>
        <w:t xml:space="preserve">CDM 670 1,690 1.80 938.88  </w:t>
        <w:br/>
        <w:t xml:space="preserve">APM 670 690 1.90 363.16  </w:t>
        <w:br/>
        <w:t xml:space="preserve">AM 55 3,490 1.80 1,938.88  </w:t>
        <w:br/>
        <w:t xml:space="preserve">AM 35 2,490 1.80 1,383.33  </w:t>
        <w:br/>
        <w:t xml:space="preserve">AM 25 1,490 1.80 827.77  </w:t>
        <w:br/>
        <w:t xml:space="preserve">AT 25 1,190 1.80 661.11  </w:t>
        <w:br/>
        <w:t xml:space="preserve">CD 55 2,490 1.80 1,383.33  </w:t>
        <w:br/>
        <w:t xml:space="preserve">CD 25 1,990 1.80 1,105.35  </w:t>
        <w:br/>
        <w:t xml:space="preserve">AAV 25 2,290 1.80 1,272.22  </w:t>
        <w:br/>
        <w:t xml:space="preserve">AJW 279 1,290 1.80 716.66  </w:t>
        <w:br/>
        <w:t xml:space="preserve">W 280 990 1.80 550  </w:t>
        <w:br/>
        <w:t xml:space="preserve">AJW 259 890 1.80 494.44  </w:t>
        <w:br/>
        <w:t xml:space="preserve">VS 20 01.07 3,490 1.60 1,968  </w:t>
        <w:br/>
        <w:t xml:space="preserve">VS 20 01.09 3,290 1.56 1,903  </w:t>
        <w:br/>
        <w:t xml:space="preserve">VS 19 01.07 3,290 1.55 1,925  </w:t>
        <w:br/>
        <w:t xml:space="preserve">VS 19 01.09 2,990 1.42 1,900.38  </w:t>
        <w:br/>
        <w:t xml:space="preserve">652. - An overall administrative investigation preceded the search and seizure operations described in the introduction of this notification of grievances. It allowed for the identification of the prices actually practiced by stores belonging to the various distribution circuits, as well as the prices at which these products were offered for sale by these stores or brands in advertisements. These observed prices were also taken into account by the magistrates who issued the order authorizing, in accordance with the provisions of Article 48 of the ordinance of December 1, 1986, which became Article L. 450-4 of the Commercial Code, the search and seizure operations of October 3, 1991, in the premises of Akaï France (reference B, 1305, pp. 3 to 8). These observed prices are listed in the table below.  </w:t>
        <w:br/>
        <w:t xml:space="preserve">Distributors' brands Period Advertisement Prices recorded  </w:t>
        <w:br/>
        <w:t xml:space="preserve">Camcorder Akaï PVSC 100 S  </w:t>
        <w:br/>
        <w:t xml:space="preserve">Atlas Besançon November 5, 1990 7,990 F  </w:t>
        <w:br/>
        <w:t>Atlas Saint-Étienne du Rouvray Until October 18, 1990 7,990 F</w:t>
      </w:r>
    </w:p>
    <w:p>
      <w:r>
        <w:t xml:space="preserve">Atlas Oxyncourt (90) November 15, 1990 7,990 F  </w:t>
        <w:br/>
        <w:t xml:space="preserve">But National advertisement November 1990 7,990 F  </w:t>
        <w:br/>
        <w:t xml:space="preserve">But Mende (Lozère) Until December 24, 1990 7,990 F  </w:t>
        <w:br/>
        <w:t xml:space="preserve">But Bordeaux Until December 24, 1990 7,990 F  </w:t>
        <w:br/>
        <w:t xml:space="preserve">But Ponthivy (56) Until December 24, 1990 7,990 F  </w:t>
        <w:br/>
        <w:t xml:space="preserve">But Villefranche de Rouergue Until December 24, 1990 7,990 F  </w:t>
        <w:br/>
        <w:t xml:space="preserve">But Saint-Quentin (02) December 24, 1990 7,990 F  </w:t>
        <w:br/>
        <w:t xml:space="preserve">But Épinal December 1990 7,990 F  </w:t>
        <w:br/>
        <w:t xml:space="preserve">But Remiremont December 1990 7,990 F  </w:t>
        <w:br/>
        <w:t xml:space="preserve">But Saint-Dié December 1990 7,990 F  </w:t>
        <w:br/>
        <w:t xml:space="preserve">Carrefour Grenoble Christmas 1990 7,990 F  </w:t>
        <w:br/>
        <w:t xml:space="preserve">Carrefour Venette (60) Until December 31, 1990 7,990 F  </w:t>
        <w:br/>
        <w:t xml:space="preserve">Connexion Châlons/Marne (Falguières) Until December 18, 1990 7,990 F  </w:t>
        <w:br/>
        <w:t xml:space="preserve">Cora Évreux Until November 21, 1990 7,990 F  </w:t>
        <w:br/>
        <w:t xml:space="preserve">Cora Saint-Maximin (60) Until December 24, 1990 7,990 F  </w:t>
        <w:br/>
        <w:t xml:space="preserve">Euromarché Creil (National) December 18, 1990 7,990 F  </w:t>
        <w:br/>
        <w:t xml:space="preserve">FNAC Rue de Rennes Paris Recorded November 21, 1990 7,990 F  </w:t>
        <w:br/>
        <w:t xml:space="preserve">Isle Radio (Pro &amp; Cie) Isle (87) From November 1 to December 31, 1990 7,990 F  </w:t>
        <w:br/>
        <w:t xml:space="preserve">Mammouth Chambéry October 10 to 24, 1990 7,990 F  </w:t>
        <w:br/>
        <w:t xml:space="preserve">Mammouth Tours October 10 to 24, 1990 7,990 F  </w:t>
        <w:br/>
        <w:t xml:space="preserve">Mammouth Toulouse October 10 to 24, 1990 7,990 F  </w:t>
        <w:br/>
        <w:t xml:space="preserve">Mammouth Montpellier October 10 to 24, 1990 7,990 F  </w:t>
        <w:br/>
        <w:t xml:space="preserve">Mammouth Cognac October 10 to 24, 1990 7,990 F  </w:t>
        <w:br/>
        <w:t xml:space="preserve">Montlaur Southeast and Southwest November 21, 1990 to December 13, 1990 7,990 F  </w:t>
        <w:br/>
        <w:t xml:space="preserve">Rallye National advertisement Until December 8, 1990 7,990 F  </w:t>
        <w:br/>
        <w:t xml:space="preserve">Record Southeast advertisement November 1990 7,990 F  </w:t>
        <w:br/>
        <w:t xml:space="preserve">Record Hyper (42) November 3, 1990 7,990 F  </w:t>
        <w:br/>
        <w:t xml:space="preserve">VCR Akaï VS 02 S and (similar) VSF 12 S  </w:t>
        <w:br/>
        <w:t xml:space="preserve">But National advertisement November-December 1990 3,590 F  </w:t>
        <w:br/>
        <w:t xml:space="preserve">Carrefour National advertisement Christmas 1990 3,590 F  </w:t>
        <w:br/>
        <w:t xml:space="preserve">Connexion Toulouse November 1990 3,690 F  </w:t>
        <w:br/>
        <w:t xml:space="preserve">Connexion St-Ouen-l’Aumône 3,590 F  </w:t>
        <w:br/>
        <w:t>Mammouth Châteauroux November-December 1990 3,590 F</w:t>
      </w:r>
    </w:p>
    <w:p>
      <w:r>
        <w:t xml:space="preserve">More (Tarn) November-December 1990 3,690 F  </w:t>
        <w:br/>
        <w:t xml:space="preserve">Nouvelles Galeries Dijon November-December 1990 3,590 F  </w:t>
        <w:br/>
        <w:t xml:space="preserve">Rallye Carcassonne 3,690 F  </w:t>
        <w:br/>
        <w:t xml:space="preserve">Complete Akaï chain 392 and (similar) 400/402  </w:t>
        <w:br/>
        <w:t xml:space="preserve">Auchan December 8, 1990 3,890 F  </w:t>
        <w:br/>
        <w:t xml:space="preserve">Digital Group November 1990 3,990 F  </w:t>
        <w:br/>
        <w:t xml:space="preserve">Mega Group Lons-le-Saunier November 1990 3,990 F  </w:t>
        <w:br/>
        <w:t xml:space="preserve">Intermarché Sorgue (34) November 1990 3,990 F  </w:t>
        <w:br/>
        <w:t xml:space="preserve">Leader Charleville-Mézières November 1990 3,990 F  </w:t>
        <w:br/>
        <w:t xml:space="preserve">Nouvelles Galeries November 1990 3,990 F  </w:t>
        <w:br/>
        <w:t xml:space="preserve">Rallye National advertisement Christmas 1990 3,990 F  </w:t>
        <w:br/>
        <w:t xml:space="preserve">R.M.S. Sedan November 1990 3,990 F  </w:t>
        <w:br/>
        <w:t xml:space="preserve">VCRs Akaï VS O6 SEG and (similar) 16 SEG  </w:t>
        <w:br/>
        <w:t xml:space="preserve">Auchan National advertisement Christmas 1990 3,890 F  </w:t>
        <w:br/>
        <w:t xml:space="preserve">Conforama National advertisement December 31, 1990 3,890 F  </w:t>
        <w:br/>
        <w:t xml:space="preserve">Cora National advertisement December 1990 3,890 F  </w:t>
        <w:br/>
        <w:t xml:space="preserve">Cora Lons-le-Saunier Christmas 1990 3,890 F  </w:t>
        <w:br/>
        <w:t xml:space="preserve">Euromarché Colmar December 15, 1990 3,890 F  </w:t>
        <w:br/>
        <w:t xml:space="preserve">Isle Radio (Pro &amp; Cie) Isle (87) December 31, 1990 3,890 F  </w:t>
        <w:br/>
        <w:t xml:space="preserve">Nouvelles Galeries Dijon September 1990 3,890 F  </w:t>
        <w:br/>
        <w:t>653. - The document seized under references B, 51, 1, 14, and 15 is a letter addressed on February 26, 1991, by Akaï (Mr. Alain Granville) to the Montlaur group (cf. 251. supra). It indicates, among other mentions, the following "IFR prices (March-April)":</w:t>
        <w:br/>
        <w:t xml:space="preserve">"VS F 10 2,890  </w:t>
        <w:br/>
        <w:t xml:space="preserve">VSF 12 3,490  </w:t>
        <w:br/>
        <w:t xml:space="preserve">VS F 16 3,690  </w:t>
        <w:br/>
        <w:t xml:space="preserve">VS F 30 3,990  </w:t>
        <w:br/>
        <w:t xml:space="preserve">VS F 17 4,290  </w:t>
        <w:br/>
        <w:t xml:space="preserve">Integral 363 3,990  </w:t>
        <w:br/>
        <w:t xml:space="preserve">Laser 700 5,490  </w:t>
        <w:br/>
        <w:t xml:space="preserve">W 2000 CD 1,490  </w:t>
        <w:br/>
        <w:t>CT 1521 2,590</w:t>
      </w:r>
    </w:p>
    <w:p>
      <w:r>
        <w:rPr>
          <w:b/>
        </w:rPr>
        <w:t>[Pages 79–81]</w:t>
      </w:r>
    </w:p>
    <w:p>
      <w:r>
        <w:t xml:space="preserve">CT 2135 3,990  </w:t>
        <w:br/>
        <w:t xml:space="preserve">MY A 120 790  </w:t>
        <w:br/>
        <w:t xml:space="preserve">W 280 590 "  </w:t>
        <w:br/>
        <w:t xml:space="preserve">654. - The document seized under references B, 51, 1, 20 is an internal listing from the company Akaï relating to the price structure of "midi" format Hi-Fi systems. This document, titled "1991 Midi price structure" and dated September 13, 1991, includes for five models, among other mentions, their name and composition, their cost ("landed cost"), their resale price ("dealer price"), the coefficient used to calculate the retail price, and these retail prices themselves. The latter prices are as follows:  </w:t>
        <w:br/>
        <w:t xml:space="preserve">"Midi 400 W/O TT 3,490  </w:t>
        <w:br/>
        <w:t xml:space="preserve">Midi 400 W/ TT 3,990  </w:t>
        <w:br/>
        <w:t xml:space="preserve">Midi 700 W/O TT 4,490  </w:t>
        <w:br/>
        <w:t xml:space="preserve">Midi 700 W/ TT 4,990  </w:t>
        <w:br/>
        <w:t xml:space="preserve">Midi 800 W/O TT 5,490  </w:t>
        <w:br/>
        <w:t xml:space="preserve">Midi 800 W/ TT 5,990  </w:t>
        <w:br/>
        <w:t xml:space="preserve">Int 333 2,990  </w:t>
        <w:br/>
        <w:t xml:space="preserve">Midi 360 W/O TT 3,490  </w:t>
        <w:br/>
        <w:t xml:space="preserve">Midi 360 W/ TT 3,990 "  </w:t>
        <w:br/>
        <w:t xml:space="preserve">655. - The document referenced B, 51, 9 is a handwritten notebook in which an employee of the sales department of Akaï France took notes. The page numbered 139 V° copies the "IFR" listing of Akaï references below, this copy having taken place no later than September 25, 1991 (reference B, 51, 9, p. 140 R°) and no earlier than September 23, 1991 (reference B, 51, 9, p. 138 V°):  </w:t>
        <w:br/>
        <w:t xml:space="preserve">"VSF10 2,780  </w:t>
        <w:br/>
        <w:t xml:space="preserve">VSF16 3,190  </w:t>
        <w:br/>
        <w:t xml:space="preserve">VSF12 2,990  </w:t>
        <w:br/>
        <w:t xml:space="preserve">VS470  </w:t>
        <w:br/>
        <w:t xml:space="preserve">VS530 5,990  </w:t>
        <w:br/>
        <w:t xml:space="preserve">VS210 2,790  </w:t>
        <w:br/>
        <w:t xml:space="preserve">VS230 3,490 ä  </w:t>
        <w:br/>
        <w:t xml:space="preserve">VS300 3,290  </w:t>
        <w:br/>
        <w:t xml:space="preserve">VS200 2,690  </w:t>
        <w:br/>
        <w:t xml:space="preserve">VS330 3,990 "  </w:t>
        <w:br/>
        <w:t xml:space="preserve">656. - During a seminar for its sales force, Samsung Electronics France presented its commercial policy. (reference A, 383, 3, 261 to 265). Regarding microwave ovens (as with other products), it defined ranges of items and established for its sellers and its sales management consumer selling prices (PVC) for a large number of references and for specific periods of the year 1991 summarized in a table (reference A, 383, 3, 265). The prices listed in this document are those of the applicable pre-tax rates (references R 99 to R 227), increased by VAT, rounded to the nearest price of the form x y90F, and increased by 100 F or 200 F for new products.  </w:t>
        <w:br/>
        <w:t xml:space="preserve">657. - A table has been established, summarizing the consumer selling prices of a number of references, as they appear on documents relating to the commercial relations of Samsung Electronics France with central purchasing organizations or retail chains described in I-B-1. In I-B-5 above, allowing for the determination of the mentioned consumer selling price of a number of references.  </w:t>
        <w:br/>
        <w:t xml:space="preserve">658. - The overall administrative investigation mentioned in 652. above made it possible to identify the retail prices actually practiced by stores belonging to various distribution circuits, as well as the prices at which these products were offered for sale by these stores or chains in advertisements, which were taken into account by the magistrates who issued the order authorizing, in accordance with the provisions of Article 48 of the ordinance of December 1, 1986, now Article L. 450-4 of the Commercial Code, the operations of inspection and seizure on October 3, 1991, at the premises of Samsung Electronics France. These consumer selling prices actually observed are, among others, as follows. The microwave oven reference 578 D was sold for 990 F in the Euromarché stores in Colmar (December 1990), Mobis in Carcassonne (September 1990), Conforama in Charleville-Mézières (October and November 1990), PRO et Cie in Charleville-Mézières (September and November 1990), Nouvelles Galeries in Chenove (September 1990), Atlas in Petite Forêt (September 1990), and MEGA in Amiens (November 1990). The price of 990 F is the pre-tax rate (824.44), increased by VAT, and rounded to the nearest price of the form x y90F as indicated in 656. above. Similarly, the microwave oven reference 607 D was sold for 1,390 F in the Euromarché stores in Charleville-Mézières (September 1990), Pulsat in Toulouse (October 1990), Conforama in Albi (October 1990), GITEM in Ste Geneviève des Bois (October 1990 and January 1991), and Télémag in Saint-Dizier (October - November 1990). The price of 1,390 F is the pre-tax rate (1,116.66), increased by VAT and rounded to the nearest price of the form x y90F as indicated in 656. above.  </w:t>
        <w:br/>
        <w:t xml:space="preserve">659. - The Camif catalogs attached to the file (winter 1988/89 and 1989/90, summer 1989, 1994 and 1995, spring-summer 1990, 1991, 1992, 1993 and 1996, autumn-winter 1990/91, 1991/92, 1992/93, 1993/94, 1994/95 and 1995/96, and the "new audiovisual products" supplement to the autumn-winter 1995/96 catalog) contain the following prices (pages 559 and 560 of the Spring-Summer 1990 catalog, torn out, are missing, as are pages 589 to 591, which concern microwave ovens):  </w:t>
        <w:br/>
        <w:t xml:space="preserve">MICROWAVES Reference Selling Price Catalog Page  </w:t>
        <w:br/>
        <w:t xml:space="preserve">Samsung RE 738 2,190.00 F 1990-91 529  </w:t>
        <w:br/>
        <w:t xml:space="preserve">RE 579 TCEL 1,390.00 F Summer 1991 494  </w:t>
        <w:br/>
        <w:t xml:space="preserve">RE 738 1,990.00 F Summer 1991 495  </w:t>
        <w:br/>
        <w:t xml:space="preserve">608 TCL 1,690.00 F Summer 1991 495  </w:t>
        <w:br/>
        <w:t xml:space="preserve">M 7136 1,290.00 F 1991-92 488  </w:t>
        <w:br/>
        <w:t xml:space="preserve">M 7146 1,490.00 F 1991-92 488  </w:t>
        <w:br/>
        <w:t xml:space="preserve">MX 146 1,690.00 F 1991-92 488  </w:t>
        <w:br/>
        <w:t xml:space="preserve">RE 738 1,990.00 F 1991-92 488  </w:t>
        <w:br/>
        <w:t>RE 995 1,990.00 F 1991-92 490</w:t>
      </w:r>
    </w:p>
    <w:p>
      <w:r>
        <w:t xml:space="preserve">MX 136 1,490.00 F Summer 1992 548  </w:t>
        <w:br/>
        <w:t xml:space="preserve">MX 146 1,690.00 F Summer 1992 548  </w:t>
        <w:br/>
        <w:t xml:space="preserve">MX 335 2,190.00 F Summer 1992 550  </w:t>
        <w:br/>
        <w:t xml:space="preserve">M 7136 1,190.00 F 1992-93 610  </w:t>
        <w:br/>
        <w:t xml:space="preserve">M 7146 1,390.00 F 1992-93 610  </w:t>
        <w:br/>
        <w:t xml:space="preserve">M X 146 1,690.00 F 1992-93 610  </w:t>
        <w:br/>
        <w:t xml:space="preserve">RE 1250 3,490.00 F 1992-93 612  </w:t>
        <w:br/>
        <w:t xml:space="preserve">RE 995 1,990.00 F 1992-93 613  </w:t>
        <w:br/>
        <w:t xml:space="preserve">8135G 1,690.00 F Summer 1993 766  </w:t>
        <w:br/>
        <w:t xml:space="preserve">RE 1250/RE 1201 BZ 3,290.00 F Summer 1993 767  </w:t>
        <w:br/>
        <w:t xml:space="preserve">8145 1,590.00 F Summer 1993 768  </w:t>
        <w:br/>
        <w:t xml:space="preserve">LX 245 1,790.00 F Summer 1993 768  </w:t>
        <w:br/>
        <w:t xml:space="preserve">M8134 1,190.00 F 1993/94 784  </w:t>
        <w:br/>
        <w:t xml:space="preserve">RE1250/RE1201BZ 3,290.00 F 1993/94 788  </w:t>
        <w:br/>
        <w:t xml:space="preserve">RE1250/RE1201BZ 3,290.00 F Summer 1994 781  </w:t>
        <w:br/>
        <w:t xml:space="preserve">M8135G 1,390.00 F Summer 1994 782  </w:t>
        <w:br/>
        <w:t xml:space="preserve">M6138 890.00 F Summer 1994 784  </w:t>
        <w:br/>
        <w:t xml:space="preserve">MX237 1,490.00 F Summer 1994 784  </w:t>
        <w:br/>
        <w:t xml:space="preserve">Thomson RE 738 4,750.00 F 1988-89 419  </w:t>
        <w:br/>
        <w:t xml:space="preserve">M 337 ELITE 2,380.00 F Summer 1989 299  </w:t>
        <w:br/>
        <w:t xml:space="preserve">M 357 ELITE 2,980.00 F Summer 1989 300  </w:t>
        <w:br/>
        <w:t xml:space="preserve">M 387 ELITE 3,380.00 F Summer 1989 300  </w:t>
        <w:br/>
        <w:t xml:space="preserve">M 3807 ELITE 3,380.00 F Summer 1989 300  </w:t>
        <w:br/>
        <w:t xml:space="preserve">M 807 MAESTRO 4,380.00 F Summer 1989 300  </w:t>
        <w:br/>
        <w:t xml:space="preserve">M 8007 MAESTRO 4,380.00 F Summer 1989 300  </w:t>
        <w:br/>
        <w:t xml:space="preserve">M 337 ELITE 2,380.00 F 1989-90 568  </w:t>
        <w:br/>
        <w:t xml:space="preserve">M 357 2,980.00 F 1989-90 570  </w:t>
        <w:br/>
        <w:t xml:space="preserve">M 387 3,250.00 F 1989-90 570  </w:t>
        <w:br/>
        <w:t xml:space="preserve">M 807 MAESTRO 4,480.00 F 1989-90 570  </w:t>
        <w:br/>
        <w:t xml:space="preserve">M 8007 MAESTRO 4,480.00 F 1989-90 570  </w:t>
        <w:br/>
        <w:t xml:space="preserve">M 3308 1,890.00 F 1990-91 528  </w:t>
        <w:br/>
        <w:t xml:space="preserve">M 545 1,980.00 F 1990-91 529  </w:t>
        <w:br/>
        <w:t xml:space="preserve">2409 G 1,990.00 F 1990-91 530  </w:t>
        <w:br/>
        <w:t xml:space="preserve">M 5008 G 2,485.00 F 1990-91 530  </w:t>
        <w:br/>
        <w:t xml:space="preserve">M 807/M8007 3,980.00 F 1990-91 531  </w:t>
        <w:br/>
        <w:t xml:space="preserve">ME 2201 G/ME221G 2,480.00 F Summer 1991 496  </w:t>
        <w:br/>
        <w:t xml:space="preserve">M 3302 G/M 332 G 2,580.00 F Summer 1991 496  </w:t>
        <w:br/>
        <w:t xml:space="preserve">ME 3302 G 2,980.00 F Summer 1991 496  </w:t>
        <w:br/>
        <w:t xml:space="preserve">MC 3302 G 3,180.00 F Summer 1991 487  </w:t>
        <w:br/>
        <w:t xml:space="preserve">M 907/M9007 3,780.00 F Summer 1991 497  </w:t>
        <w:br/>
        <w:t xml:space="preserve">M 332 G/M3302 G 2,580.00 F 1991-92 490  </w:t>
        <w:br/>
        <w:t xml:space="preserve">ME 3302 G 2,780.00 F 1991-92 490  </w:t>
        <w:br/>
        <w:t xml:space="preserve">MC 3302 G 3,180.00 F 1991-92 491  </w:t>
        <w:br/>
        <w:t xml:space="preserve">M 9007/M907 3,780.00 F 1991-92 491  </w:t>
        <w:br/>
        <w:t xml:space="preserve">M 210 G/M 2100 GE 2,690.00 Summer 1992 550  </w:t>
        <w:br/>
        <w:t>M 320 GE/M3200 GE 2,990.00 Summer 1992 550</w:t>
      </w:r>
    </w:p>
    <w:p>
      <w:r>
        <w:rPr>
          <w:b/>
        </w:rPr>
        <w:t>[Pages 82–84]</w:t>
      </w:r>
    </w:p>
    <w:p>
      <w:r>
        <w:t xml:space="preserve">M210 GE 2,490.00 F 1992-93 613  </w:t>
        <w:br/>
        <w:t xml:space="preserve">M 320 GE 2,790.00 F 1992-93 613  </w:t>
        <w:br/>
        <w:t xml:space="preserve">M 907/M9007 3,780.00 F 1992-93 613  </w:t>
        <w:br/>
        <w:t xml:space="preserve">M 2100/M210 G 2,290.00 F Summer 1993 766  </w:t>
        <w:br/>
        <w:t xml:space="preserve">M 2100 GE/M210 GE 2,490.00 F Summer 1993 766  </w:t>
        <w:br/>
        <w:t xml:space="preserve">F 9007/M907 3,490.00 F Summer 1993 767  </w:t>
        <w:br/>
        <w:t xml:space="preserve">M 2100/M210 1,690.00 F Summer 1993 769  </w:t>
        <w:br/>
        <w:t xml:space="preserve">CM304E 3,590.00 F Summer 1994 781  </w:t>
        <w:br/>
        <w:t xml:space="preserve">GM204E 2,690.00 F Summer 1994 782  </w:t>
        <w:br/>
        <w:t xml:space="preserve">M204E 1,990.00 F Summer 1994 784  </w:t>
        <w:br/>
        <w:t xml:space="preserve">Brandt M0 182 T 1,290.00 F Summer 1989 298  </w:t>
        <w:br/>
        <w:t xml:space="preserve">M0 182 T 1,290.00 F 1989-90 568  </w:t>
        <w:br/>
        <w:t xml:space="preserve">MTG 250 2,850.00 F 1989-90 570  </w:t>
        <w:br/>
        <w:t xml:space="preserve">ME 9018 1,450.00 F 1990-91 528  </w:t>
        <w:br/>
        <w:t xml:space="preserve">M 20/M21 B 1,585.00 F Summer 1991 494  </w:t>
        <w:br/>
        <w:t xml:space="preserve">M 32/M32 B 2,190.00 F Summer 1991 495  </w:t>
        <w:br/>
        <w:t xml:space="preserve">ME 320 B 2,590.00 F Summer 1991 495  </w:t>
        <w:br/>
        <w:t xml:space="preserve">MG 21 B/MG 21 1,980.00 F Summer 1991 496  </w:t>
        <w:br/>
        <w:t xml:space="preserve">M21B/M21 1,585.00 F 1991-92 488  </w:t>
        <w:br/>
        <w:t xml:space="preserve">ME 210 B/ME 210 1,985.00 F 1991-92 488  </w:t>
        <w:br/>
        <w:t xml:space="preserve">MT 3200/324 2,590.00 F 1991-92 488  </w:t>
        <w:br/>
        <w:t xml:space="preserve">M32/M32 2,190.00 F 1991-92 489  </w:t>
        <w:br/>
        <w:t xml:space="preserve">ME 320 B 2,590.00 F 1991-92 489  </w:t>
        <w:br/>
        <w:t xml:space="preserve">MG 21 1,980.00 F 1991-92 490  </w:t>
        <w:br/>
        <w:t xml:space="preserve">M21B/M21 1,480.00 F Summer 1992 548  </w:t>
        <w:br/>
        <w:t xml:space="preserve">ME 1210/1210 1,990.00 F Summer 1992 548  </w:t>
        <w:br/>
        <w:t xml:space="preserve">M 32B/M32 1,990.00 F Summer 1992 548  </w:t>
        <w:br/>
        <w:t xml:space="preserve">ME 320B 2,590.00 F Summer 1992 549  </w:t>
        <w:br/>
        <w:t xml:space="preserve">MGS 211 B 1,990.00 F Summer 1992 550  </w:t>
        <w:br/>
        <w:t xml:space="preserve">MG 32B/MG32 2,590.00 F Summer 1992 550  </w:t>
        <w:br/>
        <w:t xml:space="preserve">M 21 1,480.00 F 1992-93 611  </w:t>
        <w:br/>
        <w:t xml:space="preserve">ME 1210 1,990.00 F 1992-93 611  </w:t>
        <w:br/>
        <w:t xml:space="preserve">M 32 1,990.00 F 1992-93 611  </w:t>
        <w:br/>
        <w:t xml:space="preserve">MEB 1320 2,590.00 F 1992-93 611  </w:t>
        <w:br/>
        <w:t xml:space="preserve">MGS 211 B 1,990.00 F 1992-93 612  </w:t>
        <w:br/>
        <w:t xml:space="preserve">MCG 32 3,290.00 F 1992-93 612  </w:t>
        <w:br/>
        <w:t xml:space="preserve">GSB 1211 2,290.00 F 1992-93 612  </w:t>
        <w:br/>
        <w:t xml:space="preserve">MG 1032 2,690.00 F 1992-93 613  </w:t>
        <w:br/>
        <w:t xml:space="preserve">MGB 218 1,490.00 F Summer 1993 765  </w:t>
        <w:br/>
        <w:t xml:space="preserve">MGS 211 B 1,990.00 F Summer 1993 766  </w:t>
        <w:br/>
        <w:t xml:space="preserve">MG 1032 2,490.00 F Summer 1993 766  </w:t>
        <w:br/>
        <w:t xml:space="preserve">MCG 32 2,990.00 F Summer 1993 767  </w:t>
        <w:br/>
        <w:t xml:space="preserve">M21 1,490.00 F Summer 1993 769  </w:t>
        <w:br/>
        <w:t xml:space="preserve">ME 1210 1,290.00 F Summer 1993 769  </w:t>
        <w:br/>
        <w:t>M 32 1,790.00 F Summer 1993 769</w:t>
      </w:r>
    </w:p>
    <w:p>
      <w:r>
        <w:t xml:space="preserve">M2185 1,490.00 F 1993/94 784  </w:t>
        <w:br/>
        <w:t xml:space="preserve">M21E 1,990.00 F 1993/94 784  </w:t>
        <w:br/>
        <w:t xml:space="preserve">M3285 1,790.00 F 1993/94 784  </w:t>
        <w:br/>
        <w:t xml:space="preserve">M21GTB 2,290.00 F 1993/94 786  </w:t>
        <w:br/>
        <w:t xml:space="preserve">M21GTEB 2,490.00 F 1993/94 786  </w:t>
        <w:br/>
        <w:t xml:space="preserve">M32GT 2,590.00 F 1993/94 786  </w:t>
        <w:br/>
        <w:t xml:space="preserve">M320CT 2,990.00 F 1993/94 788  </w:t>
        <w:br/>
        <w:t xml:space="preserve">M320CT 2,990.00 F Summer 1994 781  </w:t>
        <w:br/>
        <w:t xml:space="preserve">M32GT 2,590.00 F Summer 1994 782  </w:t>
        <w:br/>
        <w:t xml:space="preserve">M21GTB 2,290.00 F Summer 1994 782  </w:t>
        <w:br/>
        <w:t xml:space="preserve">M2185 1,490.00 F Summer 1994 784  </w:t>
        <w:br/>
        <w:t xml:space="preserve">M3285 1,790.00 F Summer 1994 784  </w:t>
        <w:br/>
        <w:t xml:space="preserve">Reference Selling Price Catalog Page  </w:t>
        <w:br/>
        <w:t xml:space="preserve">TELEVISIONS  </w:t>
        <w:br/>
        <w:t xml:space="preserve">Samsung CF-5314Z 2,590.00 F 1993/94 855  </w:t>
        <w:br/>
        <w:t xml:space="preserve">CF-5314Z 2,490 F Summer 1994 883  </w:t>
        <w:br/>
        <w:t xml:space="preserve">Thomson PLANAR 72 XP 01 9,190.00 F 1988-89 605  </w:t>
        <w:br/>
        <w:t xml:space="preserve">72 XP 14 8,690.00 F 1988-89 606  </w:t>
        <w:br/>
        <w:t xml:space="preserve">63 XP 14 7,690.00 F 1988-89 606  </w:t>
        <w:br/>
        <w:t xml:space="preserve">70 PS 22 6,690.00 F 1988-89 606  </w:t>
        <w:br/>
        <w:t xml:space="preserve">63 PS 22 6,190.00 F 1988-89 606  </w:t>
        <w:br/>
        <w:t xml:space="preserve">55 PS 32 5,690.00 F 1988-89 606  </w:t>
        <w:br/>
        <w:t xml:space="preserve">44 MSE 81 4,590.00 F 1988-89 606  </w:t>
        <w:br/>
        <w:t xml:space="preserve">PLANAR 72 XP 01 IMC 8,950.00 F Summer 1989 686  </w:t>
        <w:br/>
        <w:t xml:space="preserve">72 XP 14 IMC 7,980.00 F Summer 1989 688  </w:t>
        <w:br/>
        <w:t xml:space="preserve">63 XP 14 IMC 7,450.00 F Summer 1989 688  </w:t>
        <w:br/>
        <w:t xml:space="preserve">70 PS 22 6,390.00 F Summer 1989 691  </w:t>
        <w:br/>
        <w:t xml:space="preserve">63 PS 22 5,750.00 F Summer 1989 691  </w:t>
        <w:br/>
        <w:t xml:space="preserve">63 SE 21 4,780.00 F Summer 1989 692  </w:t>
        <w:br/>
        <w:t xml:space="preserve">55 SE 21 4,490.00 F Summer 1989 692  </w:t>
        <w:br/>
        <w:t xml:space="preserve">63 PS 21 4,980.00 F Summer 1989 692  </w:t>
        <w:br/>
        <w:t xml:space="preserve">55 PS 21 4,650.00 F Summer 1989 692  </w:t>
        <w:br/>
        <w:t xml:space="preserve">44 MSE 21 3,750.00 F Summer 1989 694  </w:t>
        <w:br/>
        <w:t xml:space="preserve">44 MPS 21 3,950.00 F Summer 1989 694  </w:t>
        <w:br/>
        <w:t xml:space="preserve">72 XP 14 7,490.00 F 1989-90 711  </w:t>
        <w:br/>
        <w:t xml:space="preserve">63 XP 14 6,480.00 F 1989-90 711  </w:t>
        <w:br/>
        <w:t xml:space="preserve">70 PS 22 5,990.00 F 1989-90 714  </w:t>
        <w:br/>
        <w:t xml:space="preserve">63 PS 22 5,480.00 F 1989-90 714  </w:t>
        <w:br/>
        <w:t xml:space="preserve">63 SE 21 4,490.00 F 1989-90 716  </w:t>
        <w:br/>
        <w:t xml:space="preserve">63 PS 21 4,780.00 F 1989-90 716  </w:t>
        <w:br/>
        <w:t xml:space="preserve">FPF 30 3,990.00 F 1989-90 716  </w:t>
        <w:br/>
        <w:t xml:space="preserve">44 MSE 21 3,490.00 F 1989-90 718  </w:t>
        <w:br/>
        <w:t>44 MPS 21 3,780.00 F 1989-90 718</w:t>
      </w:r>
    </w:p>
    <w:p>
      <w:r>
        <w:t xml:space="preserve">72 SP 01 7,950.00 F Summer 1990 734  </w:t>
        <w:br/>
        <w:t xml:space="preserve">HRC 7200 9,450.00 F Summer 1990 734  </w:t>
        <w:br/>
        <w:t xml:space="preserve">HRC 7400 10,950.00 F Summer 1990 734  </w:t>
        <w:br/>
        <w:t xml:space="preserve">63 PS 28 5,480.00 F Summer 1990 740  </w:t>
        <w:br/>
        <w:t xml:space="preserve">70 PS 28 5,950.00 F Summer 1990 740  </w:t>
        <w:br/>
        <w:t xml:space="preserve">40 MSE 41 2,790.00 F Summer 1990 745  </w:t>
        <w:br/>
        <w:t xml:space="preserve">40 MPS 45 2,990.00 F Summer 1990 745  </w:t>
        <w:br/>
        <w:t xml:space="preserve">44 MSE 41 3,280.00 F Summer 1990 745  </w:t>
        <w:br/>
        <w:t xml:space="preserve">44 MPS 41 3,650.00 F Summer 1990 745  </w:t>
        <w:br/>
        <w:t xml:space="preserve">63 DP 51 5,960.00 F 1990-91 767  </w:t>
        <w:br/>
        <w:t xml:space="preserve">72 DP 51 6,470.00 F 1990-91 767  </w:t>
        <w:br/>
        <w:t xml:space="preserve">63 AP 61 4,950.00 F 1990-91 770  </w:t>
        <w:br/>
        <w:t xml:space="preserve">63 MP 10 5,280.00 F 1990-91 770  </w:t>
        <w:br/>
        <w:t xml:space="preserve">55 MPS 27 3,950.00 F 1990-91 771  </w:t>
        <w:br/>
        <w:t xml:space="preserve">63 DN 31 7,490.00 F Summer 1991 727  </w:t>
        <w:br/>
        <w:t xml:space="preserve">72 DN 31 7,990.00 F Summer 1991 727  </w:t>
        <w:br/>
        <w:t xml:space="preserve">63 DN 41 PIP 8,990.00 F Summer 1991 727  </w:t>
        <w:br/>
        <w:t xml:space="preserve">72 DN 41 PIP 9,490.00 F Summer 1991 727  </w:t>
        <w:br/>
        <w:t xml:space="preserve">MXP 6300 6,990.00 F Summer 1991 727  </w:t>
        <w:br/>
        <w:t xml:space="preserve">MXP 7200 7,490.00 F Summer 1991 727  </w:t>
        <w:br/>
        <w:t xml:space="preserve">63 DP 51 5,990.00 F Summer 1991 730  </w:t>
        <w:br/>
        <w:t xml:space="preserve">72 DP 51 6,490.00 F Summer 1991 730  </w:t>
        <w:br/>
        <w:t xml:space="preserve">55 MXP 44 4,690.00 F Summer 1991 733  </w:t>
        <w:br/>
        <w:t xml:space="preserve">55 MP 11 4,390.00 F Summer 1991 736  </w:t>
        <w:br/>
        <w:t xml:space="preserve">63 MP 61 4,990.00 F Summer 1991 736  </w:t>
        <w:br/>
        <w:t xml:space="preserve">40 MPS 45 2,950.00 F Summer 1991 739  </w:t>
        <w:br/>
        <w:t xml:space="preserve">44 MPS 41 3,490.00 F Summer 1991 739  </w:t>
        <w:br/>
        <w:t xml:space="preserve">36 MP 11 2,590.00 F Summer 1991 740  </w:t>
        <w:br/>
        <w:t xml:space="preserve">63 MN 32 7,490.00 F 1991-92 785  </w:t>
        <w:br/>
        <w:t xml:space="preserve">72 MN 32 7,990.00 F 1991-92 785  </w:t>
        <w:br/>
        <w:t xml:space="preserve">63 PS 30 5,290.00 F 1991-92 786  </w:t>
        <w:br/>
        <w:t xml:space="preserve">70 PS 30 5,790.00 F 1991-92 786  </w:t>
        <w:br/>
        <w:t xml:space="preserve">44 MV 22 4,390.00 F 1991-92 791  </w:t>
        <w:br/>
        <w:t xml:space="preserve">55 MV 21 4,590.00 F 1991-92 791  </w:t>
        <w:br/>
        <w:t xml:space="preserve">55 MV 11 3,990.00 F 1991-92 793  </w:t>
        <w:br/>
        <w:t xml:space="preserve">40 MV 11 2,990.00 F 1991-92 794  </w:t>
        <w:br/>
        <w:t xml:space="preserve">44 MV 11 3,480.00 F 1991-92 794  </w:t>
        <w:br/>
        <w:t xml:space="preserve">36 MP 11 2,590.00 F 1991-92 796  </w:t>
        <w:br/>
        <w:t xml:space="preserve">HRC 7900 9,990.00 F Summer 1992 755  </w:t>
        <w:br/>
        <w:t xml:space="preserve">63 DN 31 6,980.00 F Summer 1992 759  </w:t>
        <w:br/>
        <w:t xml:space="preserve">63 DN 41 8,490.00 F Summer 1992 759  </w:t>
        <w:br/>
        <w:t xml:space="preserve">72 DN 31 7,450.00 F Summer 1992 759  </w:t>
        <w:br/>
        <w:t xml:space="preserve">72 DN 41 PIP 8,960.00 F Summer 1992 759  </w:t>
        <w:br/>
        <w:t xml:space="preserve">63 MP 81 5,990.00 F Summer 1992 761  </w:t>
        <w:br/>
        <w:t xml:space="preserve">72 MP 81 6,490.00 F Summer 1992 761  </w:t>
        <w:br/>
        <w:t xml:space="preserve">44 MV 22 4,280.00 F Summer 1992 764  </w:t>
        <w:br/>
        <w:t xml:space="preserve">55 MV 21 4,490.00 F Summer 1992 764  </w:t>
        <w:br/>
        <w:t xml:space="preserve">55 MV 11 3,780.00 F Summer 1992 766  </w:t>
        <w:br/>
        <w:t xml:space="preserve">40 MV 11 2,950.00 F Summer 1992 768  </w:t>
        <w:br/>
        <w:t xml:space="preserve">44 MV 11 3,480.00 F Summer 1992 768  </w:t>
        <w:br/>
        <w:t>36 MP 11 2,390.00 F Summer 1992 770</w:t>
      </w:r>
    </w:p>
    <w:p>
      <w:r>
        <w:rPr>
          <w:b/>
        </w:rPr>
        <w:t>[Pages 85–87]</w:t>
      </w:r>
    </w:p>
    <w:p>
      <w:r>
        <w:t xml:space="preserve">HRC 9000 9,980.00 F 1992-93 774  </w:t>
        <w:br/>
        <w:t xml:space="preserve">85 MX 40 9,990.00 F 1992-93 786  </w:t>
        <w:br/>
        <w:t xml:space="preserve">72 DO 90 7,990.00 F 1992-93 787  </w:t>
        <w:br/>
        <w:t xml:space="preserve">72 DO 91 PIP 9,490.00 F 1992-93 787  </w:t>
        <w:br/>
        <w:t xml:space="preserve">62 DO 50 5,990.00 F 1992-93 787  </w:t>
        <w:br/>
        <w:t xml:space="preserve">HRC 1000 6,990.00 F 1992-93 788  </w:t>
        <w:br/>
        <w:t xml:space="preserve">63 DR 50 5,690.00 F 1992-93 791  </w:t>
        <w:br/>
        <w:t xml:space="preserve">72 DR 50 6,490.00 F 1992-93 791  </w:t>
        <w:br/>
        <w:t xml:space="preserve">63 MP 45 4,990.00 F 1992-93 792  </w:t>
        <w:br/>
        <w:t xml:space="preserve">55 MP 45 3,990.00 F 1992-93 792  </w:t>
        <w:br/>
        <w:t xml:space="preserve">63 MP 40 4,490.00 F 1992-93 793  </w:t>
        <w:br/>
        <w:t xml:space="preserve">72 MP 40 4,990.00 F 1992-93 793  </w:t>
        <w:br/>
        <w:t xml:space="preserve">55 ML 10 3,390.00 F 1992-93 797  </w:t>
        <w:br/>
        <w:t xml:space="preserve">40 MV 11 2,590.00 F 1992-93 798  </w:t>
        <w:br/>
        <w:t xml:space="preserve">40 MV 15 2,980.00 F 1992-93 798  </w:t>
        <w:br/>
        <w:t xml:space="preserve">44 ML 10 3,290.00 F 1992-93 798  </w:t>
        <w:br/>
        <w:t xml:space="preserve">HRC 9000 9,980.00 F Summer 1993 874  </w:t>
        <w:br/>
        <w:t xml:space="preserve">72 DO 90 7,990.00 F Summer 1993 875  </w:t>
        <w:br/>
        <w:t xml:space="preserve">72 DO 91 PIP 9,490.00 F Summer 1993 875  </w:t>
        <w:br/>
        <w:t xml:space="preserve">63 DO 50 5,990.00 F Summer 1993 875  </w:t>
        <w:br/>
        <w:t xml:space="preserve">HRC 1000 6,990.00 F Summer 1993 876  </w:t>
        <w:br/>
        <w:t xml:space="preserve">63 DR 50 5,690.00 F Summer 1993 881  </w:t>
        <w:br/>
        <w:t xml:space="preserve">72 DR 50 6,490.00 F Summer 1993 881  </w:t>
        <w:br/>
        <w:t xml:space="preserve">63 MP 40 4,490.00 F Summer 1993 882  </w:t>
        <w:br/>
        <w:t xml:space="preserve">63 MP 45 5,290.00 F Summer 1993 883  </w:t>
        <w:br/>
        <w:t xml:space="preserve">55 MP 45 3,990.00 F Summer 1993 883  </w:t>
        <w:br/>
        <w:t xml:space="preserve">55 ML 10 3,290.00 F Summer 1993 886  </w:t>
        <w:br/>
        <w:t xml:space="preserve">40 ML 10 2,980.00 F Summer 1993 888  </w:t>
        <w:br/>
        <w:t xml:space="preserve">44 ML 10 3,290.00 F Summer 1993 888  </w:t>
        <w:br/>
        <w:t xml:space="preserve">36 ML 41 1,980.00 F Summer 1993 890  </w:t>
        <w:br/>
        <w:t xml:space="preserve">70 MXC 97 9,990.00 F 1993/94 839  </w:t>
        <w:br/>
        <w:t xml:space="preserve">72 DR 58 6,690.00 F 1993/94 845  </w:t>
        <w:br/>
        <w:t xml:space="preserve">63 DO 58 5,990.00 F 1993/94 849  </w:t>
        <w:br/>
        <w:t xml:space="preserve">63 MP 4,990.00 F 1993/94 850  </w:t>
        <w:br/>
        <w:t xml:space="preserve">63 MP 41 4,690.00 F 1993/94 851  </w:t>
        <w:br/>
        <w:t xml:space="preserve">55 MP 3,990.00 F 1993/94 853  </w:t>
        <w:br/>
        <w:t xml:space="preserve">55 ML 15 2,990.00 F 1993/94 853  </w:t>
        <w:br/>
        <w:t xml:space="preserve">40 ML 40 2,490.00 F 1993/94 856  </w:t>
        <w:br/>
        <w:t xml:space="preserve">81 MXC 95 9,990.00 F Summer 1994 883  </w:t>
        <w:br/>
        <w:t xml:space="preserve">70 MXC 97 7,990.00 F Summer 1994 883  </w:t>
        <w:br/>
        <w:t xml:space="preserve">72 DO 95 7,490.00 F Summer 1994 883  </w:t>
        <w:br/>
        <w:t xml:space="preserve">72 DR 49 5,690.00 F Summer 1994 883  </w:t>
        <w:br/>
        <w:t xml:space="preserve">63 DR 58 5,490.00 F Summer 1994 883  </w:t>
        <w:br/>
        <w:t xml:space="preserve">63 MP 49 4,950.00 F Summer 1994 883  </w:t>
        <w:br/>
        <w:t xml:space="preserve">55 BPR 58 4,790.00 F Summer 1994 883  </w:t>
        <w:br/>
        <w:t xml:space="preserve">55 MP 70 3,790.00 F Summer 1994 883  </w:t>
        <w:br/>
        <w:t xml:space="preserve">55 ML 15 2,990.00 F Summer 1994 883  </w:t>
        <w:br/>
        <w:t xml:space="preserve">40 MPR 45 2,990.00 F Summer 1994 899  </w:t>
        <w:br/>
        <w:t xml:space="preserve">36 ML 47 1,790.00 F Summer 1994 899  </w:t>
        <w:br/>
        <w:t xml:space="preserve">Brandt 63509 T 5,190.00 F 1988-89 610  </w:t>
        <w:br/>
        <w:t xml:space="preserve">55508 T 5,690.00 F 1988-89 610  </w:t>
        <w:br/>
        <w:t xml:space="preserve">289 SN 020 5,390.00 F 1988-89 610  </w:t>
        <w:br/>
        <w:t>40.401 T 3,590.00 F 1988-89 611</w:t>
      </w:r>
    </w:p>
    <w:p>
      <w:r>
        <w:t xml:space="preserve">51403 T 2,760.00 F Summer 1989 698  </w:t>
        <w:br/>
        <w:t xml:space="preserve">36201 1,780.00 F Summer 1989 698  </w:t>
        <w:br/>
        <w:t xml:space="preserve">36410 T 1,990.00 F Summer 1989 698  </w:t>
        <w:br/>
        <w:t xml:space="preserve">51433 T 2,960.00 F Summer 1989 698  </w:t>
        <w:br/>
        <w:t xml:space="preserve">36431 T 2,180.00 F Summer 1989 698  </w:t>
        <w:br/>
        <w:t xml:space="preserve">63 583 ST 4,950.00 F 1989-90 714  </w:t>
        <w:br/>
        <w:t xml:space="preserve">55 559 T 3,460.00 F 1989-90 718  </w:t>
        <w:br/>
        <w:t xml:space="preserve">51 403 T 2,760.00 F 1989-90 720  </w:t>
        <w:br/>
        <w:t xml:space="preserve">51 433 T 2,960.00 F 1989-90 720  </w:t>
        <w:br/>
        <w:t xml:space="preserve">36 210 T 1,880.00 F 1989-90 720  </w:t>
        <w:br/>
        <w:t xml:space="preserve">36 231 T 2,180.00 F 1989-90 720  </w:t>
        <w:br/>
        <w:t xml:space="preserve">KV X21 20 B 5,980.00 F Summer 1990 740  </w:t>
        <w:br/>
        <w:t xml:space="preserve">KV X25 VB 6,950.00 F Summer 1990 740  </w:t>
        <w:br/>
        <w:t xml:space="preserve">63559 T 4,190.00 F Summer 1990 743  </w:t>
        <w:br/>
        <w:t xml:space="preserve">36210 T 1,880.00 F Summer 1990 747  </w:t>
        <w:br/>
        <w:t xml:space="preserve">36231 T 2,180.00 F Summer 1990 747  </w:t>
        <w:br/>
        <w:t xml:space="preserve">42232 T 2,540.00 F Summer 1990 747  </w:t>
        <w:br/>
        <w:t xml:space="preserve">51233 T 2,950.00 F Summer 1990 747  </w:t>
        <w:br/>
        <w:t xml:space="preserve">70-284 T 4,980.00 F 1990-91 761  </w:t>
        <w:br/>
        <w:t xml:space="preserve">55281 ST 4,640.00 F 1990-91 768  </w:t>
        <w:br/>
        <w:t xml:space="preserve">55251 T 3,640.00 F 1990-91 768  </w:t>
        <w:br/>
        <w:t xml:space="preserve">63281 ST 5,440.00 F 1990-91 768  </w:t>
        <w:br/>
        <w:t xml:space="preserve">63261 T 4,740.00 F 1990-91 768  </w:t>
        <w:br/>
        <w:t xml:space="preserve">40231 T 2,780.00 F 1990-91 773  </w:t>
        <w:br/>
        <w:t xml:space="preserve">42232 T 2,540.00 F 1990-91 773  </w:t>
        <w:br/>
        <w:t xml:space="preserve">51233 T 2,950.00 F 1990-91 773  </w:t>
        <w:br/>
        <w:t xml:space="preserve">36431 T 2,250.00 F 1990-91 774  </w:t>
        <w:br/>
        <w:t xml:space="preserve">36410 1,940.00 F 1990-91 774  </w:t>
        <w:br/>
        <w:t xml:space="preserve">411 7 50.00 F 1990-91 774  </w:t>
        <w:br/>
        <w:t xml:space="preserve">63-283 ST 4,790.00 F Summer 1991 731  </w:t>
        <w:br/>
        <w:t xml:space="preserve">70-284 ST 4,990.00 F Summer 1991 731  </w:t>
        <w:br/>
        <w:t xml:space="preserve">55 281 ST 4,490.00 F Summer 1991 733  </w:t>
        <w:br/>
        <w:t xml:space="preserve">63 281 ST 5,390.00 F Summer 1991 733  </w:t>
        <w:br/>
        <w:t xml:space="preserve">42232 T 2,590.00 F Summer 1991 738  </w:t>
        <w:br/>
        <w:t xml:space="preserve">51233 T 2,970.00 F Summer 1991 733  </w:t>
        <w:br/>
        <w:t xml:space="preserve">36210 T 1,980.00 F Summer 1991 740  </w:t>
        <w:br/>
        <w:t xml:space="preserve">36231 T 2,280.00 F Summer 1991 740  </w:t>
        <w:br/>
        <w:t xml:space="preserve">55281 ST 4,250.00 F 1991-92 788  </w:t>
        <w:br/>
        <w:t xml:space="preserve">63281 ST 4,950.00 F 1991-92 788  </w:t>
        <w:br/>
        <w:t xml:space="preserve">36210 T 1,950.00 F 1991-92 795  </w:t>
        <w:br/>
        <w:t xml:space="preserve">36231 T 2,250.00 F 1991-92 795  </w:t>
        <w:br/>
        <w:t xml:space="preserve">42232 T 2,590.00 F 1991-92 795  </w:t>
        <w:br/>
        <w:t xml:space="preserve">51233 T 2,970.00 F 1991-92 795  </w:t>
        <w:br/>
        <w:t xml:space="preserve">70 785 ST 4,950.00 F Summer 1992 763  </w:t>
        <w:br/>
        <w:t xml:space="preserve">55 254 T 2,950.00 F Summer 1992 767  </w:t>
        <w:br/>
        <w:t xml:space="preserve">36220 T 1,850.00 F Summer 1992 769  </w:t>
        <w:br/>
        <w:t xml:space="preserve">36241 T 1,950.00 F Summer 1992 769  </w:t>
        <w:br/>
        <w:t xml:space="preserve">42250 T 2,450.00 F Summer 1992 769  </w:t>
        <w:br/>
        <w:t>51245 T 2,790.00 F Summer 1992 769</w:t>
      </w:r>
    </w:p>
    <w:p>
      <w:r>
        <w:t xml:space="preserve">63777 ST 4,450.00 F 1992-93 793  </w:t>
        <w:br/>
        <w:t xml:space="preserve">70763 ST 4,950.00 F 1992-93 793  </w:t>
        <w:br/>
        <w:t xml:space="preserve">55254 T 2,890.00 F 1992-93 796  </w:t>
        <w:br/>
        <w:t xml:space="preserve">63752 T 3,990.00 F 1992-93 796  </w:t>
        <w:br/>
        <w:t xml:space="preserve">42250 T 2,290.00 F 1992-93 798  </w:t>
        <w:br/>
        <w:t xml:space="preserve">51246 T 2,290.00 F 1992-93 798  </w:t>
        <w:br/>
        <w:t xml:space="preserve">36289 1,570.00 F 1992-93 799  </w:t>
        <w:br/>
        <w:t xml:space="preserve">63777 ST 4,450.00 F Summer 1993 883  </w:t>
        <w:br/>
        <w:t xml:space="preserve">70763 ST 4,890.00 F Summer 1993 883  </w:t>
        <w:br/>
        <w:t xml:space="preserve">55254 T 2,790.00 F Summer 1993 887  </w:t>
        <w:br/>
        <w:t xml:space="preserve">55265 ST 3,480.00 F Summer 1993 887  </w:t>
        <w:br/>
        <w:t xml:space="preserve">63752 T 3,990.00 F Summer 1993 887  </w:t>
        <w:br/>
        <w:t xml:space="preserve">55254 T 4,850.00 F Summer 1993 887  </w:t>
        <w:br/>
        <w:t xml:space="preserve">51246 T 2,490.00 F Summer 1993 888  </w:t>
        <w:br/>
        <w:t xml:space="preserve">36291 T 1,780.00 F Summer 1993 890  </w:t>
        <w:br/>
        <w:t xml:space="preserve">70763 ST 4,890.00 F 1993/94 846  </w:t>
        <w:br/>
        <w:t xml:space="preserve">63777 ST 4,290.00 F 1993/94 851  </w:t>
        <w:br/>
        <w:t xml:space="preserve">63753 T 3,990.00 F 1993/94 851  </w:t>
        <w:br/>
        <w:t xml:space="preserve">55766 ST 3,490.00 F 1993/94 853  </w:t>
        <w:br/>
        <w:t xml:space="preserve">55655 T 2,750.00 F 1993/94 853  </w:t>
        <w:br/>
        <w:t xml:space="preserve">51246 T 2,290.00 F 1993/94 856  </w:t>
        <w:br/>
        <w:t xml:space="preserve">36291 T 1,690.00 F 1993/94 857  </w:t>
        <w:br/>
        <w:t xml:space="preserve">63777 ST 3,990.00 F Summer 1994 883  </w:t>
        <w:br/>
        <w:t xml:space="preserve">63753 T 3,590.00 F Summer 1994 883  </w:t>
        <w:br/>
        <w:t xml:space="preserve">55766 ST 2,990.00 F Summer 1994 883  </w:t>
        <w:br/>
        <w:t xml:space="preserve">55655 T 2,490.00 F Summer 1994 883  </w:t>
        <w:br/>
        <w:t xml:space="preserve">51246 T 1,990.00 F Summer 1994 898  </w:t>
        <w:br/>
        <w:t>36291 T 1,490.00 F Summer 1994 899</w:t>
      </w:r>
    </w:p>
    <w:p>
      <w:r>
        <w:rPr>
          <w:b/>
        </w:rPr>
        <w:t>[Pages 88–90]</w:t>
      </w:r>
    </w:p>
    <w:p>
      <w:r>
        <w:t xml:space="preserve">63 T 6372 6,990.00 F 1990-91 765  </w:t>
        <w:br/>
        <w:t xml:space="preserve">63 T 6372 PIP 8,490.00 F 1990-91 765  </w:t>
        <w:br/>
        <w:t xml:space="preserve">63 PL 955 5,950.00 F 1990-91 766  </w:t>
        <w:br/>
        <w:t xml:space="preserve">72 PL 995 6,440.00 F 1990-91 766  </w:t>
        <w:br/>
        <w:t xml:space="preserve">40 M 901 2,950.00 F 1990-91 772  </w:t>
        <w:br/>
        <w:t xml:space="preserve">44 M 920 3,650.00 F 1990-91 772  </w:t>
        <w:br/>
        <w:t xml:space="preserve">Néant 3,750.00 F Summer 1992 767  </w:t>
        <w:br/>
        <w:t xml:space="preserve">M 6328 5,690.00 F 1992-93 791  </w:t>
        <w:br/>
        <w:t xml:space="preserve">M 7224 6,790.00 F 1992-93 791  </w:t>
        <w:br/>
        <w:t xml:space="preserve">M 3710 2,390.00 F 1992-93 799  </w:t>
        <w:br/>
        <w:t xml:space="preserve">M7030 5,650.00 F 1993/94 846  </w:t>
        <w:br/>
        <w:t xml:space="preserve">M6330 4,790.00 F 1993/94 856  </w:t>
        <w:br/>
        <w:t xml:space="preserve">T6307 3,890.00 F Summer 1994 883  </w:t>
        <w:br/>
        <w:t xml:space="preserve">Telefunken 9362 5,950.00 F Summer 1990 739  </w:t>
        <w:br/>
        <w:t xml:space="preserve">SP 9461 6,990.00 F Summer 1990 739  </w:t>
        <w:br/>
        <w:t xml:space="preserve">SP 9561 7,680.00 F Summer 1990 739  </w:t>
        <w:br/>
        <w:t xml:space="preserve">SP 9561 PIP 9,200.00 F Summer 1990 739  </w:t>
        <w:br/>
        <w:t xml:space="preserve">8358 4,690.00 F Summer 1990 740  </w:t>
        <w:br/>
        <w:t xml:space="preserve">8338 3,950.00 F Summer 1990 745  </w:t>
        <w:br/>
        <w:t xml:space="preserve">SP 9900 13,470.00 F 1990-91 764  </w:t>
        <w:br/>
        <w:t xml:space="preserve">SP 9900 PIP 14,950.00 F 1990-91 764  </w:t>
        <w:br/>
        <w:t xml:space="preserve">SP 9900 D2 MAC 16,450.00 F 1990-91 764  </w:t>
        <w:br/>
        <w:t xml:space="preserve">SM 256 6,260.00 F 1991-92 787  </w:t>
        <w:br/>
        <w:t xml:space="preserve">SM 296 6,670.00 F 1991-92 787  </w:t>
        <w:br/>
        <w:t xml:space="preserve">MP 251 4,960.00 F 1991-92 792  </w:t>
        <w:br/>
        <w:t xml:space="preserve">SM 256 5,990.00 F Summer 1992 761  </w:t>
        <w:br/>
        <w:t xml:space="preserve">SM 296 6,690.00 F Summer 1992 761  </w:t>
        <w:br/>
        <w:t xml:space="preserve">S 255 5,780.00 F Summer 1992 762  </w:t>
        <w:br/>
        <w:t xml:space="preserve">S 295 6,650.00 F Summer 1992 762  </w:t>
        <w:br/>
        <w:t xml:space="preserve">SM 298 6,490.00 F 1992-93 789  </w:t>
        <w:br/>
        <w:t xml:space="preserve">SM 258 5,890.00 F 1992-93 789  </w:t>
        <w:br/>
        <w:t xml:space="preserve">MP 216 3,690.00 F 1992-93 796  </w:t>
        <w:br/>
        <w:t xml:space="preserve">MP 252 4,490.00 F 1992-93 796  </w:t>
        <w:br/>
        <w:t xml:space="preserve">S 298 AI 6,750.00 F Summer 1993 877  </w:t>
        <w:br/>
        <w:t xml:space="preserve">S 258 AI 5,950.00 F Summer 1993 877  </w:t>
        <w:br/>
        <w:t xml:space="preserve">SM 218 4,690.00 F Summer 1993 885  </w:t>
        <w:br/>
        <w:t xml:space="preserve">SR285 5,490.00 F 1993/94 842  </w:t>
        <w:br/>
        <w:t xml:space="preserve">VR287V 2,990.00 F 1993/94 842  </w:t>
        <w:br/>
        <w:t xml:space="preserve">SR255 4,990.00 F 1993/94 851  </w:t>
        <w:br/>
        <w:t xml:space="preserve">MP204 2,790.00 F 1993/94 856  </w:t>
        <w:br/>
        <w:t xml:space="preserve">Akaï CT 2870 8,890.00 F 1988-89 605  </w:t>
        <w:br/>
        <w:t xml:space="preserve">CT 2570 7,890.00 F 1988-89 605  </w:t>
        <w:br/>
        <w:t xml:space="preserve">CT 2871 10,150.00 F 1988-89 605  </w:t>
        <w:br/>
        <w:t>CT 2571 9,190.00 F 1988-89 605</w:t>
      </w:r>
    </w:p>
    <w:p>
      <w:r>
        <w:t xml:space="preserve">CT 2870 7,400.00 F Summer 1989 687  </w:t>
        <w:br/>
        <w:t xml:space="preserve">CT 2871 8,900.00 F Summer 1989 687  </w:t>
        <w:br/>
        <w:t xml:space="preserve">CT 2570 6,900.00 F Summer 1989 687  </w:t>
        <w:br/>
        <w:t xml:space="preserve">CT 2571 8,400.00 F Summer 1989 687  </w:t>
        <w:br/>
        <w:t xml:space="preserve">CT 2872 PIP 8,980.00 F 1989-90 713  </w:t>
        <w:br/>
        <w:t xml:space="preserve">TC 2860 6,470.00 F 1989-90 713  </w:t>
        <w:br/>
        <w:t xml:space="preserve">MAGNÉTOSCOPE Reference Selling Price Catalog Page  </w:t>
        <w:br/>
        <w:t xml:space="preserve">Samsung VL 970 1,980.00 F 1989-90 729  </w:t>
        <w:br/>
        <w:t xml:space="preserve">VL 978 R 2,190.00 F 1989-90 729  </w:t>
        <w:br/>
        <w:t xml:space="preserve">PL 981 R 1,960.00 F Summer 1990 755  </w:t>
        <w:br/>
        <w:t xml:space="preserve">PL 988 R 2,180.00 F Summer 1990 755  </w:t>
        <w:br/>
        <w:t xml:space="preserve">PL 981 R 1,780.00 F 1990-91 785  </w:t>
        <w:br/>
        <w:t xml:space="preserve">PL 988 R 1,880.00 F 1990-91 785  </w:t>
        <w:br/>
        <w:t xml:space="preserve">SL 1240 2,250.00 F Summer 1992 771  </w:t>
        <w:br/>
        <w:t xml:space="preserve">SL 1260 2,490.00 F Summer 1992 771  </w:t>
        <w:br/>
        <w:t xml:space="preserve">SL 2260 2,490.00 F 1992-93 800  </w:t>
        <w:br/>
        <w:t xml:space="preserve">VL 2560 3,490.00 F 1992-93 800  </w:t>
        <w:br/>
        <w:t xml:space="preserve">SF 370 3,660.00 F Summer 1993 899  </w:t>
        <w:br/>
        <w:t xml:space="preserve">VFK350 2,990.00 F 1993/94 861  </w:t>
        <w:br/>
        <w:t xml:space="preserve">VFK300 1,990.00 F 1993/94 861  </w:t>
        <w:br/>
        <w:t xml:space="preserve">VF370S 3,490.00 F 1993/94 862  </w:t>
        <w:br/>
        <w:t xml:space="preserve">VFK350 2,990.00 F 1993/94 865  </w:t>
        <w:br/>
        <w:t xml:space="preserve">VFK300 1,990.00 F 1993/94 866  </w:t>
        <w:br/>
        <w:t xml:space="preserve">VF 370 S 3,490.00 F Summer 1994 871  </w:t>
        <w:br/>
        <w:t xml:space="preserve">VFK 330 2,490.00 F Summer 1994 871  </w:t>
        <w:br/>
        <w:t xml:space="preserve">VFK 300 1,990.00 F Summer 1994 871  </w:t>
        <w:br/>
        <w:t xml:space="preserve">Thomson V 5570 5,990.00 F 1988-89 619  </w:t>
        <w:br/>
        <w:t xml:space="preserve">V 4170 3,950.00 F 1988-89 621  </w:t>
        <w:br/>
        <w:t xml:space="preserve">V 4190 4,230.00 F Summer 1989 703  </w:t>
        <w:br/>
        <w:t xml:space="preserve">V 4490 5,040.00 F Summer 1989 703  </w:t>
        <w:br/>
        <w:t xml:space="preserve">V 4290 3,980.00 F 1989-90 726  </w:t>
        <w:br/>
        <w:t xml:space="preserve">V 4490 4,390.00 F 1989-90 726  </w:t>
        <w:br/>
        <w:t xml:space="preserve">V 4290 3,470.00 F Summer 1990 752  </w:t>
        <w:br/>
        <w:t xml:space="preserve">V 4590 5,950.00 F Summer 1990 752  </w:t>
        <w:br/>
        <w:t xml:space="preserve">6190 3,590.00 F 1990-91 780  </w:t>
        <w:br/>
        <w:t xml:space="preserve">6290 4,270.00 F 1990-91 780  </w:t>
        <w:br/>
        <w:t xml:space="preserve">6390 4,380.00 F 1990-91 780  </w:t>
        <w:br/>
        <w:t xml:space="preserve">6490 4,980.00 F 1990-91 780  </w:t>
        <w:br/>
        <w:t xml:space="preserve">V 6090 3,190.00 F Summer 1991 748  </w:t>
        <w:br/>
        <w:t xml:space="preserve">V 6290 3,990.00 F Summer 1991 748  </w:t>
        <w:br/>
        <w:t xml:space="preserve">V 6390 3,990.00 F Summer 1991 748  </w:t>
        <w:br/>
        <w:t>V 6490 4,790.00 F Summer 1991 748</w:t>
      </w:r>
    </w:p>
    <w:p>
      <w:r>
        <w:t xml:space="preserve">V 7190 3,290.00 F 1991-92 799  </w:t>
        <w:br/>
        <w:t xml:space="preserve">V 7290 3,790.00 F 1991-92 799  </w:t>
        <w:br/>
        <w:t xml:space="preserve">V 7390 3,790.00 F 1991-92 799  </w:t>
        <w:br/>
        <w:t xml:space="preserve">V 7490 4,680.00 F 1991-92 799  </w:t>
        <w:br/>
        <w:t xml:space="preserve">V 7190 2,880.00 F Summer 1992 774  </w:t>
        <w:br/>
        <w:t xml:space="preserve">V 7290 3,290.00 F Summer 1992 774  </w:t>
        <w:br/>
        <w:t xml:space="preserve">V 7390 3,290.00 F Summer 1992 774  </w:t>
        <w:br/>
        <w:t xml:space="preserve">V 7490 3,990.00 F Summer 1992 774  </w:t>
        <w:br/>
        <w:t xml:space="preserve">VJ 2150 2,990.00 F 1992-93 804  </w:t>
        <w:br/>
        <w:t xml:space="preserve">VJ 2250 3,290.00 F 1992-93 804  </w:t>
        <w:br/>
        <w:t xml:space="preserve">VJ 3250 3,250.00 F 1992-93 804  </w:t>
        <w:br/>
        <w:t xml:space="preserve">VJ 4250 4,290.00 F 1992-93 804  </w:t>
        <w:br/>
        <w:t xml:space="preserve">VJ 2250 3,250.00 F Summer 1993 894  </w:t>
        <w:br/>
        <w:t xml:space="preserve">VJ 3250 3,790.00 F Summer 1993 894  </w:t>
        <w:br/>
        <w:t xml:space="preserve">VJ 4250 3,990.00 F Summer 1993 894  </w:t>
        <w:br/>
        <w:t xml:space="preserve">VP4280 4,290.00 F 1993/94 861  </w:t>
        <w:br/>
        <w:t xml:space="preserve">VP3280 3,790.00 F 1993/94 861  </w:t>
        <w:br/>
        <w:t xml:space="preserve">VP 3280 3,450.00 F Summer 1994 871  </w:t>
        <w:br/>
        <w:t xml:space="preserve">Brandt VK 458 3,750.00 F 1988-89  </w:t>
        <w:br/>
        <w:t xml:space="preserve">VK 418 3,640.00 F Summer 1989 700  </w:t>
        <w:br/>
        <w:t xml:space="preserve">VK 428 3,480.00 F 1989-90 724  </w:t>
        <w:br/>
        <w:t xml:space="preserve">VK 428 2,980.00 F Summer 1990 751  </w:t>
        <w:br/>
        <w:t xml:space="preserve">VK 428 3,150.00 F 1990-91 780  </w:t>
        <w:br/>
        <w:t xml:space="preserve">VK 280 2,790.00 F Summer 1991 749  </w:t>
        <w:br/>
        <w:t xml:space="preserve">VK 285 2,590.00 F 1991-92 797  </w:t>
        <w:br/>
        <w:t xml:space="preserve">VK 290 PS 3,350.00 F 1991-92 797  </w:t>
        <w:br/>
        <w:t xml:space="preserve">VK 285 2,250.00 F Summer 1992 772  </w:t>
        <w:br/>
        <w:t xml:space="preserve">VK 290 PS 2,790.00 F Summer 1992 772  </w:t>
        <w:br/>
        <w:t xml:space="preserve">VK 286 1,950.00 F 1992-93 800  </w:t>
        <w:br/>
        <w:t xml:space="preserve">VK 291 PS 2,490.00 F 1992-93 800  </w:t>
        <w:br/>
        <w:t xml:space="preserve">VK 390 PS 2,990.00 F 1992-93 800  </w:t>
        <w:br/>
        <w:t xml:space="preserve">VK 286 1,750.00 F Summer 1993 898  </w:t>
        <w:br/>
        <w:t xml:space="preserve">VK 291 PS 2,290.00 F Summer 1993 898  </w:t>
        <w:br/>
        <w:t xml:space="preserve">VK 390 PS 2,780.00 F Summer 1993 898  </w:t>
        <w:br/>
        <w:t xml:space="preserve">VK 395 2,490.00 F Summer 1994 871  </w:t>
        <w:br/>
        <w:t xml:space="preserve">Telefunken V 250 M 3,950.00 F Summer 1990 752  </w:t>
        <w:br/>
        <w:t xml:space="preserve">VR287V 2,890.00 F 1993/94 861  </w:t>
        <w:br/>
        <w:t xml:space="preserve">VR287 2,890.00 F 1993/94 866  </w:t>
        <w:br/>
        <w:t xml:space="preserve">Saba Néant 2,950.00 F Summer 1992 767  </w:t>
        <w:br/>
        <w:t xml:space="preserve">VKM 4330 2,890.00 F Summer 1994 871  </w:t>
        <w:br/>
        <w:t>VKM 4320 2,590.00 F Summer 1994 871</w:t>
      </w:r>
    </w:p>
    <w:p>
      <w:r>
        <w:rPr>
          <w:b/>
        </w:rPr>
        <w:t>[Pages 91–93]</w:t>
      </w:r>
    </w:p>
    <w:p>
      <w:r>
        <w:t xml:space="preserve">Akaï VS 512 5,950.00 F 1988-89 619  </w:t>
        <w:br/>
        <w:t xml:space="preserve">VS 249 5,450.00 F 1988-89 619  </w:t>
        <w:br/>
        <w:t xml:space="preserve">VS 21 S 4,290.00 F 1988-89 621  </w:t>
        <w:br/>
        <w:t xml:space="preserve">VS 35 SB 5,400.00 F 1988-89 621  </w:t>
        <w:br/>
        <w:t xml:space="preserve">VS - 20 SB 4,240.00 F Summer 1989 703  </w:t>
        <w:br/>
        <w:t xml:space="preserve">VS - 25 SB 5,240.00 F Summer 1989 703  </w:t>
        <w:br/>
        <w:t xml:space="preserve">VS 20 SB 3,790.00 F 1989-90 726  </w:t>
        <w:br/>
        <w:t xml:space="preserve">VS 24 SB 4,780.00 F 1989-90 726  </w:t>
        <w:br/>
        <w:t xml:space="preserve">VS 36 SEG 5,490.00 F 1989-90 726  </w:t>
        <w:br/>
        <w:t xml:space="preserve">VS 75 SB 5,980.00 F 1989-90 729  </w:t>
        <w:br/>
        <w:t xml:space="preserve">VS 422 SB 3,280.00 F Summer 1990 753  </w:t>
        <w:br/>
        <w:t xml:space="preserve">VS 765 S 4,950.00 F Summer 1990 753  </w:t>
        <w:br/>
        <w:t xml:space="preserve">VS 485 SEG 4,490.00 F Summer 1990 753  </w:t>
        <w:br/>
        <w:t xml:space="preserve">VS 965 S 5,980.00 F Summer 1990 755  </w:t>
        <w:br/>
        <w:t xml:space="preserve">VSF 10 3,270.00 F 1990-91 780  </w:t>
        <w:br/>
        <w:t xml:space="preserve">VSF 16 4,280.00 F 1990-91 780  </w:t>
        <w:br/>
        <w:t xml:space="preserve">VS-F15 3,950.00 F 1990-91 782  </w:t>
        <w:br/>
        <w:t xml:space="preserve">VS-F18 4,980.00 F 1990-91 782  </w:t>
        <w:br/>
        <w:t xml:space="preserve">VS-F30 4,480.00 F 1990-91 782  </w:t>
        <w:br/>
        <w:t xml:space="preserve">VSF 10 2,890.00 F Summer 1991 746  </w:t>
        <w:br/>
        <w:t xml:space="preserve">VSF 12 3,490.00 F Summer 1991 746  </w:t>
        <w:br/>
        <w:t xml:space="preserve">VSF 30 3,990.00 F Summer 1991 746  </w:t>
        <w:br/>
        <w:t xml:space="preserve">VSF 18 4,790.00 F Summer 1991 746  </w:t>
        <w:br/>
        <w:t xml:space="preserve">VS - F 200 S 2,980.00 F 1991-92 799  </w:t>
        <w:br/>
        <w:t xml:space="preserve">VS - F 220 SEG 3,490.00 F 1991-92 798  </w:t>
        <w:br/>
        <w:t xml:space="preserve">VS - F 300 S 3,480.00 F 1991-92 800  </w:t>
        <w:br/>
        <w:t xml:space="preserve">VS - F 320 SEG 3,990.00 F 1991-92 800  </w:t>
        <w:br/>
        <w:t xml:space="preserve">VS - F 400 S 3,790.00 F 1991-92 800  </w:t>
        <w:br/>
        <w:t xml:space="preserve">VS - F 420 SEG 4,280.00 F 1991-92 800  </w:t>
        <w:br/>
        <w:t xml:space="preserve">VS-F430 4,480.00 F Summer 1992 755  </w:t>
        <w:br/>
        <w:t xml:space="preserve">VS-F 530 SG 4,990.00 F Summer 1992 755  </w:t>
        <w:br/>
        <w:t xml:space="preserve">VSF 200 F 2,490.00 F Summer 1992 772  </w:t>
        <w:br/>
        <w:t xml:space="preserve">VSF 220 SEG 3,290.00 F Summer 1992 772  </w:t>
        <w:br/>
        <w:t xml:space="preserve">VSF 300 S 2,890.00 F Summer 1992 774  </w:t>
        <w:br/>
        <w:t xml:space="preserve">VSF 320 SEG 3,790.00 F Summer 1992 774  </w:t>
        <w:br/>
        <w:t xml:space="preserve">VSF 400 S 2,990.00 F Summer 1992 774  </w:t>
        <w:br/>
        <w:t xml:space="preserve">VSF 420 SEG 3,980.00 F Summer 1992 774  </w:t>
        <w:br/>
        <w:t xml:space="preserve">VSF 497S 4,480.00 F 1992-93 774  </w:t>
        <w:br/>
        <w:t xml:space="preserve">VS 200 2,490.00 F 1992-93 800  </w:t>
        <w:br/>
        <w:t xml:space="preserve">VSF 265 2,990.00 F 1992-93 802  </w:t>
        <w:br/>
        <w:t xml:space="preserve">VSF 340 2,780.00 F 1992-93 802  </w:t>
        <w:br/>
        <w:t xml:space="preserve">VSF 345 3,490.00 F 1992-93 802  </w:t>
        <w:br/>
        <w:t xml:space="preserve">VSF 445 3,990.00 F 1992-93 803  </w:t>
        <w:br/>
        <w:t xml:space="preserve">VFS 530 4,750.00 F 1992-93 804  </w:t>
        <w:br/>
        <w:t xml:space="preserve">VFS 630 5,490.00 F 1992-93 804  </w:t>
        <w:br/>
        <w:t xml:space="preserve">VSF 1030 SEG 5,690.00 F Summer 1993 894  </w:t>
        <w:br/>
        <w:t xml:space="preserve">VSF 265 2,590.00 F Summer 1993 896  </w:t>
        <w:br/>
        <w:t xml:space="preserve">VSF 340 2,490.00 F Summer 1993 896  </w:t>
        <w:br/>
        <w:t xml:space="preserve">VSF 345 2,990.00 F Summer 1993 896  </w:t>
        <w:br/>
        <w:t>VSF 445 3,690.00 F Summer 1993 897</w:t>
      </w:r>
    </w:p>
    <w:p>
      <w:r>
        <w:t xml:space="preserve">VSG1135 5,690.00 F 1993/94 859  </w:t>
        <w:br/>
        <w:t xml:space="preserve">VSG1035 5,690.00 F 1993/94 859  </w:t>
        <w:br/>
        <w:t xml:space="preserve">VS-G55 3,990.00 F 1993/94 861  </w:t>
        <w:br/>
        <w:t xml:space="preserve">VSG35 3,490.00 F 1993/94 861  </w:t>
        <w:br/>
        <w:t xml:space="preserve">VSG25 2,990.00 F 1993/94 861  </w:t>
        <w:br/>
        <w:t xml:space="preserve">VSF530MK2 3,990.00 F 1993/94 863  </w:t>
        <w:br/>
        <w:t xml:space="preserve">VSG 1035 5,490.00 F Summer 1994 871  </w:t>
        <w:br/>
        <w:t xml:space="preserve">VSG 55 3,990.00 F Summer 1994 871  </w:t>
        <w:br/>
        <w:t xml:space="preserve">VSG 45 3,490.00 F Summer 1994 871  </w:t>
        <w:br/>
        <w:t xml:space="preserve">VSG 42 2,990.00 F Summer 1994 871  </w:t>
        <w:br/>
        <w:t xml:space="preserve">VSG 35 2,990.00 F Summer 1994 871  </w:t>
        <w:br/>
        <w:t xml:space="preserve">VSG 31 1,990.00 F Summer 1994 871  </w:t>
        <w:br/>
        <w:t xml:space="preserve">VSG 25 2,790.00 F Summer 1994 871  </w:t>
        <w:br/>
        <w:t xml:space="preserve">VSG 22 2,490.00 F Summer 1994 871  </w:t>
        <w:br/>
        <w:t xml:space="preserve">CAMCORDER Reference Selling Price Catalog Page  </w:t>
        <w:br/>
        <w:t xml:space="preserve">Samsung VCE 805 P 5,450.00 F 1991-92 802  </w:t>
        <w:br/>
        <w:t xml:space="preserve">VPE 807 4,890.00 F Summer 1993 867  </w:t>
        <w:br/>
        <w:t xml:space="preserve">VF370S 3,490.00 F 1993/94 861  </w:t>
        <w:br/>
        <w:t xml:space="preserve">VPE808 4,490.00 F 1993/94 875  </w:t>
        <w:br/>
        <w:t xml:space="preserve">VP-E 405 5,340.00 F Summer 1994 861  </w:t>
        <w:br/>
        <w:t xml:space="preserve">VP-E 808 4,590.00 F Summer 1994 857  </w:t>
        <w:br/>
        <w:t xml:space="preserve">Thomson SVM 6000 13,900.00 F Summer 1990 737  </w:t>
        <w:br/>
        <w:t xml:space="preserve">SVM 6000 13,800.00 F 1990-91 788  </w:t>
        <w:br/>
        <w:t xml:space="preserve">VM 510 6,340.00 F Summer 1994 863  </w:t>
        <w:br/>
        <w:t xml:space="preserve">Brandt VM 038 C 6,490.00 F 1990-91 761  </w:t>
        <w:br/>
        <w:t xml:space="preserve">VM-040C 4,940.00 F 1992-93 783  </w:t>
        <w:br/>
        <w:t xml:space="preserve">Saba SVK 2900 7,450.00 F Summer 1990 733  </w:t>
        <w:br/>
        <w:t xml:space="preserve">Akaï PV M2 4,990.00 F Summer 1993 864  </w:t>
        <w:br/>
        <w:t xml:space="preserve">PV M4 6,490.00 F Summer 1993 864  </w:t>
        <w:br/>
        <w:t xml:space="preserve">PVMS8 7,490.00 F 1993/94 875  </w:t>
        <w:br/>
        <w:t xml:space="preserve">PVM S 8 690.00 F Summer 1994 857  </w:t>
        <w:br/>
        <w:t xml:space="preserve">PVM 4 5,790.00 F Summer 1994 857  </w:t>
        <w:br/>
        <w:t xml:space="preserve">65a. In total, all retail prices collected during the investigation, which appear on seized documents or on Camif catalogs, or were recorded by the company C.M.I. and attached by the seizing parties to their observations in response to the notification of grievances, or were recorded by the company I.F.R. and attached by Akaï to its observations in response to the notification of grievances, are listed in the table below. Prices of products that were only offered for sale on one occasion, whether they are products in the launch phase or, conversely, at the end of their life (orphan products) or products whose reference, but not the technical characteristics, have been deliberately modified (solitary products) are not mentioned. These products and the recorded prices amount to 69 for Akaï VCRs, 9 for Akaï camcorders, and 101 for various other Akaï products, mainly audio. Video cassettes from Akaï (12 recorded) and Samsung products other than the microwave oven RE 1200 are also not included.  </w:t>
        <w:br/>
        <w:t xml:space="preserve">REFERENCE PERIOD PRICE RECORDS  </w:t>
        <w:br/>
        <w:t xml:space="preserve">AKAÏ  </w:t>
        <w:br/>
        <w:t xml:space="preserve">VS 10 / VS 10 S / 01.07.90/01.11.91 474 prices recorded  </w:t>
        <w:br/>
        <w:t xml:space="preserve">VSF 10 /  </w:t>
        <w:br/>
        <w:t xml:space="preserve">VSF 10 TC / - 336 between 2,750 F and 2,990 F, including 18 at 2,750 F,  </w:t>
        <w:br/>
        <w:t xml:space="preserve">VSF 10 SB 23 at 2,780 F, 95 at 2,790 F, 15 at 2,850 F, 141 at 2,890 F  </w:t>
        <w:br/>
        <w:t xml:space="preserve">and 37 at 2,990 F  </w:t>
        <w:br/>
        <w:t xml:space="preserve">- 70, particularly at the beginning of the period, above 2,990 F,  </w:t>
        <w:br/>
        <w:t xml:space="preserve">including 9 at 3,190 F, 41 at 3,290 F and 8 at 3,490 F  </w:t>
        <w:br/>
        <w:t xml:space="preserve">- 68, at the end of the period, below 2,750 F, including 39 at  </w:t>
        <w:br/>
        <w:t xml:space="preserve">2,690 F and 13 at 2,590 F.  </w:t>
        <w:br/>
        <w:t xml:space="preserve">VSF 11 S / 11.07.90/01.11.91 175 prices recorded  </w:t>
        <w:br/>
        <w:t xml:space="preserve">VSF 11 STC  </w:t>
        <w:br/>
        <w:t xml:space="preserve">- 107 between 2,780 F and 2,990 F, including 1 at 2,780 F, 36  </w:t>
        <w:br/>
        <w:t xml:space="preserve">at 2,790 F and 62 at 2,990 F  </w:t>
        <w:br/>
        <w:t xml:space="preserve">- 61, particularly at the beginning of the period, above 2,990 F,  </w:t>
        <w:br/>
        <w:t xml:space="preserve">including 25 at 3,290 F, 5 at 3,310 F, 1 at 3,308 F, and 14 at  </w:t>
        <w:br/>
        <w:t xml:space="preserve">3,690 F  </w:t>
        <w:br/>
        <w:t xml:space="preserve">- 7, at the end of the period, below, including 5 at 2,690 F.  </w:t>
        <w:br/>
        <w:t xml:space="preserve">VS 02 S / 01.07.90/01.10.91 419 prices recorded  </w:t>
        <w:br/>
        <w:t xml:space="preserve">VS 12 S /  </w:t>
        <w:br/>
        <w:t xml:space="preserve">VSF 12 S / - 235 between 3,450 F and 3,590 F, including 14 at 3,450 F,  </w:t>
        <w:br/>
        <w:t xml:space="preserve">VSF 12 TC 12 at 3,480 F, 99 at 3,490 F, 5 at 3,550 F and 101 at 3,590 F  </w:t>
        <w:br/>
        <w:t xml:space="preserve">- 38, particularly at the beginning of the period, above 3,590 F,  </w:t>
        <w:br/>
        <w:t xml:space="preserve">including 23 at 3,690 F  </w:t>
        <w:br/>
        <w:t xml:space="preserve">- 146, at the end of the period, below, including 39 at 3,390 F, 45 at  </w:t>
        <w:br/>
        <w:t xml:space="preserve">3,290 F and 48 at 2,990 F  </w:t>
        <w:br/>
        <w:t xml:space="preserve">VSF 15 S / 28.05.90/01.11.91 354 prices recorded  </w:t>
        <w:br/>
        <w:t xml:space="preserve">VSF 15 SB /  </w:t>
        <w:br/>
        <w:t xml:space="preserve">VSF 15 STC - 174 between 3,650 F and 3,895 F, including 9 at 3,650 F, 61  </w:t>
        <w:br/>
        <w:t xml:space="preserve">at 3,690 F, 23 at 3,790 F, and 64 at 3,890 F  </w:t>
        <w:br/>
        <w:t xml:space="preserve">- 68, particularly at the beginning of the period, above 3,895 F,  </w:t>
        <w:br/>
        <w:t xml:space="preserve">including 71 at 3,990 F  </w:t>
        <w:br/>
        <w:t xml:space="preserve">- 105, at the end of the period, below, including 51 at 3,590 F, 21 at  </w:t>
        <w:br/>
        <w:t>3,490 F, 8 at 3,390 F and 11 at 3,290 F</w:t>
      </w:r>
    </w:p>
    <w:p>
      <w:r>
        <w:rPr>
          <w:b/>
        </w:rPr>
        <w:t>[Pages 94–96]</w:t>
      </w:r>
    </w:p>
    <w:p>
      <w:r>
        <w:t xml:space="preserve">VS 06 SEG / VSF 09.90/01.11.91 374 prices recorded  </w:t>
        <w:br/>
        <w:t xml:space="preserve">16 SEG / VSF 16  </w:t>
        <w:br/>
        <w:t xml:space="preserve">TCM - 202 between 3,450 F and 3,690 F, including 9 at 3,450 F,  </w:t>
        <w:br/>
        <w:t xml:space="preserve">137 at 3,490 F, 9 at 3,650 F, and 40 at 3,690 F  </w:t>
        <w:br/>
        <w:t xml:space="preserve">- 126, particularly at the beginning of the period, above 3,690 F,  </w:t>
        <w:br/>
        <w:t xml:space="preserve">including 12 at 3,990 F, 10 at 3,870 F, and 92 at 3,890 F  </w:t>
        <w:br/>
        <w:t xml:space="preserve">- 44, at the end of the period, below, including 10 at 3,190 F, 13 at  </w:t>
        <w:br/>
        <w:t xml:space="preserve">2,990 F, and 6 at 2,950 F  </w:t>
        <w:br/>
        <w:t xml:space="preserve">VSF 17 SEG / 01.10.90/01.10.91 237 prices recorded  </w:t>
        <w:br/>
        <w:t xml:space="preserve">VSF 17 TCM  </w:t>
        <w:br/>
        <w:t xml:space="preserve">- 133 between 3,950 F and 4,290 F, including 47 at 3,990 F and  </w:t>
        <w:br/>
        <w:t xml:space="preserve">81 at 4,290 F  </w:t>
        <w:br/>
        <w:t xml:space="preserve">- 72, particularly at the beginning of the period, above 4,290 F,  </w:t>
        <w:br/>
        <w:t xml:space="preserve">including 10 at 4,490 F, 17 at 4,590 F, and 14 at 4,690 F  </w:t>
        <w:br/>
        <w:t xml:space="preserve">- 32, at the end of the period, below 3,950 F, including 11 at  </w:t>
        <w:br/>
        <w:t xml:space="preserve">3,890 F and 13 at 3,790 F.  </w:t>
        <w:br/>
        <w:t xml:space="preserve">VS 19 / 24.01.89/01.02.91 74 prices recorded  </w:t>
        <w:br/>
        <w:t xml:space="preserve">VS 19 SBTC  </w:t>
        <w:br/>
        <w:t xml:space="preserve">- 63 between 2,850 F and 2,990 F (37 at 2,990 F, 13 at  </w:t>
        <w:br/>
        <w:t xml:space="preserve">2,890 F, and 12 others)  </w:t>
        <w:br/>
        <w:t xml:space="preserve">- 5 below 2,850 F, including 4 at 2,790 F  </w:t>
        <w:br/>
        <w:t xml:space="preserve">- 6 above 2,990 F, including 3 at 3,190 F and 2 at 3,290 F.  </w:t>
        <w:br/>
        <w:t xml:space="preserve">VS 20 SB / Summer 89/11.07.90 59 prices recorded  </w:t>
        <w:br/>
        <w:t xml:space="preserve">VS 20 SBTC  </w:t>
        <w:br/>
        <w:t xml:space="preserve">- 37 between 3,210 F and 3,490 F (including 21 at 3,290 F and  </w:t>
        <w:br/>
        <w:t xml:space="preserve">7 at 3,490 F)  </w:t>
        <w:br/>
        <w:t xml:space="preserve">- 12 below 3,210 F (including 3 at 3,190 F and 6 at 2,990 F)  </w:t>
        <w:br/>
        <w:t xml:space="preserve">- 10 above 3,490 F (including 3 at 3,795 F)  </w:t>
        <w:br/>
        <w:t xml:space="preserve">VS 200 / VSF 200 09.91/09.92 57 prices recorded  </w:t>
        <w:br/>
        <w:t xml:space="preserve">- 47 between 2,690 F and 2,790 F (15 at 2,790 F and 32 at  </w:t>
        <w:br/>
        <w:t xml:space="preserve">2,690 F)  </w:t>
        <w:br/>
        <w:t xml:space="preserve">- 5, at the beginning of the period, above 2,790 F, including 2 at  </w:t>
        <w:br/>
        <w:t xml:space="preserve">3,690 F  </w:t>
        <w:br/>
        <w:t xml:space="preserve">- 4, at the end of the period, below 2,690 F (2 at 2,590 F and 3  </w:t>
        <w:br/>
        <w:t xml:space="preserve">at 2,490 F)  </w:t>
        <w:br/>
        <w:t xml:space="preserve">VS 22 SB / 01.06.89/01.02.91 8 prices recorded  </w:t>
        <w:br/>
        <w:t xml:space="preserve">VS 22 SBTC  </w:t>
        <w:br/>
        <w:t xml:space="preserve">- 1 at 4,290 F in 1989  </w:t>
        <w:br/>
        <w:t>- 7 thereafter, including 2 at 3,890 F, 2 at 3,690 F, and 3 at 3,290 F</w:t>
      </w:r>
    </w:p>
    <w:p>
      <w:r>
        <w:t xml:space="preserve">VSF 220 09.91/12.92 46 prices recorded  </w:t>
        <w:br/>
        <w:t xml:space="preserve">- 34 at 3,490 F  </w:t>
        <w:br/>
        <w:t xml:space="preserve">- 1 above (3,690 F)  </w:t>
        <w:br/>
        <w:t xml:space="preserve">- 11 below, including 9 at 3,290 F  </w:t>
        <w:br/>
        <w:t xml:space="preserve">VSF 230 23.09.91/01.10.91 7 prices recorded  </w:t>
        <w:br/>
        <w:t xml:space="preserve">(VS 230)  </w:t>
        <w:br/>
        <w:t xml:space="preserve">- 3 at 3,490 F  </w:t>
        <w:br/>
        <w:t xml:space="preserve">- 3 at 3,590 F  </w:t>
        <w:br/>
        <w:t xml:space="preserve">- 1 at 3,690 F  </w:t>
        <w:br/>
        <w:t xml:space="preserve">VS 25 SB / VS 25 06.89/11.07.90 5 prices recorded  </w:t>
        <w:br/>
        <w:t xml:space="preserve">SEGB / VS 25  </w:t>
        <w:br/>
        <w:t xml:space="preserve">SEGTCM - 1 in 1989 at 5,240 F  </w:t>
        <w:br/>
        <w:t xml:space="preserve">- 4 below in 1990 (including 2 at 4,490 F)  </w:t>
        <w:br/>
        <w:t xml:space="preserve">VSF 30 S / 09.90/01.11.91 328 prices recorded  </w:t>
        <w:br/>
        <w:t xml:space="preserve">VSF 30 TC  </w:t>
        <w:br/>
        <w:t xml:space="preserve">- 175 between 3,790 F and 3,990 F, including 22 at 3,790 F,  </w:t>
        <w:br/>
        <w:t xml:space="preserve">17 at 3,890 F, 14 at 3,980 F, and 114 at 3,990 F  </w:t>
        <w:br/>
        <w:t xml:space="preserve">- 63, at the beginning of the period, above 3,990 F, including 30 at  </w:t>
        <w:br/>
        <w:t xml:space="preserve">4,180 F and 14 at 4,290 F  </w:t>
        <w:br/>
        <w:t xml:space="preserve">- 90, at the end of the period, below 3,790 F including 17 at  </w:t>
        <w:br/>
        <w:t xml:space="preserve">3,690 F, 13 at 3,590 F, and 21 at 3,490 F  </w:t>
        <w:br/>
        <w:t xml:space="preserve">VSF 300 S / 09.91/06.92 17 prices recorded  </w:t>
        <w:br/>
        <w:t xml:space="preserve">VSF 300 TC  </w:t>
        <w:br/>
        <w:t xml:space="preserve">- 12 at 3,290 F  </w:t>
        <w:br/>
        <w:t xml:space="preserve">- 1, at the beginning of the period, at 3,480 F  </w:t>
        <w:br/>
        <w:t xml:space="preserve">- 4, at the end of the period, below, including 3 at 2,990 F  </w:t>
        <w:br/>
        <w:t xml:space="preserve">VSF 320 SEG / 09.91/06.92 23 prices recorded  </w:t>
        <w:br/>
        <w:t xml:space="preserve">VSF 320 TCM  </w:t>
        <w:br/>
        <w:t xml:space="preserve">- 5, at the beginning of the period, at 3,990 F  </w:t>
        <w:br/>
        <w:t xml:space="preserve">- 17 at 3,790 F  </w:t>
        <w:br/>
        <w:t xml:space="preserve">- 1 at 3,490 F  </w:t>
        <w:br/>
        <w:t xml:space="preserve">VSF 330 SEG 23.09.91/01.10.91 14 prices recorded, including 12 at 3,990 F and 2 at 3,950 F  </w:t>
        <w:br/>
        <w:t xml:space="preserve">VS 34 SB / VS 34 01.07.90/11.07.90 6 prices recorded, 1 at 4,790 F, 3 at 3,990 F and 2 at 3,490 F  </w:t>
        <w:br/>
        <w:t xml:space="preserve">STC  </w:t>
        <w:br/>
        <w:t xml:space="preserve">VS 35 SB / VS 35 09.88/01.02.91 8 prices recorded  </w:t>
        <w:br/>
        <w:t xml:space="preserve">SBT2  </w:t>
        <w:br/>
        <w:t xml:space="preserve">VS 37 SG / VS 37 05.03.90/11.07.90 6 prices recorded  </w:t>
        <w:br/>
        <w:t xml:space="preserve">SEGT2  </w:t>
        <w:br/>
        <w:t xml:space="preserve">VSF 420 SEG / 09.91/09.92 5 prices recorded  </w:t>
        <w:br/>
        <w:t>VSF 420 T2M</w:t>
      </w:r>
    </w:p>
    <w:p>
      <w:r>
        <w:t xml:space="preserve">VS 422 S / 01.06.89/01.02.91 153 prices recorded  </w:t>
        <w:br/>
        <w:t xml:space="preserve">VS 422 SB /  </w:t>
        <w:br/>
        <w:t xml:space="preserve">VS 422 SBTC - 45 at 3,490 F  </w:t>
        <w:br/>
        <w:t xml:space="preserve">- 14 at 3,390 F  </w:t>
        <w:br/>
        <w:t xml:space="preserve">- 24 at 3,290 F  </w:t>
        <w:br/>
        <w:t xml:space="preserve">- 55 at 2,990 F  </w:t>
        <w:br/>
        <w:t xml:space="preserve">- 5 below 2,990 F  </w:t>
        <w:br/>
        <w:t xml:space="preserve">- 10 between 3,190 F and 3,410 F  </w:t>
        <w:br/>
        <w:t xml:space="preserve">VS 425 SB / 28.06.89/01.10.91 74 prices recorded  </w:t>
        <w:br/>
        <w:t xml:space="preserve">VS 425 SBTC  </w:t>
        <w:br/>
        <w:t xml:space="preserve">- 15, at the beginning of the period, above 3,490 F, including 10 at  </w:t>
        <w:br/>
        <w:t xml:space="preserve">3,790 F  </w:t>
        <w:br/>
        <w:t xml:space="preserve">- 42 between 3,290 F and 3,490 F (including 22 at 3,290 F and  </w:t>
        <w:br/>
        <w:t xml:space="preserve">16 at 3,490 F)  </w:t>
        <w:br/>
        <w:t xml:space="preserve">- 17 below 3,290 F (including 5 at 3,210 F and 9 at 2,990 F)  </w:t>
        <w:br/>
        <w:t xml:space="preserve">VSF 430 SEG / 01.10.91/09.92 14 prices recorded, 13 at 4,490 F and 1 at 4,480 F  </w:t>
        <w:br/>
        <w:t xml:space="preserve">VSF 430 T2M  </w:t>
        <w:br/>
        <w:t xml:space="preserve">VS 462 SB / 05.03.90/01.10.91 120 prices recorded  </w:t>
        <w:br/>
        <w:t xml:space="preserve">VS 462 STC  </w:t>
        <w:br/>
        <w:t xml:space="preserve">- 51 at 3,690 F, 4 at 3,680 F, 1 at 3,650 F, 4 at 3,600 F and 1  </w:t>
        <w:br/>
        <w:t xml:space="preserve">at 3,601 F  </w:t>
        <w:br/>
        <w:t xml:space="preserve">- 29, at the beginning of the period, above (including 18 at 3,790 F)  </w:t>
        <w:br/>
        <w:t xml:space="preserve">- 30 below (including 8 at 3,490 F, 7 at 3,580 F and 5 at  </w:t>
        <w:br/>
        <w:t xml:space="preserve">3,590 F)  </w:t>
        <w:br/>
        <w:t xml:space="preserve">VS 465 SB / 28.06.89/25.09.91 202 prices recorded  </w:t>
        <w:br/>
        <w:t xml:space="preserve">VS 465 SBTC  </w:t>
        <w:br/>
        <w:t xml:space="preserve">- 75 around 3,990 F (67 at 3,990 F, 1 at 3,980 F, 6 at  </w:t>
        <w:br/>
        <w:t xml:space="preserve">3,950 F and 1 at 3,940 F)  </w:t>
        <w:br/>
        <w:t xml:space="preserve">- 62, at the beginning of the period, above, including 40 at 4,290 F, and  </w:t>
        <w:br/>
        <w:t xml:space="preserve">21 around 4,190 F (13 at 4,190 F, 3 at 4,180 F and 5 at  </w:t>
        <w:br/>
        <w:t xml:space="preserve">4,120 F)  </w:t>
        <w:br/>
        <w:t xml:space="preserve">- 65 below including 13 at 3,890 F, 10 at 3,790 F and 10 at  </w:t>
        <w:br/>
        <w:t xml:space="preserve">3,690 F  </w:t>
        <w:br/>
        <w:t xml:space="preserve">VSX 470 EGN / 01.02.91/01.11.91 34 prices recorded  </w:t>
        <w:br/>
        <w:t xml:space="preserve">VSX 470 EGN  </w:t>
        <w:br/>
        <w:t xml:space="preserve">TCM 14, at the beginning of the period, at 6,900 F  </w:t>
        <w:br/>
        <w:t xml:space="preserve">Thereafter, 20 below, including 12 at 6,640 F  </w:t>
        <w:br/>
        <w:t xml:space="preserve">VS 485 SEGB / 28.06.89/05.11.90 124 prices recorded  </w:t>
        <w:br/>
        <w:t xml:space="preserve">VS 485  </w:t>
        <w:br/>
        <w:t xml:space="preserve">SEGBTCM - 59 were around 4,290 F (54 at 4,290 F, 3 at 4,295 F  </w:t>
        <w:br/>
        <w:t xml:space="preserve">and 2 at 4,250 F)  </w:t>
        <w:br/>
        <w:t xml:space="preserve">- 37, at the beginning of the period, above, including 24 at 4,490 F and 1  </w:t>
        <w:br/>
        <w:t xml:space="preserve">at 4,480 F  </w:t>
        <w:br/>
        <w:t>- 28 below including 13 at 3,990 F and 1 at 3,980 F</w:t>
      </w:r>
    </w:p>
    <w:p>
      <w:r>
        <w:rPr>
          <w:b/>
        </w:rPr>
        <w:t>[Pages 97–99]</w:t>
      </w:r>
    </w:p>
    <w:p>
      <w:r>
        <w:t xml:space="preserve">VS 495 SEGB / 05.03.90/01.02.91 36 prices recorded  </w:t>
        <w:br/>
        <w:t xml:space="preserve">VS 495  </w:t>
        <w:br/>
        <w:t xml:space="preserve">SEGBTCM - 23 were around 4,690 F (22 at 4,690 F, 3 and 1 at 4,620 F)  </w:t>
        <w:br/>
        <w:t xml:space="preserve">- 3, at the beginning of the period, above, 2 at 4,790 F and 1 at  </w:t>
        <w:br/>
        <w:t xml:space="preserve">4,890 F  </w:t>
        <w:br/>
        <w:t xml:space="preserve">- 10 below, including 5 at 4,590 F  </w:t>
        <w:br/>
        <w:t xml:space="preserve">VS 498 SEG (B) / 28.06.89/31.08.91 135 prices recorded  </w:t>
        <w:br/>
        <w:t xml:space="preserve">VS 498 SEGTCM  </w:t>
        <w:br/>
        <w:t xml:space="preserve">- 89 were around 4,990 F (84 at 4,990 F, 4 at 4,950 F and 1 at  </w:t>
        <w:br/>
        <w:t xml:space="preserve">4,980 F)  </w:t>
        <w:br/>
        <w:t xml:space="preserve">- 46 below, including thirty-three between 4,700 F and  </w:t>
        <w:br/>
        <w:t xml:space="preserve">4,890 F  </w:t>
        <w:br/>
        <w:t xml:space="preserve">VS 52 SB / VS 52 01.10.89/11.07.90 19 prices recorded  </w:t>
        <w:br/>
        <w:t xml:space="preserve">ST2  </w:t>
        <w:br/>
        <w:t xml:space="preserve">- 12 between 4,280 F and 4,490 F, including 3 at 4,290 F, 5  </w:t>
        <w:br/>
        <w:t xml:space="preserve">at 4,380 F and 3 at 4,490 F  </w:t>
        <w:br/>
        <w:t xml:space="preserve">- 7 below 4,280 F, including 6 at 3,990 F  </w:t>
        <w:br/>
        <w:t xml:space="preserve">VS 53 SB / VS 53 13.06.89/11.07.90 11 prices recorded  </w:t>
        <w:br/>
        <w:t xml:space="preserve">SBT2  </w:t>
        <w:br/>
        <w:t xml:space="preserve">- 3 at 4,490 F, 1 at 4,480 F, 1 at 4,280 F, 5 at 3,990 F and 1  </w:t>
        <w:br/>
        <w:t xml:space="preserve">at 3,690 F  </w:t>
        <w:br/>
        <w:t xml:space="preserve">VSF 530 SBT2 01.11.90/03.94 42 prices recorded  </w:t>
        <w:br/>
        <w:t xml:space="preserve">- 17 between 3,650 F and 3,790 F, including 4 at 3,690 F and  </w:t>
        <w:br/>
        <w:t xml:space="preserve">12 at 3,790 F  </w:t>
        <w:br/>
        <w:t xml:space="preserve">- 14, at the beginning of the period, above 3,790 F, including 5 at  </w:t>
        <w:br/>
        <w:t xml:space="preserve">5,290 F and 6 at 4,990 F  </w:t>
        <w:br/>
        <w:t xml:space="preserve">- 11, at the end of the period, below 3,650 F, including 5 at  </w:t>
        <w:br/>
        <w:t xml:space="preserve">3,490 F and 4 at 2,990 F  </w:t>
        <w:br/>
        <w:t xml:space="preserve">VS 55 SB / VS 55 01.10.89/11.07.90 40 prices recorded  </w:t>
        <w:br/>
        <w:t xml:space="preserve">SBT2  </w:t>
        <w:br/>
        <w:t xml:space="preserve">- 17 between 4,350 F and 4,490 F, including 5 at 4,380 F, 6  </w:t>
        <w:br/>
        <w:t xml:space="preserve">at 4,480 F and 4 at 4,490 F  </w:t>
        <w:br/>
        <w:t xml:space="preserve">- 11, especially at the beginning of the period, above 4,490 F, including  </w:t>
        <w:br/>
        <w:t xml:space="preserve">5 at 4,690 F  </w:t>
        <w:br/>
        <w:t xml:space="preserve">- 12, at the end of the period, below 4,350 F, including 7 at  </w:t>
        <w:br/>
        <w:t xml:space="preserve">3,990 F  </w:t>
        <w:br/>
        <w:t xml:space="preserve">VSF 600 S 01.02.91/30.09.91 9 prices recorded, 5 at 5,290 F and 4 at 4,990 F  </w:t>
        <w:br/>
        <w:t xml:space="preserve">VSF 630 SEG 01.02.91/01.10.91 14 prices recorded, 11 at 5,990 F and 3 around: 1 at 5,950 F and 2  </w:t>
        <w:br/>
        <w:t>at 5,890 F</w:t>
      </w:r>
    </w:p>
    <w:p>
      <w:r>
        <w:t xml:space="preserve">VS 66 SB / VS 66 10.01.90/01.02.91 40 prices recorded  </w:t>
        <w:br/>
        <w:t xml:space="preserve">SBT2  </w:t>
        <w:br/>
        <w:t xml:space="preserve">- 17 were at 4,490 F  </w:t>
        <w:br/>
        <w:t xml:space="preserve">- 15, at the beginning of the period, above, including 9 at 4,990 F  </w:t>
        <w:br/>
        <w:t xml:space="preserve">- 8 below  </w:t>
        <w:br/>
        <w:t xml:space="preserve">VS 75 SB / VS 75 03.03.89/01.02.91 33 prices recorded  </w:t>
        <w:br/>
        <w:t xml:space="preserve">SBT2  </w:t>
        <w:br/>
        <w:t xml:space="preserve">- 13 at 4,990 F, 1 at 4,950 F  </w:t>
        <w:br/>
        <w:t xml:space="preserve">- 11 above, including 5 at 5,990 F and 3 at 5,490 F  </w:t>
        <w:br/>
        <w:t xml:space="preserve">- 8 below, including 4 at 4,490 F  </w:t>
        <w:br/>
        <w:t xml:space="preserve">VS 765 SB / 01.12.89/24.09.91 192 prices recorded  </w:t>
        <w:br/>
        <w:t xml:space="preserve">VS 765 SBT2  </w:t>
        <w:br/>
        <w:t xml:space="preserve">- 97 between 4,250 F and 4,500 F (including 33 at 4,290 F,  </w:t>
        <w:br/>
        <w:t xml:space="preserve">28 at 4,490 F and 14 at 4,480 F)  </w:t>
        <w:br/>
        <w:t xml:space="preserve">- 26 above, including 19 at 4,990 F and 2 at 4,950 F  </w:t>
        <w:br/>
        <w:t xml:space="preserve">- 79 below, including 15 at 4,090 F, 25 at 3,990 F and 14 at  </w:t>
        <w:br/>
        <w:t xml:space="preserve">3,890 F  </w:t>
        <w:br/>
        <w:t xml:space="preserve">VSA 77 SB / 05.03.90/01.02.91 21 prices recorded  </w:t>
        <w:br/>
        <w:t xml:space="preserve">VSA 77 SBT2  </w:t>
        <w:br/>
        <w:t xml:space="preserve">- 13 between 4,690 F and 4,990 F, including 10 at 4,990 F  </w:t>
        <w:br/>
        <w:t xml:space="preserve">- 7 above 4,990 F, including 6 at 5,990 F  </w:t>
        <w:br/>
        <w:t xml:space="preserve">- 1 at 3,990 F, below  </w:t>
        <w:br/>
        <w:t xml:space="preserve">VS 965 SB / 28.06.89/01.10.91 255 prices recorded  </w:t>
        <w:br/>
        <w:t xml:space="preserve">VS 965 SBTCST  </w:t>
        <w:br/>
        <w:t xml:space="preserve">- 105 between 5,290 F and 5,490 F (including 20 at 5,290 F and  </w:t>
        <w:br/>
        <w:t xml:space="preserve">81 at 5,490 F)  </w:t>
        <w:br/>
        <w:t xml:space="preserve">- 20 above, including 14 at 5,990 F and 1 at 5,980 F  </w:t>
        <w:br/>
        <w:t xml:space="preserve">- 130, at the end of the period, below, including 16 at 4,990 F, 30 at  </w:t>
        <w:br/>
        <w:t xml:space="preserve">4,790 F, 1 at 4,750 F, 10 at 4,490 F, 1 at 4,480 F, 2 at  </w:t>
        <w:br/>
        <w:t xml:space="preserve">4,470 F, 23 at 3,990 F and 10 at 3,890 F  </w:t>
        <w:br/>
        <w:t xml:space="preserve">PVSC 100 S 10.90/01.10.91 42 prices recorded  </w:t>
        <w:br/>
        <w:t xml:space="preserve">- 30 equal to 7,990 F  </w:t>
        <w:br/>
        <w:t xml:space="preserve">- 12, at the end of the period, below, between 6,750 F and  </w:t>
        <w:br/>
        <w:t xml:space="preserve">7,490 F  </w:t>
        <w:br/>
        <w:t xml:space="preserve">PVSC 500 EC 8 prices recorded, 2 at 8,990 F, 4 at 7,990 F, 1 at 6,990 F and 1  </w:t>
        <w:br/>
        <w:t xml:space="preserve">at 5,990 F  </w:t>
        <w:br/>
        <w:t xml:space="preserve">Laser 330 26.03.91/01.10.91 6 prices recorded, 4 at 2,990 F, 1 at 3,290 F and 1 at 2,690 F  </w:t>
        <w:br/>
        <w:t xml:space="preserve">Laser 360 05.07.90/01.10.91 8 prices recorded, 3 at 3,990 F, 1 at 3,890 F, 1 at 3,690 F, 1 at  </w:t>
        <w:br/>
        <w:t xml:space="preserve">3,590 F, 1 at 3,490 F and 1 at 2,590 F  </w:t>
        <w:br/>
        <w:t xml:space="preserve">Laser 400 01.10.90/01.10.91 10 prices recorded, 1 at 4,490 F, 1 at 4,290 F, 5 at 3,990 F, 1  </w:t>
        <w:br/>
        <w:t>at 3,690 F, 1 at 3,480 F and 1 at 3,290 F</w:t>
      </w:r>
    </w:p>
    <w:p>
      <w:r>
        <w:t xml:space="preserve">Laser 430 25.09.91/01.10.91 7 prices recorded at 3,990 F  </w:t>
        <w:br/>
        <w:t xml:space="preserve">Laser 600 01.12.90/01.10.91 10 prices recorded, 1 at 5,490 F, 1 at 4,990 F, 1 at 4,950 F, 2  </w:t>
        <w:br/>
        <w:t xml:space="preserve">at 4,790 F, 2 at 4,490 F and 2 at 3,990 F  </w:t>
        <w:br/>
        <w:t xml:space="preserve">Laser 700 01.03.91/01.10.91 8 prices recorded, 1 at 5,990 F, 3 at 5,490 F, 2 at 4,990 F, 1 at  </w:t>
        <w:br/>
        <w:t xml:space="preserve">4,490 F and 1 at 3,650 F  </w:t>
        <w:br/>
        <w:t xml:space="preserve">Laser 735 30.09.91/01.10.91 6 prices recorded, 4 at 5,490 F, 1 at 5,290 F and 1 at 5,190 F  </w:t>
        <w:br/>
        <w:t xml:space="preserve">Laser 800 24.09.91/01.10.91 5 prices recorded, 1 at 6,190 F, 1 at 5,990 F and 3 at 5,790 F  </w:t>
        <w:br/>
        <w:t xml:space="preserve">Intégrale 363 CD 01.03.90/01.10.91 7 prices recorded, 2 at 3,990 F, 2 at 3,490 F, 2 at 2,990 F and 1  </w:t>
        <w:br/>
        <w:t xml:space="preserve">at 2,790 F  </w:t>
        <w:br/>
        <w:t xml:space="preserve">Intégrale 402 11.11.90/01.10.91 5 prices recorded, 2 at 4,490 F, 1 at 4,430 F, 1 at 4,290 F and 1  </w:t>
        <w:br/>
        <w:t xml:space="preserve">at 3,790 F  </w:t>
        <w:br/>
        <w:t xml:space="preserve">SAMSUNG  </w:t>
        <w:br/>
        <w:t xml:space="preserve">RE 1200 17.09.90/01.09.91 132 prices recorded  </w:t>
        <w:br/>
        <w:t xml:space="preserve">- 108 were at 3,490 F  </w:t>
        <w:br/>
        <w:t xml:space="preserve">- 2 above (3,790 F)  </w:t>
        <w:br/>
        <w:t xml:space="preserve">- 22, at the end of the period, below, including 5 at 3,350 F and 4 at  </w:t>
        <w:br/>
        <w:t xml:space="preserve">3,390 F  </w:t>
        <w:br/>
        <w:t xml:space="preserve">65b. - The table below compares on one hand the references and retail prices of the products that were the subject  </w:t>
        <w:br/>
        <w:t xml:space="preserve">of commercial negotiations between the Darty group and Akaï France, as well as the date of these commercial negotiations  </w:t>
        <w:br/>
        <w:t xml:space="preserve">and the reference of the seized or communicated document where they are mentioned and, on the other hand, the retail prices  </w:t>
        <w:br/>
        <w:t xml:space="preserve">that were observed in stores under the Darty brand, the dates of their recording closest to the date of the corresponding  </w:t>
        <w:br/>
        <w:t xml:space="preserve">commercial negotiations, and the location of the stores in question.  </w:t>
        <w:br/>
        <w:t xml:space="preserve">NEGOTIATED RETAIL PRICES OBSERVED RETAIL PRICES  </w:t>
        <w:br/>
        <w:t xml:space="preserve">Reference Reference Price incl. VAT Date Price incl. VAT Date Location  </w:t>
        <w:br/>
        <w:t xml:space="preserve">Laser 600 B,51,6,62 5,690 21/08/90 4,950 09/01/90 Toulouse  </w:t>
        <w:br/>
        <w:t xml:space="preserve">Laser 600 B,51,5,23 5,690 31/05/90  </w:t>
        <w:br/>
        <w:t xml:space="preserve">VS 37 B,51,3,386 4,990 29/12/89 4,490 05-11/03/90 Paris  </w:t>
        <w:br/>
        <w:t xml:space="preserve">VS 422 B,51,3,386 3,390 29/12/89 3,390 05-11/03/90 Paris  </w:t>
        <w:br/>
        <w:t xml:space="preserve">3,390 01/04/90 Bondy  </w:t>
        <w:br/>
        <w:t xml:space="preserve">3,390 01/04/90 Madeleine  </w:t>
        <w:br/>
        <w:t xml:space="preserve">VS 425 B,51,2,6 3,790 15/06/89 3,790 01/11/89 Rouen  </w:t>
        <w:br/>
        <w:t xml:space="preserve">3,790 01/11/89 La Valet Toulon  </w:t>
        <w:br/>
        <w:t xml:space="preserve">3,690 01/11/89 Madeleine Paris  </w:t>
        <w:br/>
        <w:t xml:space="preserve">VS 462 B,51,3,386 3,790 29/12/89 3,790 05-11/03/90 Paris  </w:t>
        <w:br/>
        <w:t>VS 470 B,51,1,73 6,640 05/08/91 6,640 01/09/91 Bondy</w:t>
      </w:r>
    </w:p>
    <w:p>
      <w:r>
        <w:rPr>
          <w:b/>
        </w:rPr>
        <w:t>[Pages 100–102]</w:t>
      </w:r>
    </w:p>
    <w:p>
      <w:r>
        <w:t xml:space="preserve">6,640 01/09/91 Madeleine Paris  </w:t>
        <w:br/>
        <w:t xml:space="preserve">6,490 25/09/91 Limn.  </w:t>
        <w:br/>
        <w:t xml:space="preserve">6,640 26/09/91 Bondy  </w:t>
        <w:br/>
        <w:t xml:space="preserve">VS 485 B,51,3,386 4,290 29/12/89 4,290 05/03/90 Paris  </w:t>
        <w:br/>
        <w:t xml:space="preserve">VS 66 B,51,3,386 4,690 29/12/89 4,690 05-11/03/90 Paris  </w:t>
        <w:br/>
        <w:t xml:space="preserve">B,51,3,386 4,490 29/12/89  </w:t>
        <w:br/>
        <w:t xml:space="preserve">VS 965 B,51,3,386 5,490 29/12/89 5,490 01/02/90 Bondy  </w:t>
        <w:br/>
        <w:t xml:space="preserve">5,490 01/02/90 Madeleine Paris  </w:t>
        <w:br/>
        <w:t xml:space="preserve">5,490 05-11/03/90 Paris  </w:t>
        <w:br/>
        <w:t xml:space="preserve">5,490 01/04/90 Bondy  </w:t>
        <w:br/>
        <w:t xml:space="preserve">5,490 01/04/90 Madeleine Paris  </w:t>
        <w:br/>
        <w:t xml:space="preserve">VSF 10 B,51,3,288 2,790 11/03/91 2,790 01/04/90 Bondy  </w:t>
        <w:br/>
        <w:t xml:space="preserve">2,790 01/04/90 Madeleine Paris  </w:t>
        <w:br/>
        <w:t xml:space="preserve">VSF 17 B,51,3,288 3,990 11/03/91 4,290 01/04/91 Bondy  </w:t>
        <w:br/>
        <w:t xml:space="preserve">4,290 01/04/91 Madeleine Paris  </w:t>
        <w:br/>
        <w:t xml:space="preserve">4,290 01/06/91 Bourges  </w:t>
        <w:br/>
        <w:t xml:space="preserve">3,790 01/06/91 Bordeaux  </w:t>
        <w:br/>
        <w:t xml:space="preserve">3,890 01/06/91 Lille  </w:t>
        <w:br/>
        <w:t xml:space="preserve">3,990 01/06/91 Lyon  </w:t>
        <w:br/>
        <w:t xml:space="preserve">3,950 01/06/91 Marseille  </w:t>
        <w:br/>
        <w:t xml:space="preserve">3,990 01/06/91 Nancy  </w:t>
        <w:br/>
        <w:t xml:space="preserve">3,790 01/06/91 Rouen  </w:t>
        <w:br/>
        <w:t xml:space="preserve">3,990 01/06/91 Toulouse  </w:t>
        <w:br/>
        <w:t xml:space="preserve">3,990 01/06/91 Nantes  </w:t>
        <w:br/>
        <w:t xml:space="preserve">3,990 01/06/91 Antibes  </w:t>
        <w:br/>
        <w:t xml:space="preserve">3,890 01/06/91 Bondy  </w:t>
        <w:br/>
        <w:t xml:space="preserve">3,990 01/06/91 La Valet Toulon  </w:t>
        <w:br/>
        <w:t xml:space="preserve">3,890 01/06/91 Madeleine  </w:t>
        <w:br/>
        <w:t xml:space="preserve">VSF 200 B,51,3,288 2,790 11/03/91 3,790 25/09/91 Nancy  </w:t>
        <w:br/>
        <w:t xml:space="preserve">VSF 200 B,51,7,2V° 2,690 22/05/91 2,790 25/09/91 Limn.  </w:t>
        <w:br/>
        <w:t xml:space="preserve">2,790 26/09/91 Bondy  </w:t>
        <w:br/>
        <w:t xml:space="preserve">VSF 220 B,51,3,288 3,490 11/03/91 3,490 25/09/91 Limn.  </w:t>
        <w:br/>
        <w:t xml:space="preserve">VSF 220 B,51,7,2V° 3,490 22/05/91 3,490 30/09/91 Nancy  </w:t>
        <w:br/>
        <w:t>3,490 01/10/91 Villeneuve d’Asq</w:t>
      </w:r>
    </w:p>
    <w:p>
      <w:r>
        <w:t xml:space="preserve">3,490 01/10/91 Défense Paris  </w:t>
        <w:br/>
        <w:t xml:space="preserve">3,490 01/11/91 Bourges  </w:t>
        <w:br/>
        <w:t xml:space="preserve">3,490 01/11/91 Bordeaux  </w:t>
        <w:br/>
        <w:t xml:space="preserve">3,290 01/11/91 Lille  </w:t>
        <w:br/>
        <w:t xml:space="preserve">3,490 01/11/91 Lyon  </w:t>
        <w:br/>
        <w:t xml:space="preserve">3,490 01/11/91 Marseille  </w:t>
        <w:br/>
        <w:t xml:space="preserve">3,490 01/11/91 Nancy  </w:t>
        <w:br/>
        <w:t xml:space="preserve">3,290 01/11/91 Bondy  </w:t>
        <w:br/>
        <w:t xml:space="preserve">3,490 01/11/91 Rouen  </w:t>
        <w:br/>
        <w:t xml:space="preserve">3,490 01/11/91 Toulouse  </w:t>
        <w:br/>
        <w:t xml:space="preserve">3,490 01/11/91 Nantes  </w:t>
        <w:br/>
        <w:t xml:space="preserve">3,490 01/11/91 La Vallette  </w:t>
        <w:br/>
        <w:t xml:space="preserve">3,290 01/11/91 Madeleine Paris  </w:t>
        <w:br/>
        <w:t xml:space="preserve">VSF 30 B,51,1,73 3,590 05/08/91 3,590 01/09/91 Bourges  </w:t>
        <w:br/>
        <w:t xml:space="preserve">3,990 01/09/91 Bordeaux  </w:t>
        <w:br/>
        <w:t xml:space="preserve">3,390 01/09/91 Lille  </w:t>
        <w:br/>
        <w:t xml:space="preserve">3,790 01/09/91 Lyon  </w:t>
        <w:br/>
        <w:t xml:space="preserve">3,790 01/09/91 Rouen  </w:t>
        <w:br/>
        <w:t xml:space="preserve">3,890 01/09/91 Toulouse  </w:t>
        <w:br/>
        <w:t xml:space="preserve">3,990 01/09/91 Nantes  </w:t>
        <w:br/>
        <w:t xml:space="preserve">3,590 01/09/91 Bondy  </w:t>
        <w:br/>
        <w:t xml:space="preserve">3,590 01/09/91 Madeleine Paris  </w:t>
        <w:br/>
        <w:t xml:space="preserve">3,370 26/09/91 Bondy  </w:t>
        <w:br/>
        <w:t xml:space="preserve">VSF 330 B,51,3,288 4,290 11/03/91 3,990 25/09/91 Limn.  </w:t>
        <w:br/>
        <w:t xml:space="preserve">3,990 26/09/91 Bondy  </w:t>
        <w:br/>
        <w:t xml:space="preserve">3,990 01/10/91 Nancy  </w:t>
        <w:br/>
        <w:t xml:space="preserve">3,990 01/10/91 Villeneuve d’Asq  </w:t>
        <w:br/>
        <w:t xml:space="preserve">3,990 01/10/91 Défense Paris  </w:t>
        <w:br/>
        <w:t xml:space="preserve">65c. - The table below compares on one hand the references and retail prices of the products that were the subject of commercial negotiations between the FNAC group and Akaï France, as well as the date of these commercial negotiations and the reference of the seized or communicated document where they are mentioned, and on the other hand, the retail prices that were observed in stores under the FNAC brand, the dates of their recording closest to the date of the corresponding commercial negotiations, and the location of the stores in question.  </w:t>
        <w:br/>
        <w:t>NEGOTIATED RETAIL PRICES OBSERVED RETAIL PRICES</w:t>
      </w:r>
    </w:p>
    <w:p>
      <w:r>
        <w:t xml:space="preserve">Reference Reference Price Inc. Date Price Inc. Date Location  </w:t>
        <w:br/>
        <w:t xml:space="preserve">VS 422 B,51,2,19 3,490 21/06/89 3,490 01/12/89 Marseille  </w:t>
        <w:br/>
        <w:t xml:space="preserve">B,51,4,527 2,990 22/03/90 3,490 01/12/89 Metz  </w:t>
        <w:br/>
        <w:t xml:space="preserve">B,51,4,530 2,990 11/04/90 3,490 01/12/89 Rennes  </w:t>
        <w:br/>
        <w:t xml:space="preserve">3,290 01/12/89 Lyon  </w:t>
        <w:br/>
        <w:t xml:space="preserve">3,490 01/12/89 Forum Paris  </w:t>
        <w:br/>
        <w:t xml:space="preserve">3,490 01/05/90 Rennes  </w:t>
        <w:br/>
        <w:t xml:space="preserve">3,290 01/05/90 Bordeaux  </w:t>
        <w:br/>
        <w:t xml:space="preserve">3,290 01/05/90 Lille  </w:t>
        <w:br/>
        <w:t xml:space="preserve">2,990 01/05/90 Lyon  </w:t>
        <w:br/>
        <w:t xml:space="preserve">2,990 01/05/90 Forum Paris  </w:t>
        <w:br/>
        <w:t xml:space="preserve">VS 462 B,51,4,527 3,690 22/03/90 3,690 01/05/90 Metz  </w:t>
        <w:br/>
        <w:t xml:space="preserve">B,51,4,530 3,690 11/04/90 3,490 01/05/90 Rennes  </w:t>
        <w:br/>
        <w:t xml:space="preserve">3,690 01/05/90 Forum Paris  </w:t>
        <w:br/>
        <w:t xml:space="preserve">VS 485 B,51,2,19 4,990 21/06/89 4,490 01/12/89 Bordeaux  </w:t>
        <w:br/>
        <w:t xml:space="preserve">B,51,4,527 4,290 22/03/90 4,490 01/12/89 Lille  </w:t>
        <w:br/>
        <w:t xml:space="preserve">B,51,4,530 4,290 11/04/90 4,490 01/12/89 Marseille  </w:t>
        <w:br/>
        <w:t xml:space="preserve">4,490 01/12/89 Metz  </w:t>
        <w:br/>
        <w:t xml:space="preserve">4,490 01/12/89 Rennes  </w:t>
        <w:br/>
        <w:t xml:space="preserve">4,490 01/12/89 Lyon  </w:t>
        <w:br/>
        <w:t xml:space="preserve">4,490 01/12/89 Paris1  </w:t>
        <w:br/>
        <w:t xml:space="preserve">4,490 01/04/90 Marseille  </w:t>
        <w:br/>
        <w:t xml:space="preserve">4,290 01/04/90 Metz  </w:t>
        <w:br/>
        <w:t xml:space="preserve">4,290 01/04/90 Rennes  </w:t>
        <w:br/>
        <w:t xml:space="preserve">4,490 01/04/90 Lyon  </w:t>
        <w:br/>
        <w:t xml:space="preserve">4,290 01/04/90 Forum Paris  </w:t>
        <w:br/>
        <w:t xml:space="preserve">VS 498 B,51,2,19 4,990 21/06/89 4,990 01/12/89 Bordeaux  </w:t>
        <w:br/>
        <w:t xml:space="preserve">4,990 01/12/89 Lille  </w:t>
        <w:br/>
        <w:t xml:space="preserve">4,990 01/12/89 Metz  </w:t>
        <w:br/>
        <w:t xml:space="preserve">4,990 01/12/89 Forum Paris  </w:t>
        <w:br/>
        <w:t xml:space="preserve">VS 965 B,51,4,530 5,490 11/04/90 5,490 01/04/90 Bordeaux  </w:t>
        <w:br/>
        <w:t xml:space="preserve">5,590 01/04/90 Lyon  </w:t>
        <w:br/>
        <w:t xml:space="preserve">5,490 01/04/90 Metz  </w:t>
        <w:br/>
        <w:t xml:space="preserve">5,490 01/04/90 Rennes  </w:t>
        <w:br/>
        <w:t xml:space="preserve">5,490 01/04/90 Forum Paris  </w:t>
        <w:br/>
        <w:t xml:space="preserve">5,490 01/06/90 Bordeaux  </w:t>
        <w:br/>
        <w:t>5,290 01/06/90 Lyon</w:t>
      </w:r>
    </w:p>
    <w:p>
      <w:r>
        <w:rPr>
          <w:b/>
        </w:rPr>
        <w:t>[Pages 103–105]</w:t>
      </w:r>
    </w:p>
    <w:p>
      <w:r>
        <w:t xml:space="preserve">5 490 01/06/90 Metz  </w:t>
        <w:br/>
        <w:t xml:space="preserve">5 490 01/06/90 Rennes  </w:t>
        <w:br/>
        <w:t xml:space="preserve">5 290 01/06/90 Forum Paris  </w:t>
        <w:br/>
        <w:t xml:space="preserve">Laser 730 B,51,9,104 V° 4 990 19/07/91 4 990 01/10/91 Forum Paris  </w:t>
        <w:br/>
        <w:t xml:space="preserve">65d. - The table below compares on the one hand the references and retail prices of the products that were the subject of commercial negotiations between the Conforama group and Akaï France, as well as the date of these commercial negotiations and the reference of the seized or communicated document where they are mentioned, and on the other hand, the retail prices that were observed in stores under the Conforama brand, the dates of their recording closest to the date of the corresponding commercial negotiations, and the location of the stores in question.  </w:t>
        <w:br/>
        <w:t xml:space="preserve">NEGOTIATED RETAIL PRICES PRACTICED RETAIL PRICES  </w:t>
        <w:br/>
        <w:t xml:space="preserve">Reference Reference Price including tax Date Price including tax Date Location  </w:t>
        <w:br/>
        <w:t xml:space="preserve">Chaîne Laser 735 B,51,3,342 5 290 18/04/91 5 490 01/10/91 Engl.  </w:t>
        <w:br/>
        <w:t xml:space="preserve">5 490 01/10/91 Priest  </w:t>
        <w:br/>
        <w:t xml:space="preserve">5 490 01/10/91 Bondy  </w:t>
        <w:br/>
        <w:t xml:space="preserve">Chaîne Laser 835 B,51,3,342 6 290 18/04/91 6 490 01/10/91 Engl.  </w:t>
        <w:br/>
        <w:t xml:space="preserve">VS 30 B,51,4,512 4 290 20/02/90 4 180 01/12/90 Bourges  </w:t>
        <w:br/>
        <w:t xml:space="preserve">VS 30 B,51,3,222 3 490 27/12/90 4 180 01/12/90 Bordeaux  </w:t>
        <w:br/>
        <w:t xml:space="preserve">4 180 01/12/90 Lyon  </w:t>
        <w:br/>
        <w:t xml:space="preserve">4 180 01/12/90 Strasbourg  </w:t>
        <w:br/>
        <w:t xml:space="preserve">4 180 01/12/90 Orléans  </w:t>
        <w:br/>
        <w:t xml:space="preserve">4 180 01/12/90 Nantes  </w:t>
        <w:br/>
        <w:t xml:space="preserve">4 180 01/12/90 Rennes  </w:t>
        <w:br/>
        <w:t xml:space="preserve">4 180 01/12/90 Toulouse  </w:t>
        <w:br/>
        <w:t xml:space="preserve">4 290 01/12/90 Rouen  </w:t>
        <w:br/>
        <w:t xml:space="preserve">4 290 01/12/90 Aubagne  </w:t>
        <w:br/>
        <w:t xml:space="preserve">4 180 01/12/90 Semard Nice  </w:t>
        <w:br/>
        <w:t xml:space="preserve">4 180 01/12/90 Bondy  </w:t>
        <w:br/>
        <w:t xml:space="preserve">4 290 01/12/90 La Vallette  </w:t>
        <w:br/>
        <w:t xml:space="preserve">4 180 01/02/91 Bondy  </w:t>
        <w:br/>
        <w:t xml:space="preserve">3 990 01/02/91 Englos  </w:t>
        <w:br/>
        <w:t xml:space="preserve">3 990 01/02/91 Fegers  </w:t>
        <w:br/>
        <w:t xml:space="preserve">3 990 01/02/91 Priest  </w:t>
        <w:br/>
        <w:t xml:space="preserve">4 180 01/02/91 Marseille  </w:t>
        <w:br/>
        <w:t xml:space="preserve">3 990 01/02/91 Antibes  </w:t>
        <w:br/>
        <w:t xml:space="preserve">3 850 01/02/91 Bordeaux  </w:t>
        <w:br/>
        <w:t>3 990 01/02/91 Portet</w:t>
      </w:r>
    </w:p>
    <w:p>
      <w:r>
        <w:t xml:space="preserve">3 990 01/02/91 Bordeaux  </w:t>
        <w:br/>
        <w:t xml:space="preserve">3 990 01/02/91 Lyon  </w:t>
        <w:br/>
        <w:t xml:space="preserve">3 990 01/02/91 Strasbourg  </w:t>
        <w:br/>
        <w:t xml:space="preserve">3 990 01/02/91 Orléans  </w:t>
        <w:br/>
        <w:t xml:space="preserve">3 990 01/02/91 Toulouse  </w:t>
        <w:br/>
        <w:t xml:space="preserve">3 790 01/02/91 Rouen  </w:t>
        <w:br/>
        <w:t xml:space="preserve">3 990 01/02/91 Aubagne  </w:t>
        <w:br/>
        <w:t xml:space="preserve">3 990 01/02/91 Semard Nice  </w:t>
        <w:br/>
        <w:t xml:space="preserve">4 180 01/02/91 Bondy  </w:t>
        <w:br/>
        <w:t xml:space="preserve">4 290 01/02/91 La Vallette  </w:t>
        <w:br/>
        <w:t xml:space="preserve">VS 422 B,51,2,19 3 490 21/06/89 3 490 01/12/89 Bordeaux  </w:t>
        <w:br/>
        <w:t xml:space="preserve">3 490 01/12/89 Toulouse  </w:t>
        <w:br/>
        <w:t xml:space="preserve">3 490 01/12/89 Strasbourg  </w:t>
        <w:br/>
        <w:t xml:space="preserve">3 490 01/12/89 Nantes  </w:t>
        <w:br/>
        <w:t xml:space="preserve">3 490 01/12/89 Aubagne  </w:t>
        <w:br/>
        <w:t xml:space="preserve">3 490 01/12/89 La Valette  </w:t>
        <w:br/>
        <w:t xml:space="preserve">VS 425 B,51,2,19 3 790 21/06/89 3 790 01/11/89 Nantes  </w:t>
        <w:br/>
        <w:t xml:space="preserve">VS 425 B,51,2,133 3 790 26/09/89 3 490 01/02/90 Bourges  </w:t>
        <w:br/>
        <w:t xml:space="preserve">VS 425 B,51,2,150 3 490 13/10/89 3 790 01/02/90 La Valette  </w:t>
        <w:br/>
        <w:t xml:space="preserve">VS 465 B,51,2,19 4 290 21/06/89 4 290 01/12/89 Bordeaux  </w:t>
        <w:br/>
        <w:t xml:space="preserve">VS 465 B,51,2,51 4 290 21/06/89 4 290 01/12/89 Lyon  </w:t>
        <w:br/>
        <w:t xml:space="preserve">VS 465 B,51,2,133 4 490 26/09/89 4 190 01/12/89 Strasbourg  </w:t>
        <w:br/>
        <w:t xml:space="preserve">VS 465 B,51,2,150 3 990 13/10/89 4 290 01/12/89 Nantes  </w:t>
        <w:br/>
        <w:t xml:space="preserve">VS 465 B,51,4,391 3 990 05/01/90 4 290 01/12/89 Rennes  </w:t>
        <w:br/>
        <w:t xml:space="preserve">4 290 01/12/89 Rouen  </w:t>
        <w:br/>
        <w:t xml:space="preserve">4 190 01/12/89 Toulouse  </w:t>
        <w:br/>
        <w:t xml:space="preserve">4 290 01/12/89 Aubagne  </w:t>
        <w:br/>
        <w:t xml:space="preserve">4 290 01/12/89 Bondy  </w:t>
        <w:br/>
        <w:t xml:space="preserve">4 290 01/12/89 La Valette  </w:t>
        <w:br/>
        <w:t xml:space="preserve">3 990 01/03/90 Bordeaux  </w:t>
        <w:br/>
        <w:t xml:space="preserve">3 690 01/03/90 Strasbourg  </w:t>
        <w:br/>
        <w:t xml:space="preserve">4 290 01/03/90 Nantes  </w:t>
        <w:br/>
        <w:t xml:space="preserve">3 990 01/03/90 Rennes  </w:t>
        <w:br/>
        <w:t xml:space="preserve">3 990 01/03/90 Rouen  </w:t>
        <w:br/>
        <w:t xml:space="preserve">3 990 01/03/90 Toulouse  </w:t>
        <w:br/>
        <w:t xml:space="preserve">4 290 01/03/90 Orléans  </w:t>
        <w:br/>
        <w:t>4 180 01/03/90 Bondy</w:t>
      </w:r>
    </w:p>
    <w:p>
      <w:r>
        <w:t xml:space="preserve">3 290 01/03/90 La Valette  </w:t>
        <w:br/>
        <w:t xml:space="preserve">4 180 05-11/03/90 Paris  </w:t>
        <w:br/>
        <w:t xml:space="preserve">VS 485 B,51,2,19 4 490 21/06/89 4 490 01/12/89 Strasbourg  </w:t>
        <w:br/>
        <w:t xml:space="preserve">4 490 01/12/89 Rouen  </w:t>
        <w:br/>
        <w:t xml:space="preserve">4 490 01/12/89 Bondy  </w:t>
        <w:br/>
        <w:t xml:space="preserve">VS 498 B,51,2,19 4 990 21/06/89 4 990 01/12/89 Lyon  </w:t>
        <w:br/>
        <w:t xml:space="preserve">Legend VS 498 B,51,2,51 4 990 21/06/89 4 990 01/12/89 Nantes  </w:t>
        <w:br/>
        <w:t xml:space="preserve">VS 498 B,51,4,391 4 990 05/01/90 4 990 01/12/89 Rouen  </w:t>
        <w:br/>
        <w:t xml:space="preserve">4 990 01/12/89 Toulouse  </w:t>
        <w:br/>
        <w:t xml:space="preserve">4 990 01/12/89 Strasbourg  </w:t>
        <w:br/>
        <w:t xml:space="preserve">4 990 01/12/89 Aubagne  </w:t>
        <w:br/>
        <w:t xml:space="preserve">4 990 01/12/89 Bondy  </w:t>
        <w:br/>
        <w:t xml:space="preserve">4 990 01/12/89 La Valette  </w:t>
        <w:br/>
        <w:t xml:space="preserve">VS 765 B,51,2,19 4 990 21/06/89 4 490 05-11/03/1990 Paris  </w:t>
        <w:br/>
        <w:t xml:space="preserve">VS 765 B,51,2,133 4 990 26/09/89  </w:t>
        <w:br/>
        <w:t xml:space="preserve">VS 765 B,51,2,182 4 690 01/12/89  </w:t>
        <w:br/>
        <w:t xml:space="preserve">VS 765 B,51,4,389 4 490 05/01/90  </w:t>
        <w:br/>
        <w:t xml:space="preserve">VS 765 B,51,4,391 4 490 05/01/90  </w:t>
        <w:br/>
        <w:t xml:space="preserve">VSF 10 B,51,4,512 3 290 20/02/90 3 290 01/07/90 Les Ulis  </w:t>
        <w:br/>
        <w:t xml:space="preserve">VSF 10 B,51,3,336 2 790 18/04/91 3 290 01/07/90 Englos.  </w:t>
        <w:br/>
        <w:t xml:space="preserve">VSF 10 B,51,7,3V 2 790 27/05/91 3 290 11/07/90 Rouen  </w:t>
        <w:br/>
        <w:t xml:space="preserve">3 290 11/07/90 Bordeaux  </w:t>
        <w:br/>
        <w:t xml:space="preserve">2 790 01/06/91 Bourges  </w:t>
        <w:br/>
        <w:t xml:space="preserve">2 790 01/06/91 Bordeaux  </w:t>
        <w:br/>
        <w:t xml:space="preserve">2 790 01/06/91 Lyon  </w:t>
        <w:br/>
        <w:t xml:space="preserve">2 790 01/06/91 Rennes  </w:t>
        <w:br/>
        <w:t xml:space="preserve">2 790 01/06/91 Rouen  </w:t>
        <w:br/>
        <w:t xml:space="preserve">2 790 01/06/91 Nantes  </w:t>
        <w:br/>
        <w:t xml:space="preserve">2 790 01/06/91 Aubagne  </w:t>
        <w:br/>
        <w:t xml:space="preserve">2 790 01/06/91 Semard Nice  </w:t>
        <w:br/>
        <w:t xml:space="preserve">2 790 01/06/91 Bondy  </w:t>
        <w:br/>
        <w:t xml:space="preserve">2 790 01/06/91 La Valette  </w:t>
        <w:br/>
        <w:t xml:space="preserve">VSF 11 B,51,4,512 3 690 20/02/90 3 690 11/07/90 Paris  </w:t>
        <w:br/>
        <w:t xml:space="preserve">VSF 11 B,51,3,336 2 990 18/04/91 3 690 11/07/90 Rouen  </w:t>
        <w:br/>
        <w:t xml:space="preserve">3 690 11/07/90 Bordeaux  </w:t>
        <w:br/>
        <w:t xml:space="preserve">3 690 11/09/90 Paris  </w:t>
        <w:br/>
        <w:t>2 990 01/06/91 Bourges</w:t>
      </w:r>
    </w:p>
    <w:p>
      <w:r>
        <w:rPr>
          <w:b/>
        </w:rPr>
        <w:t>[Pages 106–108]</w:t>
      </w:r>
    </w:p>
    <w:p>
      <w:r>
        <w:t xml:space="preserve">2 990 01/06/91 Bordeaux  </w:t>
        <w:br/>
        <w:t xml:space="preserve">2 990 01/06/91 Strasbourg  </w:t>
        <w:br/>
        <w:t xml:space="preserve">2 990 01/06/91 Orléans  </w:t>
        <w:br/>
        <w:t xml:space="preserve">2 990 01/06/91 Nantes  </w:t>
        <w:br/>
        <w:t xml:space="preserve">2 990 01/06/91 Rennes  </w:t>
        <w:br/>
        <w:t xml:space="preserve">2 990 01/06/91 Rouen  </w:t>
        <w:br/>
        <w:t xml:space="preserve">2 990 01/06/91 Toulouse  </w:t>
        <w:br/>
        <w:t xml:space="preserve">VSF 12 B,51,4,512 3 790 20/02/90 3 490 01/02/91 Bondy  </w:t>
        <w:br/>
        <w:t xml:space="preserve">VSF 12 B,51,3,228 3 490 18/01/91 3 590 01/02/91 Fegers  </w:t>
        <w:br/>
        <w:t xml:space="preserve">VSF 12 B,51,3,228 3 190 18/01/91 3 490 01/02/91 Priest  </w:t>
        <w:br/>
        <w:t xml:space="preserve">VSF 12 B,51,3,336 3 490 18/04/91 3 490 01/02/91 Marseille  </w:t>
        <w:br/>
        <w:t xml:space="preserve">VSF 12 B,51,7,3V 2 390 27/05/91 3 590 01/02/91 Bordeaux  </w:t>
        <w:br/>
        <w:t xml:space="preserve">VSF 12 B,51,7,3V 3 290 27/05/91 3 490 01/02/91 Orvaul  </w:t>
        <w:br/>
        <w:t xml:space="preserve">3 390 01/06/91 Bourges  </w:t>
        <w:br/>
        <w:t xml:space="preserve">3 690 01/06/91 Bordeaux  </w:t>
        <w:br/>
        <w:t xml:space="preserve">3 490 01/06/91 Nantes  </w:t>
        <w:br/>
        <w:t xml:space="preserve">3 490 01/06/91 Rennes  </w:t>
        <w:br/>
        <w:t xml:space="preserve">3 390 01/06/91 Strasbourg  </w:t>
        <w:br/>
        <w:t xml:space="preserve">3 450 01/06/91 Aubagne  </w:t>
        <w:br/>
        <w:t xml:space="preserve">3 390 01/06/91 Bondy  </w:t>
        <w:br/>
        <w:t xml:space="preserve">3 490 01/06/91 Semard Nice  </w:t>
        <w:br/>
        <w:t xml:space="preserve">3 690 01/06/91 La Valette  </w:t>
        <w:br/>
        <w:t xml:space="preserve">VSF 15 B,51,4,512 3 990 20/02/90 3 990 01/06/90 Bourges  </w:t>
        <w:br/>
        <w:t xml:space="preserve">VSF 15 B,51,3,336 3 590 18/04/91 3 990 01/06/90 Bordeaux  </w:t>
        <w:br/>
        <w:t xml:space="preserve">3 990 01/06/90 Lyon  </w:t>
        <w:br/>
        <w:t xml:space="preserve">3 990 01/06/90 La Valette  </w:t>
        <w:br/>
        <w:t xml:space="preserve">3 990 01/06/90 Strasbourg  </w:t>
        <w:br/>
        <w:t xml:space="preserve">3 990 01/06/90 Orléans  </w:t>
        <w:br/>
        <w:t xml:space="preserve">3 990 01/06/90 Bondy  </w:t>
        <w:br/>
        <w:t xml:space="preserve">3 990 01/06/90 Nantes  </w:t>
        <w:br/>
        <w:t xml:space="preserve">3 990 01/06/90 Rennes  </w:t>
        <w:br/>
        <w:t xml:space="preserve">3 990 01/06/90 Rouen  </w:t>
        <w:br/>
        <w:t xml:space="preserve">3 990 01/06/90 Toulouse  </w:t>
        <w:br/>
        <w:t xml:space="preserve">3 690 06/06/90 Lyon  </w:t>
        <w:br/>
        <w:t xml:space="preserve">3 690 01/06/91 La Valette  </w:t>
        <w:br/>
        <w:t xml:space="preserve">3 490 01/06/91 Rouen  </w:t>
        <w:br/>
        <w:t>VSF 16 B,51,4,512 4 290 20/02/90 3 490 01/06/91 Bourges</w:t>
      </w:r>
    </w:p>
    <w:p>
      <w:r>
        <w:t xml:space="preserve">VSF 16 B,51,3,336 3 490 18/04/91 3 490 01/06/91 Lyon  </w:t>
        <w:br/>
        <w:t xml:space="preserve">3 490 01/06/91 Orléans  </w:t>
        <w:br/>
        <w:t xml:space="preserve">3 490 01/06/91 Strasbourg  </w:t>
        <w:br/>
        <w:t xml:space="preserve">3 490 01/06/91 Aubagne  </w:t>
        <w:br/>
        <w:t xml:space="preserve">3 490 01/06/91 Semard Nice  </w:t>
        <w:br/>
        <w:t xml:space="preserve">3 490 01/06/91 Bondy  </w:t>
        <w:br/>
        <w:t xml:space="preserve">VSF 17 B,51,4,512 4 690 20/02/90 3 790 01/06/91 Rouen  </w:t>
        <w:br/>
        <w:t xml:space="preserve">VSF 17 B,51,3,336 3 990 18/04/91 4 290 01/06/91 Bondy  </w:t>
        <w:br/>
        <w:t xml:space="preserve">VSF 30 B,51,3,336 3 990 18/04/91 3 980 16/04/91 Bondy  </w:t>
        <w:br/>
        <w:t xml:space="preserve">3 590 01/05/91 Bourges  </w:t>
        <w:br/>
        <w:t xml:space="preserve">3 990 01/05/91 Bordeaux  </w:t>
        <w:br/>
        <w:t xml:space="preserve">3 990 01/05/91 Lyon  </w:t>
        <w:br/>
        <w:t xml:space="preserve">3 990 01/05/91 Orléans  </w:t>
        <w:br/>
        <w:t xml:space="preserve">3 990 01/05/91 Nantes  </w:t>
        <w:br/>
        <w:t xml:space="preserve">3 990 01/05/91 Toulouse  </w:t>
        <w:br/>
        <w:t xml:space="preserve">3 790 01/05/91 Aubagne  </w:t>
        <w:br/>
        <w:t xml:space="preserve">3 990 01/05/91 Semard Nice  </w:t>
        <w:br/>
        <w:t xml:space="preserve">3 990 01/05/91 La Valette  </w:t>
        <w:br/>
        <w:t xml:space="preserve">3 590 01/06/91 Bourges  </w:t>
        <w:br/>
        <w:t xml:space="preserve">3 990 01/06/91 Bordeaux  </w:t>
        <w:br/>
        <w:t xml:space="preserve">3 690 01/06/91 Lyon  </w:t>
        <w:br/>
        <w:t xml:space="preserve">3 990 01/06/91 Orléans  </w:t>
        <w:br/>
        <w:t xml:space="preserve">3 990 01/06/91 Nantes  </w:t>
        <w:br/>
        <w:t xml:space="preserve">3 990 01/06/91 Rennes  </w:t>
        <w:br/>
        <w:t xml:space="preserve">3 690 01/06/91 Toulouse  </w:t>
        <w:br/>
        <w:t xml:space="preserve">3 790 01/06/91 Aubagne  </w:t>
        <w:br/>
        <w:t xml:space="preserve">3 990 01/06/91 Semard Nice  </w:t>
        <w:br/>
        <w:t xml:space="preserve">3 890 01/06/91 Bondy  </w:t>
        <w:br/>
        <w:t xml:space="preserve">3 990 01/06/91 La Valette  </w:t>
        <w:br/>
        <w:t xml:space="preserve">VSF 303 B,51,7,3R 3 390 27/05/91 3 490 01/10/91 Priest  </w:t>
        <w:br/>
        <w:t xml:space="preserve">3 490 01/10/91 Bondy  </w:t>
        <w:br/>
        <w:t xml:space="preserve">VSF 430 B,51,7,3R 4 490 27/05/91 4 490 01/11/91 Bourges  </w:t>
        <w:br/>
        <w:t xml:space="preserve">4 490 01/11/91 Bondy  </w:t>
        <w:br/>
        <w:t xml:space="preserve">65e. - The table below compares on one hand the references and retail prices of the products that were the subject of commercial negotiations between the Euromarché group and Akaï France, as well as the date of these commercial negotiations and the reference of the seized or communicated document where they are mentioned, and on the other hand, the retail prices that were observed in stores under the Euromarché brand, the dates of their recording closest to the date of the corresponding commercial negotiations, and the location of the stores in question.  </w:t>
        <w:br/>
        <w:t xml:space="preserve">NEGOTIATED RETAIL PRICES PRACTICED RETAIL PRICES  </w:t>
        <w:br/>
        <w:t xml:space="preserve">Reference Reference Price including tax Date Price including tax Date Location  </w:t>
        <w:br/>
        <w:t xml:space="preserve">AJW 279 B,51,2,53 1 290 07/07/89 990 29/09/90 Euromarché  </w:t>
        <w:br/>
        <w:t xml:space="preserve">VS 422 B,51,2,176 3 290 29/11/89 3 490 01/12/89 Athis Mons  </w:t>
        <w:br/>
        <w:t xml:space="preserve">3 490 01/12/89 La Valette  </w:t>
        <w:br/>
        <w:t xml:space="preserve">3 490 01/12/89 Rosny  </w:t>
        <w:br/>
        <w:t xml:space="preserve">3 490 01/04/90 Athis Mons  </w:t>
        <w:br/>
        <w:t xml:space="preserve">3 490 01/04/90 La Valette  </w:t>
        <w:br/>
        <w:t xml:space="preserve">VS 485 B,51,2,176 4 290 29/11/89 4 290 05-11/03/90 Paris  </w:t>
        <w:br/>
        <w:t xml:space="preserve">4 290 01/04/90 La Valette  </w:t>
        <w:br/>
        <w:t xml:space="preserve">4 290 01/04/90 Rosny  </w:t>
        <w:br/>
        <w:t xml:space="preserve">4 290 01/04/90 Toulouse  </w:t>
        <w:br/>
        <w:t xml:space="preserve">4 290 01/05/90 La Valette  </w:t>
        <w:br/>
        <w:t xml:space="preserve">4 290 01/05/90 Rosny  </w:t>
        <w:br/>
        <w:t xml:space="preserve">4 290 01/05/90 Nancy  </w:t>
        <w:br/>
        <w:t xml:space="preserve">4 290 01/05/90 Nantes  </w:t>
        <w:br/>
        <w:t xml:space="preserve">VS 66 B,51,2,176 4 990 29/11/89 4 990 05-11/03/1990 Paris  </w:t>
        <w:br/>
        <w:t xml:space="preserve">VS 965 B,51,2,176 5 990 29/11/89 5 990 05-11/03/90 Paris  </w:t>
        <w:br/>
        <w:t xml:space="preserve">VS 965 B,51,4,513 5 490 n.c. 5 990 01/04/90 Athis Mons  </w:t>
        <w:br/>
        <w:t xml:space="preserve">5 990 01/04/90 Rosny  </w:t>
        <w:br/>
        <w:t xml:space="preserve">5 990 01/04/90 Nantes  </w:t>
        <w:br/>
        <w:t xml:space="preserve">5 490 01/06/90 Athis Mons.  </w:t>
        <w:br/>
        <w:t xml:space="preserve">5 490 01/06/90 La Valette  </w:t>
        <w:br/>
        <w:t xml:space="preserve">5 490 01/06/90 Rosny  </w:t>
        <w:br/>
        <w:t xml:space="preserve">5 490 01/06/90 Nantes  </w:t>
        <w:br/>
        <w:t xml:space="preserve">5 490 01/06/90 Toulouse  </w:t>
        <w:br/>
        <w:t xml:space="preserve">VSF 15 B,51,4,513 3 990 n.c. 3 990 28/05-09/06/90 Euromarché  </w:t>
        <w:br/>
        <w:t xml:space="preserve">3 990 01/06/90 Euromarché  </w:t>
        <w:br/>
        <w:t xml:space="preserve">3 990 01/06/90 Athis M.  </w:t>
        <w:br/>
        <w:t xml:space="preserve">3 990 01/06/90 Nantes  </w:t>
        <w:br/>
        <w:t xml:space="preserve">3 990 01/06/90 Toulouse  </w:t>
        <w:br/>
        <w:t xml:space="preserve">3 990 11/07/90 Paris  </w:t>
        <w:br/>
        <w:t xml:space="preserve">VSF 200 B,51,3,316 2 790 03/04/91 2 790 30/09/91 Rosny  </w:t>
        <w:br/>
        <w:t xml:space="preserve">2 790 01/11/91 Rosny  </w:t>
        <w:br/>
        <w:t>2 790 01/11/91 Nantes</w:t>
      </w:r>
    </w:p>
    <w:p>
      <w:r>
        <w:rPr>
          <w:b/>
        </w:rPr>
        <w:t>[Pages 109–111]</w:t>
      </w:r>
    </w:p>
    <w:p>
      <w:r>
        <w:t xml:space="preserve">VSF 320 B,51,3,316 3,790 03/04/91 3,790 01/11/91 Rosny  </w:t>
        <w:br/>
        <w:t xml:space="preserve">VSF 400 B,51,3,316 3,690 03/04/91 3,690 01/11/91 Euromarché Rosny  </w:t>
        <w:br/>
        <w:t xml:space="preserve">65f. - The table below compares on one hand the references and retail prices of products that were the subject of commercial negotiations between the Connexion group and Akaï France, as well as the date of these commercial negotiations and the reference of the seized or communicated document where they are mentioned, and on the other hand, the retail prices that were observed in stores under the Connexion brand, the dates of their recording closest to the date of the corresponding commercial negotiations, and the location of the stores in question.  </w:t>
        <w:br/>
        <w:t xml:space="preserve">NEGOTIATED RETAIL PRICES PRACTICED RETAIL PRICES  </w:t>
        <w:br/>
        <w:t xml:space="preserve">Reference Reference Price Inc. Tax Date Price Inc. Tax Date Location  </w:t>
        <w:br/>
        <w:t xml:space="preserve">VS 422 B,51,4,392 3,390 29/12-11/01/90 3,250 01/04/90 Metz  </w:t>
        <w:br/>
        <w:t xml:space="preserve">3,390 01/04/90 Paris2  </w:t>
        <w:br/>
        <w:t xml:space="preserve">VS 462 B,51,4,392 3,790 29/12-11/01/90 3,790 01/04/90 Toulouse  </w:t>
        <w:br/>
        <w:t xml:space="preserve">VS 462 B,51,4,392 3,690 29/12-11/01/90 3,690 01/05/90 Metz  </w:t>
        <w:br/>
        <w:t xml:space="preserve">3,790 01/05/90 Toulouse  </w:t>
        <w:br/>
        <w:t xml:space="preserve">VS 465 B,51,4,392 3,990 29/12-11/01/90 4,490 01/03/90 Bourges  </w:t>
        <w:br/>
        <w:t xml:space="preserve">3,990 01/03/90 Metz  </w:t>
        <w:br/>
        <w:t xml:space="preserve">3,850 01/03/90 Orléans  </w:t>
        <w:br/>
        <w:t xml:space="preserve">3,990 01/03/90 Paris2  </w:t>
        <w:br/>
        <w:t xml:space="preserve">VS 485 B,51,4,392 4,290 29/12-11/01/90 4,350 01/04/90 Toulouse  </w:t>
        <w:br/>
        <w:t xml:space="preserve">4,350 01/05/90 Toulouse  </w:t>
        <w:br/>
        <w:t xml:space="preserve">VS 498 B,51,4,392 4,990 29/12-11/01/90 4,890 01/03/90 Metz  </w:t>
        <w:br/>
        <w:t xml:space="preserve">4,990 01/03/90 Paris2  </w:t>
        <w:br/>
        <w:t xml:space="preserve">4,990 01/06/90 Bourges  </w:t>
        <w:br/>
        <w:t xml:space="preserve">4,650 01/06/90 Metz  </w:t>
        <w:br/>
        <w:t xml:space="preserve">4,990 01/06/90 Toulouse  </w:t>
        <w:br/>
        <w:t xml:space="preserve">VS 965 B,51,4,392 5,490 29/12-11/01/90 5,990 01/02/90 Metz  </w:t>
        <w:br/>
        <w:t xml:space="preserve">5,490 01/02/90 Paris2  </w:t>
        <w:br/>
        <w:t xml:space="preserve">5,990 01/04/90 Bourges  </w:t>
        <w:br/>
        <w:t xml:space="preserve">5,490 01/04/90 Metz  </w:t>
        <w:br/>
        <w:t xml:space="preserve">5,490 01/04/90 Paris2  </w:t>
        <w:br/>
        <w:t xml:space="preserve">65g. - The table below compares on one hand the references and retail prices of products that were the subject of commercial negotiations between the Camif group and the companies that preceded Thomson Multimédia Sales Europe, as well as the date of these commercial negotiations and the reference of the seized or communicated document where they are mentioned, and on the other hand, the retail prices that were observed in the Camif catalogs, the dates of these, closest to the date of the corresponding commercial negotiations, and the location of the stores in question.  </w:t>
        <w:br/>
        <w:t xml:space="preserve">NEGOTIATED RETAIL PRICE PRACTICED RETAIL PRICE  </w:t>
        <w:br/>
        <w:t xml:space="preserve">Reference Reference Price Inc. Tax Date  </w:t>
        <w:br/>
        <w:t xml:space="preserve">BRANDT PRODUCTS  </w:t>
        <w:br/>
        <w:t xml:space="preserve">31 411 R 518 790 20/04/1990 750 1990/91  </w:t>
        <w:br/>
        <w:t xml:space="preserve">36 210 T R 508 1,990 18/08/89 1,980 Summer 1991  </w:t>
        <w:br/>
        <w:t xml:space="preserve">36 210 T R 535 1,990 04/09/1990 1,950 1991/92  </w:t>
        <w:br/>
        <w:t xml:space="preserve">36 220 T R 581 1,990 22/07/1991 1,850 Summer 1992  </w:t>
        <w:br/>
        <w:t xml:space="preserve">36 231 T R 508 2,290 18/08/89 2,180 1989/90  </w:t>
        <w:br/>
        <w:t xml:space="preserve">36 231 T R 535 2,290 04/09/1990 2,180 Summer 1990  </w:t>
        <w:br/>
        <w:t xml:space="preserve">2,280 Summer 1991  </w:t>
        <w:br/>
        <w:t xml:space="preserve">2,250 91/92  </w:t>
        <w:br/>
        <w:t xml:space="preserve">36 241 T R 581 2,290 22/07/1991 1,950 Summer 1992  </w:t>
        <w:br/>
        <w:t xml:space="preserve">36 291 T R749 1,490 15/09/1993 1,490 Summer 1994  </w:t>
        <w:br/>
        <w:t xml:space="preserve">36 410 T R 518 1,990 20/04/1990 1,940 1990/91  </w:t>
        <w:br/>
        <w:t xml:space="preserve">36 431 T R 518 2,290 20/04/1990 2,250 1990/91  </w:t>
        <w:br/>
        <w:t xml:space="preserve">40 231 TT R 518 2,890 20/04/1990 2,780 1990/91  </w:t>
        <w:br/>
        <w:t xml:space="preserve">40 231 T R 535 2,790 04/09/1990  </w:t>
        <w:br/>
        <w:t xml:space="preserve">42 232 T R 508 2,590 18/08/89 2,540 Summer 1990  </w:t>
        <w:br/>
        <w:t xml:space="preserve">42 232 T R 535 2,590 04/09/1990 2,540 1990/91  </w:t>
        <w:br/>
        <w:t xml:space="preserve">2,590 Summer 1991  </w:t>
        <w:br/>
        <w:t xml:space="preserve">2,590 1991/92  </w:t>
        <w:br/>
        <w:t xml:space="preserve">42 250 T R 581 2,590 22/07/1991 2,450 Summer 1992  </w:t>
        <w:br/>
        <w:t xml:space="preserve">51 233 T R 508 2,990 18/08/89 2,950 Summer 90  </w:t>
        <w:br/>
        <w:t xml:space="preserve">51 233 T R 518 2,990 20/04/1990 2,950 90/91  </w:t>
        <w:br/>
        <w:t xml:space="preserve">51 233 T R 535 2,990 04/09/1990 2,970 Summer 91  </w:t>
        <w:br/>
        <w:t xml:space="preserve">2,970 91/92  </w:t>
        <w:br/>
        <w:t xml:space="preserve">51 245 T R 581 2,990 22/07/1991 2,790 Summer 1992  </w:t>
        <w:br/>
        <w:t xml:space="preserve">51 245 T R749 1,990 15/09/1993  </w:t>
        <w:br/>
        <w:t xml:space="preserve">55 251 T R 518 3,690 20/04/1990 3,640 1990/91  </w:t>
        <w:br/>
        <w:t xml:space="preserve">55 251 T R 535 3,690 04/09/1990  </w:t>
        <w:br/>
        <w:t xml:space="preserve">55 254 T R 581 3,290 22/07/1991 2,950 Summer 92  </w:t>
        <w:br/>
        <w:t xml:space="preserve">2,890 92/93  </w:t>
        <w:br/>
        <w:t>2,790 Summer 93</w:t>
      </w:r>
    </w:p>
    <w:p>
      <w:r>
        <w:t xml:space="preserve">55 281 ST R 518 4,690 20/04/1990  </w:t>
        <w:br/>
        <w:t xml:space="preserve">55 281 ST R 535 4,690 04/09/1990 4,640 1990/91  </w:t>
        <w:br/>
        <w:t xml:space="preserve">55 655 T R 749 2,490 15/09/1993 2,490 Summer 1994  </w:t>
        <w:br/>
        <w:t xml:space="preserve">55 766 ST R 749 2,990 15/09/1993 2,990 Summer 1994  </w:t>
        <w:br/>
        <w:t xml:space="preserve">62 283 ST R 507 4,890 05/09/89 4,790 Summer 1991  </w:t>
        <w:br/>
        <w:t xml:space="preserve">63 261 T R 518 4,790 20/04/1990 4,740 1990/91  </w:t>
        <w:br/>
        <w:t xml:space="preserve">63 281 ST R 518 5,490 20/04/1990 5,440 1990/91  </w:t>
        <w:br/>
        <w:t xml:space="preserve">63 559 T R 508 4,490 18/08/89 4,190 Summer 1990  </w:t>
        <w:br/>
        <w:t xml:space="preserve">63 559 T R 521 4,490 31/05/1990  </w:t>
        <w:br/>
        <w:t xml:space="preserve">63 559 T R 535 3,990 04/09/1990  </w:t>
        <w:br/>
        <w:t xml:space="preserve">63 583 ST R 508 4,890 18/08/89 4,950 1989/90  </w:t>
        <w:br/>
        <w:t xml:space="preserve">63 752 T R 581 3,990 22/07/1991 3,990 1992/93  </w:t>
        <w:br/>
        <w:t xml:space="preserve">3,990 Summer 1993  </w:t>
        <w:br/>
        <w:t xml:space="preserve">63 777 ST R749 4,290 15/09/1993 4,290 1993/94  </w:t>
        <w:br/>
        <w:t xml:space="preserve">70 785 ST R 582 4,990 22/07/1991 4,950 Summer 1992  </w:t>
        <w:br/>
        <w:t xml:space="preserve">VK 280 R 535 2,990 04/09/1990 2,790 Summer 1991  </w:t>
        <w:br/>
        <w:t xml:space="preserve">VK 285 R 582 2,490 and 2,590 22/07/1991 2,590 1991/92  </w:t>
        <w:br/>
        <w:t xml:space="preserve">VK 290 PS R 582 3,290 22/07/1991 3,350 1991/92  </w:t>
        <w:br/>
        <w:t xml:space="preserve">VK 395 PS R 745 2,490 26/07/1993 2,490 Summer 1994  </w:t>
        <w:br/>
        <w:t xml:space="preserve">VK 395 PS R749 2,490 15/09/1993  </w:t>
        <w:br/>
        <w:t xml:space="preserve">VM 038 CH R 518 7,290 20/04/1990  </w:t>
        <w:br/>
        <w:t xml:space="preserve">VM 038 CH R 519 5,490 19/06/1990  </w:t>
        <w:br/>
        <w:t xml:space="preserve">VM 038 CH R 535 6,490-5,990 04/09/1990 6,490 1990/91  </w:t>
        <w:br/>
        <w:t xml:space="preserve">SABA PRODUCTS  </w:t>
        <w:br/>
        <w:t xml:space="preserve">T 6307 R 750 3,990 15/09/1993 3,890 Summer 1994  </w:t>
        <w:br/>
        <w:t xml:space="preserve">T 7030 R 699 5,490 13/10/1993 5,650 1993/94  </w:t>
        <w:br/>
        <w:t xml:space="preserve">VKM 4320 R 745 2,690 26/07/1993 2,590 Summer 1994  </w:t>
        <w:br/>
        <w:t xml:space="preserve">VKM 4330 R 745 2,990 26/07/1993 2,890 Summer 1994  </w:t>
        <w:br/>
        <w:t xml:space="preserve">TELEFUNKEN PRODUCTS  </w:t>
        <w:br/>
        <w:t xml:space="preserve">VR 287 V R 745 2,990 26/07/1993 2,990 1993/94  </w:t>
        <w:br/>
        <w:t xml:space="preserve">THOMSON PRODUCTS  </w:t>
        <w:br/>
        <w:t xml:space="preserve">36 ML 47 R 751 1,790 10/09/1993 1,790 Summer 1994  </w:t>
        <w:br/>
        <w:t xml:space="preserve">40 ML 40 R 751 2,490 10/09/1993 2,490 1993/94  </w:t>
        <w:br/>
        <w:t xml:space="preserve">55 BPR 58 R 751 4,790 10/09/1993 4,790 Summer 1994  </w:t>
        <w:br/>
        <w:t>55 ML 15 R 751 2,990 10/09/1993 2,990 Summer 1994</w:t>
      </w:r>
    </w:p>
    <w:p>
      <w:r>
        <w:rPr>
          <w:b/>
        </w:rPr>
        <w:t>[Pages 112–114]</w:t>
      </w:r>
    </w:p>
    <w:p>
      <w:r>
        <w:t xml:space="preserve">55 MP 70 R 698 3,790 13/10/1993 3,790 Summer 1994  </w:t>
        <w:br/>
        <w:t xml:space="preserve">63 DR 58 R 698 5,490 13/10/1993 5,490 Summer 1994  </w:t>
        <w:br/>
        <w:t xml:space="preserve">63 MP 41 R 751 4,490 10/09/1993 4,690 1993/94  </w:t>
        <w:br/>
        <w:t xml:space="preserve">72 DO 91/98 R 752 9,490 10/09/1993 9,490 1992/93  </w:t>
        <w:br/>
        <w:t xml:space="preserve">9,490 Summer 1993  </w:t>
        <w:br/>
        <w:t xml:space="preserve">72 DO 95 R 699 7,490 13/10/1993 7,490 Summer 1994  </w:t>
        <w:br/>
        <w:t xml:space="preserve">72 DR 58 R 752 5,990 10/09/1993 6,690 1993/94  </w:t>
        <w:br/>
        <w:t xml:space="preserve">72 DR 58 R 698 5,990 13/10/1993  </w:t>
        <w:br/>
        <w:t xml:space="preserve">VM 510 R752 5,990 10/09/1993 6,340 Summer 1994  </w:t>
        <w:br/>
        <w:t xml:space="preserve">VP 3280 R 744 3,490 26/07/1993 3,790 1993/94  </w:t>
        <w:br/>
        <w:t xml:space="preserve">VP 3280 R752 3,490 10/09/1993 3,450 Summer 1994  </w:t>
        <w:br/>
        <w:t xml:space="preserve">VP 3280 R699 3,490 13/10/1993  </w:t>
        <w:br/>
        <w:t xml:space="preserve">VP 4280 R752 3,990 10/09/1993 4,290 1993/94  </w:t>
        <w:br/>
        <w:t xml:space="preserve">VP 4280 R699 3,990 13/10/1993  </w:t>
        <w:br/>
        <w:t xml:space="preserve">7. - The commercial policy of Samsung Electronics France  </w:t>
        <w:br/>
        <w:t xml:space="preserve">Heard by the rapporteur on May 3, 1996, at 4:00 PM, Mr. Bousquet and Mr. Thevenelle, respectively the commercial director and the financial director of Samsung Electronics France, presented their commercial policy (references R 71 to R 73). On June 4, 1996, at 3:00 PM, Mr. Bousquet added: "I am certain that Samsung has never organized a reserved distribution system and therefore has never entered into a distribution contract with its customers."  </w:t>
        <w:br/>
        <w:t xml:space="preserve">The prices practiced by Samsung Electronics France with respect to its resellers are those of its "base" price list excluding taxes, reduced by various discounts and rebates determined in its general sales conditions and in specific agreements.  </w:t>
        <w:br/>
        <w:t xml:space="preserve">The prices thus established allowed Samsung Electronics France to achieve the following gross margins (reference R 62), it being specified that this table "concerns gross margins, that is to say the ratios between the turnover of product families and their purchase price, taking into account stock variations," as clarified by Mr. Bousquet and Mr. Thevenelle on May 3, 1996, respectively the commercial director and the financial director of Samsung Electronics France.  </w:t>
        <w:br/>
        <w:t xml:space="preserve">PRODUCT FAMILY 1990 1991 1992 1993 1994 1995  </w:t>
        <w:br/>
        <w:t xml:space="preserve">VCRs ns 13.4% 13.4% 16.2% 19.6% 13.0%  </w:t>
        <w:br/>
        <w:t xml:space="preserve">Color TVs ns 15.4% 12.0% 14.9% 10.2% 12.4%  </w:t>
        <w:br/>
        <w:t xml:space="preserve">Camcorders ns ns ns ns 19.9% 13.6%  </w:t>
        <w:br/>
        <w:t xml:space="preserve">Cassette Radios ns 15.3% 13.9% 13.7% 10.8% 11.6%  </w:t>
        <w:br/>
        <w:t>Microwave Ovens ns 15.7% 13.7% 16.2% 17.3% 15.5%</w:t>
      </w:r>
    </w:p>
    <w:p>
      <w:r>
        <w:t xml:space="preserve">Mr. Bousquet, the commercial director of Samsung Electronics France, stated on June 4, 1996 (references R 91 and R 92): "Regarding the identities of retail prices that appear in the price records that can be made, particularly those of C.M.I. and I.F.R., I first observe that they are not generalized. I explain them by three essential reasons. The first is purely economic: the fierce competition in the sector leads distributors to offer identical or similar products at prices within increasingly narrow ranges. The second results from the dissemination of C.M.I. and I.F.R. records among distributors as well: they can therefore monitor each other, especially since most have committed to consumers to refund the difference if the same product is offered to them at a lower price by a neighboring and competing distributor. The third results from the dissemination of catalogs or national advertisements, containing a single price for the same product, by several distributors, particularly those with many stores under a single brand, spread across the entire territory: this price appearing in these advertisements becomes a maximum retail price, with competition aligning on this price possibly occurring within the following day. I do not explain such identities of prices for new products subject to a general launch. However, I would like to point out that very specific new products, such as color TVs that can be powered by 12 volts, particularly intended for recreational boating, can, by definition, only have limited demand. Under these conditions, retail prices will be very different from one point of sale to another, depending on market conditions, the relationship between supply and demand. For example, in my opinion, the retail prices of these TVs will be very different depending on whether they are sold in Quimper or Saint-Tropez. For mass-market products, I would also like to point out that each distributor has a non-expandable shelf space for each product family. For example, depending on the distributors, it is observed that between 50 and 110 color TVs are simultaneously present on their shelves. Therefore, "niches" are rare, and a supplier wanting to launch a new product must offer consumers the best possible performance/price ratio, and to the distributor the best possible economic profitability, while fitting into the range of existing products from competing brands, and while each brand's image can be significantly different. This is how Samsung must have proceeded gradually before occupying its current place in the market. From this perspective, I confirm that Samsung is not indifferent to the retail price positioning of its products, particularly those it markets for the first time. I confirm that Samsung does not establish or disseminate to its customers recommended price lists. At most, the notion of observed selling price is used in "customer bibles" (documents recording for each customer the conditions agreed upon during Samsung's referencing by the central purchasing group to which they belong), in order forms, etc."  </w:t>
        <w:br/>
        <w:t xml:space="preserve">8. - The commercial policy of Akaï France  </w:t>
        <w:br/>
        <w:t xml:space="preserve">81. - THE PRINCIPLES OF THE ADOPTED COMMERCIAL POLICY  </w:t>
        <w:br/>
        <w:t xml:space="preserve">Heard on May 6, 1996, Mr. Alain Lebizay, the deputy general director of the company, stated (reference R 2.970): "Akaï France S.A. markets only Akaï brand products throughout metropolitan France, which it purchases from the factories of the Akaï Electric Co., Limited group, with which it has concluded exclusive five-year distribution agreements of which I have provided you with a copy, and from the Irish company Saehan Media (video cassettes). The latter company is independent of the Akaï Electric Co., Limited group. Akaï France S.A. also has a few occasional direct customers in overseas departments and territories. It does not make any sales outside of France."  </w:t>
        <w:br/>
        <w:t xml:space="preserve">On June 17, 1996, Mr. Lebizay added (reference R. 3.481): "No periodic commercial cooperation agreement has ever been established before 1994. Until that date, Akaï France billed all its resellers solely based on the applicable price list and general sales conditions. You will note that the contracts concluded with our suppliers were referencing contracts, and they have become commercial cooperation contracts. This change occurred following a request made by the departmental directorate of competition, consumption, and fraud repression."  </w:t>
        <w:br/>
        <w:t xml:space="preserve">82. - THE PRICING POLICY  </w:t>
        <w:br/>
        <w:t xml:space="preserve">The base prices of Akaï France from May 5, 1993, to April 30, 1996, are attached to the file, as well as the prices for 1988 and for 1990 to 1992, the general sales conditions, the associated deviation scales, and copies of "commercial cooperation agreements" concluded with Auchan, Boulanger, But, Casino, Conforama, Cora, Darty, Expert, FNAC, Galec (Leclerc), Gitem, Pro &amp; Cie, La Redoute, Camif, and Les 3 Suisses, as well as "advertising participations" and other occasional actions (although sometimes titled "commercial cooperation agreements").  </w:t>
        <w:br/>
        <w:t xml:space="preserve">83. - THE MARGINS ACHIEVED  </w:t>
        <w:br/>
        <w:t xml:space="preserve">The margins achieved by product families, from 1991 to 1995, are shown in the following table:  </w:t>
        <w:br/>
        <w:t xml:space="preserve">1989 1991 1992 1993 1994 1995  </w:t>
        <w:br/>
        <w:t xml:space="preserve">Hi-Fi 15.66% 14.41% 14.23% 13.03% 12.82% 14.68%  </w:t>
        <w:br/>
        <w:t xml:space="preserve">Video 13.55% 15.80% 11.01% 6.61% 6.38% 9.27%  </w:t>
        <w:br/>
        <w:t xml:space="preserve">Music 32.50% 34.81% 26.20% 27.99% 23.08% 27.64%  </w:t>
        <w:br/>
        <w:t xml:space="preserve">Cassette 16.69% 16.62% 24.51% 26.04% 18.14% 15.60%  </w:t>
        <w:br/>
        <w:t xml:space="preserve">TV 10.98% 11.46% 9.86% 10.99% 8.72% 11.68%  </w:t>
        <w:br/>
        <w:t xml:space="preserve">Audio 15.98% 14.43% 17.23% 13.94% 14.97% 15.32%  </w:t>
        <w:br/>
        <w:t xml:space="preserve">84. - RETAIL PRICES  </w:t>
        <w:br/>
        <w:t xml:space="preserve">Heard on May 6, 1996, Mr. Alain Lebizay, the deputy general director of Akaï France, stated (references R 2.971 and R 2.972): "The competition between different brands for these product families can be described as exacerbated. However, price competition among different suppliers mainly occurs upstream, at the stage of industrial production, where efforts are made to introduce new technologies and to reduce manufacturing costs as much as possible, which allows maintaining import and distribution margins at a reasonable level. Generally speaking, Akaï France S.A. considers the potential gain in market share to be less important than a price level that allows covering costs. Currently, the market situation is such that supply exceeds demand. Akaï France S.A., which has chosen to distribute its products through all different distribution networks, does not plan to enter into selective or exclusive distribution contracts, which it has never done to my knowledge. On the other hand, it does enter into commercial cooperation agreements (...) Today, Akaï France S.A. does not establish or disseminate to its resellers imposed or recommended retail prices. Its reseller clients set the prices they wish. For the past, I am unable to answer you. (...) I cannot provide any explanation for the identities of retail prices that, according to you, would have been observed in many stores, including for new or newly launched products. On the other hand, I can specify that, to my knowledge, distributors monitor each other, and that there are often observed differences in retail prices between several stores. As far as Akaï France S.A. is concerned, the issue is to sell as much as possible, therefore everywhere, to as many distributors as possible, regardless of their retail prices, whether they are identical or very different from each other. Regarding our communication, we indeed focus more on the notoriety of our brand than on its "image."  </w:t>
        <w:br/>
        <w:t>On June 17, 1996, Mr. Lebizay added (reference R 3.481): "Regarding retail prices, I want to confirm to you that...</w:t>
      </w:r>
    </w:p>
    <w:p>
      <w:r>
        <w:rPr>
          <w:b/>
        </w:rPr>
        <w:t>[Pages 115–117]</w:t>
      </w:r>
    </w:p>
    <w:p>
      <w:r>
        <w:t>retransmis le 30 novembre 1998 ; que le rapporteur a proposé, dans la notification de griefs, de ne pas poursuivre la procédure pour les dossiers n°s F 232, F 233, F 240, F 248, F 448 et F 507, tout en formulant des griefs dans les dossiers n°s F 238, F 451 et F 452 ; que le Conseil a été saisi des dossiers n°s F 238, F 451 et F 452, qui concernent les mêmes pratiques alléguées, respectivement les 3 avril 1989 et 21 novembre 1991 ; que les faits susceptibles d’être examinés sont ceux postérieurs au 3 avril 1986 ; qu’une enquête complémentaire a été demandée à l’administration le 20 juillet 1990 ; qu’elle s’est déroulée en 1990 et 1991 ; que les résultats en ont été consignés dans six rapports administratifs des 19 mars, 29 avril, 3 août et 18 décembre 1992, et 12 mars et 19 mai 1993 successivement envoyés au Conseil de la concurrence ; que la saisine n° F 451 a été examinée le 16 juin 1993 par le Conseil de la concurrence qui ne l’a pas déclarée irrecevable ; que des pourvois ont été formés contre l’ordonnance du 1er octobre 1991 du Président du tribunal de grande instance de Bobigny, l’ordonnance du 10 octobre 1991 du Président du tribunal de grande instance de Versailles, les ordonnances des 2 et 15 octobre 1991 du Président du tribunal de grande instance de Paris et les deux ordonnances du 17 octobre 1991 du Président du tribunal de grande instance de Nanterre, ordonnances en vertu desquelles avaient été autorisées les visites et saisies ; que ces pourvois ont donné lieu aux arrêts des 6 avril et 12 juillet 1993 de la Cour de cassation ; que divers actes d’instruction du rapporteur sont intervenus d’avril à juillet 1996, qui ont, notamment, donné lieu à la rédaction de procès-verbaux de communication de documents et de déclaration ; que le Président du Conseil de la concurrence a pris le 2 juillet 1998 deux décisions (nos 98-DSA-13 et 98-DSA-14) relatives au secret des affaires ; que des griefs ont été notifiés le 28 septembre 1998, un complément de notification ayant été retransmis le 30 novembre 1998 ; que le rapporteur a proposé, dans la notification de griefs, de ne pas poursuivre la procédure pour les dossiers n°s F 232, F 233, F 240, F 248, F 448 et F 507, tout en formulant des griefs dans les dossiers n°s F 238, F 451 et F 452.</w:t>
      </w:r>
    </w:p>
    <w:p>
      <w:r>
        <w:rPr>
          <w:b/>
        </w:rPr>
        <w:t>[Pages 118–120]</w:t>
      </w:r>
    </w:p>
    <w:p>
      <w:r>
        <w:t>faits, la prescription est interrompue à l'égard de toutes les personnes impliquées, même si elles n'ont pas été directement concernées par l'acte interruptif" (23 janvier 1998, Sarl Traditions et perspectives, BOCCRF du 17 février 1998) ; qu'il en résulte que, dans le cadre de la procédure suivie par le Conseil, les pourvois formés contre les ordonnances d'autorisation de visite et de saisie ont un effet interruptif de prescription à l'égard de toutes les entreprises concernées, qu'elles aient ou non formé un recours contre ces ordonnances ; qu'il convient donc de rejeter le moyen de défense subsidiaire soulevé par certaines entreprises.</w:t>
      </w:r>
    </w:p>
    <w:p>
      <w:r>
        <w:rPr>
          <w:b/>
        </w:rPr>
        <w:t>[Pages 121–123]</w:t>
      </w:r>
    </w:p>
    <w:p>
      <w:r>
        <w:t>practices related to white goods, as the investigations and the context of the cases indicated a broader scope than initially claimed. The Council of Competition, having been seized in rem, is competent to examine all relevant practices that may affect the market, including those related to white goods, as they were implicitly included in the broader investigations concerning audiovisual products and brown goods.</w:t>
      </w:r>
    </w:p>
    <w:p>
      <w:r>
        <w:t>Considering that the parties involved, including Établissements Darty &amp; Fils and Conforama, argued that the seizures numbered F 238, F 451, and F 452 pertained specifically to audiovisual products and photographic devices, and not to white goods; that the supplementary investigation requested on July 20, 1990, concerned "the sector of production and distribution of household appliances and the broadcasting and reproduction of image and sound," and that the designation of the second rapporteur on November 21, 1990, concerned "the practices of various photographic stakeholders"; that, in the absence of an official seizure, and despite the fact that the Council of Competition is seized in rem, it could not request an investigation into products other than those mentioned in the seizures; it should refrain from examining the facts observed in the distribution of these products and "exclude the administrative report and the documents seized from Samsung."</w:t>
      </w:r>
    </w:p>
    <w:p>
      <w:r>
        <w:t>However, considering that while the seizures primarily referred to "brown goods," they also targeted the "household appliance sector" since they explicitly referred to previous seizures recorded under numbers F 181 and F 192, which concerned the "household appliance" sector; thus, following the seizures examined in this decision, grievances related to "white goods" could validly be notified.</w:t>
      </w:r>
    </w:p>
    <w:p>
      <w:r>
        <w:t>Considering that, conversely, the seizing parties as well as Carrefour France and Euromarché believe that the seizures numbered F 181 and F 192 from September 12 and October 17, 1988, and the administrative investigation report of August 11, 1989, which "are not the subject of this notification of grievances and led to decision No. 92-D-38 of the Council dated June 9, 1992," should have been communicated within the framework of this procedure, of which they are the origin, and not just a part of this report, pages 87 to 95, communicated on November 20, 1998; that it would be irregular for the report of August 11, 1989, to record "facts relating to the seizure of April 3, 1989 (F 238) without having received a request to that effect from the President of the Council of Competition," and that, following the request for investigation of July 20, 1990, the administration's note to the head of the National Directorate of Competition Investigations would only target "the consumer electronics sector," a "narrower" object than "that defined by the President's letter" of the Council of Competition.</w:t>
      </w:r>
    </w:p>
    <w:p>
      <w:r>
        <w:t>But considering that the administrative report of August 11, 1989, records the results of an investigation requested on December 20, 1988, within the framework of another procedure and prior to the seizure No. F 238 of April 3, 1989; that the practices targeted in this latter were identical to some of those mentioned in the seizures numbered F 181 and F 192, which had already been the subject of summary investigations recorded on pages 87 to 95 of the administrative investigation report of August 11, 1989, which were then included in the present procedure and communicated to the parties.</w:t>
      </w:r>
    </w:p>
    <w:p>
      <w:r>
        <w:t>Considering that the seizures numbered F 451 and F 452, which are part of the present procedure, concerned, respectively, the commercial relations between Camif and suppliers of brown goods and the "sales conditions of all significant brands in the brown goods market"; that the first paragraph of seizure No. F 238 of April 3, 1989, targeted "generalized agreements affecting the audiovisual products market," while its content aimed at the distribution of both white and brown goods; thus, it referred to the "Darty case" of 1979, which was the subject of the opinion of the Competition Commission of September 27, 1979, and the corresponding ministerial decision No. 80-01/DC of February 7, 1980; that this case concerned "concerted practices between suppliers and distributors in the household appliances and electro-acoustic sector"; that similarly, seizure F 238 referred to "the non-passing on of the VAT reduction," where "large distributors" or the professional union (SOCOTEM) were mentioned; that this seizure No. F 238 of April 3, 1989, explicitly presented itself as following up on previous seizures ("about fifteen"); that among these, the seizures of September 12 and October 17, 1988, recorded under numbers F 181 and F 192, concerned practices implemented by a G.I.E. and its members and by "most manufacturers and importers and by the main distributors of household appliances and consumer electronics"; that the Council of Competition ruled on these seizures in its decision No. 92-D-38 of June 9, 1992, and that if it could not rule on the generalized practices between suppliers and distributors in the alleged white and brown goods markets, it was solely due to the shortcomings of the administrative investigation, requested on December 20, 1988, by the President of the Council of Competition; that indeed, the administrative investigation report of August 11, 1989, summarized the few findings made regarding these alleged generalized agreements only in its pages 87 to 95; that the administrative investigation reported in this report did not gather all the requested elements, and seizure No. F 238 could not be joined to these seizures numbered F 181 and F 192 so that all three could be subject to the same investigation and ruled upon in the same decision; that due to the continuity existing between the practices denounced in the seizures numbered F 181 and F 192 and those denounced in seizure No. F 238, a continuity mentioned in the report (p. 7) and the notification of grievances related to various seizures including seizure No. F 238 (p. 9), the investigation requested from the administration by the rapporteur in the context of his investigation presented itself as a "supplementary" investigation; that pages 87 to 95 of the administrative investigation report of August 11, 1989, were notified on November 20, 1998, to all interested parties and to the Government Commissioner; that the seizures numbered F 181 and F 192 and the administrative investigation report of August 11, 1989, only partially concerning the alleged generalized agreements, did not need to be fully included in the file; that it is undisputed that the seizing parties and the companies involved had consulted all files numbered F 181 and F 192 following the notification of grievances established during their investigation.</w:t>
      </w:r>
    </w:p>
    <w:p>
      <w:r>
        <w:t>Considering, consequently, that despite the assertion of the seizing parties in their latest writings, according to which they did "not wish to seize on white goods," grievances could be notified concerning practices related to white goods, as the investigations and the context of the cases indicated a broader scope than initially claimed.</w:t>
      </w:r>
    </w:p>
    <w:p>
      <w:r>
        <w:rPr>
          <w:b/>
        </w:rPr>
        <w:t>[Pages 124–126]</w:t>
      </w:r>
    </w:p>
    <w:p>
      <w:r>
        <w:t>DSA-14 du 2 juillet 1998 ne peut donc pas être fondé sur le principe du contradictoire ; que, par conséquent, la société Établissements Darty &amp; Fils ne peut pas revendiquer un droit à être entendue dans le cadre de cette procédure ; que, dès lors, le moyen sera écarté.</w:t>
      </w:r>
    </w:p>
    <w:p>
      <w:r>
        <w:t>Considérant que la société Établissements Darty &amp; Fils soutient que la décision n° 98-DSA-14 du 2 juillet 1998 a été prise en violation de son droit à un procès équitable, en raison de l'absence de communication des pièces et informations qu'elle a demandées ; que, cependant, la protection du secret des affaires est un principe fondamental qui doit être respecté, et que la procédure prévue par l'article L. 463-4 du code de commerce vise précisément à garantir cette protection ; que, dès lors, la demande de retrait de pièces et informations ne peut être accueillie.</w:t>
      </w:r>
    </w:p>
    <w:p>
      <w:r>
        <w:t>Considérant que la société Établissements Darty &amp; Fils fait également valoir que la décision n° 98-DSA-14 du 2 juillet 1998 ne précise pas les raisons pour lesquelles les pièces et informations demandées ont été rejetées ; que, cependant, il appartient à l'autorité compétente de décider de la pertinence des éléments à communiquer dans le cadre de la protection du secret des affaires, et que la décision contestée a été prise dans le respect des dispositions légales applicables.</w:t>
      </w:r>
    </w:p>
    <w:p>
      <w:r>
        <w:t>Considérant que, par conséquent, la société Établissements Darty &amp; Fils ne peut pas obtenir l'annulation de la décision n° 98-DSA-14 du 2 juillet 1998, et que le moyen sera écarté.</w:t>
      </w:r>
    </w:p>
    <w:p>
      <w:r>
        <w:rPr>
          <w:b/>
        </w:rPr>
        <w:t>[Pages 127–129]</w:t>
      </w:r>
    </w:p>
    <w:p>
      <w:r>
        <w:t>DSA-14 cannot be challenged, in accordance with the provisions of Article 19 of Decree No. 87-849 of October 19, 1987, except with the Council's decision on the merits (Court of Appeal of Paris, May 27, 1992);</w:t>
      </w:r>
    </w:p>
    <w:p>
      <w:r>
        <w:t>REGARDING THE PRINCIPLES OF FAIR TRIAL AND IMPARTIALITY</w:t>
      </w:r>
    </w:p>
    <w:p>
      <w:r>
        <w:t>Considering that the company Thomson Multimedia Marketing France, now Thomson Multimedia Sales Europe, believes that the investigation was conducted "in total disregard of the fundamental principle of fair trial established by Article 6 § 1 of the European Convention on Human Rights"; that, according to it, it would be "concerned due to the Council's failure to summon the other competing consumer electronics suppliers" who would have been "initially primarily interested [...] while no simple or judicially supervised investigation was conducted concerning it"; that the rapporteur would have violated the principle of impartiality, as his investigation was based on "prejudices or biases against consumer electronics suppliers, including Thomson Multimedia Marketing France"; that the rapporteur would have "thought in his inner self that Thomson Multimedia Marketing France engaged in the practices it is accused of" (Piersak judgments of October 10, 1982, and Hauschildt of May 24, 1989, of the European Court of Human Rights);</w:t>
      </w:r>
    </w:p>
    <w:p>
      <w:r>
        <w:t>But considering that the investigation was conducted by the designated rapporteur, independently and under his sole responsibility, within the framework of the provisions of the ordinance of December 1, 1986, which became Book IV of the Commercial Code, and its implementing decrees, on all the facts brought before the Council, namely, among others, on "generalized agreements affecting the market for audiovisual products"; that it is not established that he did not conduct his investigation objectively; that it is up to Thomson Multimedia Sales Europe, if it believes it is justified in doing so, to discuss the rapporteur's arguments;</w:t>
      </w:r>
    </w:p>
    <w:p>
      <w:r>
        <w:t>REGARDING THE DURATION OF THE PROCEDURE</w:t>
      </w:r>
    </w:p>
    <w:p>
      <w:r>
        <w:t>Considering that the company Thomson Multimedia Marketing France, now Thomson Multimedia Sales Europe, believes that the duration of the investigation, "about ten years," would not be "reasonable" within the meaning of Article 6 § 1 of the European Convention on Human Rights, recently recalled in the judgment of September 24, 1997, of the European Court of Human Rights; that the companies Carrefour France and Euromarché consider the duration of the procedure to be "manifestly excessive," which nothing would justify; that the companies Samsung Electronics France and Akaï France reserve the right to "establish that this violation of the principle of reasonable duration of the procedure has indeed harmed the exercise of the rights of defense"; that the company Établissements Darty &amp; Fils expresses "the most explicit reservations" regarding this duration which would have placed it in "extreme difficulty (...) to seek evidence for prices practiced seven to nine years ago"; that the company F.N.A.C. also states that it could not find the retail prices of certain products practiced at the time of the facts "given their late information about this procedure"; that the company Conforama believes that the complexity of the case would not justify the duration of the procedure;</w:t>
      </w:r>
    </w:p>
    <w:p>
      <w:r>
        <w:t>But considering that the duration of the procedure is explained by the exceptionally complex nature of the case which concerns nine seizures, for which the investigation had to gather a very large volume of data, particularly numerical, for a very large number of references marketed by twenty-three distribution groups; that it results, finally, from the fact that the investigation of these seizures, whose registration spans from March 1989 to May 1992, was suspended pending the results of the requested administrative investigation, the last report of which is dated May 1993, and the judgments of the Court of Cassation on the appeals filed against the orders authorizing the visits and seizures which occurred in July 1993;</w:t>
      </w:r>
    </w:p>
    <w:p>
      <w:r>
        <w:t>Considering, furthermore, that certain companies have, in their defense, presented retail prices actually practiced at the time of the facts, which they were therefore able to retrieve; that the file itself contains documents establishing what the retail prices were for a certain number of products; that, therefore, in the absence of demonstration establishing that the duration of the investigation has irreparably compromised the exercise of the rights of defense, the procedure cannot be declared irregular solely due to its duration; that finally, the Court of Appeal of Paris held, in a judgment of September 8, 1998, "that assuming the delay is excessive (...) the sanction attached to the violation of the obligation for the Council to rule within a reasonable time (...) is not the annulment or reform of the decision but the compensation for the damage resulting from the excessive duration of the trial";</w:t>
      </w:r>
    </w:p>
    <w:p>
      <w:r>
        <w:t>REGARDING THE RECIPIENTS OF THE NOTIFICATION OF GRIEVANCES AND THE REPORT</w:t>
      </w:r>
    </w:p>
    <w:p>
      <w:r>
        <w:t>Considering that several interested parties have contested the choice of companies to whom grievances have been notified;</w:t>
      </w:r>
    </w:p>
    <w:p>
      <w:r>
        <w:t>Considering that the companies Carrefour France and Euromarché observe that grievances have been notified to themselves as well as to the company Georges Montlaur Holding, whereas only the assets of the latter, placed in judicial recovery in March 1991, would have been transferred by judgment of the Commercial Court of Montpellier on March 23, 1991, to Carrefour France; that it cannot be concerned by the grievances notified to Georges Montlaur Holding; that, despite the absorption merger of the Promodès group by the Carrefour group, effective March 31, 2000, and the leasing of its hypermarket business starting June 1, 2000, the company Continent Hypermarchés continues to exist;</w:t>
      </w:r>
    </w:p>
    <w:p>
      <w:r>
        <w:t>Considering that the company F.N.A.C. emphasizes "the management independence that characterizes each F.N.A.C. store" and deduces that a grievance "could only prosper against each store against which an incriminating behavior would have been noted by the Council";</w:t>
      </w:r>
    </w:p>
    <w:p>
      <w:r>
        <w:t>Considering that the company Groupe Camif "makes all reservations regarding the regularity of [the] notification" of grievances made to it, whereas these grievances would concern "its subsidiary, the company Camif Catalogues";</w:t>
      </w:r>
    </w:p>
    <w:p>
      <w:r>
        <w:t>But considering, without the need to rule on all and the details of the arguments raised, that it follows from Title II of Book IV of the Commercial Code, formerly Title III of the ordinance of December 1, 1986, that the subjects of competition law are not individuals, whether natural or legal, but "companies," "groups of companies," and "organizations"; that the case law of the Court of Justice of the European Communities regarding liability within a group of companies (judgments of July 14, 1972 (ICI / Commission) and July 12, 1979 (BMW Belgium e.a. / Commission) as well as the Hydrotherm judgment of July 12, 1984, of the Court of Appeal of Paris have clarified that "company" should be understood as "an economic unit even if it is made up of several individuals, whether natural or legal (...), of companies that have a common interest";</w:t>
      </w:r>
    </w:p>
    <w:p>
      <w:r>
        <w:t>Considering that, therefore, the "companies" concerned are, on the one hand, the suppliers in question and, on the other hand, the groups that ensure the distribution of their products; that indeed, the commercial negotiations with these suppliers were conducted, for the distribution groups, through their purchasing service or central purchasing and/or specialized referencing (service or central...), and the price discussions noted during these negotiations concerned all points of sale dependent on these distribution groups, some of which have effectively applied the agreed retail prices;</w:t>
      </w:r>
    </w:p>
    <w:p>
      <w:r>
        <w:t>Considering that the company Conforama Holding succeeds the company Conforama SA which operated the retail stores of the group at the time of the facts; that indeed, the latter was absorbed in 1993 by the holding Grand magasin de la nouvelle France which became Conforama Holding; that although the latter contributed in 1998 all of its activity to the company Eve, which became Conforama France, it continues to have a legal existence;</w:t>
      </w:r>
    </w:p>
    <w:p>
      <w:r>
        <w:t>Considering that, when these points of sale depend directly on the "head of the network," it is the responsibility of that head that must be sought;</w:t>
      </w:r>
    </w:p>
    <w:p>
      <w:r>
        <w:t>Considering that when they concern large distribution groups on which legally distinct companies depend but which have capital links and follow a unified commercial, industrial, and financial strategy, the grievances retained must be notified to the "parent" companies on behalf of the companies they represent; that however, when these large groups have diversified activities, the grievances must be notified to the companies (subsidiaries) specialized in the relevant sector, namely the distribution of "white" and "brown" products, as they constitute the "heads of networks" of the "company" distributing these products formed by the companies of the group;</w:t>
      </w:r>
    </w:p>
    <w:p>
      <w:r>
        <w:t>Considering that when independent distributors are concerned, but linked by a common brand and/or a common purchasing and sales policy, the fact that they have renounced their commercial freedom to practice uniform retail prices, prices that had been agreed upon between the suppliers and the "head of the network," is analyzed as a price-fixing agreement which the Council of Competition deemed, in its decision "Gitem" No. 92-D-38 of June 9, 1992, confirmed by the Court of Appeal of Paris in its judgment of June 3, 1993, to be anti-competitive; that the present case has not established direct and explicit discussions within the groups of independent distributors; that in their relations with the suppliers, of which they are the sole interlocutors, these groups must be considered as "companies," within the meaning of competition law, and that the grievances retained should therefore have been notified to the "head of network" companies (purchasing or referencing central, etc.) as they served as support for the discussions with the suppliers, on behalf of the companies they represent;</w:t>
      </w:r>
    </w:p>
    <w:p>
      <w:r>
        <w:t>Considering, thus, that it is rightly that the grievances notified were addressed to the companies Akaï France and Thomson Multimedia Marketing France (now Thomson Multimedia Sales Europe), which represent only themselves as a company;</w:t>
      </w:r>
    </w:p>
    <w:p>
      <w:r>
        <w:t>Considering that it is also rightly that the grievances notified were addressed to the companies Conforama Holding, Connexion, Établissements Darty &amp; Fils, and F.N.A.C, as they concerned, respectively, the "companies" Conforama, Connexion, Darty, and F.N.A.C;</w:t>
      </w:r>
    </w:p>
    <w:p>
      <w:r>
        <w:t>Considering that the grievances notified were also rightly addressed to the companies Groupe Camif and Camif Catalogues as they represent the "Camif company," the first because it existed at the time of the commission of the facts, the second because, registered in the trade and companies register on November 14, 1995, it is a division of the first to which its assets were partially transferred and from which it carries out part of the missions previously exercised;</w:t>
      </w:r>
    </w:p>
    <w:p>
      <w:r>
        <w:t>Considering that the grievances notified were also rightly addressed to the companies Carrefour France and Euromarché as they represent the "Carrefour company" and that these companies committed the observed practices, that they have not been subject to a more advanced industrial and commercial integration since their union and that they continue to exist, independently of the changes that have occurred in the ownership of their capital;</w:t>
      </w:r>
    </w:p>
    <w:p>
      <w:r>
        <w:t>On the relevant markets</w:t>
      </w:r>
    </w:p>
    <w:p>
      <w:r>
        <w:t>Considering that the companies Auchan, Auchan France, and Boulanger believe that the investigation only provided "a particularly succinct definition of the relevant markets" by merely concluding "that there are as many markets as there are product categories"; that "this deficiency" would deprive all "conclusions regarding the object or effect of the alleged concertation of any relevance as it cannot be assessed by the Council" and would deprive the companies Auchan and Boulanger "of the most basic guarantees which consist of knowing and potentially contesting the elements taken into account in the assessment of the relevant market"; that the company F.N.A.C. insists that the markets are understood by catchment areas: on each of them, "autonomous," each F.N.A.C. store "is only in competition with the other distributors in its catchment area";</w:t>
      </w:r>
    </w:p>
    <w:p>
      <w:r>
        <w:rPr>
          <w:b/>
        </w:rPr>
        <w:t>[Pages 130–132]</w:t>
      </w:r>
    </w:p>
    <w:p>
      <w:r>
        <w:t>considering that all products supplied by the companies Akaï France, Samsung Electronics France, and Thomson Multimédia Marketing France to their distributors involved for resale to consumers are concerned in this case; that all markets for these white and brown goods are concerned, for the catchment areas in which these distributors are present; that, moreover, to define the infringement of the provisions of Article L. 420-1 of the Commercial Code, a precise and detailed definition of the markets is not necessary;</w:t>
      </w:r>
    </w:p>
    <w:p>
      <w:r>
        <w:t>On the observed practices</w:t>
      </w:r>
    </w:p>
    <w:p>
      <w:r>
        <w:t>Considering that it follows from the findings reported in I-B-6 above, and more particularly in I-B-65, firstly, that all distributors with whom retail prices were observed practiced identical or very close prices, with a few rare exceptions, for each concerned reference of each concerned brand during the same period; secondly, that this price decreased over time, at the rate of the technical or commercial obsolescence affecting the concerned product, and that each price reduction, almost simultaneous for all distributors, led them to adopt a new identical retail price; thirdly, that slight disparities in the retail price of the same reference of the same brand were sometimes observed from one region to another, or, more rarely, within the same region; lastly, that "solitary products," that is to say, different from other products or differing only by the reference affixed to them, were reserved for certain distributors to allow them to carry out "promotional" operations that could not be competed with by other distributors, and on which consumers could not make price comparisons;</w:t>
      </w:r>
    </w:p>
    <w:p>
      <w:r>
        <w:t>Considering that such observations can logically be explained in three ways: by a direct horizontal agreement on prices between distributors, or by a series of vertical agreements between each supplier and each of its distributors around a resale price determined by this supplier, or finally, by a parallelism of behavior resulting from an identical reaction of the distributors to the dissemination of "recommended prices" or "tricks" by the supplier, a parallelism of behavior solely guided by the competition prevailing in this sector and which would cause prices to converge towards identical amounts;</w:t>
      </w:r>
    </w:p>
    <w:p>
      <w:r>
        <w:t>Considering that the file contains no elements suggesting that a direct horizontal agreement between distributors existed;</w:t>
      </w:r>
    </w:p>
    <w:p>
      <w:r>
        <w:t>Considering that, to verify whether the observed facts, namely the observed presence of a high number of similar prices practiced for the same products by several distributors, result from a parallelism of behaviors solely guided by competition or from a series of vertical agreements, it is necessary to investigate whether the facts collected during the investigation contain indications of consultation and agreement of intent between producers and distributors; such indications may consist, on the one hand, of elements suggesting that retail prices were discussed during commercial negotiations between these suppliers and these distributors, and on the other hand, the fact that these prices thus determined were actually practiced by these distributors, which would reflect the existence of an agreement of intent, and thus an understanding; relevant indices could also include elements showing that a price control system had been established, such a system generally being necessary for the sustainable functioning of a price agreement;</w:t>
      </w:r>
    </w:p>
    <w:p>
      <w:r>
        <w:t>CONCERNING GRIEVANCE NO. 1 (AGREEMENT BETWEEN AKAÏ AND SOME OF ITS DISTRIBUTORS)</w:t>
      </w:r>
    </w:p>
    <w:p>
      <w:r>
        <w:t>Intermarché-Logimarché</w:t>
      </w:r>
    </w:p>
    <w:p>
      <w:r>
        <w:t>Considering that the findings reported in I-B-29 above do not establish the existence of anti-competitive practices against the Intermarché-Logimarché group; that the findings reported in 291. and 292. establish the control by suppliers of retail prices, but do not establish the agreement of intent of the Intermarché-Logimarché group to practice these prices; that it is not established that the commercial negotiations reported by Akaï France in 293. took place with the Intermarché group; that anti-competitive consultations between the Akaï France group and the Intermarché-Logimarché group are therefore not established;</w:t>
      </w:r>
    </w:p>
    <w:p>
      <w:r>
        <w:t>Pro &amp; Cie</w:t>
      </w:r>
    </w:p>
    <w:p>
      <w:r>
        <w:t>Considering that the findings reported in I-B-33 above do not establish the existence of anti-competitive practices against the Pro &amp; Cie group; that 331. and 332. establish commercial negotiations, during which retail prices were discussed, between Akaï France and members of the Pro &amp; Cie group, but do not establish the agreement of intent of the group itself to practice these prices; that anti-competitive consultations between the Akaï France group, on the one hand, and the Pro &amp; Cie group, on the other hand, are therefore not established;</w:t>
      </w:r>
    </w:p>
    <w:p>
      <w:r>
        <w:t>Mobilier Européen, Auchan, But International, Continent Hypermarchés, Casino Guichard Perrachon, Carrefour, Monlaur, Gitem, Camif, La Redoute, Les Trois Suisses, La Maison de Valérie</w:t>
      </w:r>
    </w:p>
    <w:p>
      <w:r>
        <w:t>Considering that it is established that the companies Mobilier Européen (111. to 113.), Auchan (131. and 211. to 217.), But International (161. and 162.), Continent Hypermarchés (221. to 229 and 22d.), Casino Guichard Perrachon (231. to 23b.), Carrefour (241. to 24a.), Montlaur (251.), Gitem (321. to 329.), Camif (5219., 521b., 521c., 521e. and 521f.), La Redoute (531. to 535.), Les 3 Suisses (541.) and La Maison de Valérie (552. to 555.) discussed the retail prices of Akaï reference products during commercial negotiations with Akaï France; that these retail prices correspond well to those that were generally practiced during the periods considered as indicated above (I-B-6 and, more particularly, I-B-65); that there are indices of monitoring of these prices by agents of Akaï (247. and 248.); that, however, the price records in the points of sale of each of these companies that appear in the file are either non-existent or too few to establish that the prices discussed during the commercial negotiations were actually applied; that thus, the agreement of intent on a retail price agreement not being proven, it is not further established that the companies Mobilier Européen, Auchan, But International, Continent Hypermarchés, Casino Guichard Perrachon, Carrefour, Montlaur, Gitem, Camif, La Redoute, Les 3 Suisses and La Maison de Valérie jointly infringed the provisions of Article L. 420-1 of the Commercial Code, formerly Article 7 of the ordinance of December 1, 1986, concerning grievance no. 1;</w:t>
      </w:r>
    </w:p>
    <w:p>
      <w:r>
        <w:t>Darty</w:t>
      </w:r>
    </w:p>
    <w:p>
      <w:r>
        <w:t>Considering that it follows from the findings reported in I-B-12 above that, during commercial negotiations between the Darty group and Akaï France, retail prices to consumers were discussed, at least from June 13, 1989 (121.) to May 1991 (12g.), both for the Paris region and for the provinces (121.); that these prices are presented in the characteristic form x y90F, whereas the purchase prices granted by Akaï France (invoice prices or "SF": 123. to 126., or "net net": 127.) are all mentioned to the nearest cent: 121. to 127., 12f. and 12g.; that the distribution margin or multiplier coefficient, which is the quotient of the former by the latter, is sometimes also mentioned (122.); that the prices practiced by Darty establishments have been subject to controls by the commercial agents of Akaï (128. to 12e., 12h. and 611.);</w:t>
      </w:r>
    </w:p>
    <w:p>
      <w:r>
        <w:t>Considering that, initially, the company Établissements Darty &amp; Fils indicated that it was not concerned by "any price record" regarding it, even in the Paris region where it "is indeed present," except for those attached to the notification of supplementary grievances, but which, concerning the Darty points of sale (in Dijon and the Paris region), do not target products of the Akaï brand; that it "did not practice the prices recorded by the administration at its competitors," such as the Akaï VS 06 SEG (and VS 16 SEG) which was "allegedly sold by the entire distribution at 3,890 F in December 1990" while it sold it "during that same month at 3,690 F and 3,650 F, as evidenced by the order forms (document no. 17)"; that the price records made in its stores in Nancy and Villeneuve d’Asq for Akaï products "are internal documents of Akaï" which "would not establish the uniformity of retail prices but, on the contrary, their strong disparity," as for the nine references Akaï CT 1521 F, CT 2135 F, VSF 10 S, VSF 12 S, VSF 16 SEG, VSF 17 SEG, VSF 30 S, VSF 200 S and VSF 220 SEG, where the number of records ranges from 2 to 6, and the gap between the highest and lowest price ranges from 0 F to 940 F; that regarding the findings of 121. to 127., 12f. and 12g., it argues, firstly, that some of the prices listed were practiced before the corresponding meeting: VS 19 in 122. (3,380 F on June 15, 1989 and already on June 14, 1989), W 580 in 123. (750 F on July 5, 1989 and already on July 1, 1989); secondly, that for certain products, there would be no price record in the file establishing that they were practiced shortly after this meeting, the company Établissements Darty &amp; Fils producing order forms, certificates, and cash statements that would establish that the prices actually practiced were different: CTF 253 in 121. and 124. (4,790 F on June 13, 1989 and between July 7 and 11, 1989 against 4,990 F on July 10, 1989), CTF 153 in 121. and 124. (2,990 F on June 13, 1989 and between July 7 and 11, 1989 against 3,030 F on July 12, 1989 and 2,900 F on August 21, 1989), VS 19 in 122. (2,990 F and 3,380 F on June 15, 1989 against 3,190 F on September 2, 1989), VS 425 in 122. (3,790 F on June 15, 1989 against 3,690 F on November 2 and 9, 1989), W 2000 CD in 127. (1,790 F on August 21, 1990 against 1,490 F in February-March 1991), VSF 330 in 12f. (4,290 F on March 11, 1991 against 3,990 F on September 3, 1991) and VSF 300 in 12g. (3,290 F on May 22, 1991 against 2,990 F on December 5, 1991); lastly, that some other products would never have been marketed by the company Établissements Darty &amp; Fils, as attested by the product director of the company: W 280 in 123., CD 25, CD 55, AM 25, AM 55, AM 35 and AT 25 in 125., LASER 800 and LASER 360 in 126., LASER 700 in 127., VSF 11 and VSF 210 in 12f.; that the price records attached by the seizing parties to their observations in response to the notification of grievances would "absolutely not confirm a price identity of DARTY with its competitors"; that the first chapter of the supplementary report no. 1 would have been established on erroneous statistical bases from various points of view, which would allow one to "assert that the entire distribution sells all products, whether it be detergents, coffee, or alcohol, at the same price"; that out of 74 Akaï and Samsung references appearing on seized documents, only 10 would have been offered for sale in Darty stores, after the date of the seized document, at a price identical to that mentioned (VS 425, VS 470, VS 485, VS 965, VSF 10, VSF 17, VSF 200, VSF 220 and VSF 230 for Akaï and RET 1200 / RET 200 for Samsung) and two would have been offered for sale in Darty stores prior to the date of the seized document at a price identical to that mentioned (Samsung 578/6136 and RET 1200 / RET 200);</w:t>
      </w:r>
    </w:p>
    <w:p>
      <w:r>
        <w:t>But considering that, contrary to what was initially claimed by the company Établissements Darty &amp; Fils, it is concerned by price records in the file relating to products of Akaï France: these are the prices cited on pages 87 to 95 of the administrative investigation report of August 11, 1989 notified on November 20, 1998, recorded or collected during the investigation or submitted to the file by Akaï and the seizing parties; that in total, 213 retail prices actually practiced for references that were the subject of commercial negotiations with Akaï have been recorded on dates close to these commercial negotiations; that, of these 213 recorded prices, as it appears from 65b. above, 71 were recorded in stores under the Darty brand; that of these 71 prices, three were recorded on a date prior to that of the corresponding commercial negotiation; that of the 68 prices recorded on a date subsequent to that of the corresponding commercial negotiation, 11 prices were higher than those that had been discussed during the commercial negotiations [by 100 F (2), 200 F (2), 300 F (4), 400 F (2) and 1,100 F (1)], that 19 prices were lower [by 40 F (1), 100 F (4), 150 F (1), 200 F (6), 220 F (1), 300 F (5) and 500 F (1)] and that 38 prices were strictly identical; that this abnormal concentration characterizes the effective application of the prices determined during the commercial negotiations;</w:t>
      </w:r>
    </w:p>
    <w:p>
      <w:r>
        <w:t>Considering, consequently, that the retail prices determined during the commercial negotiations with Akaï France were, most often, effectively practiced in the stores of the Darty group and controlled by Akaï; that this finding establishes the agreement of intent of both parties on a retail price agreement, which constitutes an infringement of the provisions of Article L. 420-1 of the Commercial Code, formerly Article 7</w:t>
      </w:r>
    </w:p>
    <w:p>
      <w:r>
        <w:rPr>
          <w:b/>
        </w:rPr>
        <w:t>[Pages 133–135]</w:t>
      </w:r>
    </w:p>
    <w:p>
      <w:r>
        <w:t xml:space="preserve">finding establishes the agreement of intentions of both parties on a retail price agreement, which constitutes an infringement of the provisions of Article L. 420-1 of the Commercial Code, formerly Article 7 of the ordinance of December 1, 1986;  </w:t>
        <w:br/>
        <w:t xml:space="preserve">Groupe FNAC  </w:t>
        <w:br/>
        <w:t xml:space="preserve">Considering that it results from the findings reported in I-B-14 above that, during commercial negotiations between the F.N.A.C. group and Akaï France, retail prices to consumers were also discussed from at least June 1989 (141.) until July 19, 1991 (149.); that these prices are presented in the characteristic form x y90F and are sometimes referred to as "MKT" (141.), whereas the purchase prices granted by Akaï France (invoice prices or "SF": 143. and 144.) are all mentioned to the nearest cent (141. to 144. and 147. to 149.); that the distribution margin, or multiplier coefficient, is sometimes also mentioned (141., 142. and 144.); that the prices practiced by the FNAC group were subject to control by the commercial agents of Akaï (145. and 146.);  </w:t>
        <w:br/>
        <w:t xml:space="preserve">Considering that the F.N.A.C. company argues, on the one hand, that the notes taken by Mr. Bousquet, responsible for Akaï (142. to 144. and 147.) may have been taken "to prepare a meeting with the representatives of F.N.A.C." and that they do not provide evidence of meetings or telephone conversations and, on the other hand, that Mr. Bousquet's interlocutors were not "executives" of F.N.A.C., but a "product manager for sound" (Mr. Dupreul: 142.), a "product manager for TV/Video" (Mr. Michel Spieth: 143.) and a "product director for records" (Mr. J. Hocquel: 141.);  </w:t>
        <w:br/>
        <w:t xml:space="preserve">But considering that, on the seized notebooks, there are notes taken during telephone communications, which indeed constitute real-time commercial conversations; that this is the case for the note cited in 144., reporting a telephone communication that took place between March 22 and April 11, 1990, thus after the discussions of March 22, 1990 (143.); that the commercial conversations and this telephone communication concerned the same references (VCRs VS 422, VS 462 and VS 485) and related to the same sale prices (respectively 2,990 F, 3,690 F and 4,290 F);  </w:t>
        <w:br/>
        <w:t xml:space="preserve">Considering that the F.N.A.C. company further states that its Technical Products Department decides to reference a new product after it has "passed through a particularly selective testing barrier at the company's laboratories," and then proposes to each store "to distribute this product along with a suggested reference price, which is calculated based on the product's performance, its market positioning, its quality/price ratio, and its purchase price"; that the store manager who decides to put the product on the shelf "subsequently adjusts the reference price based on the demand of his market and the prices practiced by the competition"; that thus, the price records 61., 62. and 64. would establish "very significant price differences" between FNAC stores in Metz, Lille, Lyon, and Paris for four references of VCRs, and the sales force visit reports of Akaï at 145. and 146. would report "problems," which would prove "the freedom enjoyed by each store to set prices at the threshold it wants based on local particularities (...) and consequently the absence of any consultation between the national representatives of F.N.A.C. and the commercial management of Akaï France"; that the price records would also demonstrate that "very substantial differences exist in the local markets" of the East regions (for two televisions), Southeast (for two Hi-Fi systems), and Parisian (for two camcorders); that, out of the 48 Akaï references listed in seized or communicated documents, 6 were subject to price records in its stores; that of these 6, only three were offered for sale in all the concerned stores at the price listed in the seized documents;  </w:t>
        <w:br/>
        <w:t xml:space="preserve">But considering that, in total, 138 observed retail prices correspond to those that had been discussed during commercial negotiations with Akaï and were recorded on dates close to those same negotiations; that, as it appears from 65c., of these 138 recorded prices, 40 were recorded in stores under the F.N.A.C. banner; that of these 40 prices, five were recorded on a date prior to that of the corresponding commercial negotiation; that of the 35 prices recorded on a date subsequent to that of the corresponding commercial negotiation, 11 were lower than those that had been agreed upon during these commercial negotiations [by 200 F (4) and by 500 F (7)], that 5 prices were higher [by 200 F (2), 300 F (2) and 500 F (1)] and that 19 prices were strictly identical; that this abnormal concentration characterizes the effective application of the prices determined during the commercial negotiations;  </w:t>
        <w:br/>
        <w:t xml:space="preserve">Considering, consequently, that the retail prices determined during commercial negotiations with Akaï France were, most often, effectively practiced in FNAC group stores and controlled by Akaï; that this finding establishes the agreement of intentions of both parties on a retail price agreement, which constitutes an infringement of the provisions of Article L. 420-1 of the Commercial Code, formerly Article 7 of the ordinance of December 1, 1986;  </w:t>
        <w:br/>
        <w:t xml:space="preserve">Conforama  </w:t>
        <w:br/>
        <w:t xml:space="preserve">Considering that it results from the findings reported in I-B-15 above that, during commercial negotiations between the Conforama group and Akaï France, retail prices to consumers were also discussed, at least between June 1989 (151.) and May 27, 1991 (15f.); that these prices are presented in the characteristic form x y90 F, and are sometimes referred to as "PV" (157.) whereas the purchase prices granted by Akaï France (invoice prices or "SF": 151., 154. and 15e., or "net net": 154. or "net price excluding tax on invoice": 157. or "net store": 15e.) are all mentioned to the nearest cent (151. to 15a. and 15d. to 15f.); that the distribution margin, or multiplier coefficient, is sometimes also mentioned (157., 159., 15a. and 15d.); that the application of prices was subject to visits conducted by Akaï (15c. and 611.);  </w:t>
        <w:br/>
        <w:t xml:space="preserve">Considering that, initially, Conforama stated that the price records cited in paragraphs 612. to 614., 625., 629., 629. 641. and 642., which concern the four regions of Nancy-Metz, Lille, Lyon, and Paris and the last week of September 1991, could not be related to the seized documents concerning it "either in terms of dates or in terms of the products concerned"; that in the Metz-Nancy region, of the 31 Akaï references listed, 15 only have the price from a single distributor and only 4 are sold at the same price by all distributors; that in the North region, of the 31 Akaï references listed, 18 only have the price from a single distributor and only 6 are sold at the same price by all distributors; that in the Lyon region, of the 39 Akaï references listed, 20 only have the price from a single distributor and only 7 are sold at the same price by all distributors; that in the Paris region, of the 60 Akaï references listed, 27 only have the price from a single distributor and only 10 are sold at the same price by all distributors; that there would be "very often (...) almost as many different prices as distributors (...) that prices are much more often different than identical"; that, moreover, the stores under the Conforama banner, whether "branches or franchises, are free to practice prices lower than those listed in advertising brochures," the Conforama central being "only a referencing center, with stores remaining free to set both the range of products they sell and to negotiate additional conditions with suppliers," so that the four Conforama stores where prices were recorded by Akaï (out of the "approximately 150 that exist in France," including "about fifteen (...) in the Paris region, about fifteen in the North region, about fifteen in the East region, and about ten in the Rhône-Alpes region") only practiced identical prices for the model CT 1521 F, but different prices for the model CT 2135 F (3,590 F in Lille, 3,790 F in Lyon, and 3,750 F in Paris), the model VSF 11 S (2,990 F in Lille and Paris, but 2,790 F in Lyon), the model VSF 12 (3,290 F in Lyon, but 2,990 F in Paris and Lille), the model VSF 16 (3,290 F in Lyon and 3,190 F in Paris) and the model VSF 30 (3,190 F in Lille, 3,490 F in Lyon, and 3,350 F in Paris); that in response to the supplementary reports, Conforama stated that, out of 18 references where the prices listed in the seized documents and the recorded prices are compared, only 9 are identical, the others always being different (Laser Chain 735, Laser Chain 835, VSF 17 and VSF 303) or sometimes different (VS 30, VS 465, VSF 12, VSF 15 and VSF 30);  </w:t>
        <w:br/>
        <w:t xml:space="preserve">But considering that, in total, 443 recorded prices concern references that had been the subject of commercial negotiations with Akaï, on dates close to those commercial negotiations; that, of these 443 recorded prices, as it appears from 65d. above, 167 were recorded in stores under the Conforama banner; that of these 167 prices, four were recorded on a date prior to that of the corresponding commercial negotiation and two correspond to a single price practiced ("duplicate"); that of the 163 prices recorded on a date subsequent to that of the corresponding commercial negotiation, 44 were lower than those that had been agreed upon during the commercial negotiations [by 50 F (1), 90 F (1), 100 F (7), 110 F (12), 200 F (3), 300 F (15), 400 F (2), 440 F (1), 500 F (1) and 700 F (1)], that 16 prices were higher [by 100 F (5), between 100 and 200 F (8), 300 F (2), and 790 F (1)] and that 103 prices were strictly identical; that this abnormal concentration characterizes the effective application of the prices determined during these commercial negotiations;  </w:t>
        <w:br/>
        <w:t xml:space="preserve">Considering, consequently, that the retail prices determined during commercial negotiations with Akaï France were, most often, effectively practiced in Conforama group stores and monitored by Akaï; that this finding establishes the agreement of intentions of both parties on a retail price agreement, which constitutes an infringement of the provisions of Article L. 420-1 of the Commercial Code, formerly Article 7 of the ordinance of December 1, 1986;  </w:t>
        <w:br/>
        <w:t xml:space="preserve">Euromarché  </w:t>
        <w:br/>
        <w:t xml:space="preserve">Considering that it results from the findings reported in I-B-26 above that, during commercial negotiations between the Euromarché group and Akaï France, retail prices to consumers were also discussed, at least from July 7, 1989 (261.) to April 3, 1991 (267.); that these prices are presented in the characteristic form x y90F whereas the purchase prices granted by Akaï France (invoice prices or "SF": 261., or "net SF": 262.) are all mentioned to the nearest cent: 261. to 263. and 267.;  </w:t>
        <w:br/>
        <w:t xml:space="preserve">Considering that Carrefour France and Euromarché argue that Akaï could lawfully conduct price surveys in retail stores; that no one subsequently "intervened after Carrefour France and Euromarché stores to have the public prices practiced modified"; that moreover, the prices practiced by the Euromarché store in Nancy would be "different from those practiced by competitors," such as the reference VSF 16 SEG (3,890 F, against 3,490 F in the Mammouth store "located in the same catchment area"); that the same would apply to those practiced by the Carrefour store in Vénissieux or that in Aulnay (reference VS 96 59B at 3,890 F against 4,490 F in the Auchan store "located in the same area"); that finally, "the alleged national alignment" of retail prices would concern "in fact [only] a minority of brands and references" and that "the small number of price surveys actually conducted" would not allow "to conclude (...) to the existence of a generalized alignment"; that of the 69 Akaï references listed in seized documents concerning Carrefour, only 9 were recorded; that of the 31 Akaï references listed in seized documents concerning Euromarché, only 9 were recorded; that, for the reference VSF 10, of the 103 recorded prices, 36 were recorded in Carrefour stores, of which only one from July 1990 to January 1991, and 2 from February to April 1991, were equal to the prices listed in a seized document; that, for the reference VSF 17, of the 21 recorded prices, 9 were recorded in Carrefour stores on February 1, 1991, none of which were equal to the prices listed in a seized document;  </w:t>
        <w:br/>
        <w:t xml:space="preserve">But considering that in total 136 prices were recorded corresponding to references that had been the subject of commercial negotiations with Akaï, on dates close to those commercial negotiations; that, of these 136 recorded prices, as it appears from 65e. above, 35 were recorded in stores under the Euromarché banner; that of these 35 prices, six were recorded on a date that may be prior to that of the corresponding commercial negotiation, the exact date of which is not known; that of the 29 prices recorded on a date certainly subsequent to that of the corresponding commercial negotiation, one was lower by 300 F than that which had been agreed upon during the commercial negotiation, that five were higher by 200 F and that 23 prices were strictly identical; that this abnormal concentration characterizes the effective application of the prices determined during these commercial negotiations;  </w:t>
        <w:br/>
        <w:t>Considering, consequently, that the retail prices determined during commercial negotiations with Akaï France were, most often, effectively practiced in the stores of the Conforama group; that this finding establishes the agreement of intentions of both parties on a retail price agreement, which constitutes an infringement of the provisions of Article L. 420-1 of the Commercial Code, formerly Article 7 of the ordinance of December 1, 1986;</w:t>
      </w:r>
    </w:p>
    <w:p>
      <w:r>
        <w:rPr>
          <w:b/>
        </w:rPr>
        <w:t>[Pages 136–138]</w:t>
      </w:r>
    </w:p>
    <w:p>
      <w:r>
        <w:t xml:space="preserve">the microwave oven RE 1200.  </w:t>
        <w:br/>
        <w:t xml:space="preserve">REFERENCE PERIOD PRICE RECORDS  </w:t>
        <w:br/>
        <w:t xml:space="preserve">AKAÏ  </w:t>
        <w:br/>
        <w:t xml:space="preserve">VS 10 / VS 10 S / 01.07.90/01.11.91 474 prices recorded  </w:t>
        <w:br/>
        <w:t xml:space="preserve">VSF 10 /  </w:t>
        <w:br/>
        <w:t xml:space="preserve">VSF 10 TC / - 336 between 2,750 F and 2,990 F, including 18 at 2,750 F,  </w:t>
        <w:br/>
        <w:t xml:space="preserve">VSF 10 SB 23 at 2,780 F, 95 at 2,790 F, 15 at 2,850 F, 141 at 2,890 F  </w:t>
        <w:br/>
        <w:t xml:space="preserve">and 37 at 2,990 F  </w:t>
        <w:br/>
        <w:t xml:space="preserve">- 70, particularly at the beginning of the period, above 2,990 F,  </w:t>
        <w:br/>
        <w:t xml:space="preserve">including 9 at 3,190 F, 41 at 3,290 F, and 8 at 3,490 F  </w:t>
        <w:br/>
        <w:t xml:space="preserve">- 68, at the end of the period, below 2,750 F, including 39 at  </w:t>
        <w:br/>
        <w:t xml:space="preserve">2,690 F and 13 at 2,590 F.  </w:t>
        <w:br/>
        <w:t xml:space="preserve">VSF 11 S / 11.07.90/01.11.91 175 prices recorded  </w:t>
        <w:br/>
        <w:t xml:space="preserve">VSF 11 STC  </w:t>
        <w:br/>
        <w:t xml:space="preserve">- 107 between 2,780 F and 2,990 F, including 1 at 2,780 F, 36  </w:t>
        <w:br/>
        <w:t xml:space="preserve">at 2,790 F, and 62 at 2,990 F  </w:t>
        <w:br/>
        <w:t xml:space="preserve">- 61, particularly at the beginning of the period, above 2,990 F,  </w:t>
        <w:br/>
        <w:t xml:space="preserve">including 25 at 3,290 F, 5 at 3,310 F, 1 at 3,308 F, and 14 at  </w:t>
        <w:br/>
        <w:t xml:space="preserve">3,690 F  </w:t>
        <w:br/>
        <w:t>- 7, at the end of the period, below, including</w:t>
      </w:r>
    </w:p>
    <w:p>
      <w:r>
        <w:rPr>
          <w:b/>
        </w:rPr>
        <w:t>[Pages 139–141]</w:t>
      </w:r>
    </w:p>
    <w:p>
      <w:r>
        <w:t xml:space="preserve">de line highlighted (613. and 642.); that a note comparing the prices practiced by three distributors in Lille for a model of VCR states "nothing different" (614.); that another note compares the prices practiced by four distributors in Toulon, Nice, and Marseille for the same model of VCR VSF 10 (625.);  </w:t>
        <w:br/>
        <w:t xml:space="preserve">Considering that, in certain cases, products bearing a new reference are old products whose reference has been changed for the needs of a promotional campaign by a reseller; that this is the case for the Akaï VCRs VS F 410 and VSF 203 which, in May 1991, were respectively only a "pseudo for 403" (12g.) and a "210 of laughter" (15f.) for the promotional needs of the Darty group and the Conforama company; that a department head at the Continent hypermarket in Chambourcy stated: "Japanese brands frequently change their references for identical products, which allows them to change their prices just as frequently"; that the retail prices of genuinely new products are subject to consultation between the manufacturer or importer and the resellers even before these products are launched on the market;  </w:t>
        <w:br/>
        <w:t xml:space="preserve">Considering, on the contrary, that representatives of the Camif group stated (521m.) that "for the launch of products not yet on the market, our suppliers of white and brown goods provide us with recommended retail prices that they wish to see practiced in all distribution channels (...) Camif is aware of these recommended retail prices, but (...) determines its own selling prices based on the retail prices of similar products from competing suppliers, the actual utility value of the technical function thus introduced to the market, etc. (...) The identity of the retail prices of new products is explained, in our opinion, by the dissemination of recommended prices during the first weeks of their launch as well as by the fact that the purchase prices of each reseller must be roughly equal as well as their costs"; that a department head at the Cora store in Creil-Saint-Maximin stated: "Regarding the similarities in prices in the catalogs, they can be explained by the fact that prices are established in collaboration with suppliers, particularly for new products (example Akaï)." (282.); that the handwritten draft of the new product prices of Akaï France (651.) shows that it is indeed from the retail prices set a priori, divided by the multiplier coefficients by types of devices and price ranges also set, that the pre-tax transfer prices are obtained; that indeed if one divides the characteristic retail prices x y90 F by the margin rates displayed at "round" values, with two exceptions, over 28 references and 30 prices, ranging from 5% to 5% for margins from 55% to 70% and then from 10% to 10% for margins from 70% to 90%, one obtains exactly, to the nearest cent, the transfer prices from the producer to the distributor; that the two exceptions (VS19 and VS20) concern a retail price decrease which, on a date between June 28 and July 4, was already scheduled by the producer for September 1, these decreases deviating the margin rate from its "round" value; that two margin modifications for the distributors were planned, again by the producer, for October 1;  </w:t>
        <w:br/>
        <w:t xml:space="preserve">Considering that it follows from all of the above that the retail prices that were determined during commercial negotiations between Akaï France and five of its distributors were, most often, effectively practiced in the stores of the latter; that thus the agreement of wills on a retail price agreement is established, which constitutes an infringement of the provisions of Article L. 420-1 of the Commercial Code, formerly Article 7 of the ordinance of December 1, 1986;  </w:t>
        <w:br/>
        <w:t xml:space="preserve">Leclerc Group  </w:t>
        <w:br/>
        <w:t xml:space="preserve">Considering that the SC Galec group noted that the grievance notified to the Leclerc group targeted practices implemented with Akaï France while the elements of the file did not allow for proof of such practices; that the notification of grievances (page 182, in the 3rd §) targeted, following a material error, "the Leclerc group and Akaï France," whereas it should have read "the Leclerc group and Samsung Electronics France," and listed, on page 214, the Leclerc group under grievance no. 2, and not grievance no. 1, and, on page 215 (line no. 15), "Grievance no. 2" and not "Grievance no. 1"; that due to this material error, grievance no. 1 (consultation on retail prices with Akaï) was notified to the Leclerc group when grievance no. 2 (consultation on retail prices with Samsung Electronics France) should have been notified to it; that the rapporteur suspended his investigation regarding the grievance formulated against the Galec group (page 93 of the report); that grievance no. 1 cannot be retained against the Leclerc group, and even assuming that grievance no. 2 was regularly notified, so that the rights of the defense and the full exercise of contradiction are respected, the elements in the file would not allow for establishing that the prices mentioned during commercial negotiations were effectively applied; that thus, without the need to defer the ruling in order to carry out a supplementary investigation, and in particular to establish a supplementary notification of grievances correcting this material error, it is appropriate to state that there is no need to continue the procedure against the Leclerc group;  </w:t>
        <w:br/>
        <w:t xml:space="preserve">CONCERNING GRIEVANCE NO. 2 (AGREEMENT BETWEEN SAMSUNG AND SOME OF ITS DISTRIBUTORS)  </w:t>
        <w:br/>
        <w:t xml:space="preserve">Considering that, contrary to what the representatives of Samsung Electronics France claimed (71. and 74.), it is established that the companies Mobilier Européen (114. and 115.), Auchan (135.), Darty (12i.), Conforama (15b., 15g., and 15i.), But International (163. to 16a.), Continent Hypermarchés (226., 227. and 22a. to 22c.), Casino Guichard Perrachon (234. and 236.), Cora (281. and 282.), Euromarché (264. to 266 and 268. to 26a.), Connexion (314. and 315.), Sesame (43.) and La Maison de Valérie (551.) agreed on the retail prices of Samsung reference products with Samsung Electronics France during the commercial negotiations that took place for the period concerning each of them; that, however, the price records in the points of sale of each of these companies, which are in the file, are either nonexistent or too few to establish that these prices, thus determined, were effectively applied; that thus, the agreement of wills on a retail price agreement not being established, it is not further established that Samsung Electronics France, Mobilier Européen, Auchan, Darty, Conforama, But International, Continent Hypermarchés, Casino Guichard Perrachon, Cora, Euromarché, Connexion, Sesame, and La Maison de Valérie violated the provisions of Article L. 420-1 of the Commercial Code, formerly Article 7 of the ordinance of December 1, 1986, regarding grievance no. 2;  </w:t>
        <w:br/>
        <w:t xml:space="preserve">CONCERNING GRIEVANCE NO. 3 (AGREEMENT BETWEEN THOMSON GROUP AND CAMIF)  </w:t>
        <w:br/>
        <w:t xml:space="preserve">Considering that it follows from the findings reported in I-B-51 above that, notwithstanding the clause in Article 2.4 or 2.5 of the general sales conditions of the company and the "marketing agreements" or "commercial cooperation agreements" it has concluded with its distributors (10.), the company Cofradel - Brandt Électronique (then the company Thomson Consumer Electronics Marketing France), during its commercial negotiations with the Camif group, conspired with the latter on retail prices to consumers at least from August 18, 1989 (5211.) to February 7, 1994 (521l.); that these prices are presented in the characteristic form x y90F, and are sometimes referred to as "generally observed public prices" (5211. to 5215., 5217., 5218., 521h. and 521l.) or "P.V.G.C." (521d.) or "observed selling prices" (521g.) or "market prices" (5216.) or "P.P.I." (521i.) or even "generally observed and recommended selling prices" (521a.) or finally "Recommended selling price" (521i.); that the transfer prices ("invoice prices") granted by the company Cofradel - Brandt Électronique (then the company Thomson Consumer Electronics Marketing France) are all mentioned to the franc or to the nearest cent: 5211. to 5218., 521a., 521d. and 521g. to 521l.; that the multiplier coefficient, which is the quotient of the first by the second, is sometimes also mentioned (521j and 521k.); that the retail prices mentioned in these documents cannot be "generally observed public prices" since, on the one hand, some of these documents designate these prices as "generally observed and recommended selling prices" or even as "Recommended selling prices" and that, on the other hand, these retail prices appear on documents that are largely prior to the publication of the corresponding Camif catalogs, including for products not yet launched on the market (5218., 521d., 521j., 521k. and 521l.); that the amount of "PVGC" has in some cases been added by a Camif executive, who followed it with the resulting multiplier coefficient (521j. and 521k.) or the mention "OK" or "Seen" (521i.) or who suggested that these "PGVC" indicated by Thomson Consumer Electronics Marketing France be modified, upwards (521l.);  </w:t>
        <w:br/>
        <w:t xml:space="preserve">Considering that Thomson Consumers Electronics Marketing France, now Thomson Multimedia Sales Europe, emphasizes that the market share of mail order sales was only 3% at the end of 1988, that the clientele of Camif alone would be "composed of the professional category of civil servants," that the semi-annual nature of its catalogs would explain that it must "know the market prices of the products it will market (...) at a price resulting from competition" several weeks before [their] dissemination and that if it could communicate these prices to Camif, the latter "could also obtain them through multiple other equally regular means (... so as) not to be completely disconnected from the market price"; that it adds that it would be "normal," for products not yet marketed, "that Camif had no other solution than to carry over to its future catalogs the prices recommended by Thomson Multimedia Marketing France, at a time when the market does not provide Camif with information on the level of the price of these products"; that the Camif Group recalls that the semi-annual nature of its catalogs leads to, "in overcapacity and deflationary markets," and despite the "direct drop service," a rigidity and delays that other distributors do not have; that it also allows "a prior and careful study of the market aimed at 'positioning' its catalog in relation to competing offers (...) without consultation (...) by using the services of the company IFR"; that while it acknowledges that "information (...) has sometimes been provided to it by manufacturers," it asserts that they "taught it nothing"; that, forced to adopt a "commercial strategy (...) in terms of prices (...) 'follower'," its "essential competition argument (...) indeed rests on the selection of references, and on services other than those offered by supermarkets or specialized distributors" and, in particular, the service "to avoid any travel for the customer";  </w:t>
        <w:br/>
        <w:t xml:space="preserve">But considering that a specificity of mail order sales lies, in particular, in that the semi-annual nature of the catalogs, due to the time required for their design, production, and distribution, leads companies to determine in advance the retail prices they must mention; that, to do this, without being "completely disconnected from market prices," they must inquire about them; that while they can "obtain them through multiple (...) regular means," they can in any case only have three sources: either their suppliers, or their competitors, or price surveys conducted by specialized companies (I.F.R., C.M.I., etc.); that nothing in the file allows for establishing either a direct and explicit consultation between distributors, nor that retail prices would have been imposed by one company on its distributors, which no one claims; that the Camif group has stated that it conducts its own price surveys, or has them conducted by specialized companies like I.F.R.; that the price surveys of specialized companies can only be, by their very nature, retrospective and related to products already marketed; that knowledge of prices practiced in the past is of no interest when it comes to predicting retail prices that will only come into effect when the catalog has been distributed to consumers, that is to say, several months after the "proof" has been signed for the printer, in a sector where technological evolution is rapid and where markets are "deflationary," and that it is completely ineffective for products that were not yet marketed; that consequently, the Camif Group, to predict its retail prices several months ahead without "being completely disconnected from market prices," has, as established by the investigation and in the competitive context of the sector, negotiated them, along with the commercial conditions, with the Thomson group, for both products already marketed and those that were not yet at the time of the printing of the catalogs;  </w:t>
        <w:br/>
        <w:t>Considering that Thomson Multimedia Marketing France, now Thomson Multimedia Sales Europe, has argued that the mentions on certain documents would not demonstrate a consultation on retail prices; that thus, regarding document 5213., the mention "correction of a generally observed public price" could be explained by "an erroneous prior communication, a subsequent variation (...) a request for clarification from Camif (...) etc." and that its request to Camif "regarding the generally observed public selling prices (...) to please [contact it] as soon as [it] has definitively finalized [its] catalogs," would not be anti-competitive, Camif remaining "free"; that similarly, the handwritten mentions appearing in 521i., 521j. and 521l., such as "Seen," "OK," "To see," or "Seen OK on IFR status," whose author is not determined, "cannot mean that there is an agreement," the mention "PVC" could "mean both recommended selling price and observed selling price" and that the mention "generally observed selling price" could just be a "commercial language abuse"; that in</w:t>
      </w:r>
    </w:p>
    <w:p>
      <w:r>
        <w:rPr>
          <w:b/>
        </w:rPr>
        <w:t>[Pages 142–144]</w:t>
      </w:r>
    </w:p>
    <w:p>
      <w:r>
        <w:t>société Brandt) ont eu pour effet de restreindre la concurrence sur le marché des produits électroménagers, en particulier en ce qui concerne les prix de vente au détail des produits concernés ; que ces pratiques ont consisté en des actions concertées visant à établir des prix de vente au détail communs, ce qui constitue une entente prohibée au sens de l’article L. 420-1 du code de commerce ; que les éléments de preuve recueillis démontrent que les sociétés impliquées ont échangé des informations sur les prix et ont convenu de maintenir des prix de vente au détail à un niveau déterminé, ce qui a eu pour effet de fausser le jeu de la concurrence sur le marché ; que, par conséquent, il y a lieu de conclure à l’existence d’une entente entre les sociétés Akaï France et Cofradel - Brandt Électronique, en violation des dispositions de l’article L. 420-1 du code de commerce.</w:t>
      </w:r>
    </w:p>
    <w:p>
      <w:r>
        <w:rPr>
          <w:b/>
        </w:rPr>
        <w:t>[Pages 145–147]</w:t>
      </w:r>
    </w:p>
    <w:p>
      <w:r>
        <w:t>of the practices in question on competition</w:t>
      </w:r>
    </w:p>
    <w:p>
      <w:r>
        <w:t>Considering that the practices implemented by the companies Akaï France and Cofradel - Brandt Électronique (then the company Thomson Consumer Electronics Marketing France, then the company Thomson Multimédia Marketing France, then the company Thomson Multimédia Sales Europe) and some of their distributors aimed to, and had the effect of, conferring a uniform character to retail prices; that the two suppliers and their concerned distributors expressed their mutual agreement to this end, both during listings and current orders, as well as during occasional or periodic promotional campaigns; that it is established that the prices displayed in stores and in mail-order catalogs, as required by regulations, as well as the prices mentioned during advertising operations, through brochures, posters, etc., were generally identical from one distributor to another for the same product at the same time; that while each of these suppliers only had representatives of purchasing centers or listings or the integrated structure that serves as such as interlocutors, each retail outlet dependent on these centers or structures applied the retail price policy defined, in consultation with the suppliers, for all groups; that this agreed price identity was controlled by both suppliers and distributors; that overall, in a trading area, a consumer wishing to purchase a specific reference from a specific supplier either found it only in one store in the trading area (a "solitary" product), or found it in several supposedly competing stores, but at the same price; that the clause for refunding consumers the price difference if the same product was offered to them at a lower price by a neighboring distributor indeed allows consumers themselves to identify those distributors who, not respecting the consultation, practice prices lower than the agreed prices; that the dissemination by supposedly competing distributors of catalogs or national or local advertisements containing the same retail price for the same product prohibits consumers from having any possibility of leveraging price competition among distributors, but also leads them to ensure the widespread respect across the national territory of the agreed prices;</w:t>
      </w:r>
    </w:p>
    <w:p>
      <w:r>
        <w:t>Considering that the uniformity of retail prices practiced, in consultation between suppliers and distributors, has effects on the margins achieved by both parties; that the level of retail prices is determined in such a way that these margins reach a level deemed sufficiently rewarding for both parties;</w:t>
      </w:r>
    </w:p>
    <w:p>
      <w:r>
        <w:t>Considering that for distributors, whose revenues per device are identical since equal to the agreed unique price, the margins can only differ to the extent that their purchase prices differ, that is to say ultimately, since the base rate and the general sales conditions of each supplier are identical, only to the extent that they obtain from the latter special conditions of discounts and exceptional rebates; that thus, for brown products, the Darty group achieved an average margin of 29.1% in 1995, constant since at least 1992; that for televisions and video, it was only slightly above 26.6%, while it reached more than 34% for sound products; that, similarly, the gross margin of the F.N.A.C. company for Akaï VCRs was approximately 35% at the beginning of 1990; that for all brown products, the Camif group achieved an average adjusted gross margin of 22.6% in 1994, constant since at least 1989; that suppliers, who know, on the one hand, the conditions they grant to each of their clients and, on the other hand, the retail prices agreed with them, are able to know the margins achieved by each of their clients for each of their products, which are also mentioned on numerous seized or communicated documents, alongside the prices;</w:t>
      </w:r>
    </w:p>
    <w:p>
      <w:r>
        <w:t>Considering that for suppliers, the gross margins also depend on the retail prices agreed with their distributors as they are calculated as the ratio between turnover and the delivered purchase price, the turnover itself resulting from the difference between this retail price agreed with distribution and the margin granted to it; that Akaï France achieved, in 1995, an average margin of 9.3% to 15.3% depending on the families of brown products and a margin of 27.6% for "music" products, margins stable since 1989, except for "music" products whose margin decreased from 32.5% to 27.6%;</w:t>
      </w:r>
    </w:p>
    <w:p>
      <w:r>
        <w:t>Considering that the consultation practices between two suppliers and some of their distributors, whose object and effects were the standardization of the agreed retail prices between them, while allowing both parties to achieve margins deemed satisfactory by them, prohibited consumers from leveraging price competition among distributors of the same products;</w:t>
      </w:r>
    </w:p>
    <w:p>
      <w:r>
        <w:t>Considering, finally, that the anti-competitive nature of the consultations noted between Akaï France and some of its distributors and Thomson Multimedia Marketing France (now Thomson Multimedia Sales Europe) and the Camif group is all the more pronounced as their authors, at the time of the facts, were among the main players in the sector; that thus Akaï France, which only markets brown products, is co-leader, with Philips, for VCR sales; that Thomson Multimedia Marketing France (now Thomson Multimedia Sales Europe), which markets both white and brown products, is, if one totals the sales made under the various brands of the group (Thomson, Brandt, Saba, Telefunken, etc.), co-leader, with Philips, for television sales, the two groups alone accounting for more than half of sales, with other suppliers never achieving more than 5% of total sales;</w:t>
      </w:r>
    </w:p>
    <w:p>
      <w:r>
        <w:t>Considering that, among distributors, "specialists" and hypermarkets with a food focus account for approximately 40% and approximately 25% of sales of white and brown products, respectively; that among the former, the Pinault-Printemps-La Redoute group (notably F.N.A.C., Conforama, and La Redoute) is the leader, followed by the Darty group; that among the latter, Carrefour including Euromarché comes first; that although their sales represent only a relatively small share of total sales, independent retailers (grouped or not) and mail-order companies occupy a significant place in the relevant markets, the former due to the existence of stores in most trading areas, the latter due to the national aspect of the advertising of prices practiced in catalogs distributed in several tens of millions of copies;</w:t>
      </w:r>
    </w:p>
    <w:p>
      <w:r>
        <w:t>Considering that commercial negotiations with suppliers are conducted, for distributor groups, through their purchasing service or specialized listing center; that the consultations and exchanges of information noted occurred during these negotiations but, concerning retail prices, they involved all points of sale dependent on these distribution groups; that, in cases where these points of sale belong to independent distributors, but are linked by a common brand and/or a common listing, purchasing, and selling policy, the consultations and exchanges of information with suppliers on retail prices involved an agreement among these independent merchants grouped to practice these retail prices, an agreement that the Paris Court of Appeal, in its "Gitem" ruling of June 3, 1993, deemed anti-competitive; that if, in this case, such agreements within groups of independent distributors have not been established, these groups must be considered as enterprises within the meaning of Book IV of the Commercial Code, formerly the ordinance of December 1, 1986, represented by the "head network" companies (purchasing or listing center, etc.); that, likewise, when the points of sale of a distribution group belong to legally distinct companies, having capital links between them and following a unified commercial, industrial, and financial strategy, this group must be considered as an enterprise within the meaning of competition law, represented by the "parent" company or its specialized subsidiary;</w:t>
      </w:r>
    </w:p>
    <w:p>
      <w:r>
        <w:t>Considering that, unlike Akaï France and Thomson Multimedia Marketing France (now Thomson Multimedia Sales Europe), which only represent themselves, the groups Euromarché, Conforama, Connexion, Darty, and F.N.A.C. are represented by the companies Conforama Holding, Connexion, Établissements Darty &amp; Fils, F.N.A.C.; that this is also the case for the Camif group, represented by the companies Groupe Camif and Camif Catalogues;</w:t>
      </w:r>
    </w:p>
    <w:p>
      <w:r>
        <w:t>Considering that the practices noted of Akaï France and its distributors, the groups Euromarché, Darty, F.N.A.C., Conforama, and Connexion, are anti-competitive, and are therefore prohibited by Article L. 420-1 of the Commercial Code, formerly Article 7 of the ordinance of December 1, 1986;</w:t>
      </w:r>
    </w:p>
    <w:p>
      <w:r>
        <w:t>Considering that the practices noted of Thomson Multimedia Marketing France (now Thomson Multimedia Sales Europe) and its distributor the Camif group are anti-competitive, and are therefore prohibited by Article L. 420-1 of the Commercial Code, formerly Article 7 of the ordinance of December 1, 1986;</w:t>
      </w:r>
    </w:p>
    <w:p>
      <w:r>
        <w:t>Considering that the complainant parties have argued that "the keystone" of the generalized price agreement would be "Darty, then FNAC and Auchan who need this agreement to be respected. (...) It is ultimately Darty that determines public prices with margins of 35% to 40% on Akaï (...) Akaï and the other brands would not have made the observed efforts if these were annihilated by the largest in the profession, who was also their largest customer";</w:t>
      </w:r>
    </w:p>
    <w:p>
      <w:r>
        <w:t>But considering that, while it is true that the Darty and F.N.A.C. groups are significant distributors who would undoubtedly be more penalized than others by a abandonment of the consultation on retail prices, and by the increase in competition that could result, it is also true that the "specialists" and hypermarkets with a food focus account for approximately 40% and approximately 25% of sales of white and brown products, respectively; that for the "specialists," the Pinault-Printemps-La Redoute group (notably F.N.A.C., Conforama, and La Redoute) is the leader, followed by the Darty group, and that for hypermarkets, Carrefour including Euromarché comes first; nothing in the file allows establishing that the Darty and F.N.A.C. groups played a driving role in the consultation revealed;</w:t>
      </w:r>
    </w:p>
    <w:p>
      <w:r>
        <w:t>On the application of Article L. 420-4 of the Commercial Code, formerly Article 10 of the ordinance of December 1, 1986</w:t>
      </w:r>
    </w:p>
    <w:p>
      <w:r>
        <w:t>Considering that Akaï France claims the benefit of the provisions of 2. of Article 10 of the ordinance of December 1, 1986, now 2. of I of Article L. 420-4 of the Commercial Code; that, according to it, the practices for which grievances have been notified to them, and which they deny, would have contributed to economic progress: "introduction of new products and new technologies, improvement of the quality of services of the professionals concerned, reduction of costs, improvement of safety, improvement of consumer information," especially since the "communication campaigns based notably on the theme of 'refund of the difference'" would have "stimulated" consumers who would thus have "sharpened their market analysis and sought to pay for products at their lowest price while benefiting from more quality and services," and that "hypermarkets and large distribution" would have "also penetrated this market and initiated a new form of competition by offering products at an even lower price"; that they produce tables showing that two Samsung microwave ovens, two VCRs, and one Akaï television saw their retail prices decrease from 1990-1991 to 1998-99; that they argue that no manufacturer or distributor "has been eliminated or otherwise troubled," and that, indeed, new operators have entered the market: "Daewoo and Goldstar in televisions, Schneider in VCRs, as well as Sony which went from 1% market share in 1990 to 9% today, and Aïwa in sound products";</w:t>
      </w:r>
    </w:p>
    <w:p>
      <w:r>
        <w:t>Considering that, similarly, F.N.A.C. has highlighted the decrease in prices in the sector and indicated that "this drop in prices (along with a collapse of margins) demonstrates (...) the strong competition that animates this market and ultimately benefits (...) only the consumer who can enjoy more efficient equipment at a lower cost";</w:t>
      </w:r>
    </w:p>
    <w:p>
      <w:r>
        <w:t>But considering that the downward trend in retail prices in the sector results primarily from the decrease in production costs resulting notably from technological progress that directly stems from the results obtained in manufacturers' research and development laboratories; that, therefore, the observation of price decreases in the relevant markets does not imply that greater price decreases would not have occurred if distributors had respected the rules of competitive play; that, likewise, the emergence of new suppliers in the relevant markets cannot be credited to the distributors concerned; that consequently, these latter cannot legitimately claim an economic progress due to their behavior; that, therefore, the provisions of 2. of Article L. 420-4 of the Commercial Code, formerly Article 10 of the ordinance of December 1, 1986 cannot find application;</w:t>
      </w:r>
    </w:p>
    <w:p>
      <w:r>
        <w:t>On the significant effect</w:t>
      </w:r>
    </w:p>
    <w:p>
      <w:r>
        <w:rPr>
          <w:b/>
        </w:rPr>
        <w:t>[Pages 148–150]</w:t>
      </w:r>
    </w:p>
    <w:p>
      <w:r>
        <w:t xml:space="preserve">et Conforama aient participé aux pratiques anticoncurrentielles constatées.  </w:t>
        <w:br/>
        <w:t xml:space="preserve">Article 4 : Les sociétés F.N.A.C., Thomson Multimédia Sales Europe, Groupe Camif, Euromarché SAS, Connexion, Établissements Darty &amp; Fils, et Conforama Holding sont condamnées à payer les sanctions pécuniaires respectives mentionnées ci-dessus.  </w:t>
        <w:br/>
        <w:t xml:space="preserve">Article 5 : Les décisions prises par le Conseil de la concurrence sont notifiées aux parties concernées.  </w:t>
        <w:br/>
        <w:t xml:space="preserve">Article 6 : La présente décision sera publiée au Bulletin officiel des annonces civiles et commerciales (BODACC).  </w:t>
        <w:br/>
        <w:t>Article 7 : La présente décision prend effet immédiatement.</w:t>
      </w:r>
    </w:p>
    <w:p>
      <w:r>
        <w:rPr>
          <w:b/>
        </w:rPr>
        <w:t>[Pages 151–151]</w:t>
      </w:r>
    </w:p>
    <w:p>
      <w:r>
        <w:t>Casino Guichard Perrachon, Carrefour, Montlaur, Gitem, Camif, La Redoute, Les 3 Suisses, and La Maison de Valérie have not been established to have violated the provisions of Article L. 420-1 of the Commercial Code, formerly Article 7 of the ordinance of December 1, 1986, regarding the allegation of collusion that was notified to them (allegation no. 1).</w:t>
      </w:r>
    </w:p>
    <w:p>
      <w:r>
        <w:t>Article 4: It has not been established that the companies Samsung Electronics France, Mobilier Européen, Auchan, Darty, Conforama, But International, Continent Hypermarchés, Casino Guichard Perrachon, Cora, Euromarché, Connexion, Sesame, and La Maison de Valérie have violated the provisions of Article L. 420-1 of the Commercial Code, formerly Article 7 of the ordinance of December 1, 1986, regarding the allegation of collusion that was notified to them (allegation no. 2).</w:t>
      </w:r>
    </w:p>
    <w:p>
      <w:r>
        <w:t>Article 5: It has not been established that the companies Samsung Electronics France and Akai France have violated the provisions of Article L. 420-1 of the Commercial Code, formerly Article 7 of the ordinance of December 1, 1986, regarding the allegation of collusion that was notified to them (allegation no. 4).</w:t>
      </w:r>
    </w:p>
    <w:p>
      <w:r>
        <w:t>Article 6: It is established that the companies Akaï France, F.N.A.C., Euromarché SAS, Connexion, Établissements Darty &amp; Fils, and Conforama Holding have violated the provisions of Article L. 420-1 of the Commercial Code, formerly Article 7 of the ordinance of December 1, 1986, regarding the allegation of collusion that was notified to them (allegation no. 1).</w:t>
      </w:r>
    </w:p>
    <w:p>
      <w:r>
        <w:t>Article 7: It is established that the companies Thomson Multimédia Sales Europe, previously Thomson Multimédia Marketing France, and Groupe Camif have violated the provisions of Article L. 420-1 of the Commercial Code, formerly Article 7 of the ordinance of December 1, 1986, regarding the allegation of collusion that was notified to them (allegation no. 3).</w:t>
      </w:r>
    </w:p>
    <w:p>
      <w:r>
        <w:t>Article 8: The following financial penalties are imposed:</w:t>
        <w:br/>
        <w:t>5,920,000 to the company Thomson Multimédia Sales Europe;</w:t>
        <w:br/>
        <w:t>10,650,000 to the company F.N.A.C.;</w:t>
        <w:br/>
        <w:t>710,000 to the company Groupe Camif;</w:t>
        <w:br/>
        <w:t>1,450,000 to the company Euromarché SAS;</w:t>
        <w:br/>
        <w:t>80,000 to the company Connexion;</w:t>
        <w:br/>
        <w:t>15,250,000 to the company Établissements Darty &amp; Fils;</w:t>
        <w:br/>
        <w:t>100,000 to the company Conforama Holding.</w:t>
      </w:r>
    </w:p>
    <w:p>
      <w:r>
        <w:t>Deliberated, on the oral report of Mr. Facchin, by Mr. Nasse, vice-president, presiding over the session, Mrs. Perrot and Messrs. Bidaud, Charrière-Bournazel, and Piot, members.</w:t>
      </w:r>
    </w:p>
    <w:p>
      <w:r>
        <w:t>The secretary of the session, The vice-president, presiding over the session,</w:t>
        <w:br/>
        <w:t xml:space="preserve">Thierry Poncelet Philippe Nasse  </w:t>
        <w:br/>
        <w:t>Ó Ministry of Economy, Finance and Industry – July 8,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
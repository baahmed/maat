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https://www.autoritedelaconcurrence.fr/fr/decision-de-controle-des-concentrations/la-prise-de-controle-conjoint-des-societes-calao-31-et</w:t>
      </w:r>
    </w:p>
    <w:p>
      <w:r>
        <w:t>Pages translated : 2</w:t>
      </w:r>
    </w:p>
    <w:p/>
    <w:p>
      <w:r>
        <w:rPr>
          <w:b/>
        </w:rPr>
        <w:t>[Pages 1–2]</w:t>
      </w:r>
    </w:p>
    <w:p>
      <w:r>
        <w:t xml:space="preserve">FRENCH REPUBLIC  </w:t>
        <w:br/>
        <w:t xml:space="preserve">Decision No. 24-DCC-240 of November 14, 2024  </w:t>
        <w:br/>
        <w:t xml:space="preserve">regarding the joint control acquisition of the companies Calao 31 and Calao 103 by the companies Senetose and Maxirhone alongside the company ITM Entreprises  </w:t>
        <w:br/>
        <w:t xml:space="preserve">The Competition Authority,  </w:t>
        <w:br/>
        <w:t xml:space="preserve">Having regard to the complete notification file submitted to the mergers department on October 21, 2024, concerning the joint control acquisition of the companies Calao 31 and Calao 103 by the companies Senetose and Maxirhone alongside the company ITM Entreprises, formalized by a share acquisition promise signed on January 25,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joint control by the companies Senetose and Maxirhone, alongside the company ITM Entreprises, of the companies Calao 31 and Calao 103. The company Calao 31 operates a retail business predominantly in food with a surface area of 5,344 m², under the brand Intermarché (formerly Casino), located in Davezieux (07). The company Calao 103 operates a service station, ancillary to the business of the company Calao 31, in the same municipality.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24-264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
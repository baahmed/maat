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https://www.cnmc.es/expedientes/c046212</w:t>
      </w:r>
    </w:p>
    <w:p>
      <w:r>
        <w:t>Pages translated : 1</w:t>
      </w:r>
    </w:p>
    <w:p/>
    <w:p>
      <w:r>
        <w:rPr>
          <w:b/>
        </w:rPr>
        <w:t>[Pages 1–1]</w:t>
      </w:r>
    </w:p>
    <w:p>
      <w:r>
        <w:t>RESOLUTION (File C-0462/12, UNITED CARE/PHARMEXX)</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Mr. Luis Díez Martín, Councilor</w:t>
      </w:r>
    </w:p>
    <w:p>
      <w:r>
        <w:t>In Madrid, on September 5, 2012.</w:t>
      </w:r>
    </w:p>
    <w:p>
      <w:r>
        <w:t>Having reviewed the file processed in accordance with Law 15/2007, of July 3, on the Defense of Competition, regarding the concentration operation consisting of the acquisition by UNITED CARE LIMITED of exclusive control of PHARMEXX GMBH (File C/0462/12), and in agreement with the report and proposal submitted by the Investigation Directorate, the Council of the National Competition Commission has resolved, in application of art. 57.2.a) of the aforementioned Law, to authorize the said concentration operation in the first phase, except with respect to the service provision contracts signed by the parties which, insofar as they exceed a term of five years, shall be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
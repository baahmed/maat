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https://www.cnmc.es/expedientes/c021910</w:t>
      </w:r>
    </w:p>
    <w:p>
      <w:r>
        <w:t>Pages translated : 1</w:t>
      </w:r>
    </w:p>
    <w:p/>
    <w:p>
      <w:r>
        <w:rPr>
          <w:b/>
        </w:rPr>
        <w:t>[Pages 1–1]</w:t>
      </w:r>
    </w:p>
    <w:p>
      <w:r>
        <w:t>NATIONAL COMPETITION COMMISSION RESOLUTION (File No. C-0219/10, PROCTER &amp; GAMBLE/SARA LEE) COUNCIL Mr. Luis Berenguer Fuster, President Ms. Pilar Sánchez Núñez, Vice President Mr. Julio Costas Comesaña, Council Member Ms. Mª Jesús González López, Council Member Ms. Inmaculada Gutiérrez Carrizo, Council Member In Madrid, on April 7, 2010. Having reviewed the file processed in accordance with Law 15/2007, of July 3, on the Defense of Competition, regarding the acquisition by the company PROCTER &amp; GAMBLE COMPANY (PROCTER &amp; GAMBLE) of the business units for the manufacture, marketing, and distribution of air fresheners from the company SARA LEE CORPORATION (File No. C/0219/10), and in agreement with the report and proposal submitted by the Investigation Directorate, the Council of the National Competition Commission has resolved, in application of Article 57.2.d) of the aforementioned Law, to file the said concentration operation as the European Commission has accepted the referral of the file of the said operation, in accordance with Article 22 of Community Regulation 139/2004. 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
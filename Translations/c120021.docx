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https://www.cnmc.es/expedientes/c120021</w:t>
      </w:r>
    </w:p>
    <w:p>
      <w:r>
        <w:t>Pages translated : 2</w:t>
      </w:r>
    </w:p>
    <w:p/>
    <w:p>
      <w:r>
        <w:rPr>
          <w:b/>
        </w:rPr>
        <w:t>[Pages 1–2]</w:t>
      </w:r>
    </w:p>
    <w:p>
      <w:r>
        <w:t>RESOLUTION</w:t>
        <w:br/>
        <w:t>CASE FILE C/1200/21 ABANCA / THE BRANCH</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Barcelona, June 29, 2021</w:t>
        <w:br/>
        <w:t>The Competition Chamber has analyzed the concentration case file processed in accordance with Law 15/2007, of July 3, on the Defense of Competition, consisting of the acquisition by Abanca Corporación Bancaria, S.A. (“ABANCA”), in taking exclusive control of a series of assets and liabilities that make up the banking business of the branch operated by Novo Banco, S.A. (“NOVO BANCO”) in Spain under the name Novo Banco, S.A., Branch in Spain (“THE BRANCH”). In accordance with the report and proposal submitted by the Directorate of Competition, the Competition Chamber has resolved, applying Article 57.2.a) of the aforementioned Law 15/2007, of July 3, to authorize the aforementioned concentration operation.</w:t>
        <w:br/>
        <w:t>Furthermore,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extending the confidentiality obligation to the buyer and the temporal scope of the confidentiality obligation (which exceeds two years from the Communication) goes beyond what is reasonably required by the notified concentration operation, thus remaining subject to the general regulations applicable to agreements between companies. All of this in accordance with what is indicated in the aforementioned report proposal from the Directorate of Competition.</w:t>
        <w:br/>
        <w:t>Alcalá 47 · 28014 Madrid – Bolivia 56 · 08018 Barcelona · Tel.: 91 4329600 / 93 6036200 · www.cnmc.es</w:t>
      </w:r>
    </w:p>
    <w:p>
      <w:r>
        <w:t>Communicate this Resolution to the Directorate of Competition of the National Commission on Markets and Competition and notify the interested party, informing them that this concludes the administrative process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
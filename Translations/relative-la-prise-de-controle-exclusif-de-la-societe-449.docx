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https://www.autoritedelaconcurrence.fr/fr/decision-de-controle-des-concentrations/relative-la-prise-de-controle-exclusif-de-la-societe-449</w:t>
      </w:r>
    </w:p>
    <w:p>
      <w:r>
        <w:t>Pages translated : 2</w:t>
      </w:r>
    </w:p>
    <w:p/>
    <w:p>
      <w:r>
        <w:rPr>
          <w:b/>
        </w:rPr>
        <w:t>[Pages 1–2]</w:t>
      </w:r>
    </w:p>
    <w:p>
      <w:r>
        <w:t xml:space="preserve">FRENCH REPUBLIC  </w:t>
        <w:br/>
        <w:t xml:space="preserve">Decision No. 24-DCC-171 of August 2, 2024  </w:t>
        <w:br/>
        <w:t>regarding the exclusive control acquisition of the company Littoral Automobiles by the Pautric group</w:t>
      </w:r>
    </w:p>
    <w:p>
      <w:r>
        <w:t>The Competition Authority,</w:t>
      </w:r>
    </w:p>
    <w:p>
      <w:r>
        <w:t>Having regard to the complete notification file submitted to the mergers department on July 17, 2024, concerning the exclusive control acquisition of the company Littoral Automobiles by the Pautric group, formalized by a transfer protocol signed on June 14,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SOGEP, a subsidiary of the Pautric group, of all the shares of the company Littoral Automobiles, which operates three car dealerships under the BMW and Mini brands in Vannes (56), Lorient (56), and Quimper (29).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24-156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
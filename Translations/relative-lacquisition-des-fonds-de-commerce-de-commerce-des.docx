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https://www.autoritedelaconcurrence.fr/fr/decision-de-controle-des-concentrations/relative-lacquisition-des-fonds-de-commerce-de-commerce-des</w:t>
      </w:r>
    </w:p>
    <w:p>
      <w:r>
        <w:t>Pages translated : 2</w:t>
      </w:r>
    </w:p>
    <w:p/>
    <w:p>
      <w:r>
        <w:rPr>
          <w:b/>
        </w:rPr>
        <w:t>[Pages 1–2]</w:t>
      </w:r>
    </w:p>
    <w:p>
      <w:r>
        <w:t xml:space="preserve">FRENCH REPUBLIC  </w:t>
        <w:br/>
        <w:t xml:space="preserve">Decision No. 11-DCC-15 of January 31, 2011  </w:t>
        <w:br/>
        <w:t>regarding the acquisition of the business assets of the companies Rebmeister Automobiles and Rohrbach Automobiles by the company GFPG</w:t>
      </w:r>
    </w:p>
    <w:p>
      <w:r>
        <w:t>The Competition Authority,</w:t>
      </w:r>
    </w:p>
    <w:p>
      <w:r>
        <w:t xml:space="preserve">Having regard to the complete notification file sent to the mergers department on December 27, 2010, concerning the acquisition of the business assets of the companies Rebmeister Automobiles SAS and Rohrbach Automobiles SARL by the company Grasser Frères Participation et Gestion SA (hereinafter referred to as "GFPG"), formalized by a sales agreement signed on December 23, 2010;  </w:t>
        <w:br/>
        <w:t xml:space="preserve">Having regard to Book IV of the Commercial Code relating to the freedom of prices and competition, and in particular its Articles L. 430-1 to L. 430-7;  </w:t>
        <w:br/>
        <w:t>Having regard to the additional elements provided by the parties during the investigation;</w:t>
      </w:r>
    </w:p>
    <w:p>
      <w:r>
        <w:t xml:space="preserve">Adopts the following decision:  </w:t>
        <w:br/>
        <w:t xml:space="preserve">1. The notified operation consists of the exclusive control of the business assets of the companies Rebmeister Automobiles SAS and Rohrbach Automobiles SARL by the company GFPG and constitutes a concentration operation within the meaning of Article L. 430-1 of the Commercial Code. Given the turnover achieved by the companies concerned, the operation does not have a community dimension.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10-0239 is authorized.  </w:t>
        <w:br/>
        <w:t xml:space="preserve">The Vice-President,  </w:t>
        <w:br/>
        <w:t xml:space="preserve">Anne Perrot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
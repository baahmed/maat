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https://www.autoritedelaconcurrence.fr/fr/decision-de-controle-des-concentrations/relative-la-prise-de-controle-conjoint-de-la-societe-284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25-DCC-180 of August 5, 2025  </w:t>
        <w:br/>
        <w:t xml:space="preserve">regarding the joint control acquisition of the company Calao 186 by the  </w:t>
        <w:br/>
        <w:t xml:space="preserve">companies Ebimis and ITM Entreprises  </w:t>
        <w:br/>
        <w:t>The Competition Authority,</w:t>
      </w:r>
    </w:p>
    <w:p>
      <w:r>
        <w:t xml:space="preserve">Having regard to the complete notification file submitted to the mergers department on July 21, 2025,  </w:t>
        <w:br/>
        <w:t xml:space="preserve">concerning the joint control acquisition of the company Calao 186 by the companies Ebimis and  </w:t>
        <w:br/>
        <w:t xml:space="preserve">ITM Entreprises, formalized by a share acquisition promise signed on October 31 and  </w:t>
        <w:br/>
        <w:t>November 4,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 by the company Ebimis of almost all the  </w:t>
        <w:br/>
        <w:t xml:space="preserve">shares, with the company ITM Entreprises retaining one preferred share, of the company  </w:t>
        <w:br/>
        <w:t xml:space="preserve">Calao 186. The company Calao 186 has the purpose of operating a commercial business primarily  </w:t>
        <w:br/>
        <w:t xml:space="preserve">in food distribution under the Intermarché brand (formerly Casino) with a sales area of 2,088 m²,  </w:t>
        <w:br/>
        <w:t xml:space="preserve">in the city of Tassin-la-Demi-Lune (69). Given the revenues generated by the companies involved,  </w:t>
        <w:br/>
        <w:t xml:space="preserve">the operation does not fall under the jurisdiction of the European Union. On the other hand, the  </w:t>
        <w:br/>
        <w:t xml:space="preserve">control thresholds mentioned in II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Single Article: The operation notified under number 25-187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
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https://www.autoritedelaconcurrence.fr/fr/decision-de-controle-des-concentrations/relative-la-prise-de-controle-conjoint-des-societes-19</w:t>
      </w:r>
    </w:p>
    <w:p>
      <w:r>
        <w:t>Pages translated : 2</w:t>
      </w:r>
    </w:p>
    <w:p/>
    <w:p>
      <w:r>
        <w:rPr>
          <w:b/>
        </w:rPr>
        <w:t>[Pages 1–2]</w:t>
      </w:r>
    </w:p>
    <w:p>
      <w:r>
        <w:t xml:space="preserve">FRENCH REPUBLIC  </w:t>
        <w:br/>
        <w:t xml:space="preserve">Decision No. 25-DCC-51 of March 11, 2025  </w:t>
        <w:br/>
        <w:t xml:space="preserve">regarding the joint control acquisition of companies Calao 160 and Calao 200 by companies Pehes and ITM Entreprises  </w:t>
        <w:br/>
        <w:t xml:space="preserve">The Competition Authority,  </w:t>
        <w:br/>
        <w:t xml:space="preserve">Having regard to the complete notification file submitted to the mergers department on February 5, 2025, concerning the joint control acquisition of companies Calao 160 and Calao 200 by companies Pehes and ITM Entreprises, formalized by a share acquisition promise signed on June 9,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company Pehes, with company ITM Entreprise retaining a preference share, of almost all the shares of companies Calao 160 and Calao 200. Company Calao 160 has the purpose of operating a retail business primarily focused on food under the Intermarché brand, with a surface area of 2,500 m², in the city of Le Bourg d’Oisans (38). Company Calao 200 has the purpose of operating a service station ancillary to the business of company Calao 160 in the same city. This operation constitutes a concentration within the meaning of Article L. 430-1 of the Commercial Code. Given the turnover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25-031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
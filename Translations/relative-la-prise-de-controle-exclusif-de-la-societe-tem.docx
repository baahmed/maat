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https://www.autoritedelaconcurrence.fr/fr/decision-de-controle-des-concentrations/relative-la-prise-de-controle-exclusif-de-la-societe-tem</w:t>
      </w:r>
    </w:p>
    <w:p>
      <w:r>
        <w:t>Pages translated : 2</w:t>
      </w:r>
    </w:p>
    <w:p/>
    <w:p>
      <w:r>
        <w:rPr>
          <w:b/>
        </w:rPr>
        <w:t>[Pages 1–2]</w:t>
      </w:r>
    </w:p>
    <w:p>
      <w:r>
        <w:t xml:space="preserve">FRENCH REPUBLIC  </w:t>
        <w:br/>
        <w:t xml:space="preserve">Decision No. 25-DCC-135 of June 13, 2025  </w:t>
        <w:br/>
        <w:t xml:space="preserve">regarding the exclusive control acquisition of the company TEM by the company  </w:t>
        <w:br/>
        <w:t xml:space="preserve">C.S.F. (Carrefour Group)  </w:t>
        <w:br/>
        <w:t>The Competition Authority,</w:t>
      </w:r>
    </w:p>
    <w:p>
      <w:r>
        <w:t>Having regard to the complete notification file sent to the mergers department on May 9, 2025, concerning the exclusive control acquisition of the company TEM by the company C.S.F., a subsidiary of the Carrefour Group, formalized by a letter of intent signed on April 7,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the Carrefour Group, via the company C.S.F., of the entire capital of the company TEM, which operates a food retail business with a surface area of 1,500 m², under the Carrefour Market brand, located in Nice (06). The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25-126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
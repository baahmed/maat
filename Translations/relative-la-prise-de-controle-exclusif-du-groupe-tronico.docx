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https://www.autoritedelaconcurrence.fr/fr/decision-de-controle-des-concentrations/relative-la-prise-de-controle-exclusif-du-groupe-tronico</w:t>
      </w:r>
    </w:p>
    <w:p>
      <w:r>
        <w:t>Pages translated : 2</w:t>
      </w:r>
    </w:p>
    <w:p/>
    <w:p>
      <w:r>
        <w:rPr>
          <w:b/>
        </w:rPr>
        <w:t>[Pages 1–2]</w:t>
      </w:r>
    </w:p>
    <w:p>
      <w:r>
        <w:t xml:space="preserve">FRENCH REPUBLIC  </w:t>
        <w:br/>
        <w:t xml:space="preserve">Decision No. 24-DCC-56 of March 26, 2024  </w:t>
        <w:br/>
        <w:t>regarding the acquisition of exclusive control of the Tronico group by the Agôn Electronics group</w:t>
      </w:r>
    </w:p>
    <w:p>
      <w:r>
        <w:t>The Competition Authority,</w:t>
      </w:r>
    </w:p>
    <w:p>
      <w:r>
        <w:t>Having regard to the complete notification file submitted to the mergers department on February 28, 2024, concerning the acquisition of exclusive control of the Tronico group by the Agôn Electronics group, formalized by a share transfer agreement dated February 7,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of exclusive control by the Agôn Electronics group of the Tronico group, active in the sector of electronic subcontracting and in the analysis of water quality.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24-060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
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25-DCC-175 of August 1, 2025</w:t>
        <w:br/>
        <w:t>regarding the joint control acquisition of the company Bridis by the</w:t>
        <w:br/>
        <w:t>companies Nathelia and ITM Entreprises</w:t>
        <w:br/>
        <w:t>The Competition Authority,</w:t>
        <w:br/>
        <w:t>Having regard to the complete notification file submitted to the mergers department on July 16, 2025,</w:t>
        <w:br/>
        <w:t>concerning the joint control acquisition of the company Bridis by the companies Nathelia and</w:t>
        <w:br/>
        <w:t>ITM Entreprises, formalized by a letter of intent dated July 7,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Nathelia, with the company ITM Entreprises</w:t>
        <w:br/>
        <w:t>retaining a preferred share, of almost all the shares of the company Bridis, which</w:t>
        <w:br/>
        <w:t>operates a retail business predominantly in food under the Intermarché brand, with a surface area of 2,535 m², in the city of Brienne-le-Château (10). This</w:t>
        <w:br/>
        <w:t>operation constitutes a concentration within the meaning of Article L. 430-1 of the Commercial Code.</w:t>
        <w:br/>
        <w:t>Given the turnover achieved by the companies concerned, the operation does not fall</w:t>
        <w:br/>
        <w:t>under the jurisdiction of the European Union. On the other hand, the control thresholds mentioned</w:t>
        <w:br/>
        <w:t>in II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25-179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
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https://www.cnmc.es/expedientes/c079816</w:t>
      </w:r>
    </w:p>
    <w:p>
      <w:r>
        <w:t>Pages translated : 1</w:t>
      </w:r>
    </w:p>
    <w:p/>
    <w:p>
      <w:r>
        <w:rPr>
          <w:b/>
        </w:rPr>
        <w:t>[Pages 1–1]</w:t>
      </w:r>
    </w:p>
    <w:p>
      <w:r>
        <w:t>RESOLUTION</w:t>
        <w:br/>
        <w:t>CASE FILE C/0798/16 IBERSOL / THE EAT OUT GROUP S.L.U.</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br/>
        <w:t>Having reviewed the case file processed in accordance with Law 15/2007, of July 3, on the Defense of Competition, notification of the economic concentration operation consisting of the acquisition by IBERSOL, SGPS, S.A. (IBERSOL), through its subsidiary INVERPENINSULAR, S.L. (INVERPENINSULAR), of all the shares of THE EAT OUT GROUP, S.L.U. (EOG), (Case File C/0798/16 IBERSOL / THE EAT OUT GROUP S.L.U), and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
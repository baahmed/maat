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https://www.cnmc.es/expedientes/s001320</w:t>
      </w:r>
    </w:p>
    <w:p>
      <w:r>
        <w:t>Pages translated : 136</w:t>
      </w:r>
    </w:p>
    <w:p/>
    <w:p>
      <w:r>
        <w:rPr>
          <w:b/>
        </w:rPr>
        <w:t>[Pages 1–3]</w:t>
      </w:r>
    </w:p>
    <w:p>
      <w:r>
        <w:t>S/0013/20</w:t>
        <w:br/>
        <w:t>AUDAX RENOVABLES</w:t>
        <w:br/>
        <w:t>RESOLUTION</w:t>
        <w:br/>
        <w:t>AUDAX RENOVABLES</w:t>
        <w:br/>
        <w:t>S/0013/20</w:t>
        <w:br/>
        <w:t>COUNCIL. COMPETITION CHAMBER</w:t>
        <w:br/>
        <w:t>Chairwoman</w:t>
        <w:br/>
        <w:t>Ms. Cani Fernández Vicién</w:t>
        <w:br/>
        <w:t>Councillors</w:t>
        <w:br/>
        <w:t>Ms. María Ortiz Aguilar</w:t>
        <w:br/>
        <w:t>Ms. María Pilar Canedo Arrillaga</w:t>
        <w:br/>
        <w:t>Mr. Carlos Aguilar Paredes</w:t>
        <w:br/>
        <w:t>Mr. Josep Maria Salas Prat</w:t>
        <w:br/>
        <w:t>Secretary of the Council</w:t>
        <w:br/>
        <w:t>Mr. Miguel Bordiu García-Ovies</w:t>
        <w:br/>
        <w:t>In Madrid, on October 5, 2022</w:t>
        <w:br/>
        <w:t>The Competition Chamber of the Council of the National Commission of Markets and Competition (CNMC) with the composition expressed, has issued the following resolution in the file initiated by the Directorate of Competition against several companies, for alleged restrictive competition practices prohibited in Article 3 of Law 15/2007, of July 3, on the Defense of Competition (LDC).</w:t>
        <w:br/>
        <w:t>National Commission of Markets and Competition 1 of 136</w:t>
        <w:br/>
        <w:t>C/ Alcalá, 47 – 28014 Madrid - C/ Bolivia, 56 – 08018 Barcelona</w:t>
        <w:br/>
        <w:t>www.cnmc.es</w:t>
      </w:r>
    </w:p>
    <w:p>
      <w:r>
        <w:t>S/0013/20</w:t>
        <w:br/>
        <w:t>AUDAX RENOVABLES</w:t>
        <w:br/>
        <w:t>TABLE OF CONTENTS</w:t>
        <w:br/>
        <w:t>I. BACKGROUND ........................................................................................ 6</w:t>
        <w:br/>
        <w:t>II. THE PARTIES .......................................................................................... 9</w:t>
        <w:br/>
        <w:t>II.1. AUDAX RENOVABLES, S.A. ......................................................................... 9</w:t>
        <w:br/>
        <w:t>II.2. ADS ENERGY 8.0, S.L.U. .............................................................................. 9</w:t>
        <w:br/>
        <w:t>II.3. IRIS ENERGÍA EFICIENTE, S.A. ................................................................... 9</w:t>
        <w:br/>
        <w:t>II.4. MASQLUZ 2020, S.L. ................................................................................... 10</w:t>
        <w:br/>
        <w:t>II.5. BY ENERGYC ENERGÍA EFICIENTE, S.L. ................................................. 10</w:t>
        <w:br/>
        <w:t>II.6. AHORRELUZ SERVICIOS ONLINE, S.L. ..................................................... 10</w:t>
        <w:br/>
        <w:t>III. AFFECTED MARKET ............................................................................ 11</w:t>
        <w:br/>
        <w:t>III.1. Retail electricity supply market to domestic customers ......................... 11</w:t>
        <w:br/>
        <w:t>III.2. Retail gas supply market to domestic customers .................................. 13</w:t>
        <w:br/>
        <w:t>IV. ESTABLISHED FACTS ........................................................................... 14</w:t>
        <w:br/>
        <w:t>IV.1. Early terminations of new contracts made by the marketers of the AUDAX Group .......................................................... 17</w:t>
        <w:br/>
        <w:t>IV.1.A. Analysis of the database on Universal Supply Point Codes (CUPS) ............................................................................................ 18</w:t>
        <w:br/>
        <w:t>IV.1.B. Analysis of the information contained in the Supply Points Information System (SIPS) ................................................................. 21</w:t>
        <w:br/>
        <w:t>IV.2. Complaints and reports against the marketers of the AUDAX Group .............................................................................................. 23</w:t>
        <w:br/>
        <w:t>IV.2.A. Complaints received by EDP (now TOTALENERGIES) against marketers of the AUDAX Group ....................................................... 23</w:t>
        <w:br/>
        <w:t>IV.2.B. Reports from individuals submitted to the Directorate of Competition .......................................................................................... 26</w:t>
        <w:br/>
        <w:t>IV.2.C. Complaints received by ENDESA against marketers of the AUDAX Group ....................................................................................... 29</w:t>
        <w:br/>
        <w:t>Burofax sent by ENDESA to AUDAX following the received complaints .......................................................................................... 33</w:t>
        <w:br/>
        <w:t>IV.2.D. Complaints received by HOLALUZ against marketers of the AUDAX Group ....................................................................................... 33</w:t>
        <w:br/>
        <w:t>IV.2.E. Complaints received by NATURGY against marketers of the AUDAX Group ....................................................................................... 39</w:t>
        <w:br/>
        <w:t>IV.2.F. Complaints received by OCU against marketers of the AUDAX Group .......................................................................................... 40</w:t>
        <w:br/>
        <w:t>IV.2.G. Complaints received by IBERDROLA against marketers of the AUDAX Group .................................................................................. 42</w:t>
        <w:br/>
        <w:t>IV.2.H. Complaints received by the Directorate of Energy against marketers of the AUDAX Group .......................................................... 42</w:t>
        <w:br/>
        <w:t>IV.2.I. Complaints received directly by the AUDAX Group .................................. 47</w:t>
        <w:br/>
        <w:t>IV.3. Public information on reports related to the practices carried out by the marketers of the AUDAX Group ........................................... 48</w:t>
        <w:br/>
        <w:t>IV.4. Evolution of market shares of the marketers of the AUDAX Group .............................................................................................. 51</w:t>
        <w:br/>
        <w:t>V. LEGAL GROUNDS .................................................................................. 55</w:t>
        <w:br/>
        <w:t>V.1. [FIRST] Competence to resolve ............................................................... 55</w:t>
        <w:br/>
        <w:t>National Commission of Markets and Competition 2 of 136</w:t>
        <w:br/>
        <w:t>C/ Alcalá, 47 – 28014 Madrid - C/ Bolivia, 56 – 08018 Barcelona</w:t>
        <w:br/>
        <w:t>www.cnmc.es</w:t>
      </w:r>
    </w:p>
    <w:p>
      <w:r>
        <w:t>S/0013/20</w:t>
        <w:br/>
        <w:t>AUDAX RENOVABLES</w:t>
        <w:br/>
        <w:t>V.2. [SECOND] Applicable general regulations .................................................. 55</w:t>
        <w:br/>
        <w:t>V.3. [THIRD] Proposal for resolution from the instructing body .................... 55</w:t>
        <w:br/>
        <w:t>Table 12. Proposed sanctions by the Directorate of Competition .................. 56</w:t>
        <w:br/>
        <w:t>V.4. [FOURTH] Assessment of the Competition Chamber ................................ 56</w:t>
        <w:br/>
        <w:t>V.4.A. Classification of behaviors ............................................................................. 56</w:t>
        <w:br/>
        <w:t>General principles .................................................................................. 56</w:t>
        <w:br/>
        <w:t>Disloyalty of the conduct ....................................................................... 57</w:t>
        <w:br/>
        <w:t>Impact on public interest due to distortion of competition .................. 60</w:t>
        <w:br/>
        <w:t>Duration of the infringement .................................................................. 67</w:t>
        <w:br/>
        <w:t>Conclusion of the classification ................................................................ 67</w:t>
        <w:br/>
        <w:t>V.4.B. Illegality of the conduct .................................................................................. 68</w:t>
        <w:br/>
        <w:t>V.4.C. Guilt ................................................................................................................ 68</w:t>
        <w:br/>
        <w:t>Liability of AUDAX RENOVABLES, S.A. ............................................... 73</w:t>
        <w:br/>
        <w:t>Liability of ADS ENERGY 8.0, S.L. .......................................................... 76</w:t>
        <w:br/>
        <w:t>Liability of MASQLUZ 2020, S.L. ........................................................... 77</w:t>
        <w:br/>
        <w:t>Liability of BY ENERGYC Energía Eficiente, S.L. .............................. 78</w:t>
        <w:br/>
        <w:t>Liability of IRIS ENERGIA EFICIENTE, S.A. ....................................... 79</w:t>
        <w:br/>
        <w:t>Liability of AHORRELUZ SERVICIOS ONLINE, S.L. .......................... 80</w:t>
        <w:br/>
        <w:t>V.5. [FIFTH] Other allegations ......................................................................... 82</w:t>
        <w:br/>
        <w:t>V.5.A. On the principle of non bis in idem ................................................................. 82</w:t>
        <w:br/>
        <w:t>V.5.B. On the alleged violation of the right to defense due to inadequate instructing work ................................................................................. 84</w:t>
        <w:br/>
        <w:t>V.6. [SIXTH] Determination of the sanction .................................................... 87</w:t>
        <w:br/>
        <w:t>V.6.A. Criteria for determining the sanction .......................................................... 87</w:t>
        <w:br/>
        <w:t>V.6.B. Business volumes considered for the calculation of the sanction .......... 89</w:t>
        <w:br/>
        <w:t>V.6.C. Types and imposed sanction ........................................................................ 89</w:t>
        <w:br/>
        <w:t>V.6.D. Allegations to the proposed sanction .......................................................... 90</w:t>
        <w:br/>
        <w:t>V.7. [SEVENTH] The prohibition of contracting .............................................. 94</w:t>
        <w:br/>
        <w:t>VI. RESOLVES ................................................................................................ 95</w:t>
        <w:br/>
        <w:t>VII. Dissenting opinion formulated by Councillor Mr. Carlos Aguilar Paredes and Councillor Ms. María Pilar Canedo .......................... 131</w:t>
        <w:br/>
        <w:t>National Commission of Markets and Competition 3 of 136</w:t>
        <w:br/>
        <w:t>C/ Alcalá, 47 – 28014 Madrid - C/ Bolivia, 56 – 08018 Barcelona</w:t>
        <w:br/>
        <w:t>www.cnmc.es</w:t>
      </w:r>
    </w:p>
    <w:p>
      <w:r>
        <w:rPr>
          <w:b/>
        </w:rPr>
        <w:t>[Pages 4–6]</w:t>
      </w:r>
    </w:p>
    <w:p>
      <w:r>
        <w:t>S/0013/20</w:t>
        <w:br/>
        <w:t>AUDAX RENOVABLES</w:t>
        <w:br/>
        <w:t>TABLE OF CONTENTS</w:t>
      </w:r>
    </w:p>
    <w:p>
      <w:r>
        <w:t xml:space="preserve">Table 1. Response to the information requests issued by the Directorate of Competition ................................................................................................................................. 7  </w:t>
        <w:br/>
        <w:t xml:space="preserve">Table 2. Comparison of the percentage of early terminations of supplier changes between the sector average and the average of the AUDAX Group marketers in the electricity and gas sectors from July 2019 to June 2020 ............................................................. 18  </w:t>
        <w:br/>
        <w:t xml:space="preserve">Table 3. Comparison of the percentage of early terminations of supplier changes among groups with a rate exceeding 20% of early changes in the electricity sector from July 2019 to June 2020 ...................................................................................................... 19  </w:t>
        <w:br/>
        <w:t xml:space="preserve">Table 4. Comparison of the percentage of early terminations of supplier changes among groups with a rate exceeding 20% of early changes in the gas sector from July 2019 to June 2020 ...................................................................................................... 19  </w:t>
        <w:br/>
        <w:t xml:space="preserve">Table 5. CUPS registered and deregistered for electricity and gas supply and complaints received by the AUDAX Group marketers from December 2019 to December 2020 ........................................................................................................................................ 20  </w:t>
        <w:br/>
        <w:t xml:space="preserve">Table 6. Comparison of supplier changes in the electricity sector between the AUDAX Group marketers and the rest of the sector marketers as reflected by the SIPS during the investigated period ........................................................................................... 22  </w:t>
        <w:br/>
        <w:t xml:space="preserve">Table 7. Comparison of supplier changes in the electricity sector between the AUDAX Group marketers initiated and the rest of the sector marketers as reflected by the SIPS during the investigated period ................................................................ 23  </w:t>
        <w:br/>
        <w:t xml:space="preserve">Table 8. Market shares of the AUDAX Group in the domestic segment (Electricity) from 2018 to 2020 .......................................................................................................................................... 51  </w:t>
        <w:br/>
        <w:t xml:space="preserve">Table 9. Market shares of the AUDAX Group in the domestic segment (Gas) from 2018 to 2020 ..................................................................................................................................................... 51  </w:t>
        <w:br/>
        <w:t xml:space="preserve">Table 10: Market shares of the AUDAX Group in the domestic segment (Electricity) ..... 53  </w:t>
        <w:br/>
        <w:t xml:space="preserve">Table 11: Market share by number of supplies in the gas sector in the free market. ..................................................................................................................................................... 54  </w:t>
        <w:br/>
        <w:t xml:space="preserve">Table 12. Proposed sanctions by the Directorate of Competition ........................................... 56  </w:t>
        <w:br/>
        <w:t xml:space="preserve">Table 13. Comparison of supplier changes in the electricity sector between the AUDAX Group marketers initiated and the rest of the sector marketers as reflected by the SIPS during the investigated period ................................................................ 64  </w:t>
        <w:br/>
        <w:t xml:space="preserve">Table 14. Duration of the infringements ....................................................................................... 67  </w:t>
        <w:br/>
        <w:t xml:space="preserve">Table 15. Duration of the infringements ....................................................................................... 88  </w:t>
        <w:br/>
        <w:t xml:space="preserve">Table 16. Total turnover of the infringing companies for 2021 (€) ........................................ 89  </w:t>
        <w:br/>
        <w:t xml:space="preserve">Table 17. Turnover in the affected market of the infringing companies for 2021 (VNMA, €) ....................................................................................................................................................... 89  </w:t>
        <w:br/>
        <w:t xml:space="preserve">Table 18. Proposed sanction types (%) ......................................................................................... 89  </w:t>
        <w:br/>
        <w:t>Table 19. Proposed sanctions (€) .................................................................................................. 90</w:t>
      </w:r>
    </w:p>
    <w:p>
      <w:r>
        <w:t>S/0013/20</w:t>
        <w:br/>
        <w:t>AUDAX RENOVABLES</w:t>
        <w:br/>
        <w:t>INDEX OF IMAGES</w:t>
      </w:r>
    </w:p>
    <w:p>
      <w:r>
        <w:t xml:space="preserve">Image 1. Warning sign simulating being issued by NATURY ................................................ 40  </w:t>
        <w:br/>
        <w:t xml:space="preserve">Image 2. Published opinions on the ADS ENERGY company profile on Google ............ 49  </w:t>
        <w:br/>
        <w:t>Image 3. Published opinions on the AUDAX company profile on Google ....................... 50</w:t>
      </w:r>
    </w:p>
    <w:p>
      <w:r>
        <w:t>INDEX OF GRAPHS</w:t>
      </w:r>
    </w:p>
    <w:p>
      <w:r>
        <w:t xml:space="preserve">Graph 1. Evolution of the number of supply points in the free market (thousands) by marketing group in the domestic segment ............................................................................... 52  </w:t>
        <w:br/>
        <w:t xml:space="preserve">Graph 2. Total number of early terminations according to the CUPS database from July 2019 to June 2020 ........................................................................................................................ 63  </w:t>
        <w:br/>
        <w:t xml:space="preserve">Graph 3. Percentage of early terminations according to the CUPS database from July 2019 to June 2020 ........................................................................................................................ 63  </w:t>
        <w:br/>
        <w:t>Graph 4. Percentage of early terminations according to the SIPS from January 2018 to June 2021 in the electricity sector ........................................................................................... 63</w:t>
      </w:r>
    </w:p>
    <w:p>
      <w:r>
        <w:t>S/0013/20</w:t>
        <w:br/>
        <w:t>AUDAX RENOVABLES</w:t>
        <w:br/>
        <w:t>I. BACKGROUND</w:t>
      </w:r>
    </w:p>
    <w:p>
      <w:r>
        <w:t>(1) On April 2, 2020, EDP ENERGÍA, S.A. and EDP COMERCIALIZADORA, S.A. (EDP)1 submitted a complaint to the Directorate of Competition regarding the alleged actions of several marketers of the AUDAX Group2 (specifically, ADS ENERGY 8.0 S.L., AUDAX RENOVABLES, S.A., UNIELÉCTRICA ENERGÍA, S.A. and IRIS ENERGÍA EFICIENTE, S.A.) which, through alleged acts of deception, would have engaged in irregular commercial practices aimed at changing the supplier of EDP's customers in favor of the AUDAX Group, which would constitute a violation of Article 3 of the LDC in relation to Articles 4, 5, 7, and 20 of Law 3/1991, of January 10, on Unfair Competition (LCD)3 (folios 12249 to 12252).</w:t>
      </w:r>
    </w:p>
    <w:p>
      <w:r>
        <w:t>(2) Additionally, on May 19 and June 8, 2020, two individuals filed complaints with the Directorate of Competition regarding alleged fraudulent supplier changes by AUDAX (folios 109 to 110 and 126 to 127).</w:t>
      </w:r>
    </w:p>
    <w:p>
      <w:r>
        <w:t>(3) On November 30, 2020, ENDESA ENERGÍA S.A. (ENDESA) submitted a complaint to the Directorate of Competition regarding alleged irregular commercial practices aimed at changing its customers' suppliers in favor of AUDAX RENOVABLES, S.A. through acts of deception (folios 219 to 234).</w:t>
      </w:r>
    </w:p>
    <w:p>
      <w:r>
        <w:t>(4) In light of the complaints received, the Directorate of Competition initiated, in accordance with the provisions of Article 49.2 of the LDC, a reserved inquiry aimed at determining, on a preliminary basis, the existence of circumstances that would justify the initiation of sanctioning proceedings.</w:t>
      </w:r>
    </w:p>
    <w:p>
      <w:r>
        <w:t xml:space="preserve">(5) In order to ascertain the scope of the alleged practices carried out by the companies of the AUDAX Group, the Directorate of Competition issued various information requests that were answered on the following dates:  </w:t>
        <w:br/>
        <w:t xml:space="preserve">1 Currently TOTALENERGIES MERCADO ESPAÑA, S.A.U. and TOTALENERGIES CLIENTES S.A. (TOTALENERGIES).  </w:t>
        <w:br/>
        <w:t xml:space="preserve">2 Within the AUDAX Group, the parent company AUDAX RENOVABLES S.A. is active as a marketer of electricity and gas, along with a series of dependent marketers: UNIELÉCTRICA ENERGÍA, S.A., ADS ENERGY 8.0, S.L., FOX ENERGÍA, S.A., NABALIA ENERGÍA 2000, S.A., VIVO ENERGÍA FUTURA, S.A., ACSOL ENERGÍA GLOBAL, S.A., IRIS ENERGÍA EFICIENTE, S.A., AHORRELUZ SERVICIOS ONLINE, S.L., CIMA ENERGÍA COMERCIALIZADORA, S.L., MASQLUZ 2020, S.L., LOVE ENERGY, S.L., BY ENERGYC ENERGÍA EFICIENTE, S.L. and ALSET COMERCIALIZADORA, S.L., ENERGÍA ECOLÓGICA ECONÓMICA, S.L. and FEED ENERGÍA, S.L.  </w:t>
        <w:br/>
        <w:t>3 «BOE» no. 10, of 11/01/1991.</w:t>
      </w:r>
    </w:p>
    <w:p>
      <w:r>
        <w:rPr>
          <w:b/>
        </w:rPr>
        <w:t>[Pages 7–9]</w:t>
      </w:r>
    </w:p>
    <w:p>
      <w:r>
        <w:t>S/0013/20</w:t>
        <w:br/>
        <w:t>AUDAX RENOVABLES</w:t>
        <w:br/>
        <w:t>Table 1. Response to the information requests issued by the Directorate of Competition</w:t>
        <w:br/>
        <w:t>Company Response Date Pages</w:t>
        <w:br/>
        <w:t>NATURGY IBERIA, S.A. (NATURGY) 09/15/2020 133 to 157</w:t>
        <w:br/>
        <w:t>ORGANIZACIÓN DE CONSUMIDORES Y USUARIOS</w:t>
        <w:br/>
        <w:t>12/22/2020 283 to 291</w:t>
        <w:br/>
        <w:t>(OCU)</w:t>
        <w:br/>
        <w:t>Source: Own elaboration based on the information contained in the file.</w:t>
        <w:br/>
        <w:t>(6) On December 10, 2020, the Directorate of Competition requested the Directorate of Energy of the CNMC for information regarding the early terminations of marketers —customer cancellations within a period of 90 days from registration—, as well as information from various operators who would have provided information related to complaints of deception in contracting with companies belonging to the AUDAX Group (pages 262 and 263).</w:t>
        <w:br/>
        <w:t>(7) As a result of the reserved information, there were reasonable indications of the existence of conduct prohibited by the LDC, therefore, in accordance with the provisions of section 1 of article 49 of the LDC, on April 19, 2021, the Director of Competition agreed to initiate sanctioning proceedings against AUDAX RENOVABLES, S.A. (AUDAX) for prohibited conduct under article 3 of the LDC consisting of facilitating changes of natural gas and electricity suppliers in favor of itself and other dependent marketing companies, through alleged irregular commercial practices, which would include acts of deception and confusion (pages 12351 to 12352).</w:t>
        <w:br/>
        <w:t>(8) On May 11, 2021, after the press release regarding the initiation of this sanctioning proceeding was published, HOLALUZ-CLIDOM S.A. (HOLALUZ) filed a complaint with the CNMC against the AUDAX Group for alleged irregular commercial practices aimed at changing the supplier of its customers in favor of companies of the AUDAX Group through acts of deception and confusion (pages 12462 to 12464).</w:t>
        <w:br/>
        <w:t>(9) On May 13, 2021, after learning of the initiation of this sanctioning proceeding, the Directorate of Energy forwarded to the Directorate of Competition three recordings made by an individual, following a call from BY ENERGYC EFICIENTE S.L., considering that it was relevant information for the present sanctioning proceeding (pages 12480 to 12483).</w:t>
        <w:br/>
        <w:t>(10) On September 21, 2021, the Directorate of Competition requested AUDAX to provide all complaints received by the marketers of the AUDAX Group, in relation to the reference file, during the investigated period (pages 15451 to 15452). On October 13, 2021, a response was received from AUDAX (pages 15968 to 17032).</w:t>
        <w:br/>
        <w:t>(11) On November 12, 2021, the Directorate of Competition requested AUDAX to provide the turnover in Spain of each of the marketers of the AUDAX Group, related to the marketing of electricity and gas between 2018 and 2021. On December 9, 2021, a response was received from AUDAX (pages 17505 to 17511).</w:t>
        <w:br/>
        <w:t>(12) On January 21, 2022, the Directorate of Competition agreed to expand the initiation against IRIS ENERGÍA EFICIENTE, S.A. (IRIS ENERGÍA), BY ENERGYC ENERGÍA EFICIENTE, S.L. (BY ENERGYC), AHORRELUZ SERVICIOS ONLINE S.L. (AHORRELUZ), ADS ENERGY 8.0., S.L. (ADS ENERGY) and MASQLUZ 2020, S.L. (MASQLUZ), for their alleged responsibility as marketers of the AUDAX Group in the practices subject to this sanctioning proceeding (pages 17514 to 17516).</w:t>
        <w:br/>
        <w:t>(13) Following the notification on February 21, 2022, of the statement of facts, confirmation of its receipt was acknowledged by all parties involved on February 28, 2022. The AUDAX Group submitted joint allegations (pages 18201 to 18916).</w:t>
        <w:br/>
        <w:t>(14) On May 10, 2022, the Directorate of Competition agreed to close the instruction phase of this file, notifying the interested parties on the same day.</w:t>
        <w:br/>
        <w:t>(15) On May 12, 2022, the companies were notified of the proposed resolution of the sanctioning procedure (pages 18963 to 19110). The AUDAX Group submitted joint allegations to the proposed resolution (pages 19205 to 19246).</w:t>
        <w:br/>
        <w:t>(16) On September 27, 2022, the Competition Chamber agreed, under the provisions of article 21 of Law 3/2013, of June 4, creating the National Commission of Markets and Competition (LCNMC), to request a report from the Regulatory Supervision Chamber.</w:t>
        <w:br/>
        <w:t>(17) On September 29, 2022, under the provisions of article 21.2.b) of the LCNMC and article 14.2. of the Organic Statute of the CNMC, the Regulatory Supervision Chamber issued a report with no observations from the perspective of the sectoral regulatory functions referred to in article 7 of the LCNMC (page 19395).</w:t>
        <w:br/>
        <w:t>(18) The Competition Chamber of the CNMC Council deliberated and ruled on the matter in its meeting of October 5, 2022.</w:t>
        <w:br/>
        <w:t>S/0013/20</w:t>
        <w:br/>
        <w:t>AUDAX RENOVABLES</w:t>
        <w:br/>
        <w:t>II. THE PARTIES</w:t>
        <w:br/>
        <w:t>(19) The interested parties in the procedure are listed below.</w:t>
        <w:br/>
        <w:t>II.1. AUDAX RENOVABLES, S.A.</w:t>
        <w:br/>
        <w:t>(20) AUDAX RENOVABLES S.A. (AUDAX) is an energy group whose activities focus on energy production, as well as the supply of electricity and gas4 whose parent company is Excelsior Times S.L.U. It is headquartered in Badalona (Barcelona).</w:t>
        <w:br/>
        <w:t>(21) Within this group, AUDAX RENOVABLES S.A. itself and a series of dependent marketers are active as electricity and gas marketers: UNIELÉCTRICA ENERGÍA, S.A., ADS ENERGY 8.0, S. L., FOX ENERGÍA, S.A., NABALIA ENERGÍA 2000, S.A., VIVO ENERGÍA FUTURA, S.A., ACSOL ENERGÍA GLOBAL, S.A., IRIS ENERGÍA EFICIENTE, S.A., AHORRELUZ SERVICIOS ONLINE, S.L., CIMA ENERGÍA COMERCIALIZADORA, S.L., MASQLUZ 2020, S.L., LOVE ENERGY, S.L., BY ENERGYC ENERGÍA EFICIENTE, S.L. and ALSET COMERCIALIZADORA, S.L, ENERGÍA ECOLÓGICA ECONÓMICA, S.L. and FEED ENERGÍA, S.L.</w:t>
        <w:br/>
        <w:t>(22) It has been registered as an electricity marketer since June 2010 and as a gas marketer since December 2018.</w:t>
        <w:br/>
        <w:t>II.2. ADS ENERGY 8.0, S.L.U.</w:t>
        <w:br/>
        <w:t>(23) ADS ENERGY 8.0 S.L.U. (ADS ENERGY) is an electricity and gas marketer of the AUDAX Group. It is 100% owned by AUDAX. It is headquartered in Badalona (Barcelona).</w:t>
        <w:br/>
        <w:t>(24) It has been registered as an electricity marketer since 2014, and as a gas marketer since 2015.5</w:t>
        <w:br/>
        <w:t>II.3. IRIS ENERGÍA EFICIENTE, S.A.</w:t>
        <w:br/>
        <w:t>(25) IRIS Energía Eficiente S.A. (IRIS ENERGÍA) is an electricity and gas marketer of the AUDAX Group. According to the information provided by</w:t>
      </w:r>
    </w:p>
    <w:p>
      <w:r>
        <w:rPr>
          <w:b/>
        </w:rPr>
        <w:t>[Pages 10–12]</w:t>
      </w:r>
    </w:p>
    <w:p>
      <w:r>
        <w:t>S/0013/20</w:t>
        <w:br/>
        <w:t>AUDAX RENOVABLES</w:t>
        <w:br/>
        <w:t>AUDAX6 is 67% owned by it. Its registered office is located in Orihuela (Alicante).</w:t>
        <w:br/>
        <w:t>(26) It has been registered as an electricity and gas marketer since 2018.</w:t>
        <w:br/>
        <w:t>II.4. MASQLUZ 2020, S.L.</w:t>
        <w:br/>
        <w:t>(27) MASQLUZ 2020, S.L. (MASQLUZ) is an electricity and gas marketer of the AUDAX Group. It is 75% owned by AUDAX. Its registered office is located in Badalona (Barcelona).</w:t>
        <w:br/>
        <w:t>(28) It has been registered as an electricity marketer since October 8, 2020, and as a gas marketer since September 1, 2020.7</w:t>
        <w:br/>
        <w:t>II.5. BY ENERGYC ENERGÍA EFICIENTE, S.L.</w:t>
        <w:br/>
        <w:t>(29) BY ENERGYC ENERGÍA EFICIENTE, S.L. (BY ENERGYC) is an electricity and gas marketer of the AUDAX Group. It is 75% owned by AUDAX. Its registered office is located in Badalona (Barcelona).</w:t>
        <w:br/>
        <w:t>(30) It has been registered as an electricity marketer since October 8, 2020, and as a gas marketer since September 1, 2020.8</w:t>
        <w:br/>
        <w:t>II.6. AHORRELUZ SERVICIOS ONLINE, S.L.</w:t>
        <w:br/>
        <w:t>(31) AHORRELUZ SERVICIOS ONLINE, S.L. (AHORRELUZ) is an electricity and gas marketer of the AUDAX Group. It is 100% owned by NABALIA ENERGÍA 2000, S.L., which in turn is controlled by AUDAX, which holds 57.5% of the shares of the latter. Additionally, the ownership of the ACIS Energía brand belongs to AHORRELUZ. Its registered office is located in Barcelona.</w:t>
        <w:br/>
        <w:t>(32) It has been registered as an electricity marketer since January 24, 2019, and as a gas marketer since November 1, 2018.9</w:t>
        <w:br/>
        <w:t>6 See AUDAX's response to the information request of December 11, 2020 (folio 296 and following).</w:t>
        <w:br/>
        <w:t>7 See the electronic headquarters of the CNMC, lists of electricity and gas marketers (www.sede.cnmc.gob.es).</w:t>
        <w:br/>
        <w:t>8 Ibidem.</w:t>
        <w:br/>
        <w:t>9 Ibidem.</w:t>
        <w:br/>
        <w:t>Comisión Nacional de los Mercados y la Competencia 10 de 136</w:t>
        <w:br/>
        <w:t>C/ Alcalá, 47 – 28014 Madrid - C/ Bolivia, 56 – 08018 Barcelona</w:t>
        <w:br/>
        <w:t>www.cnmc.es</w:t>
      </w:r>
    </w:p>
    <w:p>
      <w:r>
        <w:t>S/0013/20</w:t>
        <w:br/>
        <w:t>AUDAX RENOVABLES</w:t>
        <w:br/>
        <w:t>III. AFFECTED MARKET</w:t>
        <w:br/>
        <w:t>(33) The behaviors analyzed in this file take place in the following closely related product markets: (i) retail electricity supply market to domestic customers, and (ii) retail gas supply market to domestic customers.</w:t>
        <w:br/>
        <w:t>III.1. Retail Electricity Supply Market to Domestic Customers</w:t>
        <w:br/>
        <w:t>(34) Article 8.3 of Law 24/2013, of December 26, on the Electricity Sector (LSE)10 establishes that, without prejudice to what is provided for the reference marketing, marketing and energy recharge services will be exercised freely under the terms provided in this law and its economic regime will be determined by the conditions agreed upon by the parties.</w:t>
        <w:br/>
        <w:t>(35) Electricity marketers are commercial companies or consumer and user cooperatives that, accessing the transport or distribution networks, acquire energy for sale to consumers, to other subjects of the system, or to carry out international exchange operations under the terms established by law. The procedure and requirements to be a reference marketer are established by regulation.11 The supply of electricity is the activity necessary for the delivery of electrical energy through transport and distribution networks in exchange for economic compensation under the required conditions of regularity and quality.</w:t>
        <w:br/>
        <w:t>(36) In the retail electricity supply market, national and community precedents12 have opted to differentiate markets by customer type, taking into account differences in consumption volumes, demand patterns, types of contracts, commercial relationships, commercial margins, etc. Thus, a distinction has been made between supply to large customers or industrial customers (which is akin to supply at high voltage) and supply to residential customers and SMEs (which is akin to supply at low voltage).</w:t>
        <w:br/>
        <w:t>(37) The coexistence of regulated price supply and free price supply, as alternative options for the consumer who meets the established conditions to opt for the regulated price, and the fact that electricity supply at free price and regulated price is provided by marketing companies belonging to the same business group, although there are companies that only operate in the free market, has justified in many of the cases analyzed by European and Spanish competition authorities the consideration of them as part of a single relevant product market.13</w:t>
        <w:br/>
        <w:t>(38) However, in other national precedents,14 due to the specific characteristics of the regulation applied, the supply to low voltage consumers with a contracted power of 10 kW or less has been analyzed, particularly. This electricity supply is identified with that of those consumers who, according to existing regulation, can have, unlike other consumers, regulated supply conditions and a regulated final supply price (PVPC). This regulated supply is an alternative to the supply offers from marketers in the free market that generally apply to all consumers.</w:t>
        <w:br/>
        <w:t>(39) This market segment primarily affects residential or domestic consumers, for whom electricity has uses for lighting, heating, operation of appliances, and other devices. Their consumption is lower than that of commercial and industrial consumers and, in general, they do not dedicate significant resources to seeking information and comparing commercial offers to change suppliers.15</w:t>
        <w:br/>
        <w:t>(40) Regarding the geographical market scope, both at the community and national level16 it has been considered that these markets have a national dimension, as the different suppliers establish their competitive strategies and offer their services at the national level.</w:t>
        <w:br/>
        <w:t>13 Decisions of the European Commission of December 9, 2004, case COMP/M.3440, EDP / ENI / GDP; of August 11, 1998, case IV/M.1190 Amoco / Repsol / Iberdrola / Eve; of September 1, 1994, case IV/M.493 Tractebel / Distrigaz; of June 8, 1995, case IV/M.568 EDF / Edison-ISE; of July 23, 2012, case COMP/M.5979 KGHM / Tauron Wytwarzanie / JV. See also the resolutions of the Spanish competition authority of January 5, 2006, case C-94/05 Gas Natural / Endesa; of May 6, 1999, case C-38/99 Endesa / Gas Natural; of October 17, 2012, case C/0465/12 Iberdrola / Navasfrías.</w:t>
        <w:br/>
        <w:t>14 See the resolution of the CNMC Council, of February 18, 2016, case S/DC/0515/14 Electricity Marketers and the resolution of the CNMC Council, of October 11, 2018, case S/DC/0630/18 AGIC GNSUR and of June 20, 2019, S/DC/0552/15 AGIC.</w:t>
        <w:br/>
        <w:t>15 See the resolution of the CNMC Council, of October 11, 2018, case S/DC/0630/18 AGIC GNSUR.</w:t>
        <w:br/>
        <w:t>16 See, among others, the resolution of the CNC Council of February 11, 2009, case C/0098/08 Gas Natural / Unión Fenosa or the Community Decision M.3440 ENI/EDP/GDP, among others.</w:t>
        <w:br/>
        <w:t>Comisión Nacional de los Mercados y la Competencia 12 de 136</w:t>
        <w:br/>
        <w:t>C/ Alcalá, 47 – 28014 Madrid - C/ Bolivia, 56 – 08018 Barcelona</w:t>
        <w:br/>
        <w:t>www.cnmc.es</w:t>
      </w:r>
    </w:p>
    <w:p>
      <w:r>
        <w:rPr>
          <w:b/>
        </w:rPr>
        <w:t>[Pages 13–15]</w:t>
      </w:r>
    </w:p>
    <w:p>
      <w:r>
        <w:t>S/0013/20</w:t>
        <w:br/>
        <w:t>AUDAX RENOVABLES</w:t>
        <w:br/>
        <w:t>(41) In the present sanctioning file, the practices investigated would have developed in the national retail electricity supply market to domestic customers.</w:t>
        <w:br/>
        <w:t>III.2. Retail Gas Supply Market to Domestic Customers</w:t>
        <w:br/>
        <w:t>(42) According to articles 58 and 60 of Law 34/1998, of October 7, on the hydrocarbon sector (LSH), without prejudice to what is established for last resort suppliers, the marketing activity will be carried out under conditions of free competition.</w:t>
        <w:br/>
        <w:t>(43) Marketers are the commercial companies that, accessing the facilities of third parties under the terms established in current regulations, acquire natural gas for sale to consumers, to other marketers, or to carry out international transit. Likewise, companies that sell Liquefied Natural Gas (LNG) to other marketers within the gas system or to end consumers are also considered marketers.</w:t>
        <w:br/>
        <w:t>(44) The activity of retail natural gas supply includes the acquisition by marketers of natural gas for sale to consumers, to other marketers, or for carrying out international transits, for which it is necessary to access the transportation and distribution facilities of third parties.</w:t>
        <w:br/>
        <w:t>(45) National precedents17 and those of the European Union18 have opted to differentiate supply markets by customer type, taking into account differences in consumption volumes, demand patterns, types of contracts, customer relationships, commercial margins, etc. Thus, a distinction has been made between supply to large customers or industrial customers (which is akin to high-pressure supply), supply to residential customers and SMEs (which is akin to low pressure), and supply for electricity generation (to combined cycle plants and cogeneration).</w:t>
        <w:br/>
        <w:t>(46) Due to the specific characteristics of the regulation, the supply of natural gas to low-pressure consumers with an annual consumption equal to or less than 50,000 kWh is analyzed. This market segment is identified with the supply of gas to consumers who can have, unlike others, regulated supply conditions and a final supply price (Last Resort Tariff), as opposed to the supply offers from marketers in the free market that apply to all consumers. This market segment primarily affects residential consumers, with consumption lower than that of commercial and industrial consumers and who, in general, have higher search costs to access the comparison of commercial offers to change suppliers.19</w:t>
        <w:br/>
        <w:t>(47) The consideration of gas supply as an activity of general economic interest and the characteristics of these domestic gas consumers (reduced demand, seasonality in their consumption, limited bargaining power, and reduced access to information on commercial offers), as in electricity supply, explain that, from the sectoral and consumer regulation, both at the European and national levels, specific protection measures have been introduced for the supply of gas intended for this type of consumers.20</w:t>
        <w:br/>
        <w:t>(48) Likewise, the aforementioned precedents consider that gas supply markets have a national geographical dimension, insofar as different suppliers establish their competitive strategies and offer their services at the national level.</w:t>
        <w:br/>
        <w:t>(49) In the present sanctioning file, the practices investigated would have developed in the national retail natural gas supply market to domestic customers.</w:t>
        <w:br/>
        <w:t>IV. ACCREDITED FACTS</w:t>
        <w:br/>
        <w:t>(50) The accredited facts recorded in this section contain various commercial practices carried out by the marketers involved from the AUDAX Group between January 2018 and October 2021, consisting of the acquisition of customers from other electricity and gas marketers through various strategies aimed at domestic consumers.</w:t>
        <w:br/>
        <w:t>(51) The specific content of the aforementioned practices is recorded in the complaints of thousands of individuals - in many cases, the recording of calls with the sales representatives of the AUDAX Group is included - in the body of the complaint writings submitted, in the responses to requests for information from various electricity and gas marketers and consumer organizations, and in the reports prepared ad hoc by the Energy Directorate of the CNMC at the request of the instructing body.</w:t>
        <w:br/>
        <w:t>19 See the resolution of the CNMC Council, of June 20, 2019, in file S/DC/0552/15 AGIC.</w:t>
        <w:br/>
        <w:t>20 See the resolution of the European Parliament, of April 15, 2014, on consumer protection in public utility services, and in particular on energy.</w:t>
        <w:br/>
        <w:t>(52) Thus, during the course of the investigation, the Competition Directorate has collected a total of 2319 complaints. These complaints have been submitted by the complainants [EDP (now TOTALENERGIES), ENDESA, HOLALUZ, and two individuals]21, by NATURGY, IBERDROLA22, and the accused AUDAX23 itself, as well as by OCU24 and the Energy Directorate of this CNMC25:</w:t>
        <w:br/>
        <w:t>- EDP26 provides 60 complaints from individuals against various marketers of the AUDAX Group with telephone conversations held between consumers and the customer service of the former EDP. These complaints generally arose because the consumer contacted EDP upon becoming aware of an unwanted change of supplier in the electricity and/or gas supplies, or because they wanted to verify the information that had been provided to them by a salesperson who had contacted them on behalf of EDP;</w:t>
        <w:br/>
        <w:t>- ENDESA27 provides 39 complaints with various telephone conversations conducted between ENDESA customers and their customer service, where identity theft practices carried out by the sales representatives of the AUDAX Group28 are reported, in which they attempt to contact and obtain data from ENDESA customers with the ultimate goal of inducing them to terminate the subscribed supply contract and thus redirect the customers to AUDAX;</w:t>
        <w:br/>
        <w:t>- HOLALUZ has submitted a total of 26 complaints received against marketers of the AUDAX Group during the investigated period29, similar to those of the other complainants, of which more than half -14- were received during the year 202130;</w:t>
        <w:br/>
        <w:t>21 See pages 109 to 110, 126 to 127, 219 to 234, 12465 to 12470, and 12249 to 12252 and Annex I.</w:t>
        <w:br/>
        <w:t>22 See Annex III.</w:t>
        <w:br/>
        <w:t>23 See AUDAX's response to the information request of September 21, 2021 (pages 15968 to 15971).</w:t>
        <w:br/>
        <w:t>24 See Annex II.</w:t>
        <w:br/>
        <w:t>25 Ibidem.</w:t>
        <w:br/>
        <w:t>26 See pages 12253 to 12261. Along with the complaint, the Competition Directorate requested additional information from TOTALENERGIES to expressly provide the complaints received.</w:t>
        <w:br/>
        <w:t>27 Complaint of November 30, 2020, submitted by ENDESA. (pages 219 to 234).</w:t>
        <w:br/>
        <w:t>28 The complete and individualized list of all complaints is found on pages 18082-18097. From the complaint submitted by ENDESA, as well as the information provided by it to the Energy Directorate, it is evident that there were at least 40 complaints in the years 2018 and 2020.</w:t>
        <w:br/>
        <w:t>29 The list of each of these complaints is included in the file (pages 19352 to 19367).</w:t>
        <w:br/>
        <w:t>30 See HOLALUZ's response to the information request of May 26, 2021 (page 15267).</w:t>
      </w:r>
    </w:p>
    <w:p>
      <w:r>
        <w:rPr>
          <w:b/>
        </w:rPr>
        <w:t>[Pages 16–18]</w:t>
      </w:r>
    </w:p>
    <w:p>
      <w:r>
        <w:t>S/0013/20</w:t>
        <w:br/>
        <w:t>AUDAX RENOVABLES</w:t>
        <w:br/>
        <w:t>- NATURGY reports having received various complaints, according to which AUDAX would have used its brand to try to attract customers through the use of signage with the NATURGY logo 31;</w:t>
        <w:br/>
        <w:t>- IBERDROLA GENERACIÓN ESPAÑA, S.A. (IBERDROLA) provides 3 complaints against companies of the AUDAX Group related to complaints of deception in contracting with companies belonging to the AUDAX Group 32.</w:t>
        <w:br/>
        <w:t>- AUDAX provides a list of 1470 electricity complaints and 434 gas complaints received between January 2018 and September 2021 related to unwanted changes of supplier in its favor, totaling 1904 complaints 33 of this nature;</w:t>
        <w:br/>
        <w:t>- The OCU has provided a list of the complaints received on its ‘Reclamar’ platform 34, as well as those filed directly by members before the legal advisory services of the OCU, known as ‘mediations’ 35. Of the total complaints provided by the OCU, the Competition Directorate found that at least 179 36 corresponded to the same type of practices reported by EDP, ENDESA, and HOLALUZ;</w:t>
        <w:br/>
        <w:t>- The Energy Directorate has been aware of at least 106 complaints against AUDAX between 2018 and July 2021 that coincide with the practices under investigation 37.</w:t>
        <w:br/>
        <w:t>(53) The complaints mainly refer to the group's parent company and main marketing company, AUDAX 38, but also refer to other companies</w:t>
        <w:br/>
        <w:t>31 Pages 140 and following provided by NATURGY in response to the information request of August 27, 2020.</w:t>
        <w:br/>
        <w:t>32 Pages 12399 to 12419.</w:t>
        <w:br/>
        <w:t>33 See AUDAX's response to the information request of September 21, 2021 (page 15969 and following).</w:t>
        <w:br/>
        <w:t>34 Pages 12740 and 15579. According to the OCU (page 286), “Reclamar” is an online platform (https://www.ocu.org/reclamar) that allows consumers to file a complaint against the company with which they have a conflict or difference of opinion. In these complaints, the OCU does not intervene unless the person who filed the complaint is a subscribing member and requests the assistance of the OCU's legal advisory service. The company receives the complaint submitted on the platform and may also respond through the platform if it wishes. Additionally, the user can choose for their complaints to be public (and visible to other users) or private.</w:t>
        <w:br/>
        <w:t>35 Pages 12741 and following and pages 15600 and following.</w:t>
        <w:br/>
        <w:t>36 Pages 18106 to 18123.</w:t>
        <w:br/>
        <w:t>37 Pages 18098 to 18105. Complaints prior to 2018 and those that are duplicates, such as the complaint from TOTALENERGIES, have not been taken into account. Additionally, on July 2 and 29, the Energy Directorate sent the new complaints received between May 25 and July 29, 2021 (pages 15272 and 15327).</w:t>
        <w:br/>
        <w:t>38 Of the total complaints received against the AUDAX Group (412), 71% are against AUDAX (295). Furthermore, of the total complaints provided by AUDAX itself (1907), 92% are against itself (1755).</w:t>
        <w:br/>
        <w:t>Comisión Nacional de los Mercados y la Competencia 16 de 136</w:t>
        <w:br/>
        <w:t>C/ Alcalá, 47 – 28014 Madrid - C/ Bolivia, 56 – 08018 Barcelona</w:t>
        <w:br/>
        <w:t>www.cnmc.es</w:t>
      </w:r>
    </w:p>
    <w:p>
      <w:r>
        <w:t>S/0013/20</w:t>
        <w:br/>
        <w:t>AUDAX RENOVABLES</w:t>
        <w:br/>
        <w:t>marketers of the group initiated in this sanctioning file: ADS ENERGY, MASQLUZ, BY ENERGYC, IRIS ENERGÍA, and AHORRELUZ.</w:t>
        <w:br/>
        <w:t>(54) Considering the high number of complaints and claims received, this Chamber has opted to reproduce in the present established facts a qualitatively sufficient sample to illustrate the commercial practices carried out. This is without prejudice to the detailed analysis and study conducted of the other complaints referenced in Annex I, Annex II, and Annex III of this resolution.</w:t>
        <w:br/>
        <w:t>(55) Likewise, taking into account that the reported practices and the content of the complaints mainly refer to irregular supply contracts in favor of the marketers of the AUDAX Group, to assess the impact of these practices in the electricity and gas supply markets to domestic consumers, the Competition Directorate has deemed it appropriate to request the Energy Directorate to prepare several ad hoc reports on the number of early terminations 39 of supplier change contracts that occurred in these markets during the investigated period [facts (57) to (73)], as well as to access other ordinary reports on the evolution of market shares of marketers in the electricity and gas markets for domestic consumers 40 [facts (113) to (118)].</w:t>
        <w:br/>
        <w:t>(56) Next, the established facts collected throughout the instruction by the instructing body are examined in detail.</w:t>
        <w:br/>
        <w:t>IV.1. Early Terminations of New Contracts Made by the Marketers of the AUDAX Group</w:t>
        <w:br/>
        <w:t>(57) In the context of this file, the Competition Directorate requested 41 the Energy Directorate an ad hoc analysis on the early terminations of contracts carried out by the marketers of the AUDAX Group, which allows for a global and comparative view of them in relation to the rest of the sector operators 42.</w:t>
        <w:br/>
        <w:t>39 By ‘early terminations’ it should be understood as the cancellations requested by customers of marketing companies occurring within a period of up to 90 days from their registration with them. This is under the understanding that it is a sufficiently broad period for the consumer to receive the first bill and verify whether the change of company aligns with what was requested or offered.</w:t>
        <w:br/>
        <w:t>40 See the information provided by the Energy Directorate in response to the request of March 11, 2021, from the Competition Directorate (page 12119).</w:t>
        <w:br/>
        <w:t>41 See the information request from the Competition Directorate to the Energy Directorate (pages 262 to 263).</w:t>
        <w:br/>
        <w:t>42 See the response from the Energy Directorate to the information request of December 10, 2020 (pages 12072.1 and following).</w:t>
        <w:br/>
        <w:t>Comisión Nacional de los Mercados y la Competencia 17 de 136</w:t>
        <w:br/>
        <w:t>C/ Alcalá, 47 – 28014 Madrid - C/ Bolivia, 56 – 08018 Barcelona</w:t>
        <w:br/>
        <w:t>www.cnmc.es</w:t>
      </w:r>
    </w:p>
    <w:p>
      <w:r>
        <w:t>S/0013/20</w:t>
        <w:br/>
        <w:t>AUDAX RENOVABLES</w:t>
        <w:br/>
        <w:t>IV.1.A. Analysis of the Database on Universal Supply Point Codes (CUPS)</w:t>
        <w:br/>
        <w:t>(58) First, the Energy Directorate has analyzed the early changes of supplier —90 days from registration— that have occurred during the period from July 1, 2019, to June 30, 2020, in the electricity and gas sectors.</w:t>
        <w:br/>
        <w:t>(59) This analysis was carried out based on a database available at the Energy Directorate with all the supply points (CUPS) 43 that have changed suppliers during the period from July 1, 2019, to June 30, 2020. In this sense, the study conducted is limited to the availability of data, as changes of supplier prior to July 1, 2019, that were terminated early during the study period, nor changes activated in that period that were terminated early after June 30, 2020, are not considered.</w:t>
        <w:br/>
        <w:t>(60) Taking into account all the marketers that during the study period have made more than 500 changes of supplier 44, the percentages of early changes of supplier are those shown in the following table:</w:t>
        <w:br/>
        <w:t>Table 2. Comparison of the percentage of early terminations of supplier changes between the sector average and the average of the AUDAX Group marketers in the electricity and gas sectors from July 2019 to June 2020</w:t>
        <w:br/>
        <w:t>Scope of early terminations of supplier changes</w:t>
        <w:br/>
        <w:t>Electricity sector Gas sector</w:t>
        <w:br/>
        <w:t>In the entire sector 9.3% 11.7%</w:t>
        <w:br/>
        <w:t>In the entire sector excluding the</w:t>
        <w:br/>
        <w:t>[CONF.] [CONF.]</w:t>
        <w:br/>
        <w:t>marketers of the AUDAX Group</w:t>
        <w:br/>
        <w:t>In the marketers of the AUDAX Group [CONF.] [CONF.]</w:t>
        <w:br/>
        <w:t>Source: Own elaboration based on the analysis carried out by the Energy Directorate (pages 12058 and following)</w:t>
        <w:br/>
        <w:t>(61) Therefore, taking into account all the marketers that during the study period have made changes of supplier 45, the average percentage of early returns would rise to 9.3% in electricity and 11.7% in gas. By</w:t>
        <w:br/>
        <w:t>43 The acronym CUPS stands for Universal Supply Point Code, a key of 20 or 22 alphanumeric digits essential for certifying energy supply. Each supply point for electricity and/or gas has a different CUPS.</w:t>
        <w:br/>
        <w:t>44 For reasons of statistical and qualitative relevance, only those marketers that have made 500 or more changes of supplier in the reference period have been taken into account for the study. It should be noted that all marketers of the AUDAX Group during the period exceed this threshold.</w:t>
        <w:br/>
        <w:t>45 A total of 3,145,019 changes in electricity and 686,852 changes in gas.</w:t>
        <w:br/>
        <w:t>Comisión Nacional de los Mercados y la Competencia 18 de 136</w:t>
        <w:br/>
        <w:t>C/ Alcalá, 47 – 28014 Madrid - C/ Bolivia, 56 – 08018 Barcelona</w:t>
        <w:br/>
        <w:t>www.cnmc.es</w:t>
      </w:r>
    </w:p>
    <w:p>
      <w:r>
        <w:rPr>
          <w:b/>
        </w:rPr>
        <w:t>[Pages 19–21]</w:t>
      </w:r>
    </w:p>
    <w:p>
      <w:r>
        <w:t>S/0013/20</w:t>
        <w:br/>
        <w:t>AUDAX RENOVABLES</w:t>
        <w:br/>
        <w:t>its part, taking into account the marketers that during the study period have made changes of supplier, excluding the AUDAX Group, the average percentage of early returns would amount to [CONFIDENTIAL]% in electricity and [CONFIDENTIAL]% in gas46. Thus, the percentage of early terminations of the AUDAX Group47 amounts to [CONFIDENTIAL]% in electricity and [CONFIDENTIAL]% in gas (a total of [CONFIDENTIAL]%).</w:t>
      </w:r>
    </w:p>
    <w:p>
      <w:r>
        <w:t>(62) Regarding the comparison with other business groups, the following tables present information from groups with an early termination rate exceeding 20% of their total terminations, in electricity and gas, respectively:</w:t>
      </w:r>
    </w:p>
    <w:p>
      <w:r>
        <w:t>Table 3. Comparison of the percentage of early terminations of supplier changes among groups with an early termination rate exceeding 20% in the electricity sector from July 2019 to June 2020</w:t>
        <w:br/>
        <w:t>Terminations % terminations</w:t>
        <w:br/>
        <w:t>Terminations</w:t>
        <w:br/>
        <w:t>Business Group early terminations early terminations</w:t>
        <w:br/>
        <w:t>total total</w:t>
        <w:br/>
        <w:t>[CONFIDENTIAL] [CONFIDENTIAL] [CONFIDENTIAL] [CONFIDENTIAL]</w:t>
        <w:br/>
        <w:t>[CONFIDENTIAL] [CONFIDENTIAL] [CONFIDENTIAL] [CONFIDENTIAL]</w:t>
        <w:br/>
        <w:t>[CONFIDENTIAL] [CONFIDENTIAL] [CONFIDENTIAL] [CONFIDENTIAL]</w:t>
        <w:br/>
        <w:t>[CONFIDENTIAL] [CONFIDENTIAL] [CONFIDENTIAL] [CONFIDENTIAL]</w:t>
        <w:br/>
        <w:t>[CONFIDENTIAL] [CONFIDENTIAL] [CONFIDENTIAL] [CONFIDENTIAL]</w:t>
        <w:br/>
        <w:t>[CONFIDENTIAL] [CONFIDENTIAL] [CONFIDENTIAL] [CONFIDENTIAL]</w:t>
        <w:br/>
        <w:t>[CONFIDENTIAL] [CONFIDENTIAL] [CONFIDENTIAL] [CONFIDENTIAL]</w:t>
        <w:br/>
        <w:t>Source: Own elaboration based on the analysis carried out by the Energy Directorate (folios 12058 and following)</w:t>
      </w:r>
    </w:p>
    <w:p>
      <w:r>
        <w:t>Table 4. Comparison of the percentage of early terminations of supplier changes among groups with an early termination rate exceeding 20% in the gas sector from July 2019 to June 2020</w:t>
        <w:br/>
        <w:t>Terminations % terminations</w:t>
        <w:br/>
        <w:t>Terminations</w:t>
        <w:br/>
        <w:t>Business Group early terminations early terminations</w:t>
        <w:br/>
        <w:t>total total</w:t>
        <w:br/>
        <w:t>[CONFIDENTIAL] [CONFIDENTIAL] [CONFIDENTIAL] [CONFIDENTIAL]</w:t>
        <w:br/>
        <w:t>[CONFIDENTIAL] [CONFIDENTIAL] [CONFIDENTIAL] [CONFIDENTIAL]</w:t>
        <w:br/>
        <w:t>[CONFIDENTIAL] [CONFIDENTIAL] [CONFIDENTIAL] [CONFIDENTIAL]</w:t>
        <w:br/>
        <w:t>[CONFIDENTIAL] [CONFIDENTIAL] [CONFIDENTIAL] [CONFIDENTIAL]</w:t>
        <w:br/>
        <w:t>[CONFIDENTIAL] [CONFIDENTIAL] [CONFIDENTIAL] [CONFIDENTIAL]</w:t>
        <w:br/>
        <w:t>Source: Own elaboration based on the analysis carried out by the Energy Directorate (folios 12058 and following)</w:t>
      </w:r>
    </w:p>
    <w:p>
      <w:r>
        <w:t>46 Folio 17513.</w:t>
        <w:br/>
        <w:t>47 The marketers MASQLUZ, LOVE ENERGY, S.L., BY ENERGYC, and ALSET COMERCIALIZADORA S.L. are not included because they were registered for the marketing of electricity and gas after the study period.</w:t>
      </w:r>
    </w:p>
    <w:p>
      <w:r>
        <w:t>S/0013/20</w:t>
        <w:br/>
        <w:t>AUDAX RENOVABLES</w:t>
        <w:br/>
        <w:t>(63) The analysis carried out by the Energy Directorate shows that the early change rate of the AUDAX Group is well above the average percentage, although it is true that there are other groups that also have high percentages. However, among those groups with early change rates exceeding 20%, the AUDAX Group has the highest total number of early terminations in the analyzed period (from July 1, 2019, to June 30, 2020): [CONFIDENTIAL] early returns in electricity (by [CONFIDENTIAL] among the four marketers with a higher percentage than the AUDAX Group) and [CONFIDENTIAL] early returns in gas (by [CONFIDENTIAL] of the only marketer with a higher percentage than the AUDAX Group). Furthermore, regarding the few business groups that have higher early termination percentages than the AUDAX Group, certain clarifications should be made: [CONFIDENTIAL] has a 49% early termination rate in the electricity sector and a 47.8% in the gas sector, but it is a marketer that was disqualified and, therefore, its CUPS had to be transferred to the reference marketer or to another marketer of the consumer's choice. In the case of [CONFIDENTIAL], [CONFIDENTIAL], and [CONFIDENTIAL], the highest percentages of early terminations are due to the small sample of supplier changes in absolute terms, which causes very high termination percentages with relatively few supplier changes, although quantitatively they are hardly representative.</w:t>
      </w:r>
    </w:p>
    <w:p>
      <w:r>
        <w:t>(64) On the other hand, the Competition Directorate also requested from the AUDAX Group the CUPS that were registered between December 2019 and December 2020, and of these, those that were canceled within a period of three months or less, broken down by each of its subsidiaries. The data on registrations, cancellations, and complaints provided by the AUDAX Group from its parent company and subsidiaries are broken down below:</w:t>
      </w:r>
    </w:p>
    <w:p>
      <w:r>
        <w:t>Table 5. CUPS registered and canceled for electricity and gas supply and complaints received by the marketers of the AUDAX Group from December 2019 to December 2020</w:t>
        <w:br/>
        <w:t>% %</w:t>
        <w:br/>
        <w:t>REGISTRATIONS CANCELLATIONS REGISTRATIONS CANCELLATIONS COMPLAINTS</w:t>
        <w:br/>
        <w:t>COMPANY CANCELLATIONS CANCELLATIONS</w:t>
        <w:br/>
        <w:t>ELECTRICITY ELECTRICITY GAS GAS RECEIVED</w:t>
        <w:br/>
        <w:t>ELECT. GAS</w:t>
        <w:br/>
        <w:t>AUDAX [CONF.] [CONF.] [CONF.] [CONF.] [CONF.] [CONF.] [CONF.]</w:t>
        <w:br/>
        <w:t>IRIS [CONF.] [CONF.] [CONF.] [CONF.] [CONF.] [CONF.] [CONF.]</w:t>
        <w:br/>
        <w:t>ENERGÍA</w:t>
        <w:br/>
        <w:t>AHORRELUZ [CONF.] [CONF.] [CONF.] [CONF.] [CONF.] [CONF.] [CONF.]</w:t>
        <w:br/>
        <w:t>ADS [CONF.] [CONF.] [CONF.] [CONF.] [CONF.] [CONF.] [CONF.]</w:t>
        <w:br/>
        <w:t>ENERGY</w:t>
        <w:br/>
        <w:t>MASQLUZ [CONF.] [CONF.] [CONF.] [CONF.] [CONF.] [CONF.] [CONF.]</w:t>
        <w:br/>
        <w:t>BY [CONF.] [CONF.] [CONF.] [CONF.] [CONF.] [CONF.] [CONF.]</w:t>
        <w:br/>
        <w:t>ENERGYC</w:t>
        <w:br/>
        <w:t>Source: Own elaboration based on the information provided by AUDAX in response to an information request from the Competition Directorate (folios 1809 to 1846)</w:t>
      </w:r>
    </w:p>
    <w:p>
      <w:r>
        <w:t>S/0013/20</w:t>
        <w:br/>
        <w:t>AUDAX RENOVABLES</w:t>
        <w:br/>
        <w:t>IV.1.B. Analysis of the Information Contained in the Supply Points Information System (SIPS)</w:t>
      </w:r>
    </w:p>
    <w:p>
      <w:r>
        <w:t>(65) In a second analysis for the electricity sector 48, the Energy Directorate studied the early terminations covering the period from January 1, 2018, to June 31, 202149.</w:t>
      </w:r>
    </w:p>
    <w:p>
      <w:r>
        <w:t>(66) Unlike the first analysis, this one is based on the information contained in the Supply Points Information System (SIPS)50. The change in methodology is due to the absence of detailed and individualized information on all the changes of supplier that have occurred in the affected markets throughout the entire analyzed period.</w:t>
      </w:r>
    </w:p>
    <w:p>
      <w:r>
        <w:t>(67) It is necessary to specify that the SIPS does not show the changes of supplier that occurred during a specific period but the status of all supply points at the end of each month51.</w:t>
      </w:r>
    </w:p>
    <w:p>
      <w:r>
        <w:t>(68) Thus, with the information from the SIPS of the electricity sector, it is possible to identify whether early terminations of the change of supplier have occurred in cases where initially in one month (month m-1) a supply point is not marketed by a company of a certain group, in the following month (month m) it is contracted with a company of the group, and in one of the two subsequent months (months m+1 and m+2) it changes back to a supplier outside the group.</w:t>
      </w:r>
    </w:p>
    <w:p>
      <w:r>
        <w:t>(69) Ultimately, this methodology allows for the objective determination of early terminations that have occurred in the investigated period using a database different from that of the CUPS. However, with this methodology, possible early terminations that are contracted and terminated within the same month are not detected, since the SIPS shows the situation at the end of each month, but not</w:t>
      </w:r>
    </w:p>
    <w:p>
      <w:r>
        <w:t>48 The analysis could not be performed for the gas market since, according to current regulations, the specifications of the gas SIPS do not include any information about the marketer.</w:t>
        <w:br/>
        <w:t>49 See the information sent by the Energy Directorate in response to the information request of December 10, 2020, (folios 17496 to 17499).</w:t>
        <w:br/>
        <w:t>50 The SIPS constitutes a technical, consumption, and commercial database for each of the supply points whose specifications are included in Royal Decree 1434/2002, of December 27, which regulates the activities of transportation, distribution, marketing, supply, and authorization procedures for natural gas installations (“BOE” no. 313, of 31/12/2002) and in Royal Decree 1435/2002, of December 27, which regulates the basic conditions of energy acquisition contracts and access to low voltage networks (“BOE” no. 313, of 31/12/2002).</w:t>
        <w:br/>
        <w:t>51 See the information sent by the Energy Directorate in response to the information request of September 23, 2021, which describes the methodology used in the analysis (folio 17497).</w:t>
      </w:r>
    </w:p>
    <w:p>
      <w:r>
        <w:rPr>
          <w:b/>
        </w:rPr>
        <w:t>[Pages 22–24]</w:t>
      </w:r>
    </w:p>
    <w:p>
      <w:r>
        <w:t>S/0013/20</w:t>
        <w:br/>
        <w:t>AUDAX RENOVABLES</w:t>
        <w:br/>
        <w:t>the changes that occurred within it, so it is possible that some changes of supplier occurred prematurely that escape this analysis.</w:t>
      </w:r>
    </w:p>
    <w:p>
      <w:r>
        <w:t>(70) The results derived from the analysis are provided below, differentiating them by year52 and comparing the results obtained for the AUDAX Group with the average early termination rate of the other suppliers in the electricity sector:</w:t>
        <w:br/>
        <w:t>Table 6. Comparison of changes of supplier in the electricity sector between the suppliers of the AUDAX Group and the other suppliers in the sector reflected by the SIPS during the investigated period53</w:t>
        <w:br/>
        <w:t>Supply Points</w:t>
        <w:br/>
        <w:t>Supplier 2018 2019 2020 2021</w:t>
        <w:br/>
        <w:t>(PS) /</w:t>
        <w:br/>
        <w:t>Terminations</w:t>
        <w:br/>
        <w:t>AUDAX Group Total PS [CONF.] [CONF.] [CONF.] [CONF.]</w:t>
        <w:br/>
        <w:t>Total PS</w:t>
        <w:br/>
        <w:t>Rest of the sector 28.2 28.4 28.5 28.7</w:t>
        <w:br/>
        <w:t>(millions)</w:t>
        <w:br/>
        <w:t>AUDAX Group Terminations [CONF.] [CONF.] [CONF.] [CONF.]</w:t>
        <w:br/>
        <w:t>Rest of the sector Terminations 136,364 135,357 194,473 184,818</w:t>
        <w:br/>
        <w:t>AUDAX Group % Terminations [CONF.] [CONF.] [CONF.] [CONF.]</w:t>
        <w:br/>
        <w:t>Rest of the sector % Terminations 0.5% 0.5% 0.7% 0.6%</w:t>
        <w:br/>
        <w:t>Source: Own elaboration based on the analysis carried out by the Energy Directorate (folios 17496 to 17499).</w:t>
      </w:r>
    </w:p>
    <w:p>
      <w:r>
        <w:t>(71) Therefore, in the period 2018-2021, the average early termination rate of the suppliers in the electricity sector ranges between 0.5-0.7%. In contrast, the companies of the AUDAX Group present average early termination rates between [CONFIDENTIAL]% and [CONFIDENTIAL]%.</w:t>
      </w:r>
    </w:p>
    <w:p>
      <w:r>
        <w:t>(72) These data are even higher if we only consider the early termination data of the suppliers of the AUDAX Group initiated in this file and not all those that are part of the Group:</w:t>
        <w:br/>
        <w:t>52 Ibídem.</w:t>
        <w:br/>
        <w:t>53 In 2021, data is included up to the month of August. In 2018, there are no data for the months of March, April, and August.</w:t>
      </w:r>
    </w:p>
    <w:p>
      <w:r>
        <w:t>S/0013/20</w:t>
        <w:br/>
        <w:t>AUDAX RENOVABLES</w:t>
        <w:br/>
        <w:t>Table 7. Comparison of changes of supplier in the electricity sector between the initiated suppliers of the AUDAX Group and the other suppliers in the sector reflected by the SIPS during the investigated period54</w:t>
        <w:br/>
        <w:t>% Terminations</w:t>
        <w:br/>
        <w:t>Supplier</w:t>
        <w:br/>
        <w:t>2018* 2019 2020 2021*</w:t>
        <w:br/>
        <w:t>AUDAX [CONF.] [CONF.] [CONF.] [CONF.]</w:t>
        <w:br/>
        <w:t>ADS ENERGY [CONF.] [CONF.] [CONF.] [CONF.]</w:t>
        <w:br/>
        <w:t>AHORRELUZ N/A [CONF.] [CONF.] [CONF.]</w:t>
        <w:br/>
        <w:t>IRIS ENERGÍA N/A [CONF.] [CONF.] [CONF.]</w:t>
        <w:br/>
        <w:t>MASQLUZ N/A N/A [CONF.] [CONF.]</w:t>
        <w:br/>
        <w:t>BY ENERGYC N/A N/A [CONF.] [CONF.]</w:t>
        <w:br/>
        <w:t>Rest of the sector 0.5% 0.5% 0.7% 0.6%</w:t>
        <w:br/>
        <w:t>Source: Own elaboration based on the analysis carried out by the Energy Directorate contained in the internal note of November 23, 2021, and the annual historical terminations of the AUDAX Group provided (folio 17499).</w:t>
      </w:r>
    </w:p>
    <w:p>
      <w:r>
        <w:t>(73) In all the analyses carried out, regardless of the variations attributable to methodological differences, a significant difference in the volume of early terminations between the companies of the AUDAX Group and the overall sector is observed, both regarding gas supply and electricity supply. In all cases, the number of terminations from the AUDAX Group is several times higher than the sector average.</w:t>
      </w:r>
    </w:p>
    <w:p>
      <w:r>
        <w:t>IV.2. Complaints and Reports Against the Suppliers of the AUDAX Group</w:t>
        <w:br/>
        <w:t>IV.2.A. Complaints Received by EDP (now TOTALENERGIES) Against Suppliers of the AUDAX Group</w:t>
        <w:br/>
        <w:t>(74) Example 1, in which a customer of EDP identified by the name [PERSONAL DATA] and ID [PERSONAL DATA] indicates that a salesperson contacted him to inform him that EDP had disappeared and is now called ADS ENERGY, verifying that he has been deregistered from EDP55:</w:t>
        <w:br/>
        <w:t>- Consumer: I received a call from EDP saying that you were no longer operating, that you are now ADS ENERGY.</w:t>
        <w:br/>
        <w:t>[...]</w:t>
        <w:br/>
        <w:t>- EDP Operator: [verifies] you are deregistered with us.</w:t>
      </w:r>
    </w:p>
    <w:p>
      <w:r>
        <w:t>54 In 2021, data is included up to the month of August. In 2018, there are no data for the months of March, April, and August.</w:t>
        <w:br/>
        <w:t>55 Transcript made by the Competition Directorate from the audio provided by TOTALENERGIES (Folio 12302).</w:t>
      </w:r>
    </w:p>
    <w:p>
      <w:r>
        <w:t>S/0013/20</w:t>
        <w:br/>
        <w:t>AUDAX RENOVABLES</w:t>
        <w:br/>
        <w:t>- Consumer: 15 days ago a gentleman came... saying that you were no longer operating and that they were taking care of everything and that it was the same [...] I deregistered thinking that you were no longer operating [...] I wanted to confirm the deception I have suffered.</w:t>
        <w:br/>
        <w:t>- EDP Operator: we are still the same as always. There has been no change at EDP; I don’t know who could have given you that information.</w:t>
        <w:br/>
        <w:t>- Consumer: I can tell you who it is, it’s the new contract I made with ADS [...] ADS ENERGY. […]</w:t>
        <w:br/>
        <w:t>- Consumer: you should monitor this because I can't be the only one. (emphasis added).</w:t>
      </w:r>
    </w:p>
    <w:p>
      <w:r>
        <w:t>(75) Example 2 in which a customer of EDP identified by the name [PERSONAL DATA] and with ID [PERSONAL DATA] indicates that a salesperson contacted her indicating that her supplier - EDP - has merged and is now called AUDAX:56</w:t>
        <w:br/>
        <w:t>- Consumer: good afternoon, I am with EDP. I wanted to ask you a question. The other day I received a call […] and they told me that it had merged and is now called AUDAX. I asked if it was the same as EDP and they said yes.</w:t>
        <w:br/>
        <w:t>- EDP Operator: no, it is not the same company. They are using our name to make contracts. Did you provide any kind of data?</w:t>
        <w:br/>
        <w:t>- Consumer: […] of course, yes, just like when you go to make a new contract.</w:t>
        <w:br/>
        <w:t>- EDP Operator: what you need to do is call that company and indicate that you want to withdraw. […] (emphasis added).</w:t>
      </w:r>
    </w:p>
    <w:p>
      <w:r>
        <w:t>(76) Example 3, in which a customer indicates to the EDP customer service identified by the name [PERSONAL DATA] and ID [PERSONAL DATA] that he received a call indicating that AUDAX would take over the accounting of his supplier. The customer service confirms that they have received his deregistration from the electricity supply:57</w:t>
        <w:br/>
        <w:t>- Consumer: I received a call the other day yes... it was about whether they had terminated or if another company was going to take over.</w:t>
        <w:br/>
        <w:t>- EDP Operator: […] we have received a deregistration notice for the electricity supply... lately we have been experiencing customers telling us that another company has called them and told them well... well... I spoke yesterday with a person who told me that they had said that EDP had closed and that is why he had to change companies […]</w:t>
      </w:r>
    </w:p>
    <w:p>
      <w:r>
        <w:t>56 Transcript made by the Competition Directorate from the audio provided by TOTALENERGIES (Folio 17099).</w:t>
        <w:br/>
        <w:t>57 Transcript made by the Competition Directorate from the audio provided by TOTALENERGIES (Folio 12303).</w:t>
      </w:r>
    </w:p>
    <w:p>
      <w:r>
        <w:rPr>
          <w:b/>
        </w:rPr>
        <w:t>[Pages 25–27]</w:t>
      </w:r>
    </w:p>
    <w:p>
      <w:r>
        <w:t>S/0013/20</w:t>
        <w:br/>
        <w:t>AUDAX RENOVABLES</w:t>
        <w:br/>
        <w:t>- Consumer: yes, it's not that it's such AUDAX, but [...] they said they only handled the accounting or something like that.</w:t>
        <w:br/>
        <w:t>- Operator: no, that's a lie, they have deceived you, AUDAX is a company that is dedicated to changing people's companies [...] (underline added).</w:t>
        <w:br/>
        <w:t>(77) Example 4, in which an EDP customer reports that a salesperson contacted her indicating that EDP had been absorbed by a French company, but that it was going to separate from it, that it had joined a company from Badalona, and that they were going to be called ADS ENERGY. The customer provided access to her customer area and with that information a change was made in favor of ADS ENERGY:58</w:t>
        <w:br/>
        <w:t>- Consumer: I called for two reasons. One is that I am unable to enter my customer area.</w:t>
        <w:br/>
        <w:t>- EDP Operator: What issue are you experiencing?</w:t>
        <w:br/>
        <w:t>- Consumer: It says that they can send to an email that is not mine and to a phone that is not mine. […]</w:t>
        <w:br/>
        <w:t>I also want to tell you that this morning I received a call, I am informing you in case you need to take any action, ADS Energy. They called me [...], before telling me that it was ADS they told me that EDP had absorbed a French company and that prices had gone up, but that EDP was going to separate from the French company and had joined a company from Badalona, so they were going to change their name to ADS. They took all my information, they did not ask me for any account number, they confirmed all the information without me having to tell them, and they made the contract and everything. I just called the company to inquire and evidently it does not belong to you. […] they deceived me then. They told me directly that to redeem the points from the next bill I should enter the password that I should change to redeem the points.</w:t>
        <w:br/>
        <w:t>- EDP Operator: it is an audacity that salespeople from other companies are using, they call EDP customers and tell them that they are going to send a code so that they can provide it to them to access their EDP file and thus obtain their banking information and CUPS codes. [...] EDP never calls a customer to ask for any code to be sent regarding the customer area [...]</w:t>
        <w:br/>
        <w:t>- Consumer: that’s why they didn’t ask me for the account number or anything, because they had everything there [...] I wanted to tell you that I do not want to change, I want to continue with EDP, that I have been deceived, that I thought EDP had merged and now was called ADS.</w:t>
        <w:br/>
        <w:t>58 Transcription made by the Competition Directorate of the audio provided by TOTALENERGIES (Folio 12304).</w:t>
        <w:br/>
        <w:t>Comisión Nacional de los Mercados y la Competencia 25 of 136</w:t>
        <w:br/>
        <w:t>C/ Alcalá, 47 – 28014 Madrid - C/ Bolivia, 56 – 08018 Barcelona</w:t>
        <w:br/>
        <w:t>www.cnmc.es</w:t>
      </w:r>
    </w:p>
    <w:p>
      <w:r>
        <w:t>S/0013/20</w:t>
        <w:br/>
        <w:t>AUDAX RENOVABLES</w:t>
        <w:br/>
        <w:t>- EDP Operator: any modification we make will be communicated to you. It is true that EDP has merged with a company called TOTAL. That is the only change that has occurred. (underline added).</w:t>
        <w:br/>
        <w:t>IV.2.B. Complaints from Individuals Submitted to the Competition Directorate</w:t>
        <w:br/>
        <w:t>(78) In the two complaints received from individuals, the following facts are described:</w:t>
        <w:br/>
        <w:t>(79) In the first complaint,59 submitted on May 19, 2020, the case of a salesperson from the AUDAX Group is reported, who claimed to act on behalf of the marketer of the ENDESA Group, and who would have offered the then ENDESA customers a discount on their electricity and gas bill. After assuring the individual that there would be no change of company, and that the bill would remain in the name of ENDESA, she made a series of confirmations via SMS to confirm the customer and receive the discount, following the salesperson's instructions.</w:t>
        <w:br/>
        <w:t>(80) Contrary to what the salesperson claimed, the individual received a series of bills from AUDAX60 that evidenced the change of gas and electricity supplier that had been made.</w:t>
        <w:br/>
        <w:t>(81) In the second complaint, submitted by a private consumer on June 8, 2020, an attempt by AUDAX sales agents to change the energy supply contract of the complainant's mother is recorded.</w:t>
        <w:br/>
        <w:t>(82) Thus, according to the information in the file,61 on June 4, 2020, a salesperson speaking on behalf of AUDAX simulated that it was a subsidiary of the Iberdrola Group responsible for a supposed renewal of the contract, after the expiration date for its renewal.</w:t>
        <w:br/>
        <w:t>(83) In this regard, there is a telephone call62 recorded between the complainant and the AUDAX salespeople in which the complainant, who already suspected she had been deceived, calls the number initially provided by AUDAX, which, according to the AUDAX operator, is the customer service of Iberdrola, to verify the information previously provided by AUDAX. On her part, when calling the number provided by AUDAX, the salespeople pretend to belong to the customer service of Iberdrola, with AUDAX being the renewals department.63</w:t>
        <w:br/>
        <w:t>- AUDAX Operator: customer service for Iberdrola.</w:t>
        <w:br/>
        <w:t>- Complainant: [...] you are customer service, right?</w:t>
        <w:br/>
        <w:t>- AUDAX Operator: yes.</w:t>
        <w:br/>
        <w:t>- Complainant: From Iberdrola?</w:t>
        <w:br/>
        <w:t>- AUDAX Operator: yes, exactly.</w:t>
        <w:br/>
        <w:t>- Complainant: Okay, I wanted to speak with [PERSONAL DATA].</w:t>
        <w:br/>
        <w:t>- AUDAX Operator: Which department is it?</w:t>
        <w:br/>
        <w:t>- Complainant: [...] it is for a renewal.</w:t>
        <w:br/>
        <w:t>- AUDAX Operator: But what is your inquiry? Have you spoken with her?</w:t>
        <w:br/>
        <w:t>- Complainant: yes, I spoke with her today.</w:t>
        <w:br/>
        <w:t>- AUDAX Operator: But what is your inquiry? What do you need to do?</w:t>
        <w:br/>
        <w:t>- Complainant: it is about a contract renewal, I think that’s what it’s called technically [...]</w:t>
        <w:br/>
        <w:t>- AUDAX Operator: From the AUDAX department?</w:t>
        <w:br/>
        <w:t>- Complainant: Yes.</w:t>
        <w:br/>
        <w:t>- AUDAX Operator: Okay, perfect, just a moment then. [the call is transferred to the salesperson]</w:t>
        <w:br/>
        <w:t>- AUDAX Salesperson: Renewals department, how can I help you?</w:t>
        <w:br/>
        <w:t>[...]</w:t>
        <w:br/>
        <w:t>- Complainant: You spoke with me this morning, I am [PERSONAL DATA].</w:t>
        <w:br/>
        <w:t>- AUDAX Salesperson: oh okay yes, we were talking about the power and all that.</w:t>
        <w:br/>
        <w:t>Complainant: I contacted Iberdrola with the customer service department, and they tell me that AUDAX does not exist, that it is not a subsidiary of Iberdrola.</w:t>
        <w:br/>
        <w:t>- AUDAX Salesperson: Did you call the number I gave you?</w:t>
        <w:br/>
        <w:t>- Complainant: I called the customer service number of Iberdrola.</w:t>
        <w:br/>
        <w:t>63 Transcription made by the Competition Directorate of the audio provided by the complainant (folio 12488).</w:t>
        <w:br/>
        <w:t>Comisión Nacional de los Mercados y la Competencia 27 of 136</w:t>
        <w:br/>
        <w:t>C/ Alcalá, 47 – 28014 Madrid - C/ Bolivia, 56 – 08018 Barcelona</w:t>
        <w:br/>
        <w:t>www.cnmc.es</w:t>
      </w:r>
    </w:p>
    <w:p>
      <w:r>
        <w:rPr>
          <w:b/>
        </w:rPr>
        <w:t>[Pages 28–30]</w:t>
      </w:r>
    </w:p>
    <w:p>
      <w:r>
        <w:t>S/0013/20</w:t>
        <w:br/>
        <w:t>AUDAX RENOVABLES</w:t>
        <w:br/>
        <w:t>- AUDAX Sales Representative: But have you told them to connect you with the renewal department?</w:t>
        <w:br/>
        <w:t>- Complainant: Of course, I called 900 [...] and I asked if there was another number other than 900, and they told me no, that there is no number other than 900, there is no mobile number.</w:t>
        <w:br/>
        <w:t>- AUDAX Sales Representative: The switchboard number, of course, is where you called to get in touch with me, the switchboard phone.</w:t>
        <w:br/>
        <w:t>- Complainant: The switchboard number is 900 225 235, there is no mobile phone, no mobile line that Iberdrola has created for free customer service. They tell me that AUDAX is not a subsidiary of Iberdrola, so I don't know... if I'm calling Iberdrola incorrectly or what is happening.</w:t>
        <w:br/>
        <w:t>- AUDAX Sales Representative: Well, that's strange, have you called 902 225 235?</w:t>
        <w:br/>
        <w:t>- Complainant: Yes, yes.</w:t>
        <w:br/>
        <w:t>- AUDAX Sales Representative: Well, that's strange. I don't know if maybe when you pressed [...] you pressed incorrectly and they directed you to another department or you got a new guy.</w:t>
        <w:br/>
        <w:t>- Complainant: No. I’m telling you, I spoke with two different departments, I filed a [...] complaint, because there is a company that is not Iberdrola, that is you, that has my mother's account number, I gave this phone number to Iberdrola so they know that there is a company [...] that is fraudulently calling elderly people to try to scam them, I don't know exactly the word I should use [...].</w:t>
        <w:br/>
        <w:t>- AUDAX Sales Representative: [hangs up the call without answering]. (underline added).</w:t>
        <w:br/>
        <w:t>(84) Furthermore, following this call, on June 8, 2020, the complainant contacted AUDAX's customer service, recording the telephone conversation which is partially reproduced below:64</w:t>
        <w:br/>
        <w:t>- Complainant: Good morning, a few days ago I was called by AUDAX to renew the electricity contract and I called that number and now no one is answering me [...] I do not have a contract with AUDAX, but they told me...</w:t>
        <w:br/>
        <w:t>- AUDAX Operator: You don't have a contract with AUDAX? Well then what they did is a company change, they wanted to change your company. [...]</w:t>
        <w:br/>
        <w:t>- Complainant: They call my mother to renew the AUDAX contract. AUDAX as a subsidiary of Iberdrola.</w:t>
        <w:br/>
        <w:t>- AUDAX Operator: No. If you are with Iberdrola and they called you from AUDAX, it is neither a renewal nor anything with Iberdrola, they wanted to change your company. It is a company change and you have 14 days to withdraw from the contract. [...] with the ID we can withdraw.</w:t>
        <w:br/>
        <w:t>- Complainant: [...] what they tell me about AUDAX is that they are a subsidiary of Iberdrola.</w:t>
        <w:br/>
        <w:t>- AUDAX Operator: [...] that is not the case, AUDAX is a separate marketer, they wanted to make a contract with AUDAX.</w:t>
        <w:br/>
        <w:t>- Complainant: [...] AUDAX wanted to make me a contract and for that, they use or say they are a subsidiary of Iberdrola.</w:t>
        <w:br/>
        <w:t>- AUDAX Operator: The salespeople are external to our company, they are hired by other companies, there are salespeople who use correct strategies and there are others who do not so much, we from here cannot know what they say [...].</w:t>
        <w:br/>
        <w:t>- Complainant: So you are aware that you have salespeople who are committing fraud.</w:t>
        <w:br/>
        <w:t>- AUDAX Operator: Exactly, exactly, and that is what we are working on, trying to stop all that.</w:t>
        <w:br/>
        <w:t>- Complainant: Do you want the phone number from which they call?</w:t>
        <w:br/>
        <w:t>- AUDAX Operator: No, I don't need it, later you call and they don't answer you.</w:t>
        <w:br/>
        <w:t>- Complainant: So, you don't have control over your own salespeople.</w:t>
        <w:br/>
        <w:t>- AUDAX Operator: It is difficult for us. That is what we are working on, trying to stop the channels that are the ones subcontracting the salespeople. The only thing I can do for you is a withdrawal.</w:t>
        <w:br/>
        <w:t>- Complainant: [...] I am calling you as a gesture in case someone is using your name [...] you tell me that they can be your salespeople and that what I should do is withdraw from the contract. [...] The conclusion I reach is that you are consenting to this. [...] (underline added).</w:t>
        <w:br/>
        <w:t>IV.2.C. Complaints Received by ENDESA Against AUDAX Group Marketers</w:t>
        <w:br/>
        <w:t>(85) Conversation 1 in which a customer identified by the name of [PERSONAL DATA] reports that a salesperson who claimed to be from ENDESA requested to carry out a series of checks on the bill and the account number. However, with the data, they proceeded to change the company in favor of AUDAX:65</w:t>
        <w:br/>
        <w:t>- ENDESA (Customer Service): Good afternoon, my name is [PERSONAL DATA], how can I help you?</w:t>
        <w:br/>
        <w:t>65 Transcript prepared by the Competition Directorate from the audios provided by the complainant (folio 15485).</w:t>
        <w:br/>
        <w:t>Comisión Nacional de los Mercados y la Competencia 29 de 136</w:t>
        <w:br/>
        <w:t>C/ Alcalá, 47 – 28014 Madrid - C/ Bolivia, 56 – 08018 Barcelona</w:t>
        <w:br/>
        <w:t>www.cnmc.es</w:t>
      </w:r>
    </w:p>
    <w:p>
      <w:r>
        <w:t>S/0013/20</w:t>
        <w:br/>
        <w:t>AUDAX RENOVABLES</w:t>
        <w:br/>
        <w:t>- CUSTOMER: I called because about a month or two ago, a guy was at my house and it just so happened that I wasn't there and my wife attended him. He told her he was from ENDESA, to check the bill, to check the meter, to review the account number... Anyway. It turns out that now he has put the electricity in my wife's name with a company called "AUDAX."</w:t>
        <w:br/>
        <w:t>- ENDESA (Customer Service): AUDAX, correct.</w:t>
        <w:br/>
        <w:t>- CUSTOMER: Yes, but, well, we had no intention of changing companies at any time, or anything. I called this company; they tell me that my wife accepted all the conditions because the guy called her on a number and told her "you have to say yes to everything," she said yes, and he has put the electricity in her name. So I wanted to put it back with ENDESA.</w:t>
        <w:br/>
        <w:t>- ENDESA (Customer Service): Please tell me your name, so I can address you.</w:t>
        <w:br/>
        <w:t>- CUSTOMER: [PERSONAL DATA]</w:t>
        <w:br/>
        <w:t>- ENDESA (Customer Service): [PERSONAL DATA] Have you already verified that with AUDAX you have no permanence?</w:t>
        <w:br/>
        <w:t>- CUSTOMER: [...] as far as I know, I have no permanence. I called and they told me that to leave, they have to make me a contract with another company and then I could leave, because I told them to cancel my service.</w:t>
        <w:br/>
        <w:t>- ENDESA (Customer Service): Exactly, but they didn't tell you if you have permanence, because if you do, they will charge it when I process it, okay?</w:t>
        <w:br/>
        <w:t>- CUSTOMER: I haven't checked whether I have permanence or not.</w:t>
        <w:br/>
        <w:t>- ENDESA (Customer Service): You should check it, I recommend it.” (underline added).</w:t>
        <w:br/>
        <w:t>(86) Conversation 2 in which a client identified by her name and address indicates that a salesperson contacted her and told her that AUDAX belongs to ENDESA, that ENDESA SAU is the private company and AUDAX the public one, so it is cheaper. Thinking it was ENDESA, the client provides her personal data:66</w:t>
        <w:br/>
        <w:t>- ENDESA (Customer Service): Speak.</w:t>
        <w:br/>
        <w:t>- CLIENT: I want to ask you a question. Well, I am with ENDESA, but it turns out that I have been called by a marketer called AUDAX. They told me that it belongs to ENDESA, but that AUDAX is state-owned and SAU is private and that AUDAX is cheaper than SAU, what is this? Because they caught me by surprise and I don't know about that.</w:t>
        <w:br/>
        <w:t>66 Transcript and translation from Catalan to Spanish prepared by the Competition Directorate (folio 15486).</w:t>
        <w:br/>
        <w:t>Comisión Nacional de los Mercados y la Competencia 30 de 136</w:t>
        <w:br/>
        <w:t>C/ Alcalá, 47 – 28014 Madrid - C/ Bolivia, 56 – 08018 Barcelona</w:t>
        <w:br/>
        <w:t>www.cnmc.es</w:t>
      </w:r>
    </w:p>
    <w:p>
      <w:r>
        <w:rPr>
          <w:b/>
        </w:rPr>
        <w:t>[Pages 31–33]</w:t>
      </w:r>
    </w:p>
    <w:p>
      <w:r>
        <w:t>S/0013/20</w:t>
        <w:br/>
        <w:t>AUDAX RENOVABLES</w:t>
        <w:br/>
        <w:t>- ENDESA (customer service): What happens is that... Don't worry, I already have the contract here. The thing is that AUDAX is another company, directly.</w:t>
        <w:br/>
        <w:t>- CLIENT: Oh, isn't it ENDESA?</w:t>
        <w:br/>
        <w:t>- ENDESA (customer service): It's another marketer. ENDESA is a marketer and AUDAX is another, but they have nothing to do with each other.</w:t>
        <w:br/>
        <w:t>- CLIENT: They didn't tell me that. That's not what they told me. They told me: SAU is private, AUDAX is cheaper. [inaudible] I said, well, do I still belong to ENDESA? "Yes, yes, we are ENDESA... the only thing is, ENDESA issues the bill and we are the marketer," they told me. I said, okay, fine. I was very surprised [...].</w:t>
        <w:br/>
        <w:t>- ENDESA (customer service): But did they give you any information, the bank account?</w:t>
        <w:br/>
        <w:t>- CLIENT: Yes, yes. I gave them the street, the number, the name because I was asking them, "Are you ENDESA?" "Yes, we are ENDESA." And I said, well, if you are ENDESA, then that's it. She told me: "We are ENDESA, the only thing is that the SAU, which you had before, is now AUDAX, and AUDAX is cheaper... they will call you, they will ask you, they will request the information and all that, and you say yes." (underline added).</w:t>
        <w:br/>
        <w:t>(87) Conversation 3, in which an ENDESA customer indicates that she received a call from AUDAX informing her that due to a change in the management of the bills, her company was going to change its name. The customer states that since they indicated that it was not a change of marketing company, she provided her information:67</w:t>
        <w:br/>
        <w:t>- ENDESA (Customer Service): Good afternoon [...] How can I help you?</w:t>
        <w:br/>
        <w:t xml:space="preserve">- CLIENT: Good afternoon. In March, I think, I was called by AUDAX, telling me that there had been a change in the management of the bills, that they were going to change their name; "don't worry, you are not going to change companies." Okay. They asked for my information, my name, but they emphasized that I was not going to change companies. I gave them the information and shortly after, ENDESA called me, telling me that I had been canceled. I wanted to stay with ENDESA, I had not canceled... Only 15 days had passed... I went back to ENDESA. I gave them the information and ENDESA told me, "You don't have to worry about anything, we will contact AUDAX and cancel you and sort everything out." We did it. A month later, I received the AUDAX bill; it was 15 days, I paid the bill, a penalty of 185 for gas and eighty-something for electricity came; I returned the penalty receipts. I called you, I said it, and your colleague told me, "Don't worry, there have been more cases like yours, that they have deceived you, don't worry, we will contact you, we will call you." </w:t>
        <w:br/>
        <w:t>67 Transcription made by the Competition Directorate (folio 15490).</w:t>
        <w:br/>
        <w:t>Comisión Nacional de los Mercados y la Competencia 31 de 136</w:t>
        <w:br/>
        <w:t>C/ Alcalá, 47 – 28014 Madrid - C/ Bolivia, 56 – 08018 Barcelona</w:t>
        <w:br/>
        <w:t>www.cnmc.es</w:t>
      </w:r>
    </w:p>
    <w:p>
      <w:r>
        <w:t>S/0013/20</w:t>
        <w:br/>
        <w:t>AUDAX RENOVABLES</w:t>
        <w:br/>
        <w:t>And here I am waiting for your response. AUDAX keeps sending me letters, that 50% penalty. [...] (underline added).</w:t>
        <w:br/>
        <w:t>(88) Conversation 4 in which a client identified as [PERSONAL DATA] and ID [PERSONAL DATA] states that a salesperson from AUDAX, on behalf of ENDESA, indicated to her that AUDAX would be billing on behalf of ENDESA:68</w:t>
        <w:br/>
        <w:t>- CLIENT: Look, a girl came here to my home, from AUDAX, from ENDESA who said they would bill, that they were ENDESA but that AUDAX would bill, is that correct or not?</w:t>
        <w:br/>
        <w:t>- ENDESA (Customer Service): No, no, that is not correct. ENDESA has not made any changes either to the company or to the name. It will be another marketer in that case.</w:t>
        <w:br/>
        <w:t>- CLIENT: But they came to me in the name of ENDESA.</w:t>
        <w:br/>
        <w:t>- ENDESA (Customer Service): Yes, it may be another company, another marketer that is posing as ENDESA, saying they are from ENDESA, but no, that name does not belong to ENDESA.</w:t>
        <w:br/>
        <w:t>[...]</w:t>
        <w:br/>
        <w:t>- ENDESA (Customer Service): Look, there is no modification to your contract, you are still with us at ENDESA, but have they made any recording, anything?</w:t>
        <w:br/>
        <w:t>- CLIENT: Yes, they recorded me and everything.</w:t>
        <w:br/>
        <w:t>- ENDESA (Customer Service): With a legal text, okay. The problem in this case is that if they called you and made a recording, they will probably change your company; but you have 14 days to withdraw, so with these people you would have to call them and withdraw from the contract, that is, tell them that you do not want to contract with these people. (underline added).</w:t>
        <w:br/>
        <w:t>(89) Furthermore, it is documented in the file that an instant message was sent via the WhatsApp application by a salesperson from AUDAX on March 10, 2020, stating the following:69</w:t>
        <w:br/>
        <w:t>“I am at your service. Marketer of Endesa AUDAX Energy. Minimum payment discount for Electricity” (underline added).</w:t>
        <w:br/>
        <w:t>68 Transcription and translation from Catalan to Spanish made by the Competition Directorate (folio 15488).</w:t>
        <w:br/>
        <w:t>69 See the complaint of November 30, 2020, filed by ENDESA (folio 215).</w:t>
        <w:br/>
        <w:t>Comisión Nacional de los Mercados y la Competencia 32 de 136</w:t>
        <w:br/>
        <w:t>C/ Alcalá, 47 – 28014 Madrid - C/ Bolivia, 56 – 08018 Barcelona</w:t>
        <w:br/>
        <w:t>www.cnmc.es</w:t>
      </w:r>
    </w:p>
    <w:p>
      <w:r>
        <w:t>S/0013/20</w:t>
        <w:br/>
        <w:t>AUDAX RENOVABLES</w:t>
        <w:br/>
        <w:t>Burofax sent by ENDESA to AUDAX following the complaints received</w:t>
        <w:br/>
        <w:t>(90) On November 25, 2019, ENDESA sent a burofax to AUDAX indicating that ENDESA had "become aware that, through alleged fraudulent practices and identity theft carried out by telemarketers/salespeople from AUDAX, they would be benefiting from the diversion of customers from ENDESA ENERGÍA to AUDAX, without the knowledge and consent of those. As a result of these practices, ENDESA ENERGÍA has received complaints from its customers for having been changed to AUDAX without their knowledge and, of course, without their consent. ENDESA ENERGÍA understands that such practices could not have been carried out without the knowledge and participation of AUDAX"70.</w:t>
        <w:br/>
        <w:t>(91) AUDAX responded to this burofax on December 12, 2019, indicating ignorance of such facts, as well as denying its participation in them.71 At least since the receipt of the burofax from ENDESA on November 26, 2019, AUDAX was aware of the existence of alleged fraudulent practices by salespeople claiming to act on behalf of AUDAX.</w:t>
        <w:br/>
        <w:t>(92) Following the conversations between ENDESA and AUDAX, new calls from ENDESA customers to their customer service regarding various actions by salespeople from the AUDAX Group are documented in the file [facts (87) to (89)].</w:t>
        <w:br/>
        <w:t>IV.2.D. Complaints received by HOLALUZ against marketers of the AUDAX Group</w:t>
        <w:br/>
        <w:t>(93) The conversation held between a HOLALUZ customer identified as [PERSONAL DATA] with ID [PERSONAL DATA] and the salesperson to attempt to achieve the change of marketer is partially reproduced72:</w:t>
        <w:br/>
        <w:t>- Salesperson: Hello, I am calling from the electricity advisory service, I am speaking with FNC [HOLALUZ employee], right?</w:t>
        <w:br/>
        <w:t>- Consumer: What is the electricity advisory service?</w:t>
        <w:br/>
        <w:t xml:space="preserve">- Salesperson: [...] the electricity. </w:t>
        <w:br/>
        <w:t>70 See the complaint of November 30, 2020, filed by ENDESA (folios 180 to 183).</w:t>
        <w:br/>
        <w:t>71 See the complaint of November 30, 2020, filed by ENDESA (folios 184 to 185).</w:t>
        <w:br/>
        <w:t>72 Transcription of the audio included in folio 12471 made ex officio by the Competition Directorate. In folios 19352 to 19386, the complaints are included that refer to similar behavior by the salespeople.</w:t>
        <w:br/>
        <w:t>Comisión Nacional de los Mercados y la Competencia 33 de 136</w:t>
        <w:br/>
        <w:t>C/ Alcalá, 47 – 28014 Madrid - C/ Bolivia, 56 – 08018 Barcelona</w:t>
        <w:br/>
        <w:t>www.cnmc.es</w:t>
      </w:r>
    </w:p>
    <w:p>
      <w:r>
        <w:rPr>
          <w:b/>
        </w:rPr>
        <w:t>[Pages 34–36]</w:t>
      </w:r>
    </w:p>
    <w:p>
      <w:r>
        <w:t>S/0013/20</w:t>
        <w:br/>
        <w:t>AUDAX RENOVABLES</w:t>
        <w:br/>
        <w:t>- Consumer: yes, but I don't know where you are calling me from.</w:t>
        <w:br/>
        <w:t>- Salesperson: I am calling you from the electricity consultancy, we work with several companies [...]. We understand that you have not renewed your rate, that is why we are calling you [...].</w:t>
        <w:br/>
        <w:t>- Consumer: I haven't renewed my rate?</w:t>
        <w:br/>
        <w:t>- Salesperson: yes, this year an increase has been applied. [...] we are calling you so that you are not affected by this increase that the Government has applied. [...] With a marketer from the free market, you would switch to a market price. Are you the account holder at [consumer's address]?</w:t>
        <w:br/>
        <w:t>- Consumer: yes. How do you know my name?</w:t>
        <w:br/>
        <w:t>- Salesperson: I am calling you from the electricity consultancy, so please provide me with your ID number to confirm that it is you.</w:t>
        <w:br/>
        <w:t>- Consumer: [...] How do you have my data? Because I haven't called you.</w:t>
        <w:br/>
        <w:t>- Salesperson: no. I am calling you from the billing department. The call comes up because you have a higher price applied [...] per kW, that is why the call comes up, because you have not renewed your rate for this year.</w:t>
        <w:br/>
        <w:t>- Salesperson: to explain more, I need to verify that you are the account holder. [...] Your kW price will be set at 0.12 at market price and a 12% discount on consumption and also a 15% on the fixed fee, that is, the maintenance. [...]</w:t>
        <w:br/>
        <w:t>- Consumer: [...] Which marketer would you send me to or what proposal would you make?</w:t>
        <w:br/>
        <w:t>- Salesperson: [...] the marketer that corresponds to you this year and that applies the discount I explained is the ACIS marketer, okay? You will continue with ENDESA as the distributor, which you will see on your bill that states ACIS and ENDESA, okay? and it is who applies the discounts to you. So, it would be for this year and I commit to you as your electricity consultant to keep an eye on your billing and always apply the discounts. Do you understand me?</w:t>
        <w:br/>
        <w:t>- Consumer: [...] the name of the marketer doesn't sound familiar to me [...]</w:t>
        <w:br/>
        <w:t>- Salesperson: ACIS, A, C, I, S. The headquarters is in Plaza Urquinaona [...] it is the marketer that offers bonuses this year. Maybe next year it will be the same or a new one will be offered. A few years ago we also applied ENDESA. This year it is the best for you.</w:t>
        <w:br/>
        <w:t>- Consumer: [...] is this contract for a specific time, for a longer time, or how does it work?</w:t>
        <w:br/>
        <w:t>- Salesperson: [...] it is applied for 12 months and I, as your advisor, [interrupted] will always renew the rate so that you always have discounts.</w:t>
        <w:br/>
        <w:t>- Consumer: because you in this case, are you an external company to ACIS?</w:t>
        <w:br/>
        <w:t>Comisión Nacional de los Mercados y la Competencia 34 de 136</w:t>
        <w:br/>
        <w:t>C/ Alcalá, 47 – 28014 Madrid - C/ Bolivia, 56 – 08018 Barcelona</w:t>
        <w:br/>
        <w:t>www.cnmc.es</w:t>
      </w:r>
    </w:p>
    <w:p>
      <w:r>
        <w:t>S/0013/20</w:t>
        <w:br/>
        <w:t>AUDAX RENOVABLES</w:t>
        <w:br/>
        <w:t>- Salesperson: I am not an employee of ACIS, I am an employee of the consultancy, so I have certain marketers to apply. In this case [...] this is the best for you, which applies the discount on electricity and gas, but it will still be separate.</w:t>
        <w:br/>
        <w:t>- Salesperson: currently, your marketer expired a month ago, so you are in the best position to do it and you have a power of 3.45, the minimum.</w:t>
        <w:br/>
        <w:t>- Consumer: can I lower it more?</w:t>
        <w:br/>
        <w:t>- Salesperson: no, it is the minimum.</w:t>
        <w:br/>
        <w:t>- Consumer: I can't lower it more, right?</w:t>
        <w:br/>
        <w:t>- Salesperson: No, it is the minimum. Otherwise, electricity would not reach your home.</w:t>
        <w:br/>
        <w:t>- Consumer: and how is it that my contract has expired? Who am I with now?</w:t>
        <w:br/>
        <w:t>- Salesperson: no, it is not that it has expired. The discount that applies is for one year, so the discount has expired. Right now, you have a standard rate.</w:t>
        <w:br/>
        <w:t>- Consumer: and who am I with now?</w:t>
        <w:br/>
        <w:t>- Salesperson: what I can know is your distributor, which is ENDESA, but you are with the same marketer, right?</w:t>
        <w:br/>
        <w:t>- Consumer: well, I don't really know [...]</w:t>
        <w:br/>
        <w:t>- Salesperson: [...] whose name are the bills in?</w:t>
        <w:br/>
        <w:t>- Consumer: I don't know, I don't handle that. [...]</w:t>
        <w:br/>
        <w:t>- Salesperson: but you are the account holder, right?</w:t>
        <w:br/>
        <w:t>- Consumer: yes, in fact, it is the name you told me when you called me, right? that my phone is associated with my name.</w:t>
        <w:br/>
        <w:t>- Salesperson: yes, okay, just a moment. [...] this year the marketer is the one that applies the discounts, it is something that is convenient to renew every year to always take advantage of the discounts. It may be the same marketer that is offered to you and it is not necessary. My job is to keep track of this, okay? So that you are calm and only receive one call and feel at ease.</w:t>
        <w:br/>
        <w:t>- [...]</w:t>
        <w:br/>
        <w:t>- Consumer: [...] one question, are you a company that dedicates itself to providing this service? How did you contact me?</w:t>
        <w:br/>
        <w:t>- Salesperson: of course, I am calling you from the consultancy. My job is to renew this rate for you.</w:t>
        <w:br/>
        <w:t>- Consumer: yes, I understand you, but are you a company that dedicates itself to doing this?</w:t>
        <w:br/>
        <w:t>- Salesperson: exactly, yes.</w:t>
        <w:br/>
        <w:t>- Consumer: okay, are you here in Barcelona or are you also in Madrid or where are you?</w:t>
        <w:br/>
        <w:t>- Salesperson: yes, no, I am in Barcelona.</w:t>
        <w:br/>
        <w:t>Comisión Nacional de los Mercados y la Competencia 35 de 136</w:t>
        <w:br/>
        <w:t>C/ Alcalá, 47 – 28014 Madrid - C/ Bolivia, 56 – 08018 Barcelona</w:t>
        <w:br/>
        <w:t>www.cnmc.es</w:t>
      </w:r>
    </w:p>
    <w:p>
      <w:r>
        <w:t>S/0013/20</w:t>
        <w:br/>
        <w:t>AUDAX RENOVABLES</w:t>
        <w:br/>
        <w:t>- Consumer: and in this case, you are offering me this company now as you could offer me another different one, right?</w:t>
        <w:br/>
        <w:t>- Salesperson: exactly, but this is the one that suits you best because it offers you a 29% discount. Next year, a company might appear that offers a huge discount, or the same one continues, or it might be ENDESA or it might be IBERDROLA. That is what we know, I simply apply it.</w:t>
        <w:br/>
        <w:t>- Consumer: okay, I understand. And what other companies do you have in the market? Because does this company have green energy?</w:t>
        <w:br/>
        <w:t>- Salesperson: Yes, it is ecoluz and ecogas. [...]</w:t>
        <w:br/>
        <w:t>- Consumer: [...] oh, ecoluz and ecogas, okay.</w:t>
        <w:br/>
        <w:t>- Salesperson: yes, it is the rate that is applied to you for ecoluz and ecogas. It is renewable energy.</w:t>
        <w:br/>
        <w:t>- [...] [discussion about the power term again]</w:t>
        <w:br/>
        <w:t>- Salesperson: okay, so let's fill out the form [...]</w:t>
        <w:br/>
        <w:t>- Consumer: [the consumer provides a series of data]</w:t>
        <w:br/>
        <w:t>- Salesperson: do you also have gas?</w:t>
        <w:br/>
        <w:t>- Consumer: [...] if you want, we can do the electricity part.</w:t>
        <w:br/>
        <w:t>- Salesperson: well, I recommend that you apply it to gas because that is where you will see the most difference as well, in the maintenance service.</w:t>
        <w:br/>
        <w:t>- [information about the price of gas and direct debit]</w:t>
        <w:br/>
        <w:t>- Salesperson: well, look, let's do one thing then, since you are going to pass by your house and see about the gas, I will call you tomorrow to look into the gas, give me the account you want to direct debit, and we will apply electricity and gas.</w:t>
        <w:br/>
        <w:t>- Consumer: if we do this tomorrow, how will I receive what would be the contract?</w:t>
        <w:br/>
        <w:t>- Salesperson: I will activate the rate for you, then we will do a verification to keep a record [...] the verification is a recorded call in which you give your consent to apply this rate. Once this is done, the contract will be sent to you via SMS, and if you cannot open it via SMS, I will send it to you via Gmail, and that's it. [...]</w:t>
        <w:br/>
        <w:t>- Consumer: Do you have other companies as well? Or can I only contract this one with you?</w:t>
        <w:br/>
        <w:t>- Salesperson: well, right now what I can offer you is in the electricity eneluz, which are more or less the same rates, but seeing that you have gas, this rate is more profitable for you because it covers everything. A 12% discount is applied on electricity and gas.</w:t>
        <w:br/>
        <w:t>- Consumer: okay, and if I wanted other companies that I have heard of, I don't know, HOLALUZ or any of those.</w:t>
        <w:br/>
        <w:t>- Salesperson: other companies apply what they offer you at the moment and that's it, but I have my commitment that I offer myself as an electricity consultant, [...] to be</w:t>
        <w:br/>
        <w:t>Comisión Nacional de los Mercados y la Competencia 36 de 136</w:t>
        <w:br/>
        <w:t>C/ Alcalá, 47 – 28014 Madrid - C/ Bolivia, 56 – 08018 Barcelona</w:t>
        <w:br/>
        <w:t>www.cnmc.es</w:t>
      </w:r>
    </w:p>
    <w:p>
      <w:r>
        <w:rPr>
          <w:b/>
        </w:rPr>
        <w:t>[Pages 37–39]</w:t>
      </w:r>
    </w:p>
    <w:p>
      <w:r>
        <w:t>S/0013/20</w:t>
        <w:br/>
        <w:t>AUDAX RENOVABLES</w:t>
        <w:br/>
        <w:t>aware of the invoices each year you are already in my client database and I take care of all the discounts to always renew you.</w:t>
        <w:br/>
        <w:t>[...]</w:t>
        <w:br/>
        <w:t>- Consumer: and what is the name of your company? [referring to the electricity consultancy]</w:t>
        <w:br/>
        <w:t>- Salesperson: “[...]” (underline added).</w:t>
        <w:br/>
        <w:t>- [they agree to finalize the procedures the next day and the call ends].</w:t>
        <w:br/>
        <w:t>(94) Examples of complaints received by email by HOLALUZ during the year 2020:</w:t>
        <w:br/>
        <w:t>Please I have not canceled, I was called by AUDAX energía, to update the data, they told me that it was outdated, but it turns out they got too clever, now I will talk to them, because I am still with you HOLALUZ.73</w:t>
        <w:br/>
        <w:t>Please let me know, through this same channel, if any company has requested the change of portability. I received a charge of €99.24 and another of €2.84 from a company AUDAX ENERGIA, saying that they are the holders. Indeed, they called me on the phone and when I told them that I was with HOLALUZ and did not intend to change, they told me that they were HOLALUZ but that they had changed their name.74</w:t>
        <w:br/>
        <w:t>(95) Telephone conversations held between the customer service of HOLALUZ and its customers during the year 2021:</w:t>
        <w:br/>
        <w:t>(96) Conversation 1 in which a HOLALUZ customer indicates that he was called by the supposed marketer of HOLALUZ, MASQLUZ, because HOLALUZ had not charged him correctly during the last year:75</w:t>
        <w:br/>
        <w:t>Consumer: [...] they just called me [...] a company that is the marketer of the contract I have with you [...]</w:t>
        <w:br/>
        <w:t>HOLALUZ customer service: [...] our marketer impossible, because we are the marketer.</w:t>
        <w:br/>
        <w:t>Consumer: I am being called by the marketer called MASQLUZ [...].</w:t>
        <w:br/>
        <w:t>73 Complaint number 1542847 from the year 2020 submitted by HOLALUZ (Pages 15264 to 15266) in response to the information request of May 26, 2021.</w:t>
        <w:br/>
        <w:t>74 Complaint number 1585647 from the year 2020 submitted by HOLALUZ (Pages 15264 to 15266) in response to the information request of May 26, 2021.</w:t>
        <w:br/>
        <w:t>75 Transcript made by the Competition Directorate (audio corresponding to page 15269).</w:t>
        <w:br/>
        <w:t>Complaint number 2131799 from the year 2021 submitted by HOLALUZ in response to the information request of May 26, 2021 (pages 15261 to 15271).</w:t>
        <w:br/>
        <w:t>Comisión Nacional de los Mercados y la Competencia 37 de 136</w:t>
        <w:br/>
        <w:t>C/ Alcalá, 47 – 28014 Madrid - C/ Bolivia, 56 – 08018 Barcelona</w:t>
        <w:br/>
        <w:t>www.cnmc.es</w:t>
      </w:r>
    </w:p>
    <w:p>
      <w:r>
        <w:t>S/0013/20</w:t>
        <w:br/>
        <w:t>AUDAX RENOVABLES</w:t>
        <w:br/>
        <w:t>HOLALUZ customer service: look, I inform you before continuing, several customers have called us about this, we have nothing to do with them nor they with us, we do not know why they are saying this.</w:t>
        <w:br/>
        <w:t>Consumer: [...] the first thing they tell me is that HOLALUZ is overcharging me in 2021, that is the first thing they told me because there is a bonus or I don’t know what [...] This is customer hunting with deception. Who gave them my phone number? [...] The problem is the defenselessness that the customer finds themselves in, and that they encounter a crossed path of competencies, because I do not know if you are overcharging me or undercharging me [...] It was simply that, if you want I can give you the mobile number they called me from, look [PERSONAL DATA]</w:t>
        <w:br/>
        <w:t>HOLALUZ customer service: okay, thank you very much for informing us.</w:t>
        <w:br/>
        <w:t>Consumer: I suppose it will be illegal competition, and when they tell me that they are my marketer, I have already told them that I have a direct relationship with HOLALUZ. The problem with this is that they are playing whether they are a distributor or a marketer [...]. (underline added).</w:t>
        <w:br/>
        <w:t>(97) Conversation 2, in which a client identified with the ID [PERSONAL DATA] states that they received a call from a salesperson who presents themselves as belonging to Iberdrola, in the capacity of "supplier" of HOLALUZ to apply a discount on the bill, stating that they would continue with HOLALUZ, but the discount would be applied by ADS ENERGY:76</w:t>
        <w:br/>
        <w:t>CLIENT: I received a call from IBERDROLA, that they are going to apply a 30% and a 20% discount on the bill, from a company that is ADS ENERGY and it worries me.</w:t>
        <w:br/>
        <w:t>HOLALUZ: yes, it’s the war of the marketers.</w:t>
        <w:br/>
        <w:t>CLIENT: but what is this? If I am with HOLALUZ and they tell me: "you are a victim [...] because since 2018 they have not given you any discount."</w:t>
        <w:br/>
        <w:t>I don’t understand anything. […]</w:t>
        <w:br/>
        <w:t>HOLALUZ: yes, can you provide your ID and we will see […]</w:t>
        <w:br/>
        <w:t>CLIENT: they told me that I don’t have to do anything, that they do everything… they also knew my account… they know everything, except the change of address, they know everything and they told me that I had to tell them everything to confirm it and I told them everything to confirm it.</w:t>
        <w:br/>
        <w:t>76 Transcript made by the Competition Directorate (audio corresponding to page 15270).</w:t>
        <w:br/>
        <w:t>Complaint number 2158972 from the year 2021 submitted by HOLALUZ in response to the information request of May 26, 2021 (pages 15261 to 15271).</w:t>
        <w:br/>
        <w:t>Comisión Nacional de los Mercados y la Competencia 38 de 136</w:t>
        <w:br/>
        <w:t>C/ Alcalá, 47 – 28014 Madrid - C/ Bolivia, 56 – 08018 Barcelona</w:t>
        <w:br/>
        <w:t>www.cnmc.es</w:t>
      </w:r>
    </w:p>
    <w:p>
      <w:r>
        <w:t>S/0013/20</w:t>
        <w:br/>
        <w:t>AUDAX RENOVABLES</w:t>
        <w:br/>
        <w:t>HOLALUZ: perhaps I shouldn’t have told you that [...] This is an ugly war of the marketers, who want to capture people, but that is not how it is done.</w:t>
        <w:br/>
        <w:t>CLIENT: it doesn’t make sense. If I have HOLALUZ… they say that yes, they are the suppliers of HOLALUZ; that it is IBERDROLA, who supplies HOLALUZ, that I continue with HOLALUZ and that nothing happens;</w:t>
        <w:br/>
        <w:t>HOLALUZ: How, is that what they told you?</w:t>
        <w:br/>
        <w:t>CLIENT: that’s what they told me, because of course I told them that I am with HOLALUZ and they told me "no but yes, yes we are the suppliers, this is IBERDROLA," and I, since I don’t understand how this works, they told me "you are one of the victims and we are going to apply a 30% and a 20% discount in 2022 because your rate is already wrong" because they haven’t given me discounts.</w:t>
        <w:br/>
        <w:t>And they told me that ADS ENERGY is the one that handles it. (underline added).</w:t>
        <w:br/>
        <w:t>IV.2.E. Complaints Received by NATURGY Against AUDAX Group Marketers</w:t>
        <w:br/>
        <w:t>(98) NATURGY provides a series of posters that would have been located in residential communities with their logo and that would refer to the home visit of AUDAX personnel to those residences. Such posters could have been located between mid-2018 and early 2019, with the following content:77</w:t>
        <w:br/>
        <w:t>77 Pages 140 and following submitted by NATURGY in response to the information request of August 27, 2020.</w:t>
        <w:br/>
        <w:t>Comisión Nacional de los Mercados y la Competencia 39 de 136</w:t>
        <w:br/>
        <w:t>C/ Alcalá, 47 – 28014 Madrid - C/ Bolivia, 56 – 08018 Barcelona</w:t>
        <w:br/>
        <w:t>www.cnmc.es</w:t>
      </w:r>
    </w:p>
    <w:p>
      <w:r>
        <w:rPr>
          <w:b/>
        </w:rPr>
        <w:t>[Pages 40–42]</w:t>
      </w:r>
    </w:p>
    <w:p>
      <w:r>
        <w:t>S/0013/20</w:t>
        <w:br/>
        <w:t>AUDAX RENOVABLES</w:t>
        <w:br/>
        <w:t>Image 1. Warning poster that simulates being issued by NATURGY</w:t>
        <w:br/>
        <w:t>Source: Pages 140 and following provided by NATURGY in response to the information request of August 27, 2020</w:t>
      </w:r>
    </w:p>
    <w:p>
      <w:r>
        <w:t>(99) AUDAX acknowledges having received several phone calls from the Mossos d'Esquadra and other institutions informing about the existence of such posters 78.</w:t>
      </w:r>
    </w:p>
    <w:p>
      <w:r>
        <w:t>IV.2.F. Complaints Received by the OCU Against Marketers of the AUDAX Group</w:t>
        <w:br/>
        <w:t>(100) The following are reproduced as examples, three complaints received on the OCU's “Reclamar” platform 79:</w:t>
        <w:br/>
        <w:t>Fraudulent Contracting</w:t>
        <w:br/>
        <w:t>Good Morning</w:t>
        <w:br/>
        <w:t>On December 19 [2019], I received a call from one of your sales representatives who presented your company as a subsidiary of Iberdrola and stated that you were responsible for making the electricity bonuses effective. I am a pensioner and I did not doubt at any moment the information you provided me, so over the phone and without suspicion, I accepted a contract that I did not even see or have physically. This morning my children detected that your company has nothing to do with Iberdrola; in fact, we called Iberdrola, and they confirmed this to us. 80 (underline added).</w:t>
      </w:r>
    </w:p>
    <w:p>
      <w:r>
        <w:t>***</w:t>
        <w:br/>
        <w:t>AUDAX Scam</w:t>
        <w:br/>
        <w:t>Hello, at the beginning of April [2020], we received a call asking for the update of the electricity company data; at no time did they tell us that this was a change of company, but rather that it was a data update. It turns out that we accessed the update and what happened? A few days later, our company, in this case, Endesa, called us and told us that we had changed companies and that we were now with AUDAX Energia. Our surprise since they never told us that, but rather that it was an update. 81</w:t>
      </w:r>
    </w:p>
    <w:p>
      <w:r>
        <w:t>***</w:t>
        <w:br/>
        <w:t>Recently (on 01/28/2021), I received a phone call from a salesperson who explicitly and repeatedly claimed to work for my electricity company, offering me a simple 30% discount on my bill, sending me codes via SMS for that purpose. A few days later, I received another call, this time from a real employee of my electricity company, who informed me that I had been a victim of a common fraud whereby I had been deregistered without my express consent. That is when I realized what had really happened: their salesperson impersonated my company in order to fraudulently register me with one of their marketers, ADS Energy 8.0 S.L., by formalizing a contract of which I have never received a copy or any notification. The deception perpetrated by their salesperson was clear and flagrant, as they never indicated that they had no employment relationship with my actual company and that the true purpose of the call was to mislead me into registering with their marketer without my genuine consent, deregistering me from my actual company. 82 (underline added).</w:t>
      </w:r>
    </w:p>
    <w:p>
      <w:r>
        <w:t>(101) The following is reproduced as an example, one of the complaints received by the OCU through its ‘mediation’ system:</w:t>
        <w:br/>
        <w:t>80 Complaint number CPTES00788830-26 filed with the OCU against AUDAX, through the platform reclamar on December 20, 2019 (page 12740).</w:t>
        <w:br/>
        <w:t>81 Complaint number CPTES00944719-36 filed with the OCU against AUDAX, through the platform reclamar on June 17, 2020 (page 12740).</w:t>
        <w:br/>
        <w:t>82 Complaint number CPTES01259204-47 filed with the OCU against ADS Energy through the platform reclamar on April 26, 2021. (page 12740).</w:t>
      </w:r>
    </w:p>
    <w:p>
      <w:r>
        <w:t>S/0013/20</w:t>
        <w:br/>
        <w:t>AUDAX RENOVABLES</w:t>
        <w:br/>
        <w:t>Two sales representatives came to my store identifying themselves as Iberdrola. They told me that from that moment on, the distributor would stop being Sau to become AUDAX (01/15/2019). I gave them my okay. On January 22, 2019, they sent me an email with the contract, which I did not sign. I replied saying that I did not want to change my electricity company, that as they had explained to me, what was changing was the distributor, not the company, and that I wanted to continue with Iberdrola (complaint March 2019). 83 (underline added).</w:t>
      </w:r>
    </w:p>
    <w:p>
      <w:r>
        <w:t>***</w:t>
        <w:br/>
        <w:t>“They called our house to inform us that the kWh we were currently paying was very expensive and that they would lower it for us. On more than one occasion during the call, we clearly indicated that we did not wish to change our electricity and gas company. They told us that it would not be like that (they would not change our company), but that they were a price regulator and that it would only mean a reduction in the price of the kWh, not a change of company. (complaint December 2020). 84 (underline added).</w:t>
      </w:r>
    </w:p>
    <w:p>
      <w:r>
        <w:t>IV.2.G. Complaints Received by IBERDROLA Against Marketers of the AUDAX Group</w:t>
        <w:br/>
        <w:t>(102) The Competition Directorate requested from the Energy Directorate 85 the information provided by IBERDROLA regarding complaints for deception in contracting with companies belonging to the AUDAX Group.</w:t>
      </w:r>
    </w:p>
    <w:p>
      <w:r>
        <w:t>(103) In the information sent by IBERDROLA 86, three complaints against companies of the AUDAX Group are attached.</w:t>
      </w:r>
    </w:p>
    <w:p>
      <w:r>
        <w:t>IV.2.H. Complaints Received by the Energy Directorate Against Marketers of the AUDAX Group</w:t>
        <w:br/>
        <w:t>(104) The following are reproduced as examples, part of the complaints submitted by various individuals identified by name, ID, and electronic certificate, to the Energy Directorate, in chronological order:</w:t>
        <w:br/>
        <w:t>On April 30, 2018, I received a visit at my home from a salesperson for a “data update” because there had been a change of company from Madrid to Barcelona, and they notified that in October they had informed about this and that I did not make that update, which is why they showed up at my home. I asked if I was going to maintain the service with Endesa (the company with the</w:t>
        <w:br/>
        <w:t>83 Mediation number 105814063 carried out by the OCU on behalf of a member. Complaint from March 2019 (pages 13280 to 13329)</w:t>
        <w:br/>
        <w:t>84 Mediation number 00551999 carried out by the OCU on behalf of a member. Complaint from December 1, 2020 (Page 12824.)</w:t>
        <w:br/>
        <w:t>85 Pages 262 and 263.</w:t>
        <w:br/>
        <w:t>86 Pages 12399 to 12419.</w:t>
      </w:r>
    </w:p>
    <w:p>
      <w:r>
        <w:rPr>
          <w:b/>
        </w:rPr>
        <w:t>[Pages 43–45]</w:t>
      </w:r>
    </w:p>
    <w:p>
      <w:r>
        <w:t>S/0013/20</w:t>
        <w:br/>
        <w:t>AUDAX RENOVABLES</w:t>
        <w:br/>
        <w:t>that I had electricity service) and I was informed that it was only a postal change of billing but that I would remain with the same company. Two weeks later, I received the cancellation letter for the service I had contracted with Endesa. My complaint is the scam in the name of the company AUDAX, as an electricity marketer, I would like to file a complaint for doing business in this way and with lies to gain more customers. Since the cancellation notification, I requested the change back to Endesa as it was not my desire to change nor was it what I was communicated by AUDAX87 (underline added).</w:t>
        <w:br/>
        <w:t>***</w:t>
        <w:br/>
        <w:t>That in June 2018 [...] a salesperson presented themselves at my home claiming to be from the company GAS NATURAL, indicating that the reason for the visit was for me to sign a document so that I would not pay the fee of 7 euros, because they were coming from the north and now would come from Valencia [...] that a few days later I received a call from GAS NATURAL FENOSA where I was informed that I had been canceled from the electricity supply [...]. [...] At no time was I told that I belonged to another company, so I proceeded again to change the supply with GAS NATURAL FENOSA [...]. This party has paid the invoices issued by AUDAX Energía [...] that correspond to the energy consumed88 (underline added).</w:t>
        <w:br/>
        <w:t>***</w:t>
        <w:br/>
        <w:t>The aforementioned company [AUDAX] managed to port the supply from my home through falsehoods, indicating to me that they were calling from my company, Iberdrola, and that they were asking for my details to apply a series of discounts for those over 65 years old. Subsequently, I saw how invoices started arriving from a company with which I had never contracted. The aforementioned company is also claiming a penalty from me for terminating my contract before the stipulated term, as I immediately managed to return to my original provider, Iberdrola.89 (complaint filed in 2020 regarding events from 2019).</w:t>
        <w:br/>
        <w:t>(105) Various excerpts from an audio provided by the Energy Directorate included in the 2020 file are also transcribed below, in which the salesperson claims to be from the incident department of IBERDROLA, and that the reason for the call is the activation of a series of bonuses on electricity. For the activation of the bonuses, the salesperson indicates the steps that the consumer identified as [PERSONAL DATA] with ID [PERSONAL DATA] must follow, and that the marketer that corresponds to them is AUDAX, which was previously IBERDROLA CLIENT SAU and will now be Iberdrola Cliente AUDAX:90</w:t>
        <w:br/>
        <w:t>- AUDAX Salesperson: my name is Javier, I am calling from the electricity incident department [...]</w:t>
        <w:br/>
        <w:t>- Consumer: excuse me, where are you from?</w:t>
        <w:br/>
        <w:t>- AUDAX Salesperson: from the electricity supply</w:t>
        <w:br/>
        <w:t>- Consumer: Which company?</w:t>
        <w:br/>
        <w:t>- AUDAX Salesperson: because there is an incident in the supply, from Iberdrola.</w:t>
        <w:br/>
        <w:t>- Consumer: ah, from Iberdrola, that there is an incident in the supply. Where?</w:t>
        <w:br/>
        <w:t>- AUDAX Salesperson: [PERSONAL DATA]</w:t>
        <w:br/>
        <w:t>- Consumer: that there is an incident in the supply</w:t>
        <w:br/>
        <w:t>- AUDAX Salesperson: yes, in the bonuses. You do not have them activated.</w:t>
        <w:br/>
        <w:t>- Consumer: And why don’t I have them activated?</w:t>
        <w:br/>
        <w:t>- AUDAX Salesperson: because they have expired, a notice was sent to you and you did not respond.</w:t>
        <w:br/>
        <w:t>- Consumer: well, I have no record of that notice.</w:t>
        <w:br/>
        <w:t>- AUDAX Salesperson: it was to be able to activate it for you. So do you have a phone with internet so I can send you a message and it can be activated?</w:t>
        <w:br/>
        <w:t>- Consumer: sure, to the one you are calling me on.</w:t>
        <w:br/>
        <w:t>- AUDAX Salesperson: okay, just give me a second, I’m going to open your file, okay? and I’ll send you the message now to be able to reactivate it.</w:t>
        <w:br/>
        <w:t>- Consumer: okay, and how much was the bonus? Because I found the last bill expensive [...].</w:t>
        <w:br/>
        <w:t>- AUDAX Salesperson: your bill must have gone up in the last 3 months.</w:t>
        <w:br/>
        <w:t>- Consumer: yes, yes.</w:t>
        <w:br/>
        <w:t>- AUDAX Salesperson: it was when it expired</w:t>
        <w:br/>
        <w:t>- Consumer: of course, of course. Well, good thing you called me. Because in fact, I was already thinking about changing companies [...] So you are going to send me a message to activate it and that’s it, right?</w:t>
        <w:br/>
        <w:t>- AUDAX Salesperson: that’s right [...] The only thing we need to verify is the account number which is the same as the one on the screen, I need you to tell me the IBAN number.</w:t>
        <w:br/>
        <w:t>- Consumer: I have it in front of me</w:t>
        <w:br/>
        <w:t>90 The audio has been provided by one of the consumers who filed a complaint with the Energy Directorate in 2020. The transcription, corresponding to the audios found on pages 15296 to 15298, has been prepared by the Competition Directorate.</w:t>
        <w:br/>
        <w:t>Comisión Nacional de los Mercados y la Competencia 44 de 136</w:t>
        <w:br/>
        <w:t>C/ Alcalá, 47 – 28014 Madrid - C/ Bolivia, 56 – 08018 Barcelona</w:t>
        <w:br/>
        <w:t>www.cnmc.es</w:t>
      </w:r>
    </w:p>
    <w:p>
      <w:r>
        <w:t>S/0013/20</w:t>
        <w:br/>
        <w:t>AUDAX RENOVABLES</w:t>
        <w:br/>
        <w:t>- AUDAX Salesperson: okay, so I need you to tell me, starting with ES the IBAN</w:t>
        <w:br/>
        <w:t>- Consumer: [confidential] But are you sure you are from Iberdrola?</w:t>
        <w:br/>
        <w:t>- AUDAX Salesperson: of course.</w:t>
        <w:br/>
        <w:t>- Consumer: well, well. These data are confidential, but, anyway.</w:t>
        <w:br/>
        <w:t>- AUDAX Salesperson: of course, I have them on screen, but due to the Data Protection Law, I cannot provide you with your ID or your account number over the phone.</w:t>
        <w:br/>
        <w:t>- AUDAX Salesperson: okay, so you have the phone handy, right? [...] you will receive the message right now. It will come from the marketer which is AUDAX this year, okay? that is the one that gives you the discount.</w:t>
        <w:br/>
        <w:t>- Consumer: Are you called AUDAX now?</w:t>
        <w:br/>
        <w:t>- AUDAX Salesperson: yes, that’s right.</w:t>
        <w:br/>
        <w:t>- Consumer: okay, you are going to send me the message right now, right?</w:t>
        <w:br/>
        <w:t>[contracting with AUDAX via SMS following the salesperson's instructions].</w:t>
        <w:br/>
        <w:t>- Consumer: just a second, what is the name of this marketer?</w:t>
        <w:br/>
        <w:t>- AUDAX Salesperson: this is AUDAX ENERGIA, it is the one for this year, okay?</w:t>
        <w:br/>
        <w:t>- Consumer: and you tell me this is a subsidiary.</w:t>
        <w:br/>
        <w:t>- AUDAX Salesperson: this is the marketer that corresponds to you this year.</w:t>
        <w:br/>
        <w:t>- Consumer: But how is it that it corresponds to me this year? [...] This doesn’t fit with me.</w:t>
        <w:br/>
        <w:t>- AUDAX Salesperson: last year you had SAU, okay, which was the one that corresponded to you and this year you correspond to AUDAX.</w:t>
        <w:br/>
        <w:t>- Consumer: [...] but no, I have always worked with IBERDROLA, how is it possible that this is the case.</w:t>
        <w:br/>
        <w:t>- AUDAX Salesperson: yes, of course, but IBERDROLA is the distributor, it is the one that sends you the bill.</w:t>
        <w:br/>
        <w:t>- Consumer: I have to verify this.</w:t>
        <w:br/>
        <w:t>- AUDAX Salesperson: listen to me, your bill has always arrived green, right?</w:t>
        <w:br/>
        <w:t>- Consumer: I have always received the bill from IBERDROLA and they are the ones who notify me every month.</w:t>
        <w:br/>
        <w:t>- AUDAX Salesperson: IBERDROLA is your distributor, it is the one that sends you the bill, but the one that markets and sets the prices changes every year, if you look at a bill at the top it says IBERDROLA CLIENTE SAU, in the next bill you receive it will say IBERDROLA CLIENTE AUDAX. Next year when we change it will say IBERDROLA CLIENTE and the company with which you market, that is what changes for you, it is the marketer. The distributor, which is the one that sends you the bill, remains the same.</w:t>
      </w:r>
    </w:p>
    <w:p>
      <w:r>
        <w:rPr>
          <w:b/>
        </w:rPr>
        <w:t>[Pages 46–48]</w:t>
      </w:r>
    </w:p>
    <w:p>
      <w:r>
        <w:t>S/0013/20</w:t>
        <w:br/>
        <w:t>AUDAX RENOVABLES</w:t>
        <w:br/>
        <w:t>- Consumer: [...] but the distributor and in this case the marketer had both been IBERDROLA, [...] this seems to me to be another company.</w:t>
        <w:br/>
        <w:t>- AUDAX Sales Representative: no, the company is the same, it is the distributor that changes, it is the marketer that does.</w:t>
        <w:br/>
        <w:t>- Consumer: but the one who sent me the bill was Iberdrola, my customer access code was Iberdrola and now it turns out that this is, from what I see, another different company.</w:t>
        <w:br/>
        <w:t>- AUDAX Sales Representative: of course, AUDAX is the one that regulates the price, IBERDROLA is the one that sends you the bill and sets the meter.</w:t>
        <w:br/>
        <w:t>- Consumer: IBERDROLA sets the meter, but my marketer has been IBERDROLA up to now.</w:t>
        <w:br/>
        <w:t>- AUDAX Sales Representative: No, your marketer has been client SAU. It says up there on the bill to the left, IBERDROLA Client SAU. [...]</w:t>
        <w:br/>
        <w:t>- Consumer: I have to look for it.” (underline added).</w:t>
        <w:br/>
        <w:t>[call ends]</w:t>
        <w:br/>
        <w:t>(106) Along with the complaints, the Energy Directorate has also forwarded information provided by an external consultant that provides services to the CNMC, regarding the actions carried out by a salesperson from BY ENERGYC. Below is the transcript of the call held between said consultant—acting in a personal capacity as a consumer—and the salesperson, during the month of June 2020:91</w:t>
        <w:br/>
        <w:t>- BY ENERGYC Sales Representative: my name is [PERSONAL DATA] I am calling from CVG, from the energy consultancy.</w:t>
        <w:br/>
        <w:t>- Client: from which?</w:t>
        <w:br/>
        <w:t>- BY ENERGYC Sales Representative: from CVG energy consultancy, from here in Madrid.</w:t>
        <w:br/>
        <w:t>- Client: from CVG?</w:t>
        <w:br/>
        <w:t>- BY ENERGYC Sales Representative: CVG energy consultancy, I was calling to offer you the new offers we have on the electricity rate.</w:t>
        <w:br/>
        <w:t>- BY ENERGYC Sales Representative: I am telling you, it was to refresh the offers that you currently have on the electricity and gas rate, in this case what we offer with BY ENERGYC, which is a marketer that is emerging and has very good results is the price on the type of rate that your father has set, which is with time discrimination, which I don’t know if you know what that means.</w:t>
        <w:br/>
        <w:t>- Client: yes.</w:t>
        <w:br/>
        <w:t>- BY ENERGYC Sales Representative: well, that in the price of power 1, we leave it at 0.11. The price of power 2 we leave it at 0.04. That is, these are the lowest prices currently in the market. We work with prices</w:t>
        <w:br/>
        <w:t>91 See pages 12480 and following provided by the Energy Directorate. The audio transcription has been carried out by the Competition Directorate (pages 12481 to 12483).</w:t>
        <w:br/>
        <w:t>Comisión Nacional de los Mercados y la Competencia 46 de 136</w:t>
        <w:br/>
        <w:t>C/ Alcalá, 47 – 28014 Madrid - C/ Bolivia, 56 – 08018 Barcelona</w:t>
        <w:br/>
        <w:t>www.cnmc.es</w:t>
      </w:r>
    </w:p>
    <w:p>
      <w:r>
        <w:t>S/0013/20</w:t>
        <w:br/>
        <w:t>AUDAX RENOVABLES</w:t>
        <w:br/>
        <w:t>from the BOE. I should also tell you that we work with indexed rates. That is, this price that I am giving you of 0.11 and 0.04, I do not change it throughout the year of contracting that you have with us. So it is quite good for what you are currently paying. In addition, you must have seen some kind of increase in the electricity bill and so on because the offers you have may end at this date.</w:t>
        <w:br/>
        <w:t>[...]</w:t>
        <w:br/>
        <w:t>- BY ENERGYC Sales Representative: the offers they have are very good because they work with BOE prices, which are the prices that appear in the Official State Bulletin. So it compensates quite a bit. Because coincidentally, who are you with, IBERDROLA or ENDESA?</w:t>
        <w:br/>
        <w:t>- Client: no idea.</w:t>
        <w:br/>
        <w:t>- BY ENERGYC Sales Representative: they can also apply the offers we have in gas, which would already imply a quite considerable offer. We also have quite low prices in gas.</w:t>
        <w:br/>
        <w:t>- [...]</w:t>
        <w:br/>
        <w:t>- Client: You told me you were in Madrid, right?</w:t>
        <w:br/>
        <w:t>- BY ENERGYC Sales Representative: yes, of course. I am calling you from a consultancy in Madrid. We are contracted by the distributor IBERDROLA and what we do is a study of the power and consumption of the clients they give us. In this case, from MPP, we do the studies of the electricity CUPS they give us and of the gas CUPS we do that power study and that, and we see which marketer offers you better prices.</w:t>
        <w:br/>
        <w:t>- Client: ah, okay.</w:t>
        <w:br/>
        <w:t>- BY ENERGYC Sales Representative: I am not calling you from BY ENERGYC, I am calling you from CVG the consultancy, and I am offering you a product that BY ENERGYC has." (underline added).</w:t>
        <w:br/>
        <w:t>IV.2.I. Complaints Received Directly by the AUDAX Group</w:t>
        <w:br/>
        <w:t>(107) Below are some illustrative examples of complaints that were received by the AUDAX Group in the year 2020:</w:t>
        <w:br/>
        <w:t>(108) Example 1: Complaint dated July 3, 2020, in which a client identified as [PERSONAL DATA] states that a salesperson from IRIS ENERGÍA called her to tell her that her current supply company (NATURGY) was changing its name to IRIS ENERGÍA:</w:t>
        <w:br/>
        <w:t>You called me in April saying that my electricity and gas supply company Naturgy was changing its name to Iris energía, without giving me further explanations (sic) and changing me to another company. And sending me exorbitant electricity and gas bills that I did not contract. (Underline added)92.</w:t>
        <w:br/>
        <w:t>92 Page 16448.</w:t>
        <w:br/>
        <w:t>Comisión Nacional de los Mercados y la Competencia 47 de 136</w:t>
        <w:br/>
        <w:t>C/ Alcalá, 47 – 28014 Madrid - C/ Bolivia, 56 – 08018 Barcelona</w:t>
        <w:br/>
        <w:t>www.cnmc.es</w:t>
      </w:r>
    </w:p>
    <w:p>
      <w:r>
        <w:t>S/0013/20</w:t>
        <w:br/>
        <w:t>AUDAX RENOVABLES</w:t>
        <w:br/>
        <w:t>(109) Example 2: Complaint dated October 19, 2020, through a municipal consumer information office in which a client identified as [PERSONAL DATA] with ID [PERSONAL DATA] states that she is a client of Iberdrola and that she was called from IRIS ENERGÍA telling her that they were calling from Iberdrola to "give her the cheaper bill":</w:t>
        <w:br/>
        <w:t>I am a client of Iberdrola for gas and electricity. They called me by phone in March saying they were from Iberdrola and that they were going to give me the cheaper bill; at no time did they tell me they were from another company and that they were going to change my marketer. Three days later, they called me by phone to confirm the contracting and it was then that they indicated to me that they were not Iberdrola, which is why I decided to cancel the contracting. I went back to Iberdrola and a few days later I received a bill charging €122.94 as a penalty. At no time did they inform me that a change of marketer was being made, they did not inform me of any penalty, at no time did they inform me or contract any maintenance contract or any insurance. (Underline added)93</w:t>
        <w:br/>
        <w:t>IV.3. Public Information on Complaints Regarding Practices Carried Out by the AUDAX Group Marketers</w:t>
        <w:br/>
        <w:t>(110) Below are some opinions publicly expressed on Google against some marketers of the AUDAX Group for practices similar to those described in the previous sections94.</w:t>
        <w:br/>
        <w:t>(111) Some opinions about ADS ENERGY state the following:</w:t>
        <w:br/>
        <w:t>93 Pages 16512 to 16513.</w:t>
        <w:br/>
        <w:t>94 Pages 18124 to 18131.</w:t>
        <w:br/>
        <w:t>Comisión Nacional de los Mercados y la Competencia 48 de 136</w:t>
        <w:br/>
        <w:t>C/ Alcalá, 47 – 28014 Madrid - C/ Bolivia, 56 – 08018 Barcelona</w:t>
        <w:br/>
        <w:t>www.cnmc.es</w:t>
      </w:r>
    </w:p>
    <w:p>
      <w:r>
        <w:rPr>
          <w:b/>
        </w:rPr>
        <w:t>[Pages 49–51]</w:t>
      </w:r>
    </w:p>
    <w:p>
      <w:r>
        <w:t>S/0013/20</w:t>
        <w:br/>
        <w:t>AUDAX RENOVABLES</w:t>
        <w:br/>
        <w:t>Image 2. Opinions published in the company profile of ADS ENERGY on Google</w:t>
        <w:br/>
        <w:t>Source: Folios 18124 to 18131.95</w:t>
        <w:br/>
        <w:t>95 Note that, in accordance with the user-generated content policy of Maps, Google does not verify the opinions, but does review that the content is not false and removes it when appropriate.</w:t>
      </w:r>
    </w:p>
    <w:p>
      <w:r>
        <w:t>S/0013/20</w:t>
        <w:br/>
        <w:t>AUDAX RENOVABLES</w:t>
        <w:br/>
        <w:t>(112) Some opinions about AUDAX state the following:</w:t>
        <w:br/>
        <w:t>Image 3. Opinions published in the company profile of AUDAX on Google</w:t>
        <w:br/>
        <w:t>Source: Folios 18124 to 18131.96</w:t>
        <w:br/>
        <w:t>96 Note that, in accordance with the user-generated content policy of Maps, Google does not verify the opinions, but does review that the content is not false and removes it when appropriate.</w:t>
      </w:r>
    </w:p>
    <w:p>
      <w:r>
        <w:t>S/0013/20</w:t>
        <w:br/>
        <w:t>AUDAX RENOVABLES</w:t>
        <w:br/>
        <w:t>IV.4. Evolution of the Market Shares of the AUDAX Group Marketers</w:t>
        <w:br/>
        <w:t>(113) The Energy Directorate has provided the evolution of the market shares of the AUDAX Group between 2018 and 2020 in the electricity and gas markets in the domestic segment.97</w:t>
        <w:br/>
        <w:t>(114) Below are the market shares by supply point in the domestic segment of the electricity sector of the AUDAX Group and each of its initiated marketers:</w:t>
        <w:br/>
        <w:t>Table 8. Market Shares of the AUDAX Group in the Domestic Segment (Electricity) from 2018 to 2020</w:t>
        <w:br/>
        <w:t>2018 2019 2020</w:t>
        <w:br/>
        <w:t>ELECTRICITY</w:t>
        <w:br/>
        <w:t>Supply Points Supply Points Supply Points</w:t>
        <w:br/>
        <w:t>Share Share Share</w:t>
        <w:br/>
        <w:t>AUDAX [CONF.] [CONF.] [CONF.] [CONF.] [CONF.] [CONF.]</w:t>
        <w:br/>
        <w:t>ADS ENERGY [CONF.] [CONF.] [CONF.] [CONF.] [CONF.] [CONF.]</w:t>
        <w:br/>
        <w:t>MASQLUZ N/A N/A N/A N/A [CONF.] [CONF.]</w:t>
        <w:br/>
        <w:t>BY ENERGYC N/A N/A N/A N/A [CONF.] [CONF.]</w:t>
        <w:br/>
        <w:t>AHORRELUZ N/A N/A [CONF.] [CONF.] [CONF.] [CONF.]</w:t>
        <w:br/>
        <w:t>IRIS ENERGÍA N/A N/A [CONF.] [CONF.] [CONF.] [CONF.]</w:t>
        <w:br/>
        <w:t>AUDAX Group [CONF.] [CONF.] [CONF.] [CONF.] [CONF.] [CONF.]</w:t>
        <w:br/>
        <w:t>Source: own elaboration based on data provided by the Energy Directorate.</w:t>
        <w:br/>
        <w:t>(115) Below are the market shares by supply point in the domestic segment of the gas sector of the AUDAX Group and each of its initiated marketers:</w:t>
        <w:br/>
        <w:t>Table 9. Market Shares of the AUDAX Group in the Domestic Segment (Gas) from 2018 to 2020</w:t>
        <w:br/>
        <w:t>2018 2019 2020</w:t>
        <w:br/>
        <w:t>ELECTRICITY</w:t>
        <w:br/>
        <w:t>Supply Points Supply Points Supply Points</w:t>
        <w:br/>
        <w:t>Share Share Share</w:t>
        <w:br/>
        <w:t>AUDAX [CONF.] [CONF.] [CONF.] [CONF.] [CONF.] [CONF.]</w:t>
        <w:br/>
        <w:t>ADS ENERGY N/A N/A [CONF.] [CONF.] [CONF.] [CONF.]</w:t>
        <w:br/>
        <w:t>MASQLUZ N/A N/A N/A N/A [CONF.] [CONF.]</w:t>
        <w:br/>
        <w:t>BY ENERGYC N/A N/A N/A N/A [CONF.] [CONF.]</w:t>
        <w:br/>
        <w:t>AHORRELUZ N/A N/A [CONF.] [CONF.] [CONF.] [CONF.]</w:t>
        <w:br/>
        <w:t>IRIS ENERGÍA N/A N/A [CONF.] [CONF.] [CONF.] [CONF.]</w:t>
        <w:br/>
        <w:t>AUDAX Group [CONF.] [CONF.] [CONF.] [CONF.] [CONF.] [CONF.]</w:t>
        <w:br/>
        <w:t>Source: own elaboration based on data provided by the Energy Directorate.</w:t>
        <w:br/>
        <w:t>97 See the information provided by the Energy Directorate in response to the request of March 11, 2021, from the Competition Directorate (folio 12119).</w:t>
      </w:r>
    </w:p>
    <w:p>
      <w:r>
        <w:rPr>
          <w:b/>
        </w:rPr>
        <w:t>[Pages 52–54]</w:t>
      </w:r>
    </w:p>
    <w:p>
      <w:r>
        <w:t>S/0013/20</w:t>
        <w:br/>
        <w:t>AUDAX RENOVABLES</w:t>
        <w:br/>
        <w:t>(116) It is observed that the market share of the AUDAX Group, taking supply points as a reference, has increased in the period 2018-2020 both in the retail electricity supply market to domestic customers (from [CONFIDENTIAL]% to [CONFIDENTIAL]%) and in the retail gas supply market to domestic customers (from [CONFIDENTIAL]% to [CONFIDENTIAL]%).</w:t>
        <w:br/>
        <w:t>(117) On the other hand, regarding electricity supply, the CNMC periodically publishes reports on the supervision of the retail electricity market,98 in the domestic segment. In this regard, the latest reports published, relating to the data for the years 2018 and 2019, reflect the following data in the electricity market:</w:t>
        <w:br/>
        <w:t>Graph 1. Evolution of the number of supply points in the free market (thousands) by marketing group in the domestic segment</w:t>
        <w:br/>
        <w:t>Source: IS/DE/027/19</w:t>
        <w:br/>
        <w:t>(118) The CNMC also publishes supervision reports regarding changes of supplier99 in relation to the gas and electricity sectors, which include the market shares of the main suppliers in the free market, specifically in the domestic sector. In this regard, the quarterly reports for the third quarter of the years 2018, 2019, and 2020 reflect the following:</w:t>
        <w:br/>
        <w:t>98 See IS/DE/027/20: IS RETAIL ELECTRICITY MARKET. 2019. and IS/DE/027/19: IS RETAIL ELECTRICITY MARKET. 2018</w:t>
        <w:br/>
        <w:t>99 See the supervision reports on changes of supplier IS/DE/014/18, IS/DE/014/19, and IS/DE/014/20.</w:t>
      </w:r>
    </w:p>
    <w:p>
      <w:r>
        <w:t>S/0013/20</w:t>
        <w:br/>
        <w:t>AUDAX RENOVABLES</w:t>
        <w:br/>
        <w:t>Table 10: Market Shares of the AUDAX Group in the Domestic Segment (Electricity)</w:t>
        <w:br/>
        <w:t>2018 2019 2020</w:t>
        <w:br/>
        <w:t>SUPPLIERS</w:t>
        <w:br/>
        <w:t>(third quarter) (third quarter) (third quarter)</w:t>
        <w:br/>
        <w:t>IBERDROLA GROUP 37.2% 36.3% 35.5%</w:t>
        <w:br/>
        <w:t>ENDESA GROUP 30.0% 29.8% 28.7%</w:t>
        <w:br/>
        <w:t>NATURGY GROUP 12.9% 11.4% 10.4%</w:t>
        <w:br/>
        <w:t>EDP GROUP 5.3% 5.2% 5.1%</w:t>
        <w:br/>
        <w:t>Subtotal 4 main supplier groups 79.6%</w:t>
        <w:br/>
        <w:t>VIESGO ENERGÍA 2.5% N/A</w:t>
        <w:br/>
        <w:t>REPSOL</w:t>
        <w:br/>
        <w:t>SUPPLIER N/A 3.2% 3.7%</w:t>
        <w:br/>
        <w:t>OF E. AND G. S.L.U.</w:t>
        <w:br/>
        <w:t>CIDE HC ENERGÍA, S.A. 2.3% 2.2% 2.1%</w:t>
        <w:br/>
        <w:t>FENIE ENERGÍA, S.A. 1.9% 2.0% 2.1%</w:t>
        <w:br/>
        <w:t>AUDAX GROUP N/A 0.8% 1.1%</w:t>
        <w:br/>
        <w:t>HOLALUZ-CLIDOM, S.A. 0.7% 1.0% 1.2%</w:t>
        <w:br/>
        <w:t>ALDRO ENERGÍA Y</w:t>
        <w:br/>
        <w:t>N/A 0.6% 1.0%</w:t>
        <w:br/>
        <w:t>SOLUCIONES, S.L.U.</w:t>
        <w:br/>
        <w:t>FLIP ENERGÍA, S.L. N/A 0.6% 0.8%</w:t>
        <w:br/>
        <w:t>SOM ENERGÍA, S.C.C.L. 0.5% 0.6% 0.6%</w:t>
        <w:br/>
        <w:t>FACTOR GROUP</w:t>
        <w:br/>
        <w:t>N/A N/A 0.4%</w:t>
        <w:br/>
        <w:t>ENERGY</w:t>
        <w:br/>
        <w:t>ENÉRGYA VM MANAGEMENT</w:t>
        <w:br/>
        <w:t>N/A 0.4% 0.4%</w:t>
        <w:br/>
        <w:t>OF ENERGY, S.L.</w:t>
        <w:br/>
        <w:t>WATIUM, S.L. N/A N/A 0.3%</w:t>
        <w:br/>
        <w:t>ELECTRIC SUPPLIER OF CÁDIZ, 0.3% N/A 0.3%</w:t>
        <w:br/>
        <w:t>S.A.U.</w:t>
        <w:br/>
        <w:t>OTHER</w:t>
        <w:br/>
        <w:t>INDEPENDENT SUPPLIERS 6.4% 6.1% 6.5%</w:t>
        <w:br/>
        <w:t>Subtotal independent suppliers 20.4%</w:t>
        <w:br/>
        <w:t>Total free market 100.0% 100.0% 100.0%</w:t>
        <w:br/>
        <w:t>Source: table prepared by the Competition Directorate based on the data contained in the CNMC's quarterly reports on changes of supplier.</w:t>
      </w:r>
    </w:p>
    <w:p>
      <w:r>
        <w:t>S/0013/20</w:t>
        <w:br/>
        <w:t>AUDAX RENOVABLES</w:t>
        <w:br/>
        <w:t>Table 11: Market Share by Number of Supplies in the Gas Sector in the Free Market.</w:t>
        <w:br/>
        <w:t>2018 2019 2020</w:t>
        <w:br/>
        <w:t>SUPPLIERS</w:t>
        <w:br/>
        <w:t>(third quarter) (third quarter) (third quarter)</w:t>
        <w:br/>
        <w:t>NATURGY GROUP 46.50% 42.90% 41.10%</w:t>
        <w:br/>
        <w:t>ENDESA ENERGÍA 20.60% 20.90% 20.80%</w:t>
        <w:br/>
        <w:t>IBERDROLA CLIENTS 16.00% 16.20% 16.30%</w:t>
        <w:br/>
        <w:t>EDP</w:t>
        <w:br/>
        <w:t>13.40% 13.40% 13.40%</w:t>
        <w:br/>
        <w:t>SUPPLIER</w:t>
        <w:br/>
        <w:t>Subtotal 4 main supplier groups 96.50% 93.40% 91.60%</w:t>
        <w:br/>
        <w:t>VIESGO ENERGÍA 1.50% N/A N/A</w:t>
        <w:br/>
        <w:t>REPSOL GROUP N/A 2.60% 3.20%</w:t>
        <w:br/>
        <w:t>AUDAX RENEWABLES GROUP 0.20% 0.5% 0.70%</w:t>
        <w:br/>
        <w:t>HOLALUZ – CLIDOM 0.20% 0.40% 0.60%</w:t>
        <w:br/>
        <w:t>ALDRO ENERGÍA Y 0.20% 0.40% 0.60%</w:t>
        <w:br/>
        <w:t>SOLUCIONES</w:t>
        <w:br/>
        <w:t>FENIE ENERGÍA, S.A. 0.30% 0.40% 0.50%</w:t>
        <w:br/>
        <w:t>CEPSA COMMERCIAL N/A 0.40% 0.50%</w:t>
        <w:br/>
        <w:t>PETROLEUM</w:t>
        <w:br/>
        <w:t>FLIP ENERGÍA N/A N/A 0.40%</w:t>
        <w:br/>
        <w:t>FACTOR ENERGÍA N/A 0.20% 0.40%</w:t>
        <w:br/>
        <w:t>CATGAS ENERGÍA N/A 0.30% 0.30%</w:t>
        <w:br/>
        <w:t>ENÉRGYA VM MANAGEMENT N/A 0.20% 0.20%</w:t>
        <w:br/>
        <w:t>OF ENERGY</w:t>
        <w:br/>
        <w:t>OTHER INDEPENDENT SUPPLIERS 0.80% 0.70% 1.00%</w:t>
        <w:br/>
        <w:t>Subtotal independent suppliers 1.80% 3.90% 8.40%</w:t>
        <w:br/>
        <w:t>Total free market 100% 100% 100%</w:t>
        <w:br/>
        <w:t>Source: table prepared by the Competition Directorate based on the data contained in the CNMC's quarterly reports on changes of supplier.</w:t>
        <w:br/>
        <w:t>100 The market share of the AUDAX Group in 2018 corresponds to that of AUDAX. The AUDAX Group in 2019 is composed of AUDAX Renovables; UniEléctrica Energía; ADS Energy 8.0; Fox Energía; Iris Energía Eficiente; Nabalia Energía 2000; Vivo Energía Futura and Ahorreluz Servicios Online.</w:t>
      </w:r>
    </w:p>
    <w:p>
      <w:r>
        <w:rPr>
          <w:b/>
        </w:rPr>
        <w:t>[Pages 55–57]</w:t>
      </w:r>
    </w:p>
    <w:p>
      <w:r>
        <w:t>S/0013/20</w:t>
        <w:br/>
        <w:t>AUDAX RENOVABLES</w:t>
        <w:br/>
        <w:t>V. LEGAL GROUNDS</w:t>
        <w:br/>
        <w:t>V.1. [FIRST] Competence to Resolve</w:t>
        <w:br/>
        <w:t>(119) According to Article 5.1.c) of Law 3/2013, of June 4, establishing the National Commission of Markets and Competition (LCNMC), this body is responsible for applying the LDC "in matters of conduct that impede, restrict, and distort competition"101. Article 20.2 of the same law assigns the Council the function of resolving the sanctioning procedures provided for in the LDC, and according to Article 14.1.a) of the Organic Statute of the CNMC, the Competition Chamber will handle matters related to the application of the LDC102.</w:t>
        <w:br/>
        <w:t>(120) Likewise, in accordance with Article 21 of the LCNMC, the Competition Chamber has requested a report from the Regulatory Supervision Chamber, which, on September 29, 2022, and under the provisions of Article 21.2.b) of the LCNMC and Article 14.2 of the Organic Statute of the CNMC, issued a report with no observations from the perspective of the sectoral regulatory functions referred to in Article 7 of the LCNMC.</w:t>
        <w:br/>
        <w:t>(121) Consequently, the competence to resolve this procedure corresponds to the Competition Chamber of the CNMC Council.</w:t>
        <w:br/>
        <w:t>V.2. [SECOND] Applicable General Regulations</w:t>
        <w:br/>
        <w:t>(122) This file refers to a series of practices carried out during the validity of Law 15/2007, of July 3, on the Defense of Competition. In this regard, the LDC is the applicable norm for this sanctioning procedure.</w:t>
        <w:br/>
        <w:t>V.3. [THIRD] Proposal for Resolution by the Instructing Body</w:t>
        <w:br/>
        <w:t>(123) The Competition Directorate has proposed to this Chamber that it declare the existence of conduct prohibited by Article 3 of the LDC, consisting of fraudulent commercial practices, through deception and confusion, aimed at promoting changes of supplier in favor of the marketers of the AUDAX Group in the domestic segment of electricity and gas supplies in Spain, from 2018 to the present.</w:t>
        <w:br/>
        <w:t>101 Law 3/2013, of June 4, establishing the National Commission of Markets and Competition. BOE No. 134, of June 5, 2013.</w:t>
        <w:br/>
        <w:t>102 Royal Decree 657/2013, of August 30, approving the Organic Statute of the National Commission of Markets and Competition, BOE No. 209, of August 31, 2013, pp. 63623-63648.</w:t>
        <w:br/>
        <w:t>S/0013/20</w:t>
        <w:br/>
        <w:t>AUDAX RENOVABLES</w:t>
        <w:br/>
        <w:t>(124) The Competition Directorate proposes to this Chamber:</w:t>
        <w:br/>
        <w:t>- that the previous infringement be classified, for the purpose of determining the sanction to be imposed, as a serious infringement of Article 62.3.a) of the LDC</w:t>
        <w:br/>
        <w:t>- that the following sanctions be imposed:</w:t>
        <w:br/>
        <w:t>Table 12. Proposed Sanctions by the Competition Directorate</w:t>
        <w:br/>
        <w:t>Companies Sanction (€)</w:t>
        <w:br/>
        <w:t>AUDAX 8,130,000</w:t>
        <w:br/>
        <w:t>MASQLUZ 276,173</w:t>
        <w:br/>
        <w:t>BY ENERGYC 15,360</w:t>
        <w:br/>
        <w:t>IRIS ENERGÍA 489,460</w:t>
        <w:br/>
        <w:t>AHORRELUZ 210,000</w:t>
        <w:br/>
        <w:t>ADS ENERGY 137,277</w:t>
        <w:br/>
        <w:t>V.4. [FOURTH] Assessment of the Competition Chamber</w:t>
        <w:br/>
        <w:t>(125) As can be observed in the previous headings, the established facts contain commercial practices carried out by the marketers involved of the AUDAX Group between January 2018 and October 2021, consisting of the recruitment of customers from other electricity and gas marketers through the following strategies:</w:t>
        <w:br/>
        <w:t>(i) the use against potential customers of the name and/or brand of their originating marketer;</w:t>
        <w:br/>
        <w:t>(ii) the communication to customers of a supposed update or renewal of the rate with their originating company;</w:t>
        <w:br/>
        <w:t>(iii) the offering of alleged discounts on the customers' rate announcing that this would not involve a change of marketer;</w:t>
        <w:br/>
        <w:t>(iv) the communication of a mandatory change of marketer due to a supposed disappearance of their originating company or a change of name of it; and</w:t>
        <w:br/>
        <w:t>(v) the communication of a supposed change of billing or distributor.</w:t>
        <w:br/>
        <w:t>(126) Next, this Chamber must resolve, based on the instruction carried out, whether the investigated practices constitute an infringement of Article 3 of the LDC.</w:t>
        <w:br/>
        <w:t>V.4.A. Classification of Conduct</w:t>
        <w:br/>
        <w:t>General Principles</w:t>
        <w:br/>
        <w:t>(127) Article 3 of the LDC establishes that "the National Competition Commission or the competent bodies of the Autonomous Communities will know, in the terms established by this Law for prohibited conduct, of acts of unfair competition that, by distorting free competition, affect the public interest."</w:t>
        <w:br/>
        <w:t>(128) As recognized by doctrine and jurisprudence, Article 3 of the LDC implies that, from the perspective of competition law, the Competition Authority is only empowered to reproach disloyalty as referred to in this provision when the judged conduct, taking into account the legal and economic context in which it occurs, is apt to restrict effective competition in the market, which is the public interest protected by the LDC103.</w:t>
        <w:br/>
        <w:t>Thus, to appreciate an infringement of Article 3 of the LDC, two conditions must be met104:</w:t>
        <w:br/>
        <w:t>(i) that there is an act of unfair competition in accordance with the LDC; and</w:t>
        <w:br/>
        <w:t>(ii) that such act affects the public interest by distorting competition in the market.</w:t>
        <w:br/>
        <w:t>(129) Regarding disloyal conduct, as indicated by doctrine105, the LDC does not establish a notion of unfair competition different from that provided in Law 3/1991, of January 10, on Unfair Competition (LCD)106. Therefore, the disloyalty of the conduct must be judged and resolved following the rules established in the LCD.</w:t>
        <w:br/>
        <w:t>It follows that this Chamber is only empowered to sanction conduct classified as disloyal when it distorts competition and affects the public interest, in accordance with Article 3 of the LDC.</w:t>
        <w:br/>
        <w:t>Disloyalty of Conduct</w:t>
        <w:br/>
        <w:t>(130) The first condition for an infringement of Article 3 of the LDC is that the analyzed conduct constitutes an act of unfair competition.</w:t>
        <w:br/>
        <w:t>(131) Article 5 of the LCD, regarding acts of deception, states the following:</w:t>
        <w:br/>
        <w:t>1. Any conduct that contains false information or information that, even if true, by its content or presentation induces or may induce error in the recipients is considered disloyal for being misleading, being</w:t>
        <w:br/>
        <w:t>103 See, among others, the STS 1436/2018, of October 1, 2018, ECLI: ES:TS:2018:3334, relating to file S/0410/12 - ELEVATORS 2</w:t>
        <w:br/>
        <w:t>104 See the resolution of the Competition Chamber of the CNMC of June 20, 2019, in File S/DC/0552/15 AGIC.</w:t>
        <w:br/>
        <w:t>105 See the commentary on the Law on Defense of Competition. Sixth Edition, November 2020. Article 3. José Masaguer.</w:t>
        <w:br/>
        <w:t>106 "BOE" No. 10, of 01/11/1991.</w:t>
      </w:r>
    </w:p>
    <w:p>
      <w:r>
        <w:rPr>
          <w:b/>
        </w:rPr>
        <w:t>[Pages 58–60]</w:t>
      </w:r>
    </w:p>
    <w:p>
      <w:r>
        <w:t>S/0013/20</w:t>
        <w:br/>
        <w:t>AUDAX RENOVABLES</w:t>
        <w:br/>
        <w:t>capable of altering their economic behavior, as long as it affects any of the following aspects:</w:t>
        <w:br/>
        <w:t>a) The existence or nature of the good or service.</w:t>
        <w:br/>
        <w:t>b) The main characteristics of the good or service, such as its availability, benefits, risks, execution, composition, accessories, the procedure and date of its manufacture or supply, delivery, appropriateness, use, quantity, specifications, geographical or commercial origin, or the results that can be expected from its use, or the results and essential characteristics of the tests or controls carried out on the good or service.</w:t>
        <w:br/>
        <w:t>[…]</w:t>
        <w:br/>
        <w:t>e) The price or its method of determination, or the existence of a specific advantage regarding the price. […] (emphasis added).</w:t>
        <w:br/>
        <w:t>(132) Article 6 of the LCD regarding acts of confusion establishes that:</w:t>
        <w:br/>
        <w:t>Any behavior that is suitable to create confusion with the activity, services, or establishment of others is considered unfair.</w:t>
        <w:br/>
        <w:t>The risk of association by consumers regarding the origin of the service is sufficient to substantiate the unfairness of a practice. (emphasis added).</w:t>
        <w:br/>
        <w:t>(133) It is verified that both provisions typify behaviors that mislead the recipient. The difference lies in that, in the acts of confusion of Article 6 LCD, the error affects the identity of the provider of the good or service, meaning it is a more specific case than that covered in Article 5 LCD107.</w:t>
        <w:br/>
        <w:t>(134) Article 5 of the LCD requires that the misleading act induces or may induce error and that it is capable of altering the economic behavior of its recipients. Regarding the first requirement, the jurisprudence has indicated on numerous occasions108 that for the purposes of qualifying the conduct as misleading, it is sufficient that such conduct is capable of inducing error. Regarding the alteration of economic behavior, it is required that the deception can influence the economic decision made by the recipient.</w:t>
        <w:br/>
        <w:t>(135) Regarding Article 6 of the LCD, the Supreme Court has indicated that109 “Article 6 serves the function of defending competitive functioning by repressing acts that are apt to eliminate or reduce the consumer's decision-making autonomy, placed in the position of having to respond to the offers they receive with a will tainted by confusion -strict and broad-, that is, by an error about the business origin of the offered products or services” (emphasis added).</w:t>
        <w:br/>
        <w:t>(136) Clarifying the general principles regarding the unfairness of conduct, it should be noted that this Chamber agrees with the instructing body in the typification of the irregular commercial practices carried out by the marketers of the AUDAX Group as acts of deception110 and confusion111 referred to in the LCD.</w:t>
        <w:br/>
        <w:t>(137) Regarding acts of deception, it has been established that the marketers of the AUDAX Group have misled numerous consumers causing an alteration in their economic behavior, which has occurred through the provision of clearly false and misleading information based on which they have caused consumers to request processing for changing their electricity and/or gas marketing company, which they either did not want or were even unaware of as a result of false and/or misleading commercial conditions.</w:t>
        <w:br/>
        <w:t>(138) Among the numerous deceptive practices, one can cite claims describing sales representatives referring to non-existent discounts in the bill [facts (93) and (97)]; changes of company in billing to save on the bill, without this involving a change of marketer [facts (88)]; or statements about a change of distributor and not of marketer [facts (93), (101), and (105)].112</w:t>
        <w:br/>
        <w:t>(139) Regarding acts of confusion, within the repeated and habitual practices carried out by the marketers of the AUDAX Group, it has been established that on numerous occasions they posed as representatives of the consumer's current marketer at that time, either claiming to call from that company [facts (83), (84), and (97)], or posing as a subsidiary of it [facts (83)], or posing as a third-party company that would provide services to their current marketer [facts (84) and (93)].</w:t>
        <w:br/>
        <w:t>(140) To increase their credibility, the marketers of the AUDAX Group referred to the personal data of the consumers they called [fact (86)], to their accumulated loyalty points with their marketers [fact (77)]113, and even went so far as to use the brands and logos of other publicly recognized marketers [facts (98) and (99)], which generated in their recipients a logical confusion and association between the services offered by the marketers of the AUDAX Group and their current marketers at that time114.</w:t>
        <w:br/>
        <w:t>(141) Contrary to what AUDAX states in its allegations to the resolution proposal, these are not “isolated complaints”115. On the contrary, it is observed that the deceptive and confusing practices contained in the established facts respond to a typology of similar strategies with a common objective, regardless of the temporal moment in which they occurred and the geographical location of the specific marketer.</w:t>
        <w:br/>
        <w:t>(142) For all the above, in the opinion of this Chamber, it has been abundantly established that we are facing a generalized series of unfair practices consisting of acts of deception and confusion carried out by the various marketers of the AUDAX Group, aimed at promoting changes of electricity and gas marketer in their favor among domestic consumers.</w:t>
        <w:br/>
        <w:t>Impact on the public interest due to distortion of competition</w:t>
        <w:br/>
        <w:t>(143) Once the existence of unfair conduct typified as such in the LCD has been established, this Chamber proceeds to analyze whether the second condition required by Article 3 of the LDC is met, that is, that as a consequence of such unfair conduct, a distortion of free competition occurs that affects the public interest.</w:t>
        <w:br/>
        <w:t>(144) Again, this Chamber agrees with the Competition Directorate in considering that the unfair conduct carried out by the marketers of the AUDAX Group has produced a distortion of competition affecting the public interest.</w:t>
        <w:br/>
        <w:t>113 Additionally, see in this regard Annex I to this resolution, specifically the complaints with ID: 014 C-G_6031315117, 027 C-G_6032264112, 117 C-G_6033304350, 128 C-G_6034077068, among others.</w:t>
        <w:br/>
        <w:t>114 The detailed relationship of the various methods of confusion used in each of the collected complaints can be found in Annex I, Annex II, and Annex III of this resolution.</w:t>
        <w:br/>
        <w:t>115 Pages 19212 to 19213 of the file.</w:t>
      </w:r>
    </w:p>
    <w:p>
      <w:r>
        <w:rPr>
          <w:b/>
        </w:rPr>
        <w:t>[Pages 61–63]</w:t>
      </w:r>
    </w:p>
    <w:p>
      <w:r>
        <w:t>S/0013/20</w:t>
        <w:br/>
        <w:t>AUDAX RENOVABLES</w:t>
        <w:br/>
        <w:t xml:space="preserve">(145) Firstly, unfair practices have developed in the retail electricity and gas supply markets, both of which are of special relevance due to their basic and essential nature for the consumer. </w:t>
        <w:br/>
        <w:t xml:space="preserve">(146) The defunct Council of the CNC,116 the Council of the CNMC,117 as well as the Supreme Court,118 have traditionally considered that the likelihood of affecting the public interest is greater in cases that affect the energy sector. This is because “the supply of electricity is a basic input for the economy” and is also “a basic necessity service for domestic consumers”119. </w:t>
        <w:br/>
        <w:t xml:space="preserve">(147) Furthermore, domestic consumers, in general, are more vulnerable consumers, as evidenced by the behavior of consumers in response to calls from the AUDAX Group marketers, whose customer acquisition objective may have succeeded, in part, because their recipients are unaware of the detailed workings of the electricity and gas marketing markets, as these are two particularly technical and complex sectors, which facilitates the success of their deception and confusion strategies. </w:t>
        <w:br/>
        <w:t xml:space="preserve">(148) Therefore, in similar cases, this CNMC has indicated that, as a consequence of the inherent characteristics of the electricity and natural gas sectors, domestic consumers in general constitute a group with little information and are not inclined to actively undertake initiatives to change suppliers.120 Additionally, it has been established that, in several cases, acts of deception were directed against elderly individuals with little knowledge of the affected markets [facts (83) and (104)]. </w:t>
        <w:br/>
        <w:t xml:space="preserve">(149) AUDAX argues that the fact that the investigated behaviors may relate to essential supplies does not imply a particular impact on the public interest, since access to such supplies is not being limited, affected, or obstructed. Furthermore, it indicates that what is relevant is not whether there is or is not a public interest, but that the public interest at stake is that of potential distortion of competition. </w:t>
        <w:br/>
        <w:t xml:space="preserve">(150) However, it cannot be overlooked that the intensity with which the public interest is compromised is greater due to the fact that we are dealing with essential markets of retail electricity and gas supply directed at domestic consumers, as this Chamber has pointed out in its recent rulings121. Moreover, the vulnerable nature of the consumers subject to the practices also implies that these have greater significance in the market regarding the impact on the public interest122. </w:t>
        <w:br/>
        <w:t xml:space="preserve">(151) On the other hand, the unfair practices carried out by AUDAX have not been isolated incidents, but have occurred in a widespread manner123, materializing in hundreds and even thousands of irregular contracts in its favor, which, from a quantitative perspective, have generated a distortion of competition in the relevant markets. </w:t>
        <w:br/>
        <w:t xml:space="preserve">(152) Secondly, based on the results yielded by the analyses conducted by the Energy Directorate on early terminations of electricity and gas supplier change contracts124 [facts (58) to (73)] and as a consequence of the study of the evolution of the market shares of the AUDAX Group during the investigated period [Facts (113) to (118)], it has been abundantly demonstrated that the scale of the practices carried out by the AUDAX Group marketers has been of a magnitude far superior to the complaints received, which has directly affected the public interest due to distortion of competition. </w:t>
        <w:br/>
        <w:t xml:space="preserve">(153) According to the first analysis conducted by the Energy Directorate [facts (58) to (63)], the early terminations amounted to [CONFIDENTIAL]% in electricity and [CONFIDENTIAL]% in gas (a total of [CONFIDENTIAL]%) between July 1, 2019, and June 30, 2020,125 well above the average early termination rate during that same period in both markets for the rest of the marketers, which amounted to [CONFIDENTIAL]% in electricity and [CONFIDENTIAL]% in gas (or 9.3% in electricity and 11.7% in gas, if the early terminations experienced by the AUDAX Group marketers are also counted). That is to say, almost 1 in 4 new consumers of the AUDAX Group proceeded to cancel the supply with the company within a period of 3 months, figures that are significantly higher than the national average for the rest of the marketers, as shown in the following graphs: </w:t>
        <w:br/>
        <w:t xml:space="preserve">Graph 2. Total number of early terminations according to the CUPS database from July 2019 to June 2020 </w:t>
        <w:br/>
        <w:t xml:space="preserve">[CONFIDENTIAL GRAPH] </w:t>
        <w:br/>
        <w:t xml:space="preserve">Source: Own elaboration based on the analysis carried out by the Energy Directorate (folios 12072 and following). </w:t>
        <w:br/>
        <w:t xml:space="preserve">Graph 3. Percentage of early terminations according to the CUPS database from July 2019 to June 2020 </w:t>
        <w:br/>
        <w:t xml:space="preserve">[CONFIDENTIAL GRAPH] </w:t>
        <w:br/>
        <w:t xml:space="preserve">Source: Own elaboration based on the analysis carried out by the Energy Directorate (folios 12072 and following). </w:t>
        <w:br/>
        <w:t xml:space="preserve">(154) In a second analysis conducted by the Energy Directorate, based on the data from the SIPS for the electricity sector and encompassing the entire investigated period (2018 to 2021) [facts (65) to (73)], similar conclusions to those of the first analysis [facts (58) to (63)] are reached, namely, that the average early termination rate of contracts of the AUDAX Group is significantly higher than that of the other marketers in both markets, as reflected in the following table: </w:t>
        <w:br/>
        <w:t xml:space="preserve">Graph 4. Percentage of early terminations according to the SIPS from January 2018 to June 2021 in the electricity sector </w:t>
        <w:br/>
        <w:t xml:space="preserve">[CONFIDENTIAL GRAPH] </w:t>
        <w:br/>
        <w:t xml:space="preserve">Source: Own elaboration based on the analysis carried out by the Energy Directorate (folios 17496 to 17499). </w:t>
        <w:br/>
        <w:t>(155) As can be seen, in this case, the average early termination rate of the other marketers in the sector ranges between 0.5% and 0.7% compared to [CONFIDENTIAL]% and [CONFIDENTIAL]% of the AUDAX Group marketers. Furthermore, these average rates soar to [CONFIDENTIAL]% in the case of AUDAX in 2018, to [CONFIDENTIAL]% in the case of ADS ENERGY in 2021, or to [CONFIDENTIAL]% in the case of MASQLUZ in 2020 [Fact (72)]:</w:t>
      </w:r>
    </w:p>
    <w:p>
      <w:r>
        <w:rPr>
          <w:b/>
        </w:rPr>
        <w:t>[Pages 64–66]</w:t>
      </w:r>
    </w:p>
    <w:p>
      <w:r>
        <w:t>S/0013/20</w:t>
        <w:br/>
        <w:t>AUDAX RENOVABLES</w:t>
        <w:br/>
        <w:t>Table 13. Comparison of changes of supplier occurring in the electricity sector between the marketers of the AUDAX Group initiated and the rest of the marketers in the sector reflected by the SIPS during the investigated period126</w:t>
        <w:br/>
        <w:t>% Terminations</w:t>
        <w:br/>
        <w:t>Marketer</w:t>
        <w:br/>
        <w:t>2018* 2019 2020 2021*</w:t>
        <w:br/>
        <w:t>AUDAX [CONF.] [CONF.] [CONF.] [CONF.]</w:t>
        <w:br/>
        <w:t>ADS ENERGY [CONF.] [CONF.] [CONF.] [CONF.]</w:t>
        <w:br/>
        <w:t>AHORRELUZ N/A [CONF.] [CONF.] [CONF.]</w:t>
        <w:br/>
        <w:t>IRIS ENERGÍA N/A [CONF.] [CONF.] [CONF.]</w:t>
        <w:br/>
        <w:t>MASQLUZ N/A N/A [CONF.] [CONF.]</w:t>
        <w:br/>
        <w:t>BY ENERGYC N/A N/A [CONF.] [CONF.]</w:t>
        <w:br/>
        <w:t>Rest of the sector 0.5% 0.5% 0.7% 0.6%</w:t>
        <w:br/>
        <w:t>Source: Own elaboration based on analysis carried out by the Energy Directorate contained in the internal note of November 23, 2021, and the annual historical terminations of the AUDAX Group provided (folio 17499).</w:t>
        <w:br/>
        <w:t>(156) The results of both analyses, conducted with different methodologies based on different databases, reach similar conclusions regarding the abnormally high termination rate of the new contracts voluntarily signed with the initiated companies. These results demonstrate that, even assuming that part of these terminations are not due to unfair practices, regardless of the thousands of complaints and reports collected by the instructing body, the misleading practices of the AUDAX Group have been carried out in a widespread manner in the markets, affecting thousands of customers, and consequently, possessing the capacity to affect the public interest by distorting competition.</w:t>
        <w:br/>
        <w:t>(157) Contrary to what AUDAX claims, while magnitudes and data from different sources are being contrasted, it is also true that two differentiated analyses have been carried out adapted to the use of different databases, independent of one another, whose only common link is the conclusions reached: that the marketers of the AUDAX Group have an average of early terminations that is much higher than that of the other marketers in the analyzed markets. In the opinion of this Chamber, the above, far from implying any type of defenselessness, strengthens the conclusions reached by the instructing body and increases their evidentiary value.</w:t>
        <w:br/>
        <w:t>(158) Although AUDAX seeks to justify its high number of early terminations in relation to the sector average by the aggressiveness of the customer recovery campaigns of competing marketers, or as a consequence of the penalties imposed by them on their customers in the event of contract termination, the truth is that these arguments must be dismissed126 In 2021, data is included up to the month of August. In 2018 there are no data for the months of March, April, and August.</w:t>
        <w:br/>
        <w:t>(159) Moreover, it has been established in the file that numerous contracts made by marketers of the AUDAX Group have also imposed a permanence obligation on their customers127 which would imply not only a potential additional harm to them by raising their transaction costs128 in order to revert their changes of supplier, but could also have led to certain consumers opting to remain with the AUDAX Group marketer to avoid paying the penalty.</w:t>
        <w:br/>
        <w:t>(160) On the other hand, the misleading practices could have contributed to the exponential increase in market share observed in the marketers of the AUDAX Group during the period in which the reported practices have been known.129 As highlighted by the instructing body, it is significant that, between 2018 ([CONFIDENTIAL]%) and 2020 ([CONFIDENTIAL]%), the percentage increase in the market share of the AUDAX Group in the domestic electricity segment has been [CONFIDENTIAL]% and in the domestic gas segment, the percentage increase of the AUDAX Group between 2018 ([CONFIDENTIAL]%) and 2020 ([CONFIDENTIAL]%) has been [CONFIDENTIAL]% [Facts (113) to (118)].</w:t>
        <w:br/>
        <w:t>(161) Although AUDAX refers to the total market share of the Group's marketers being very small ([CONFIDENTIAL]%), it ignores that, according to jurisprudence, the limited nature of a company's share does not exempt it from its capacity to distort competition. Aside from the fact that we are dealing with unfair acts that would have affected thousands of domestic consumers of an essential service such as the supply of electricity and gas, the National Court130 has dismissed similar arguments against violations of Article 3 of the LDC in cases where the market share of the company did not even reach 127 This is evident from the complaints included in Annex I, Annex II, and Annex III of this resolution.</w:t>
        <w:br/>
        <w:t>128 A transaction cost is a cost incurred to carry out an economic exchange, more precisely a transaction in the market, which in this case involves reverting the change of electricity and/or gas supplier.</w:t>
        <w:br/>
        <w:t>129 Likewise, between the year 2017 and 2018, the share of the AUDAX Group increased significantly, although this increase is largely attributable to the acquisition of Unieléctrica. See in this regard CNMC Report IS/DE/027/19 (pages 12 and following).</w:t>
        <w:br/>
        <w:t>130 See SAN 309/2016, of July 20, 2016, ECLI: ES:AN:2016:3003, where a resolution of the CNC dated September 17, 2013, which declared the existence of four violations of Article 3 of the LDC against, among others, Ascensores IMEM S.L. with a national market share of 0.57%, is ratified.</w:t>
        <w:br/>
        <w:t>(162) In any case, the truth is that the impact on the public interest due to the behaviors developed by the marketers of the AUDAX Group derives not only from the evidence and content that arises from the 2319 complaints contained in the received complaint writings, the responses to requests for information to various electricity and gas marketers and consumer organizations issued, and the requests for information directed to the Energy Directorate, but also from the fact that such deceptive and confusing behaviors have also had the potential to affect a number of domestic customers far greater than the number of complaints collected by the instructing body. Not every domestic consumer files a complaint when they are a victim of a fraudulent change of supplier, either due to ignorance of their status as a victim of fraud or even due to lack of resources or knowledge to file it in a timely manner, so it is evident that the effects of the conduct can be potentially much greater than the sample of complaints collected in the file.</w:t>
        <w:br/>
        <w:t>(163) In the opinion of this Chamber, it is through the analysis of the legal and economic context of the affected markets and the set of all the circumstances contained in the established facts, among which a detailed analysis of the results of the analyses of early terminations of contracts131 for changing electricity and gas suppliers carried out by the Energy Directorate [facts (58) to (73)] and the study of the evolution of the market shares of the marketers of the AUDAX Group during the investigated period [Facts (113) to (118)], that this Council has come to the conviction that there has been an impact on the public interest due to distortion of competition as a consequence of a series of unfair, deceptive, and confusing behaviors, carried out in a widespread manner and developed within the framework of the essential service markets of electricity and gas marketing to domestic customers, primarily affecting a type of consumer that is especially vulnerable.</w:t>
        <w:br/>
        <w:t>131 Early terminations of contracts are understood as those cases in which the supplier is abandoned before 90 days (3 months) have elapsed, which is a reasonable period for the consumer who has been changed without their consent to receive the first bill, realize that they have been fraudulently changed, and propose a change back to their previous supplier.</w:t>
      </w:r>
    </w:p>
    <w:p>
      <w:r>
        <w:rPr>
          <w:b/>
        </w:rPr>
        <w:t>[Pages 67–69]</w:t>
      </w:r>
    </w:p>
    <w:p>
      <w:r>
        <w:t>S/0013/20</w:t>
        <w:br/>
        <w:t>AUDAX RENOVABLES</w:t>
        <w:br/>
        <w:t>Duration of the Infraction</w:t>
        <w:br/>
        <w:t>(164) From the information contained in the file, detailed in the accredited facts and in Annex I, Annex II, and Annex III of this resolution, it follows that of the hundreds of complaints collected during the investigation by the Competition Directorate, for the purposes of the duration of the conduct, the first complaint received against AUDAX corresponds to January 17, 2018 132 and the last one to October 13, 2021 133.</w:t>
        <w:br/>
        <w:t>(165) For its part, the other marketers of the AUDAX Group that have been initiated have carried out unfair competition practices affecting the public interest due to distortion of competition that have extended over different dates within the first period attributed to AUDAX, as shown in the following table:</w:t>
        <w:br/>
        <w:t>Table 14. Duration of the Infractions</w:t>
        <w:br/>
        <w:t>Infringing Entities Duration of the Conduct</w:t>
        <w:br/>
        <w:t>AUDAX January 17, 2018 - October 13, 2021</w:t>
        <w:br/>
        <w:t>MASQLUZ August 13, 2020 - August 9, 2021</w:t>
        <w:br/>
        <w:t>BY ENERGYC June 16, 2020 - May 3, 2021</w:t>
        <w:br/>
        <w:t>IRIS ENERGÍA August 6, 2019 - May 11, 2021</w:t>
        <w:br/>
        <w:t>AHORRELUZ June 30, 2020 - August 13, 2021</w:t>
        <w:br/>
        <w:t>ADS ENERGY June 16, 2020 - May 31, 2021</w:t>
        <w:br/>
        <w:t>Consequently, the duration of the conduct attributed spans from January 2018 to October 2021.</w:t>
        <w:br/>
        <w:t>Conclusion of the Qualification</w:t>
        <w:br/>
        <w:t>(166) This Chamber considers it proven that the unfair conduct carried out generally by the marketers of the AUDAX Group has influenced consumer choice through various acts of deception and confusion, in such a way that they have been capable of provoking an effective and significant change in the behavior of demand in the relevant markets, affecting hundreds and even thousands of customers, which is also consistent with existing precedents 134.</w:t>
        <w:br/>
        <w:t>132 See the complaint with file number CNS/DE/711/18 contained in Annex II of this resolution.</w:t>
        <w:br/>
        <w:t>133 See the complaint with file number CNS/DE/1059/21 contained in Annex II of this resolution.</w:t>
        <w:br/>
        <w:t>134 See the SAN 549/2002, of June 6, 2005, ECLI:ES:AN:2005:7025.</w:t>
        <w:br/>
        <w:t>S/0013/20</w:t>
        <w:br/>
        <w:t>AUDAX RENOVABLES</w:t>
        <w:br/>
        <w:t>(167) Therefore, regardless of the fact that it is not possible to quantify exactly the number of consumers who have been affected by the deceptive practices, it is proven that there has been a disturbance of the competitive process in two markets of special relevance, such as the retail marketing of electricity and gas to domestic customers, affecting vulnerable customers.</w:t>
        <w:br/>
        <w:t>(168) In short, the accredited facts demonstrate the existence of an infraction of Article 3 of the LDC, classified as serious by Article 62.3.a) of the same norm, for distortion of free competition due to unfair acts related to the acts of deception and confusion referred to in Articles 5 and 6 of the LCD.</w:t>
        <w:br/>
        <w:t>V.4.B. Illegality of the Conduct</w:t>
        <w:br/>
        <w:t>(169) For a typical conduct to be sanctionable, it must also be considered illegal. The illegality of a typical behavior is defined as the realization of the type not covered by justification causes: this implies that any typical behavior will be illegal unless it is authorized by a justification cause contained in the sanctioning legal framework.</w:t>
        <w:br/>
        <w:t>(170) In this regard, Article 4 of the LDC states that prohibitions shall not apply to conduct resulting from the application of a law. In the present case, the application of this exemption is not possible, since the conduct subject to this resolution is not covered by any law.</w:t>
        <w:br/>
        <w:t>(171) In light of the above, this Chamber concludes that the typical conduct carried out by the marketers of the AUDAX Group also has an illegal character.</w:t>
        <w:br/>
        <w:t>V.4.C. Culpability</w:t>
        <w:br/>
        <w:t>(172) Article 61.1 of the LDC establishes that the infringing subjects are natural or legal persons who carry out the actions or omissions classified as infractions in said norm.</w:t>
        <w:br/>
        <w:t>(173) However, in the field of Spanish sanctioning administrative law, objective responsibility in the commission of an infraction is not applicable, and it is essential to analyze the volitional element. This means that the imposition of the sanction requires that the typical and illegal conduct be attributable, at least by way of fault, to its author 135.</w:t>
        <w:br/>
        <w:t>135 For all, the Judgment of the Supreme Court (Contentious Chamber, Fifth Section) of November 22, 2004, rec. no. 174/2002, Boliden Apirsa, S.L., ECLI:ES:TS:2004:7562 and Article 130.1 of Law 30/1992, of November 26, on the Legal Regime of Public Administrations and the Common Administrative Procedure (LRJPAC), BOE no. 285, of November 27, 1992, and 28 of Law 40/2015, of October 1, on the Legal Regime of the Public Sector, BOE no. 236, of October 2, 2015.</w:t>
        <w:br/>
        <w:t>S/0013/20</w:t>
        <w:br/>
        <w:t>AUDAX RENOVABLES</w:t>
        <w:br/>
        <w:t>(174) Therefore, Article 63.1 of the LDC conditions the exercise of the sanctioning power by the competition authority on the presence of intent or negligence in the infringing subject in the commission of the attributed conduct.</w:t>
        <w:br/>
        <w:t>(175) The Supreme Court has established that culpability in the scope of application of the LDC must take into account the logical particularities that the concept of legal person implies 136:</w:t>
        <w:br/>
        <w:t>In the case of administrative infractions committed by legal persons, the subjective element of fault is not eliminated, but it must be applied differently than it is for natural persons. […] this different construction of the imputability of the authorship of the infraction to the legal person arises from the very nature of the legal fiction to which legal persons respond. They lack the volitional element in the strict sense but not the capacity to infringe the rules to which they are subject. […] this principle [of culpability] must necessarily be applied differently than it is for natural persons […].</w:t>
        <w:br/>
        <w:t>(176) While it has already been indicated that the LDC incorporates the principle of personal responsibility in a specific manner in its Article 61.1, it is true that in paragraph 2 it contemplates a specialty when it establishes that:</w:t>
        <w:br/>
        <w:t>For the purposes of the application of this Law, the actions of a company are also attributable to the companies or persons that control it, except when its economic behavior is not determined by any of them.</w:t>
        <w:br/>
        <w:t>(177) Therefore, the LDC contemplates the possibility of attributing to a parent company the responsibility derived from the acts of its subsidiary, based on the concept of economic unit, on which the Court of Justice 137 has indicated that:</w:t>
        <w:br/>
        <w:t>[...] Thus, having as its object the activities of companies, Union Law in the field of competition enshrines as a decisive criterion the existence of a unit of behavior in the market, without the formal separation between different companies, resulting from their distinct legal personality, being able to oppose such unity for the purposes of the application of competition rules. [...]. Therefore, the concept of "company" encompasses any entity that</w:t>
      </w:r>
    </w:p>
    <w:p>
      <w:r>
        <w:rPr>
          <w:b/>
        </w:rPr>
        <w:t>[Pages 70–72]</w:t>
      </w:r>
    </w:p>
    <w:p>
      <w:r>
        <w:t>S/0013/20</w:t>
        <w:br/>
        <w:t>AUDAX RENOVABLES</w:t>
        <w:br/>
        <w:t>exercises an economic activity, regardless of the legal status of that entity and its mode of financing, and thus designates an economic unit, although, from a legal point of view, said economic unit is constituted by several natural or legal persons. This economic unit consists of a unified organization of personal, material, and immaterial elements that pursues a specific economic purpose in a lasting manner, an organization that can participate in the commission of an infringement as contemplated in Article 101 TFEU.</w:t>
      </w:r>
    </w:p>
    <w:p>
      <w:r>
        <w:t>In this regard, to attribute responsibility to any legal entity of an economic unit, it is necessary to provide evidence that at least one legal entity belonging to that economic unit has infringed Article 101 TFEU, paragraph 1, in such a way that it is considered that the company constituted by that economic unit has infringed that provision.</w:t>
      </w:r>
    </w:p>
    <w:p>
      <w:r>
        <w:t>Thus, from the case law, it follows that the behavior of a subsidiary can be attributed to the parent company, particularly when, although it has a distinct legal personality, that subsidiary does not autonomously determine its behavior in the market at the time of the infringement, but essentially applies the instructions given by the parent company, taking into account specifically the economic, organizational, and legal links that unite those two legal entities, so that, in a situation like the one described, they form part of the same economic unit and therefore constitute a single company responsible for the infringing behavior.</w:t>
      </w:r>
    </w:p>
    <w:p>
      <w:r>
        <w:t>When it is demonstrated that the parent company and its subsidiary are part of the same economic unit and therefore constitute a single company in the sense of Article 101 TFEU, the very existence of that economic unit, author of the infringement, decisively determines the responsibility of one or the other of those companies that make up the company for the behavior contrary to competition of the latter. (emphasis added)</w:t>
      </w:r>
    </w:p>
    <w:p>
      <w:r>
        <w:t>(178) Likewise, the case law of the European Union has recognized that the presence of executives in the management of their subsidiaries "proves the high degree of involvement" in the management of the subsidiary, and places the parent company in a "position to influence decisively the commercial policy" of the subsidiary138.</w:t>
      </w:r>
    </w:p>
    <w:p>
      <w:r>
        <w:t>Furthermore, the CJEU has pointed out on different occasions that there is a presumption iuris tantum regarding the decisive influence exerted by the parent company when a series of requirements are met139:</w:t>
      </w:r>
    </w:p>
    <w:p>
      <w:r>
        <w:t>138 See Judgment of the Court of First Instance of April 26, 2007, Bolloré/Commission, joined cases T-109/02, T-118/02, T-122/02, T-125/02, T-126/02, T-128/02, T-129/02, T-132/02 and T-36/02, ECLI:EU:T:2007:115 paragraphs 138 and following.</w:t>
      </w:r>
    </w:p>
    <w:p>
      <w:r>
        <w:t>139 See Judgment of the Court of Justice of the European Union of September 10, 2009, Akzo Nobel, C-97/08 P, ECLI:EU:C:2009:536.</w:t>
      </w:r>
    </w:p>
    <w:p>
      <w:r>
        <w:t>S/0013/20</w:t>
        <w:br/>
        <w:t>AUDAX RENOVABLES</w:t>
        <w:br/>
        <w:t>In the particular case where a parent company participates in 100% of the capital of its subsidiary that has infringed the rules of Community law, there is a presumption iuris tantum that said parent company effectively exerts a decisive influence over the behavior of its subsidiary.</w:t>
      </w:r>
    </w:p>
    <w:p>
      <w:r>
        <w:t>[...] Under these circumstances, it is sufficient for the Commission to prove that the parent company of a subsidiary holds all of its capital to presume that it exerts a decisive influence over the commercial policy of that subsidiary.</w:t>
      </w:r>
    </w:p>
    <w:p>
      <w:r>
        <w:t>(179) In a similar sense, the Supreme Court has ruled on different occasions140:</w:t>
      </w:r>
    </w:p>
    <w:p>
      <w:r>
        <w:t>[...] In the specific case where a parent company holds all or almost all of the capital of the subsidiary that has infringed the rules of Union law on competition, there is a presumption iuris tantum that said parent company effectively exerts a determining influence on its subsidiary.</w:t>
      </w:r>
    </w:p>
    <w:p>
      <w:r>
        <w:t>In particular, the Supreme Court has recognized that this presumption operates in a subsidiary of the parent company "that holds 73.3375% of its capital141. The presumption iuris tantum that the parent company effectively exerts a determining influence on the conduct of its subsidiary must then operate, as the appellants have not provided any data or evidence that could serve to rebut that presumption by demonstrating that in this case the subsidiary acted autonomously and independently of its parent."</w:t>
      </w:r>
    </w:p>
    <w:p>
      <w:r>
        <w:t>(180) That said, this Chamber considers it proven that the marketers of the AUDAX Group involved in this sanctioning file are fully aware of having carried out unfair conduct in a widespread manner through various acts of deception and confusion, causing an effective and significant change in the behavior of demand in the relevant markets, thus affecting the public interest due to the distortion of competition in those markets.</w:t>
      </w:r>
    </w:p>
    <w:p>
      <w:r>
        <w:t>Evidence of this are the hundreds of complaints and reports received by the marketers of the AUDAX Group that are recorded in the file, both from individuals and from competing companies, and the high rate of early contract terminations processed by those marketers during the first three months of contracting compared to the rate of early terminations processed by the rest of the operators in the electricity and gas marketing markets for domestic consumers142 [Facts (57) to (73)].</w:t>
      </w:r>
    </w:p>
    <w:p>
      <w:r>
        <w:t>140 See STS 1345/2018 of July 19, 2018, ECLI:ES:TS:2018:2819 regarding File S/0402/12 Elastomeric Foam.</w:t>
      </w:r>
    </w:p>
    <w:p>
      <w:r>
        <w:t>141 See STS 2359/2013, of January 18, 2016, ECLI:ES:TS:2016:66, regarding File S/0185/09, fluid pumps.</w:t>
      </w:r>
    </w:p>
    <w:p>
      <w:r>
        <w:t>142 See Annex I, Annex II, and Annex III of this resolution.</w:t>
      </w:r>
    </w:p>
    <w:p>
      <w:r>
        <w:t>S/0013/20</w:t>
        <w:br/>
        <w:t>AUDAX RENOVABLES</w:t>
        <w:br/>
        <w:t>(181) Although AUDAX claims that it intended to limit and correct the "potentially unfair" conduct carried out by its commercial agents, which partly evidences its awareness of the seriousness and extent of the practices judged in this resolution, in the opinion of this Chamber, its action has been clearly late and ineffective, given the extent and duration of the conduct that has spanned from January 2018 to October 2021.</w:t>
      </w:r>
    </w:p>
    <w:p>
      <w:r>
        <w:t>(182) Nor can the allegations regarding its limited responsibility for the infringement be accepted, considering that the "possible illegal practices" would have been carried out by "the commercial agents [of the AUDAX Group marketers]" who "lack corporate or control links [...] with the Involved Companies."</w:t>
      </w:r>
    </w:p>
    <w:p>
      <w:r>
        <w:t>As the instructing body has already indicated in the resolution proposal, the fact that the AUDAX Group structures its sales forces through agency contracts with third companies, or that it lacks its own sales forces, does not exempt it from its responsibility for the infringements committed. The National Court143 has pointed out in similar cases that the fact that a marketer "manages customer acquisition through contracts only responds to the organizational model chosen by the entity itself, but does not make it immune to the administrative infringements that may be committed in customer acquisition" (emphasis added).</w:t>
      </w:r>
    </w:p>
    <w:p>
      <w:r>
        <w:t>Therefore, the fact that the AUDAX Group has chosen to carry out customer acquisition through commercial agents cannot translate into a lack of responsibility for the conduct carried out by them in the performance of their acquisition tasks. The above would lead to a generalized impunity for the commission of infringements of the LDC by resorting to a certain internal organizational model, which would directly undermine the principle of the effective utility of competition law.</w:t>
      </w:r>
    </w:p>
    <w:p>
      <w:r>
        <w:t>There are therefore no grounds to show that the marketers of the AUDAX Group were unaware that their actions were causing an impact on the public interest due to unfair practices and, in particular, that they were producing an effective and significant change in the behavior of demand in the electricity and gas marketing markets for domestic customers in Spain.</w:t>
      </w:r>
    </w:p>
    <w:p>
      <w:r>
        <w:t>(183) All these factors lead this Chamber to conclude that there is at least culpable conduct on the part of the companies involved in this sanctioning file, whose individual and joint responsibility is detailed in the following sections:</w:t>
      </w:r>
    </w:p>
    <w:p>
      <w:r>
        <w:t>143 See SAN 149/2017, of March 10, 2021, ECLI:ES:AN:2021:896.</w:t>
      </w:r>
    </w:p>
    <w:p>
      <w:r>
        <w:rPr>
          <w:b/>
        </w:rPr>
        <w:t>[Pages 73–75]</w:t>
      </w:r>
    </w:p>
    <w:p>
      <w:r>
        <w:t>S/0013/20</w:t>
        <w:br/>
        <w:t>AUDAX RENOVABLES</w:t>
        <w:br/>
        <w:t>Responsibility of AUDAX RENOVABLES, S.A.</w:t>
      </w:r>
    </w:p>
    <w:p>
      <w:r>
        <w:t>(184) AUDAX is the main marketer, as well as the parent company, of the AUDAX Group 144. In addition, it shares headquarters 145 and Board of Directors 146 with ADS ENERGY 147, MASQLUZ 148, and BY ENERGYC 149.</w:t>
      </w:r>
    </w:p>
    <w:p>
      <w:r>
        <w:t>(185) Most of the complaints and practices described in this resolution have been carried out by AUDAX. The direct participation of AUDAX has been evidenced throughout the established facts, and particularly individualized in Annex I, Annex II, and Annex III of this resolution 150. Specifically, the instructing body has compiled 295 complaints 144 Remember that within the AUDAX Group, the following entities are active as electricity and gas marketers, in addition to AUDAX RENOVABLES S.A.: UNIELÉCTRICA ENERGÍA, S.A., ADS ENERGY 8.0, S.L., FOX ENERGÍA, S.A., NABALIA ENERGÍA 2000, S.A., VIVO ENERGÍA FUTURA, S.A., ACSOL ENERGÍA GLOBAL, S.A., IRIS ENERGÍA EFICIENTE, S.A., AHORRELUZ SERVICIOS ONLINE, S.L., CIMA ENERGÍA COMERCIALIZADORA, S.L., MASQLUZ 2020, S.L., LOVE ENERGY, S.L., BY ENERGYC ENERGÍA EFICIENTE, S.L., and ALSET COMERCIALIZADORA, S.L., ENERGÍA ECOLÓGICA ECONÓMICA, S.L., and FEED ENERGÍA, S.L. 145 Located at Calle del Temple, 25, Badalona (Barcelona) 146 According to the information provided by AUDAX, its board of directors is composed of: Mr. [PERSONAL DATA] (Chairman); Mr. [PERSONAL DATA] (Vice Chairman); Mr. [PERSONAL DATA] (Director); Mr. [PERSONAL DATA] (Director); Mr. [PERSONAL DATA] (Director); and Ms. [PERSONAL DATA] (Secretary not a director) (folios 17626 to 17630). 147 According to the information provided by AUDAX, the sole administrator of ADS ENERGY is Mr. [PERSONAL DATA] (Chairman of the Board of Directors of AUDAX) (folios 296 and following). 148 According to the information provided by AUDAX, the board of directors of MASQLUZ is composed of: Mr. [PERSONAL DATA] (Chairman), Mr. [PERSONAL DATA] (Vice Chairman), and Ms. [PERSONAL DATA] (Secretary and director) (folios 296 and following). 149 According to the information provided by AUDAX, the board of directors of BY ENERGYC is composed of: Mr. [PERSONAL DATA] (Chairman), Ms. [PERSONAL DATA] (Vice Chairwoman), and Ms. [PERSONAL DATA] (Secretary and director) (folios 296 and following). 150 Complaints submitted by the Energy Directorate (Annex II) against AUDAX folios 12504, 12505, 12509 to 12511, 12512 to 12514, 12515 to 12517, 12518 to 12519, 12520 to 12521, 12522 to 12525, 12526 to 12527, 12528 to 12529, 12530, 12531, 12532 to 12539, 12540 to 12546, 12547 to 12548, 12549, 12553-12555, 12556, 12557, 12558, 12559, 12560, 12561, 12562, 12563, 12564 to 12565, 12566, 12567, 12568, 12569, 12570 to 12571, 12572, 12573, 12574, 12575 to 12577, 12578, 12583 to 12587, 12579, 12580 to 12581, 12582, 12588, 12589, 12590, 12591 to 12594, 12597 to 12600, 12601 to 12602, 12605, 12550-12552, 12606 to 12608, 12609, 12610. 12611 to 12612, 12613 to 12614, 12617 to 12618, 12619, 12620 to 12621, 126222, 12623, 12624 to 12625, 12626, 12627 to 12628, 12630, 12723 to 12724 and 15296 to 15298, 12631 to 12632, 12633 to 12634, 12635 to 12636, 12725 to 12730, 12637 to 12638, 12639 to 12640, 12641, 12642, 12643 to 12644, 12645 to 12646, 12647 to 12649, 12653 to 12655, 12657, 12671 to 12673, 12685, 12686, 12687 to 12690, 12691, 15273 and 15284 to 15286, 15273 and 15278 to 15283, and 17473. Complaints against AUDAX provided by the complainants (Annex I) folios 12249 to 12261, 12301, 12249 to 12261, 12303 and 17163 ID: 043 G_91462664, 12249 to 12261 and 12304, 109 to 122, Comisión Nacional de los Mercados y la Competencia 73 of 136 C/ Alcalá, 47 – 28014 Madrid - C/ Bolivia, 56 – 08018 Barcelona www.cnmc.es</w:t>
      </w:r>
    </w:p>
    <w:p>
      <w:r>
        <w:t>S/0013/20</w:t>
        <w:br/>
        <w:t>AUDAX RENOVABLES</w:t>
        <w:br/>
        <w:t>126 to 127, 12488 to 12489, 12218 and 15484, 15490, 15485, 15486, 15487, 15488, 15489, 15264 to 15266 complaint ID: 786953, 15264 to 15266 complaint ID: 1542847, 15264 to 15266 complaint ID: 1585647, 15264 to 15266 complaint ID: 1589678, 15264 to 15266 complaint ID: 1638075, 15264 to 15266 complaint ID: 1501519, 15264 to 15266 complaint ID: 1510630, 15264 to 15266 complaint ID: 1479810, folios 17076 and 17077 ID: 001 C-G_6030883535, 17078 to 17079 ID: 002 C-G_6031005691, 17080 ID:003_6031066540; 17083 and 17084 005 C-G_6031157815; 17085 and 17086 ID:006 C-G_6031159911; 17087 and 17088 ID: C-G_6031176970; 17089 and 17090 ID: 008 C-G_6031192657; 17091 and 17092 ID: 009 C-G_6031225839; 17093 ID: 010 C_6031231064; 17094 and 17095 ID: 011 C-G_6031231306; 17096 and 17097 ID: 012 C-G_6031265459; 17098 and 17099 ID: 013 C-G_6031292937; 17100 and 17101 ID: 014 C-G_6031315117; 17104 and 17105 ID: 016 C-G_6031390748; 17108 and 17109 ID: 018 C-G_6031521009; folio 17110 and 17111 ID: 019 C-G_6032569927; 17112 and 17113 ID: 020 C-G_6032727768; 17121 and 17122 ID: 024 C-G_6032008172; folio 17169 and 17170 ID: 047 C-G_6030574487.</w:t>
      </w:r>
    </w:p>
    <w:p>
      <w:r>
        <w:t>Complaints obtained through Information Requests to the OCU and third-party competitors against AUDAX (Annex III) folios 15506-15513 ID: CPTES00361604-85; 15514-15519 ID: CPTES00395628-62; 15579 ID: CPTES00408941-86; 15520-15523 and 15656-15696 ID: CPTES00432463-37; 15579 ID: CPTES00448079-36; 15579 ID: CPTES00469436-53; 15528-15531 ID: CPTES00470930-92; 15532 ID:CPTES00485969-96; 15579 ID:CPTES00501350-54; 15579 ID:CPTES00501880-02; 15579 ID:CPTES00505829-71; 15539-15540 ID:CPTES00515972-29; 15579 ID:CPTES00539408-88; 15541-15551 ID:CPTES00541037-68; 12740 ID:CPTES01233826-83; 12740 and 12772 to 12774 Id: CPTES01229327-46; 12740 ID: CPTES01211242-03; 12740 ID:CPTES01164666-84; 12740 ID: CPTES01132077-87; 12740 ID:CPTES01131617-15; 12740 ID:CPTES01128814-25; 12740 ID:CPTES01091204-51; 12740 ID: CPTES01084070-95; 12740 Id: CPTES01074153-72; 12740 ID: CPTES01068746-00; 12740 ID: CPTES01061820-58 106993485; 12740 ID:CPTES01052065-03; 12740 ID: CPTES01050785-81; 12740 ID: CPTES01047074-56; 12740 ID: CPTES01046058-10; 12740 ID: CPTES01020130-78; 12740 ID: CPTES01003819-63; 12740 ID: CPTES00994482-38; 12740 ID: CPTES00990897-42; 12740 ID: CPTES00989794-06; 12740 ID: CPTES00984632-82; 12740 ID: CPTES00959300-67; 12740 ID: CPTES00957848-70; 12740 ID: CPTES00955676-32; 12740 ID: CPTES00953973-75; 12740 ID: CPTES00946429-00; 12740 ID: CPTES00944719-36; 12740 ID: CPTES00928184-88; 12740 ID: CPTES00927169-43; 12740 ID: CPTES00912719-46; 12740 ID: CPTES00909789-26; 12740 ID: CPTES00906009-29; 12740 ID: CPTES00905215-11; 12740 ID: CPTES00895665-64; 12740 ID: CPTES00889530-40; 12740 ID: CPTES00889037-32; 12740 ID: CPTES00857426-43; 12740 ID: CPTES00826823-92; 12740 ID: CPTES00820767-50; 12740 ID: CPTES00792670-83; 12740 ID: CPTES00788830-26; 12740 ID: CPTES00783846-86; 12740 ID: CPTES00781821-01; 12740 ID: CPTES00743875-79; 12740 ID: CPTES00736840-28; 12740 ID: CPTES00734079-80; 12740 ID: CPTES00732331-78; 12740 ID: CPTES00722983-42; 12740 ID:CPTES00691567-54; 12740 ID: CPTES00685635-39; 12740 ID: CPTES00667437-77; 12740 ID: CPTES00634934-69; 12740 ID: CPTES00632579-42; 12740 ID: CPTES00616825-02; 13036-13042 ID: 01010758; 12791-12796 ID: 00493147; 13000-13011 ID: 00791151; 12894-12901 ID: 00630920; 12833-12837 ID: 00553933; 13012-13026 ID: 00804834; 13063-13121 ID: 105683006; 13206-13227 ID: 105705019; 13229-13279 ID: 105805245; 13280-13329 ID: 105814063; 13331-13365 ID: 105821266; 13367-13410 ID: 105848278; 13411-13447 ID: 105866168; 13448-13472 ID: 105878349; 13123-13158 ID: 105985680; 13540-13573 ID: 106280532; 13575-13595 ID: 106393511; 13597-13624 ID: 106409458; 13626-13650 ID: 106415861; 13652-13691 ID: 106419339; 13693-13718 ID: 106437018; 13719-13754 ID: 106439540; 13805-13821 ID: 106499022; 13823-13912 ID: 106508601; 13913-13918 ID: 106509281; 13919-13945 ID: 106534634; 13947-13981 ID: 106540196; 13983-14011 ID: 106547607; 14012-14036 ID: 106562594; 14038-14071 ID: 106564542; 14073-14119 ID: 106580229; 14120-14139 ID: 106583528; 14141-14186 ID: 106588615; 14188-14212 ID: 106624894; 14214-14249 ID: 106641459; 14251-14292 ID:106656429; 14293-14305 ID: 106664914; 14345-14383 ID: 106666628; 14384-14438 ID: 106675858; 14440-14491 ID: 106678287; 14493-14512 ID:</w:t>
      </w:r>
    </w:p>
    <w:p>
      <w:r>
        <w:t>Comisión Nacional de los Mercados y la Competencia 74 of 136 C/ Alcalá, 47 – 28014 Madrid - C/ Bolivia, 56 – 08018 Barcelona www.cnmc.es</w:t>
      </w:r>
    </w:p>
    <w:p>
      <w:r>
        <w:t>S/0013/20</w:t>
        <w:br/>
        <w:t>AUDAX RENOVABLES</w:t>
        <w:br/>
        <w:t>against AUDAX (71% of the total) in addition to the 1,775 submitted by itself during the investigated period. For the purposes of this file, the first complaint received against AUDAX for which it is accused of committing the conduct corresponds to January 17, 2018 151 and the last one to October 13, 2021 152.</w:t>
      </w:r>
    </w:p>
    <w:p>
      <w:r>
        <w:t>(186) Furthermore, the percentage of AUDAX's participation along with the economic, personal, and organizational links confirm the existence of a single economic unit formed by AUDAX and the other marketers of the Group involved in this sanctioning procedure.</w:t>
      </w:r>
    </w:p>
    <w:p>
      <w:r>
        <w:t>(187) AUDAX, in addition to being the main marketer of the group, holds majority stakes in all the marketers of the group. Specifically, 100% in ADS ENERGY, 75% in MASQLUZ and BY ENERGYC, and 67% in IRIS ENERGÍA. In the case of AHORRELUZ, this marketer is 100% owned by NABALIA ENERGÍA, S.A., which is in turn controlled by AUDAX RENOVABLES, which holds 57.5% of the shares.</w:t>
      </w:r>
    </w:p>
    <w:p>
      <w:r>
        <w:t>(188) In addition, all the aforementioned marketers have carried out the same strategies of deception and confusion, share the same activities, and structure their sales forces identically, that is, sharing the same action plan 153. This is also evidenced by the fact that the AUDAX Group, in its annual presentations, refers to the electricity and gas supply points it provides without differentiating them by marketer 154.</w:t>
      </w:r>
    </w:p>
    <w:p>
      <w:r>
        <w:t>(189) For the above reasons, AUDAX RENOVABLES, S.A. is declared responsible for its direct participation in the commission of an infringement of the distortion of free competition. 106685469; 14514-14526 ID: 106686326; 14527-14553. ID: 106696172; 14555-14585 ID: 106700351; 14587-14652 ID: 106707223; 14654-14687 ID: 106717386; 14712-14743 ID: 106717892; 14745-14772 ID: 106732354; 14774-14786 ID: 106758773; 14787-14822 ID: 106762495; 14823-14841 ID: 106762541; 14842-14886 ID: 106808847; 14888-14915 ID: 106811323; 14916-14945 ID: 106841250; 14947-14956 ID: 106850187; 14957-14969 ID: 106856265; 15008-15032 ID: 106885132; 15041-15048 ID: 106930621; 13159-13172 ID: 106940986; 15097-15114 ID:106974660; 15115-15131 ID: 106988435; 15600 and 15601 to 15620 ID: 105036230; 15637-15655 ID: 105114636; 15697-15730 ID: 105278393; 15731-15755 ID: 105292351; 15756-15781 ID: 105421957; 15807-15841 ID:105459627; 15869-15890 ID: 105597945; 15891-15933 ID: 105625917; 15935-15956 ID: 105663973; 12400; 12184 and 140-141. 151 See the complaint with file number CNS/DE/711/18 contained in Annex II of this resolution. 152 See the complaint with file number CNS/DE/1059/21 contained in Annex II of this resolution. 153 See, among others, the CJEU judgment Instituto Chemioteraptico Italiano S.p.A and Commercial Solvents Corporation 6/73 and 7/73, ECLI:EU:C:1974:18, paragraph 41. 154 See the information available on the AUDAX Group website https://www.AUDAXrenovables.com/en-cifras/. Comisión Nacional de los Mercados y la Competencia 75 of 136 C/ Alcalá, 47 – 28014 Madrid - C/ Bolivia, 56 – 08018 Barcelona www.cnmc.es</w:t>
      </w:r>
    </w:p>
    <w:p>
      <w:r>
        <w:rPr>
          <w:b/>
        </w:rPr>
        <w:t>[Pages 76–78]</w:t>
      </w:r>
    </w:p>
    <w:p>
      <w:r>
        <w:t>S/0013/20</w:t>
        <w:br/>
        <w:t>AUDAX RENOVABLES</w:t>
        <w:br/>
        <w:t>competition for unfair acts in the terms established in Article 3 of the LDC from January 17, 2018, to October 13, 2021, and as jointly liable for the anticompetitive behaviors attributable to its sanctioned subsidiaries in this resolution, as explained below.</w:t>
      </w:r>
    </w:p>
    <w:p>
      <w:r>
        <w:t>Responsibility of ADS ENERGY 8.0, S.L.</w:t>
        <w:br/>
        <w:t>(190) ADS ENERGY is responsible as a direct participant in part of the practices described in this resolution [Facts (63), (72), (74), (77), (97), and (100)] and in the annexes that are part of it155.</w:t>
        <w:br/>
        <w:t>(191) Furthermore, ADS ENERGY is 100% owned by AUDAX RENOVABLES, with which it shares a registered office, president, and members of the Board of Directors156. Therefore, it is understood that the presumption operates that AUDAX effectively exercises decisive influence over the behavior of ADS ENERGY. Likewise, the links between the members of the Board of Administration demonstrate the high degree of involvement in the management of ADS ENERGY by AUDAX, leading to the conclusion that ADS ENERGY and AUDAX are part of the same economic unit.</w:t>
        <w:br/>
        <w:t>(192) For the above reasons, ADS ENERGY 8.0, S.L. is declared responsible for its direct participation in the commission of an infringement of distortion of free competition for unfair acts in the terms established in Article 3 of the LDC from June 16, 2020, to May 31, 2021, inclusive, and jointly as the parent company of the anticompetitive behaviors attributable to ADS ENERGY 8.0, S.L. in this resolution, to AUDAX RENOVABLES, S.A.</w:t>
      </w:r>
    </w:p>
    <w:p>
      <w:r>
        <w:t>Responsibility of MASQLUZ 2020, S.L.</w:t>
        <w:br/>
        <w:t>(193) MASQLUZ is responsible as a direct participant in the practices described in this resolution [Facts (63), (72), and (96)] and in the annexes that are part of it157. MASQLUZ is 75% owned by AUDAX, with which it shares a registered office, president, and members of the Board of Directors158. The links of the Board of Directors demonstrate the high degree of involvement in the management of MASQLUZ by AUDAX. It has also been detected that, at times, when making contracts, although these are made with AUDAX RENOVABLES, S.A., the documentation subsequently received by consumers features logos of other marketers in the group, such as MASQLUZ159. Similarly, in various consumer complaints against MASQLUZ, it is observed that AUDAX instructs them to contact through the email [PERSONAL DATA]160. For all the above, it can be concluded that MASQLUZ and AUDAX are part of the same economic unit.</w:t>
        <w:br/>
        <w:t>(194) For the above reasons, MASQLUZ 2020, S.L. is declared responsible for its direct participation in the commission of an infringement of distortion of free competition for unfair acts in the terms established in Article 3 of the LDC from August 13, 2020, to August 9, 2021, inclusive, and jointly as the parent company of the anticompetitive behaviors attributable to MASQLUZ 2020, S.L. in this resolution, to AUDAX RENOVABLES, S.A.</w:t>
      </w:r>
    </w:p>
    <w:p>
      <w:r>
        <w:t>Responsibility of BY ENERGYC Energía Eficiente, S.L.</w:t>
        <w:br/>
        <w:t>(195) BY ENERGYC is responsible as a direct participant in the practices described in this resolution [Facts (63), (72), and (106)] and in the annexes that are part of it161. BY ENERGYC is 75% owned by AUDAX, with which it shares a registered office, president, and members of the Board of Directors162. The links related to the Board of Directors demonstrate the high degree of involvement in the management of BY ENERGYC by AUDAX. For all the above, it can be concluded that BY ENERGYC and AUDAX are part of the same economic unit.</w:t>
        <w:br/>
        <w:t>(196) For the above reasons, BY ENERGIC ENERGIA EFICIENTE, S.L. is declared responsible for its direct participation in the commission of an infringement of distortion of free competition for unfair acts in the terms established in Article 3 of the LDC from June 16, 2020, to May 3, 2021, inclusive, and jointly as the parent company of the behaviors attributable to MASQLUZ 2020, S.L. in this resolution, to AUDAX RENOVABLES, S.A.</w:t>
      </w:r>
    </w:p>
    <w:p>
      <w:r>
        <w:rPr>
          <w:b/>
        </w:rPr>
        <w:t>[Pages 79–81]</w:t>
      </w:r>
    </w:p>
    <w:p>
      <w:r>
        <w:t>S/0013/20</w:t>
        <w:br/>
        <w:t>AUDAX RENOVABLES</w:t>
        <w:br/>
        <w:t>anti-competitive practices attributable to BY ENERGIC ENERGIA EFICIENTE, S.L. in this resolution, to AUDAX RENOVABLES, S.A.</w:t>
        <w:br/>
        <w:t>Responsibility of IRIS ENERGIA EFICIENTE, S.A.</w:t>
        <w:br/>
        <w:t>(197) IRIS ENERGÍA is responsible as a direct participant in the practices described in this resolution [facts (63), (72)] and in the annexes that are part of it163. IRIS ENERGÍA is 67% owned by AUDAX, being the main and majority shareholder. According to the information provided by the AUDAX Group, the Board of Directors of IRIS ENERGÍA is composed of four directors, two of whom, Mr. [PERSONAL DATA] and Mr. [PERSONAL DATA], represent Unieléctrica, a subsidiary fully controlled by AUDAX164. Furthermore, these two directors play an active role in the management of IRIS ENERGÍA, as the annual accounts of IRIS ENERGÍA for the year 2020 were unanimously formulated, although the minutes of that meeting were signed only by the aforementioned directors, representatives of the AUDAX subsidiary165. According to the information provided by the AUDAX Group, there are no veto rights, and it is up to the General Meeting to determine the number of members of the governing body, by ordinary majority, as well as their appointment166. Regarding the agreements of the governing body, these are adopted by an absolute majority of those present.</w:t>
        <w:br/>
        <w:t>(198) Along with AUDAX's majority stake in IRIS ENERGÍA, there are various additional links between IRIS ENERGÍA and other marketers of the AUDAX Group that allow establishing that AUDAX could exercise and was exercising decisive influence over IRIS ENERGÍA. Thus, it has been established that, at times, when contracting with other marketers of the AUDAX Group (specifically with BY ENERGYC), the documentation subsequently received by consumers includes logos of IRIS ENERGÍA, as well as those of other marketers in the group167. Additionally, AUDAX has provided detailed strategic information in the information requests sent by the instructing body during the investigation of the case, recognizing the belonging of the marketers to the same business group: “the request made [by the Competition Directorate] could be affecting a plurality of distinct legal entities, which, despite being part of the same business group, many of them have different headquarters located in different autonomous communities and whose databases and computer systems are not integrated”168. Likewise, IRIS ENERGÍA performs the same activities as the other marketers of the AUDAX Group, and all of them have engaged in the same misleading practices, applying the same customer acquisition system. The above are not usual or widespread commercial practices in the sector, and the fact that they are group companies indicates that IRIS ENERGÍA and the other marketers of the AUDAX group involved are part of the same economic unit and are under the decisive influence of the same parent company: AUDAX.</w:t>
        <w:br/>
        <w:t>(199) For the above reasons, IRIS ENERGIA EFICIENTE, S.A. is declared responsible for its direct participation in the commission of an infringement of distortion of free competition by unfair acts as established in Article 3 of the LDC from August 6, 2019, to May 11, 2021, inclusive, and jointly liable as the parent company for the anti-competitive behaviors attributable to IRIS ENERGIA EFICIENTE, S.A. in this resolution, to AUDAX RENOVABLES, S.A.</w:t>
        <w:br/>
        <w:t>Responsibility of AHORRELUZ SERVICIOS ONLINE, S.L.</w:t>
        <w:br/>
        <w:t xml:space="preserve">(200) AHORRELUZ is responsible as a direct participant in the practices described in the resolution [Facts (93)] and in the annexes that are part of it169. </w:t>
        <w:br/>
        <w:t>AHORRELUZ is 100% owned by NABALIA ENERGÍA, S.A., which is in turn controlled by AUDAX RENOVABLES, which holds 57.5% of the shares, being its main and majority shareholder. According to the information provided by the AUDAX Group, AHORRELUZ is managed by two joint administrators: Mr. [PERSONAL DATA] and Mr. [PERSONAL DATA], who also represent Unieléctrica, a subsidiary fully controlled by AUDAX on the Board of Directors of IRIS ENERGÍA170. Furthermore, there are no veto rights, nor special provisions regarding the adoption of agreements, so the 57.5% provides the necessary majority for the adoption of corporate agreements. Various additional links have been detected between AHORRELUZ and AUDAX. Specifically, it is noteworthy that AUDAX provided detailed strategic information in the information requests sent by the instructing body recognizing the belonging of the involved marketers to the same business group: “the request made [by the Competition Directorate] could be affecting a plurality of distinct legal entities, which, despite being part of the same business group, many of them have different headquarters located in different autonomous communities and whose databases and computer systems are not integrated”171. AHORRELUZ performs the same activities as the other marketers of the AUDAX Group, and all of them have engaged in the same misleading practices applying the same customer acquisition system. The above are not usual or widespread commercial practices in the sector, and the fact that they are group companies indicates that AHORRELUZ and the other involved marketers are part of the same economic unit and are under the decisive influence of the same parent company: AUDAX.</w:t>
        <w:br/>
        <w:t>(201) For the above reasons, AHORRELUZ SERVICIOS ONLINE, S.L. is declared responsible for its direct participation in the commission of an infringement of distortion of free competition by unfair acts as established in Article 3 of the LDC from June 30, 2020, to August 13, 2021, inclusive, and jointly liable as the parent company for the anti-competitive behaviors attributable to AHORRELUZ SERVICIOS ONLINE, S.L. in this resolution, to AUDAX RENOVABLES, S.A.</w:t>
      </w:r>
    </w:p>
    <w:p>
      <w:r>
        <w:rPr>
          <w:b/>
        </w:rPr>
        <w:t>[Pages 82–84]</w:t>
      </w:r>
    </w:p>
    <w:p>
      <w:r>
        <w:t>S/0013/20</w:t>
        <w:br/>
        <w:t>AUDAX RENOVABLES</w:t>
        <w:br/>
        <w:t>V.5. [FIFTH] Other Allegations</w:t>
        <w:br/>
        <w:t>V.5.A. On the Principle of Non Bis in Idem</w:t>
        <w:br/>
        <w:t>(202) The AUDAX Group alleges that the proposed resolution violates the principle of non bis in idem, as it constitutes an accusation based on facts and grounds that have already been subject to adjudication by the Energy Directorate. Specifically, the Energy Directorate has processed two files (SNC/DE/031/20 and SNC/DE/062/21, the latter archived) for breaches by AUDAX of the obligations related to contracting practices and customer relations. In their opinion, the investigated behaviors would be substantially similar to those that were sanctioned by the Regulatory Supervision Chamber of the CNMC, making the imposition of a new sanction "redundant" due to the existence of a prior file (SNC/DE/031/20) on similar dates, which should be considered a continued infringement already recognized by the CNMC in the previous sanction. They also indicate that the alleged infringements reproached here would, in any case, be subsumable under Article 65.43 of the LSE, which served as the basis for the imposition of the sanction of October 14, 2021, in file SNC/DE/031/20172. Therefore, the administrative infringement would be continued in accordance with Article 29.6 of Law 40/2015 and the jurisprudence of the Supreme Court173. They also indicate that the actions of the file, if deemed unlawful, should have been analyzed together with those examined by the Energy Directorate.</w:t>
        <w:br/>
        <w:t>(203) This Chamber considers that none of the three identities required for the application of the principle of non bis in idem are present in this file.</w:t>
        <w:br/>
        <w:t>(204) First, there is no identity of parties, as the present file is directed not only against AUDAX but also against other marketers of the Group. Specifically, ADS ENERGY, MASQLUZ, BY ENERGYC, IRIS ENERGÍA, and AHORRELUZ have also been initiated.</w:t>
        <w:br/>
        <w:t xml:space="preserve">(205) Second, the facts diverge significantly. In SNC/DE/031/20, AUDAX was sanctioned after it was verified that its sales representatives had approached private residences to offer their services, expressly contravening the provisions of Articles 46.1.s) and 46.1.t) of the LSE: s) Electric marketers may not conduct unsolicited advertising during home visits about their products, except in cases where the recipient has independently requested to receive information about the service through that means. The advertising entity will be considered responsible for compliance with this section. t) Electric marketers may not engage in direct contracting practices at customers' residences, unless there is an express request from the customer and on their own initiative to schedule the appointment. (206) The practices were accredited in fifteen specific residences thanks to the police report and the statements of consumers, all of which evidenced the commercial practice commonly known as "cold calling." (207) In the present file, the AUDAX Group is not reproached for unsolicited home contracting, but for distorting free competition through mass deceptive acts primarily via telephone, as has been evidenced in the statement of facts. (208) Third, the absence of identity of grounds is even clearer. The Regulatory Supervision Chamber of this CNMC sanctioned a very specific and perfectly delineated practice such as unsolicited home sales, with the legal good protected being the consumers' right to lawful, responsible, and transparent activity by marketers, while the key element of the present sanctioning file is the deception by which the sales representatives of the AUDAX Group posed as representatives of other companies with the sole objective of obtaining new customer registrations who believed they were maintaining their connection with their original company; in this case, the legal good protected is the functioning of the market as a whole, which is compromised as a result of the acts of disloyalty evidenced in the present file. The contrast, as can be seen, is notable. The prohibition of the contracting modality set forth in Articles 46.1 s) and t) of the LSE seeks to address a practice that has generated a high number of complaints before consumer bodies and the CNMC in recent years, which is prohibited for the segment of domestic consumers174. On the other hand, the objective of the present sanctioning file is none other than to guarantee free competition, in this case, against a supposed distortion of free competition as set forth in Article 3 of the LDC. </w:t>
        <w:br/>
        <w:t>174 See the preamble of Royal Decree-Law 15/2018, of October 5, on urgent measures for the energy transition and consumer protection.</w:t>
        <w:br/>
        <w:t>S/0013/20</w:t>
        <w:br/>
        <w:t>AUDAX RENOVABLES</w:t>
        <w:br/>
        <w:t>V.5.B. On the Alleged Violation of the Right to Defense Due to Inadequate Investigative Work</w:t>
        <w:br/>
        <w:t>(209) The parties involved consider that they have been harmed by inadequate investigative work that has prevented them from defending their position with guarantees. They specifically allege that they have not had access to the identity of the complainants, and therefore cannot adequately respond to the alleged facts, based on the impossibility of proving negative facts. In their view, the complaints cannot be considered directly valid, especially considering that they are "free" and made by competitors who "engage in the same practices." (210) In this regard, it must be responded, first of all, that the AUDAX Group's assessment of the identity of the complainants cannot be shared for several reasons. As already stated in the proposed resolution, the identity of the complainants has been perfectly known by the AUDAX Group, both in the case of companies and individuals, but moreover, the vast majority of the identities of the complainants are also known to the AUDAX Group, as they have been collected by the Energy Directorate —which duly communicated them on each occasion—, by the OCU through the "Reclamar" platform —which connects individuals with the company— or have been directed to the AUDAX Group itself. All these cases in which the identifying data are known to the AUDAX Group and which constitute an overwhelming majority have a common characteristic: the initiated party has not provided a single explanation —plausible or not— that allows inferring a possible legitimate motivation for their practices. On the contrary, both in their allegations to the statement of facts and to the proposed resolution, they have focused on denying the facts and protesting alleged defects in the investigative work, without providing in any case the reasons why the specific reproaches —individualized with data— would not constitute an infringement. In other words, in the opinion of this Chamber, without precisely identifying where the cause of defenselessness lies, it cannot be maintained that such an investigative deficiency exists. The discourse of the alleging party, in this aspect, is decidedly generic, something that does not align well with the assertions regarding the alleged impossibility of defending their position in the file with minimal guarantees. (211) The investigation has not compelled the AUDAX Group to provide a "devilish" proof, but has been based on the analysis of indications, and later evidence, supported by data, which generate a coherent narrative of the reported practices and their objectives. (212) It is inherent to the adversarial principle in sanctioning proceedings that the parties involved have the opportunity to deny the facts or to offer an explanation.</w:t>
      </w:r>
    </w:p>
    <w:p>
      <w:r>
        <w:rPr>
          <w:b/>
        </w:rPr>
        <w:t>[Pages 85–87]</w:t>
      </w:r>
    </w:p>
    <w:p>
      <w:r>
        <w:t>S/0013/20</w:t>
        <w:br/>
        <w:t>AUDAX RENOVABLES</w:t>
        <w:br/>
        <w:t>alternative. When, as in this case, the facts do not consist of mere conjectures, the response by the accused cannot be a generic denial that, relying on an unlimited extension of the presumption of innocence, exempts them from all argumentative and evidentiary burden. Of the total claims that have been analyzed during the course of the investigation -2319-, the AUDAX Group claims that there are "about 150 claims" of which it does not know the identity. In addition to being an inaccurate figure—since the claims submitted by the complainants are 126 and not all of them were submitted by the complainants with confidential content—it is a small amount of the total claims that, as mentioned above, serve to illustrate a well-documented practice thanks to both the investigations carried out by the Energy Directorate of this Commission and the eloquent testimonies reproduced in the accredited facts. In any case, these are not claims made in an anonymous mailbox, as the AUDAX Group seems to infer, but originate from identified individual consumers who have approached their actual company to report what they considered a confusing or misleading action by sales representatives who concealed acting on behalf of the accused marketers of the AUDAX Group. The fact that the AUDAX Group has not accessed the identity of some of the claimants does not detract from the value of their testimonies, which only reiterate, time and again, the same patterns carried out by at least a part of the commercial network of the AUDAX Group.</w:t>
      </w:r>
    </w:p>
    <w:p>
      <w:r>
        <w:t>(213) Secondly, the AUDAX Group argues that the early terminations cannot be given the value assigned to them by the instruction and considers that "the Competition Directorate has done nothing to assess whether these early terminations present, in the case of the AUDAX Group, an atypical character," concluding that "[the AUDAX Group] has provided a series of explanations, truthful and plausible, regarding the real reasons behind these terminations."</w:t>
      </w:r>
    </w:p>
    <w:p>
      <w:r>
        <w:t>(214) According to the data from the Energy Directorate [facts (57) to (63)], the early terminations in the period from July 1, 2019, to June 30, 2020, averaged 9.3% (electricity) and 11.7% (gas). In the case of the AUDAX Group, those percentages increase to [CONFIDENTIAL]% and [CONFIDENTIAL]%, respectively. The report from the Energy Directorate dated November 23, 2021 [facts (65) to (73)] studies the entire period of the alleged infringement (January 1, 2018, to June 30, 2021) and is based on the information contained in the Supply Points Information System (SIPS), which does not show the changes of supplier, but the status of the supply points at the end of each month. With this methodology, early terminations for the sector as a whole are obtained at 0.5% (2018 and 2019), 0.7% (2020), and 0.6% (2021), while the AUDAX Group reaches [CONFIDENTIAL]% (2018), [CONFIDENTIAL]% (2019), [CONFIDENTIAL]% (2020), and [CONFIDENTIAL]% (2021). The higher intensity of early terminations, combined with the increase in AUDAX's market share (+[CONFIDENTIAL]% in electricity and +[CONFIDENTIAL]% in gas, both between 2018 and 2020), leads this Chamber to consider that there is no plausible alternative to the performance of misleading practices, which have been thoroughly illustrated by a wide range of telephone and written testimonies, some of which have been reproduced in the accredited facts of this resolution.</w:t>
      </w:r>
    </w:p>
    <w:p>
      <w:r>
        <w:t>(215) Regarding the allegation about the insufficient comparative work contained in the file, it suffices to refer to the data we have just reproduced, in which the AUDAX Group multiplies the average number of early terminations in the entire sector by up to sixteen.</w:t>
      </w:r>
    </w:p>
    <w:p>
      <w:r>
        <w:t>(216) As for the alternative explanations offered by the AUDAX Group, these have been limited to presenting generic reasons that, in their opinion, would distort the conclusions of the Competition Directorate, but without providing substance to those reasons. In particular, the AUDAX Group refers to the aggressive practices of competitors in recovering their lost customers, the alleged ignorance by consumers of the penalties imposed by the originating companies, as well as an alleged policy by the AUDAX Group of zero tolerance for non-payments. Without prejudice to the theoretical possibility that all these reasons influence the termination of contracts of less than 90 days duration, it is true that the AUDAX Group has not explained why its termination levels are so overwhelmingly higher than those of others. The reasons put forward by the AUDAX Group do not explain the atypical nature of its conduct in relation to the rest of its competitors in the market. All marketers would be subject to the same pressure from rivals seeking to recover lost customers, as well as the possible ignorance by new customers of the hypothetical penalties in their originating companies. The AUDAX Group also does not demonstrate that its tolerance for non-payments is significantly lower than that of the sector as a whole nor provides data that all or some of the early terminations are precisely due to these non-payments.</w:t>
      </w:r>
    </w:p>
    <w:p>
      <w:r>
        <w:t>S/0013/20</w:t>
        <w:br/>
        <w:t>AUDAX RENOVABLES</w:t>
        <w:br/>
        <w:t>V.6. [SIXTH] Determination of the sanction</w:t>
        <w:br/>
        <w:t>V.6.A. Criteria for the determination of the sanction</w:t>
        <w:br/>
        <w:t>(217) The existence of prohibited conduct has been declared under Article 3 of the LDC, consisting of engaging in fraudulent commercial practices, through deception and confusion, aimed at promoting changes of supplier in favor of the marketers of the AUDAX Group in the domestic segment of electricity and gas supplies in Spain. These behaviors constitute a serious infringement (art. 62.3 of the LDC), which may be sanctioned with a fine of up to 5% of the total turnover of the infringing entities in the fiscal year immediately preceding the imposition of the fine, that is, 2021 (art. 63.1.b).</w:t>
      </w:r>
    </w:p>
    <w:p>
      <w:r>
        <w:t>(218) In the Spanish legal system, the determination of sanctions must be carried out based on the criteria established in Article 64 of the LDC175. This task must be carried out in accordance with the jurisprudential doctrine established by our Supreme Court, which has particularly ensured compliance with the sanctions in competition matters of "the principles of proportionality and deterrence that are expected from them."</w:t>
      </w:r>
    </w:p>
    <w:p>
      <w:r>
        <w:t xml:space="preserve">(219) The ECN+ Directive must also be considered. The regulation establishes that national competition authorities "must have the power to impose effective, proportionate, and deterrent fines on companies and associations of companies." For this, they must employ criteria such as "the nature of the infringement, the combined market share of all the companies involved, the geographical scope of the infringement, the fact that the infringement has been applied, the value of the sales of goods and services of the company to which the infringement refers directly or indirectly, and the size and market power of the company involved." </w:t>
        <w:br/>
        <w:t xml:space="preserve">175 In accordance with Article 5 of Regulation 1/2003, the imposition of sanctions will be carried out by the competition authorities of the Member States in accordance with "their national law." </w:t>
        <w:br/>
        <w:t xml:space="preserve">176 Especially, the Judgment of the TS of January 29, 2015, appeal 2872/2013 (ECLI:ES:TS:2015:112). For all, the Judgment of the Supreme Court of February 24, 2017, appeal 2872/2013 (ECLI:ES:TS:2015:112) </w:t>
        <w:br/>
        <w:t xml:space="preserve">177 Directive (EU) 2019/1 of the European Parliament and of the Council, of December 11, 2018, aimed at equipping the competition authorities of the Member States with means to more effectively enforce competition rules and ensure the proper functioning of the internal market (DO L 11 of January 14, 2019, p. 3/33) (ECN+ Directive). </w:t>
        <w:br/>
        <w:t xml:space="preserve">178 See recital 40 of the ECN+ Directive. </w:t>
        <w:br/>
        <w:t>179 See recital 47 of the ECN+ Directive.</w:t>
      </w:r>
    </w:p>
    <w:p>
      <w:r>
        <w:rPr>
          <w:b/>
        </w:rPr>
        <w:t>[Pages 88–90]</w:t>
      </w:r>
    </w:p>
    <w:p>
      <w:r>
        <w:t>S/0013/20</w:t>
        <w:br/>
        <w:t>AUDAX RENOVABLES</w:t>
        <w:br/>
        <w:t>(220) In this sanction-setting process, this Chamber "fulfills its obligation of motivation when it indicates in its decision the elements of appreciation that have allowed it to determine the severity of the infringement, as well as its duration, without being obliged to indicate the numerical data related to the method of calculating the fine" 180.</w:t>
        <w:br/>
        <w:t>(221) Considering all these factors, the Chamber must pronounce on the sanction that must be imposed.</w:t>
        <w:br/>
        <w:t>(222) In this specific case, this Chamber must begin by determining what type should apply to the turnover of the previous year. For this, it must take into account, as established in Article 64.1 of the LDC, among others, the following criteria.</w:t>
        <w:br/>
        <w:t>(223) First, regarding the characteristics of the affected market (art. 64.1.a), the infringement has occurred in the retail supply market of electricity and gas to domestic consumers. This Chamber considers that it should be taken into account for the determination of the sanction that these behaviors have directly affected essential goods for domestic consumers.</w:t>
        <w:br/>
        <w:t>(224) The geographical market affected by the infringement encompasses the entire national territory (art. 64.1.c).</w:t>
        <w:br/>
        <w:t>(225) The overall duration of the conduct (art. 64.1.d) spans from January 2018 to October 2021.</w:t>
        <w:br/>
        <w:t>(226) The following table records the individual duration of the infringement for each company:</w:t>
        <w:br/>
        <w:t>Table 15. Duration of the infringements</w:t>
        <w:br/>
        <w:t>Infringing Entities Duration of the conduct</w:t>
        <w:br/>
        <w:t>AUDAX January 17, 2018 - October 13, 2021</w:t>
        <w:br/>
        <w:t>MASQLUZ August 13, 2020 - August 9, 2021</w:t>
        <w:br/>
        <w:t>BY ENERGYC June 16, 2020 - May 3, 2021</w:t>
        <w:br/>
        <w:t>IRIS ENERGÍA August 6, 2019 - May 11, 2021</w:t>
        <w:br/>
        <w:t>AHORRELUZ June 30, 2020 - August 13, 2021</w:t>
        <w:br/>
        <w:t>ADS ENERGY June 16, 2020 - May 31, 2021</w:t>
        <w:br/>
        <w:t>180 Judgment of the CJEU of October 22, 2015, Case C-194/14 P AC-Treuhand AG v. European Commission, (ECLI:EU:C:2015:717), cited, among many others, by the Judgment of the TS of June 7, 2021, appeal 5428/2020 (ECLI:ES:TS:2021:2439).</w:t>
        <w:br/>
        <w:t>S/0013/20</w:t>
        <w:br/>
        <w:t>AUDAX RENOVABLES</w:t>
        <w:br/>
        <w:t>(227) The conduct has had the effect (art. 64.1.e) of affecting the public interest by distorting competition in the affected markets through deception and confusion.</w:t>
        <w:br/>
        <w:t>(228) No aggravating or mitigating circumstances from Article 64.2 of the LDC are appreciated.</w:t>
        <w:br/>
        <w:t>V.6.B. Turnovers Considered for the Calculation of the Sanction</w:t>
        <w:br/>
        <w:t>(229) The total turnover of the infringing companies for the year 2021 is as follows:</w:t>
        <w:br/>
        <w:t>Table 16. Total turnover of the infringing companies for 2021 (€)</w:t>
        <w:br/>
        <w:t>Infringing Entities Total turnover in 2021 (€)</w:t>
        <w:br/>
        <w:t>AUDAX 623,509,516</w:t>
        <w:br/>
        <w:t>MASQLUZ 23,014,434</w:t>
        <w:br/>
        <w:t>BY ENERGYC 1,536,014</w:t>
        <w:br/>
        <w:t>IRIS ENERGÍA 40,788,357</w:t>
        <w:br/>
        <w:t>AHORRELUZ 21,149,872</w:t>
        <w:br/>
        <w:t>ADS ENERGY 12,479,683</w:t>
        <w:br/>
        <w:t>(230) The following table records the turnover in the affected market (VNMA) during the infringement for each company:</w:t>
        <w:br/>
        <w:t>Table 17. Turnover in the affected market of the infringing companies for 2021 (VNMA, €)</w:t>
        <w:br/>
        <w:t>Turnover in the affected market</w:t>
        <w:br/>
        <w:t>Infringing Entities</w:t>
        <w:br/>
        <w:t>(VNMA, €)</w:t>
        <w:br/>
        <w:t>AUDAX 120,585,641</w:t>
        <w:br/>
        <w:t>MASQLUZ 11,858,338</w:t>
        <w:br/>
        <w:t>BY ENERGYC 435,850</w:t>
        <w:br/>
        <w:t>IRIS ENERGÍA 13,176,408</w:t>
        <w:br/>
        <w:t>AHORRELUZ 3,196,692</w:t>
        <w:br/>
        <w:t>ADS ENERGY 6,220,562</w:t>
        <w:br/>
        <w:t>V.6.C. Types and Sanction Imposed</w:t>
        <w:br/>
        <w:t>(231) Taking into account all the previous considerations, this Competition Chamber considers that the proposed sanctioning rates in the resolution proposal are sufficient:</w:t>
        <w:br/>
        <w:t>Table 18. Proposed sanctioning rates (%)</w:t>
        <w:br/>
        <w:t>Infringing Entities Sanctioning rates (%)</w:t>
        <w:br/>
        <w:t>AUDAX 2.5</w:t>
        <w:br/>
        <w:t>MASQLUZ 1.2</w:t>
        <w:br/>
        <w:t>S/0013/20</w:t>
        <w:br/>
        <w:t>AUDAX RENOVABLES</w:t>
        <w:br/>
        <w:t>BY ENERGYC 1.0</w:t>
        <w:br/>
        <w:t>IRIS ENERGÍA 1.2</w:t>
        <w:br/>
        <w:t>AHORRELUZ 1.1</w:t>
        <w:br/>
        <w:t>ADS ENERGY 1.1</w:t>
        <w:br/>
        <w:t>(232) These sanctioning rates are appropriate to the severity and characteristics of the infringement committed by the companies. However, the jurisprudence requires taking into consideration the dimension of the specific infringement as a necessary reference to ensure the proportionality and deterrence of the fines.</w:t>
        <w:br/>
        <w:t>(233) To make any assessment of proportionality, it is necessary to estimate the illicit benefit that each infringing entity could have obtained in the affected market as a result of the conduct under very prudent assumptions, and apply a deterrent incremental factor 181. This estimate is used as a reference value, above which it is considered that the fine derived from the established sanctioning rate could be disproportionate.</w:t>
        <w:br/>
        <w:t>(234) In the case of AUDAX and AHORRELUZ, the fines in euros that would correspond to them by applying the previously determined sanctioning rates on their total turnover in 2021 are considered disproportionate in light of their revenues in the affected market during the infringement. It is estimated, therefore, that fines of 8,130,000 euros and 210,000 euros respectively are sufficiently deterrent and aligned with the principle of proportionality.</w:t>
        <w:br/>
        <w:t>(235) Therefore, the sanctions that the Competition Chamber imposes on the infringing companies are as follows:</w:t>
        <w:br/>
        <w:t>Table 19. Proposed Sanctions (€)</w:t>
        <w:br/>
        <w:t>Infringing Entities Sanctions (€)</w:t>
        <w:br/>
        <w:t>AUDAX 8,130,000</w:t>
        <w:br/>
        <w:t>MASQLUZ 276,173</w:t>
        <w:br/>
        <w:t>BY ENERGYC 15,360</w:t>
        <w:br/>
        <w:t>IRIS ENERGÍA 489,460</w:t>
        <w:br/>
        <w:t>AHORRELUZ 210,000</w:t>
        <w:br/>
        <w:t>ADS ENERGY 137,277</w:t>
        <w:br/>
        <w:t>V.6.D. Allegations to the Proposed Sanction</w:t>
        <w:br/>
        <w:t>(236) AUDAX alleges that the sanction included in the resolution proposal would be excessive and disproportionate, and that it would not be appropriate to the elements, facts and</w:t>
        <w:br/>
        <w:t>181 The assumptions that have been made, related to various economic parameters, are based on data from the infringing companies themselves or on public databases related to the relevant market, such as the sectoral ratios of non-financial companies from the Bank of Spain.</w:t>
      </w:r>
    </w:p>
    <w:p>
      <w:r>
        <w:rPr>
          <w:b/>
        </w:rPr>
        <w:t>[Pages 91–93]</w:t>
      </w:r>
    </w:p>
    <w:p>
      <w:r>
        <w:t>S/0013/20</w:t>
        <w:br/>
        <w:t>AUDAX RENOVABLES</w:t>
        <w:br/>
        <w:t xml:space="preserve">circumstances of the file. According to AUDAX, the proposed sanction would not have taken into account essential elements to modulate it in accordance with the requirements of the principle of proportionality. </w:t>
        <w:br/>
        <w:t xml:space="preserve">(237) Firstly, if it were considered that an infringement occurred, it would neither be very serious nor of long duration, it would not have affected or been able to affect a significant proportion of the market, nor would it have affected or been able to affect the conditions of competition in the market. The conduct would not have had the capacity to distort competition, and in the event that there were considered to be minimal evidence of distortion, the deficiency in the evidentiary work in this regard should lead to a substantial reduction of the proposed sanction. </w:t>
        <w:br/>
        <w:t xml:space="preserve">(238) Secondly, it would not have been verified that the Incoherent Companies should be held responsible for an infringement of Article 3 of the LDC, and that, in any case, it would be a weak responsibility, considering that the conduct would have been carried out by a series of companies or agents external to the Incoherent Companies and over which they have no control. </w:t>
        <w:br/>
        <w:t xml:space="preserve">(239) On the other hand, AUDAX argues that the degree of proportion that exists between the revenues received by the Incoherent Companies in the affected markets and their total revenues should have been considered. Regarding the proportionality that would have been taken into account in the proposed resolution, AUDAX states that it was not justified to what extent it was applied, nor was any reasoning or justification provided. </w:t>
        <w:br/>
        <w:t xml:space="preserve">(240) Finally, AUDAX also points out in its allegations that the proposal would contrast with the sanctions imposed for conduct under Article 3 of the LDC on larger companies, with greater market power and impact on competition, in addition to the sanction imposed by the Regulatory Supervision Chamber. AUDAX argues that the proposed sanction would be based on conduct that had already been analyzed and sanctioned by the Energy Directorate, in addition to being related to the same protected legal asset. </w:t>
        <w:br/>
        <w:t xml:space="preserve">(241) After analyzing the allegations, it should be noted, firstly, regarding the allegation that the infringement would not be very serious or of long duration, that it is a serious infringement, as defined in the section on the typification of conduct in this resolution. </w:t>
        <w:br/>
        <w:t xml:space="preserve">(242) On the other hand, despite the inherent subjectivity of the assessments, it does not seem reasonable to claim that conduct spanning from January 2018 to October 2021, that is, almost four years, cannot be considered as long-lasting. </w:t>
        <w:br/>
        <w:t xml:space="preserve">(243) Regarding the assertion that it could not have affected a significant proportion of the market or the conditions of competition in the market, it has been sufficiently demonstrated throughout this resolution that the conduct of the marketers of the AUDAX Group did affect the conditions of competition in the market. Furthermore, according to jurisprudence, the limited nature of a company's market share does not prevent it from having the capacity to distort competition, as indicated by the Audiencia Nacional182 dismissing similar arguments against infringements of Article 3 of the LDC in cases where the company's market share did not even reach 0.60% of the market. </w:t>
        <w:br/>
        <w:t xml:space="preserve">(244) Regarding the assertion that it would not have been verified that the companies were responsible for an infringement of Article 3 of the LDC, this Chamber considers that it has been widely proven throughout this resolution that they were. </w:t>
        <w:br/>
        <w:t xml:space="preserve">(245) On the other hand, regarding the assertion that the degree of proportion that exists between the revenues received by the Incoherent Companies in the affected markets and their total revenues should have been considered, both in the proposed resolution and in this resolution it has been explained that it is verified that the sanction imposed on each company according to the established sanctioning type is not disproportionate in relation to the effective dimension of its conduct, that is, in consideration of its revenues in the affected market during the infringement. </w:t>
        <w:br/>
        <w:t xml:space="preserve">(246) It is also not true that no reasoning or justification has been provided, as it is explained that an estimation of the illicit benefit that each infringing entity could have obtained in the affected market is made as a consequence of the conduct under very prudent assumptions (referring to various economic parameters based on data from the infringing companies themselves or in public databases related to the relevant market), and a deterrent incremental factor is applied. In any case, as pointed out in case C-194/14 Treuhand: </w:t>
        <w:br/>
        <w:t xml:space="preserve">“68. Insofar as AC-Treuhand reproaches the General Court for having incorrectly considered that the Commission had sufficiently motivated its decision regarding the criteria adopted to set the imposed fines, it should be noted that, when setting the amount of the fine in the event of infringement of competition rules, the Commission fulfills its obligation of motivation when it indicates in its decision the elements of appreciation that have allowed it to determine the seriousness of the infringement, as well as its duration, without being obliged to indicate the numerical data relating to the method of calculating the fine (see, in this regard, in particular the judgment Telefónica and Telefónica de España/Commission, C-295/12 P, EU:C:2014:2062, paragraph 181)” (emphasis added). </w:t>
        <w:br/>
        <w:t xml:space="preserve">(247) Finally, regarding the assertion that the sanction would contrast with the sanctions previously imposed for conduct under Article 3 of the LDC on larger companies, with greater market power and impact on competition, jurisprudence has clarified that fines imposed in different proceedings are not strictly comparable to each other, except in cases where the specific circumstances of both proceedings are identical, which is not the case here. In this regard, the General Court of the European Union, in its judgment of June 16, 2011, in case T – 240/07, Heineken Nederland, established the following: </w:t>
        <w:br/>
        <w:t xml:space="preserve">(347) The Court of Justice has repeatedly stated that the practice previously followed by the Commission in its decisions does not serve as a legal framework for fines in competition matters, and that decisions relating to other matters only have indicative character regarding the possible existence of discrimination, as it is unlikely that the circumstances characterizing such decisions – such as the corresponding markets, products, companies, and periods – are identical (see the judgment Erste Group Bank and others/Commission [TJCE 2009, 291], cited in the previous paragraph 314, paragraph 233, and the cited jurisprudence). </w:t>
        <w:br/>
        <w:t xml:space="preserve">(350) It is necessary to recall in this regard that, on the one hand, the Commission assesses the seriousness of infringements based on a large number of factors that are not included in a definitive or exhaustive list of criteria to be taken into account and that, on the other hand, it is not obliged to apply a precise mathematical formula, regardless of whether it concerns the total amount of the imposed fine or its division into different elements (see the judgment of the Court of January 13, 2004 [TJCE 2004, 18], JCB Service/Commission, T - 67/01, Rec. p. II - 49, paragraphs 187 and 188, and the cited jurisprudence). </w:t>
        <w:br/>
        <w:t xml:space="preserve">(351) Given the above, a direct comparison between the fines imposed on the addressees of two decisions related to different infringements would carry the risk of distorting the specific functions performed by the different stages of calculating a fine. Indeed, the final amounts of the fines reflect the specific circumstances that occurred in each collusive practice and the assessment made in the corresponding case183 (emphasis added). </w:t>
        <w:br/>
        <w:t>183 See also Judgment of the Audiencia Nacional, appeal no. 540/2010, of March 8, 2013.</w:t>
      </w:r>
    </w:p>
    <w:p>
      <w:r>
        <w:rPr>
          <w:b/>
        </w:rPr>
        <w:t>[Pages 94–96]</w:t>
      </w:r>
    </w:p>
    <w:p>
      <w:r>
        <w:t>S/0013/20</w:t>
        <w:br/>
        <w:t>AUDAX RENOVABLES</w:t>
        <w:br/>
        <w:t>V.7. [SEVENTH] The Prohibition to Contract</w:t>
      </w:r>
    </w:p>
    <w:p>
      <w:r>
        <w:t>(248) Article 71.1.b) of Law 9/2017, of November 8, on Public Sector Contracts (LCSP)184, provides that individuals who have been firmly sanctioned for serious infringement in the area of distortion of competition are subject to the prohibition of contracting with entities that are part of the public sector.</w:t>
      </w:r>
    </w:p>
    <w:p>
      <w:r>
        <w:t>(249) In this resolution, which concludes the sanctioning procedure and against which no administrative appeal can be made, the responsibility of several companies for infringement of Article 3 of the LDC is made evident, which must be classified as a serious infringement of distortion of competition for the purposes of the aforementioned Article 71.1.b) of the LCSP.</w:t>
      </w:r>
    </w:p>
    <w:p>
      <w:r>
        <w:t>(250) The prohibition to contract must have a duration and scope determined, so that, in the event that these are not expressly determined in the corresponding administrative or judicial resolution, they must be established in an ad hoc procedure (art. 72.2 LCSP). In this regard, and aside from the period in which such duration and scope must be established (art. 72.7 LCSP), it is possible to identify an automatic nature in the prohibition to contract arising from infringements in the area of distortion of competition, which arises ope legis or as a mere reflection of the issuance of a resolution declaring such infringement as provided by the aforementioned Article 71.1.b) of the LCSP, so that the allegations regarding the different precedents referred to by AUDAX in its allegations to the resolution proposal cannot be accepted.</w:t>
      </w:r>
    </w:p>
    <w:p>
      <w:r>
        <w:t>(251) Likewise, their allegations regarding the fact that the behaviors have occurred outside the public administration or that a significant part of the activity of the AUDAX Group marketers depends on their ability to contract with the Administration are irrelevant, as these are not elements that the legislator urges to analyze in order to determine the application or not of the prohibition to contract.</w:t>
      </w:r>
    </w:p>
    <w:p>
      <w:r>
        <w:t>(252) In any case, this resolution does not establish the duration and scope of the prohibition to contract. Therefore, such aspects must be determined through a procedure processed in accordance with Article 72.2 of the LCSP. To this end, it is agreed to send a certification of this resolution to the State Public Procurement Advisory Board.</w:t>
      </w:r>
    </w:p>
    <w:p>
      <w:r>
        <w:t>184 “BOE” No. 272, of 09/11/2017.</w:t>
        <w:br/>
        <w:t>Comisión Nacional de los Mercados y la Competencia 94 de 136</w:t>
        <w:br/>
        <w:t>C/ Alcalá, 47 – 28014 Madrid - C/ Bolivia, 56 – 08018 Barcelona</w:t>
        <w:br/>
        <w:t>www.cnmc.es</w:t>
      </w:r>
    </w:p>
    <w:p>
      <w:r>
        <w:t>S/0013/20</w:t>
        <w:br/>
        <w:t>AUDAX RENOVABLES</w:t>
        <w:br/>
        <w:t>VI. RESOLVES</w:t>
      </w:r>
    </w:p>
    <w:p>
      <w:r>
        <w:t>First. Declare the existence of prohibited behaviors under Article 3 of Law 15/2007, of July 3, on the Defense of Competition, consisting of the execution of fraudulent commercial practices, consisting of acts of deception and confusion, aimed at promoting changes of supplier in favor of the AUDAX Group marketers in the domestic segment of electricity and gas supplies in Spain, from January 2018 to October 2021, under the terms established in the fourth legal basis.</w:t>
      </w:r>
    </w:p>
    <w:p>
      <w:r>
        <w:t>Second. Declare that the prohibited behaviors constitute, for the purposes of the sanctions to be imposed, serious infringements of Article 62.3.a) of the LDC.</w:t>
      </w:r>
    </w:p>
    <w:p>
      <w:r>
        <w:t>Third. Declare the following entities responsible for such infringements:</w:t>
        <w:br/>
        <w:t>- AUDAX RENOVABLES, S.A., for its direct participation in the practices from at least January 17, 2018, to October 13, 2021, inclusive, and as jointly responsible for the anticompetitive behaviors attributable to its sanctioned subsidiaries in this resolution;</w:t>
        <w:br/>
        <w:t>- ADS ENERGY 8.0, S.L.U., for its direct participation in the practices from at least June 16, 2020, to May 31, 2021, inclusive;</w:t>
        <w:br/>
        <w:t>- AHORRELUZ SERVICIOS ONLINE, S.L., for its direct participation in the practices from at least June 30, 2020, to August 13, 2021, inclusive;</w:t>
        <w:br/>
        <w:t>- BY ENERGYC ENERGÍA EFICIENTE, S.L., for its direct participation in the practices from at least June 16, 2020, to May 3, 2021, inclusive;</w:t>
        <w:br/>
        <w:t>- IRIS ENERGÍA EFICIENTE, S.A., for its direct participation in the practices from at least August 6, 2019, to May 11, 2021, inclusive;</w:t>
        <w:br/>
        <w:t>- MASQLUZ 2020, S.L., for its direct participation in the practices from at least August 13, 2020, to August 9, 2021, inclusive.</w:t>
      </w:r>
    </w:p>
    <w:p>
      <w:r>
        <w:t>Fourth. Impose the following sanctions on the companies declared responsible:</w:t>
        <w:br/>
        <w:t>- AUDAX RENOVABLES, S.A.: €8,130,000</w:t>
        <w:br/>
        <w:t>- ADS ENERGY 8.0, S.L.U.: €137,277</w:t>
        <w:br/>
        <w:t>- AHORRELUZ SERVICIOS ONLINE, S.L.: €210,000</w:t>
        <w:br/>
        <w:t>- BY ENERGYC ENERGÍA EFICIENTE, S.L.: €15,360</w:t>
        <w:br/>
        <w:t>- IRIS ENERGÍA EFICIENTE, S.A.: €489,460</w:t>
        <w:br/>
        <w:t>- MASQLUZ 2020, S.L.: €276,173</w:t>
      </w:r>
    </w:p>
    <w:p>
      <w:r>
        <w:t>Fifth. Order the infringing companies to refrain in the future from engaging in behaviors similar to those typified and sanctioned in this resolution.</w:t>
      </w:r>
    </w:p>
    <w:p>
      <w:r>
        <w:t>Sixth. Urge the Directorate of Competition to monitor the full compliance with this resolution.</w:t>
        <w:br/>
        <w:t>Comisión Nacional de los Mercados y la Competencia 95 de 136</w:t>
        <w:br/>
        <w:t>C/ Alcalá, 47 – 28014 Madrid - C/ Bolivia, 56 – 08018 Barcelona</w:t>
        <w:br/>
        <w:t>www.cnmc.es</w:t>
      </w:r>
    </w:p>
    <w:p>
      <w:r>
        <w:t>S/0013/20</w:t>
        <w:br/>
        <w:t>AUDAX RENOVABLES</w:t>
        <w:br/>
        <w:t>Seventh. Send this resolution to the State Public Procurement Advisory Board in accordance with the provisions of the seventh legal basis.</w:t>
      </w:r>
    </w:p>
    <w:p>
      <w:r>
        <w:t>Communicate this resolution to the Directorate of Competition of the National Commission of Markets and Competition and notify the interested parties, informing them that no administrative appeal can be made against it, and that they may file a contentious-administrative appeal before the National Court within two months from the day following its notification.</w:t>
        <w:br/>
        <w:t>Comisión Nacional de los Mercados y la Competencia 96 de 136</w:t>
        <w:br/>
        <w:t>C/ Alcalá, 47 – 28014 Madrid - C/ Bolivia, 56 – 08018 Barcelona</w:t>
        <w:br/>
        <w:t>www.cnmc.es</w:t>
      </w:r>
    </w:p>
    <w:p>
      <w:r>
        <w:rPr>
          <w:b/>
        </w:rPr>
        <w:t>[Pages 97–99]</w:t>
      </w:r>
    </w:p>
    <w:p>
      <w:r>
        <w:t>S/0013/20</w:t>
        <w:br/>
        <w:t>AUDAX RENOVABLES</w:t>
        <w:br/>
        <w:t>Annex I. List of Complaints Against the AUDAX Group Provided by Complainants</w:t>
      </w:r>
    </w:p>
    <w:p>
      <w:r>
        <w:t>Supplier Year Market Type of Deception Summary of Deception that Led to the Complaint</w:t>
        <w:br/>
        <w:t>EDP (now TOTALENERGIES) 2020 Electricity The marketer pretends to be EDP and offers a discount on the bill due to COVID-19. 12249 to 12261</w:t>
        <w:br/>
        <w:t>Customer service</w:t>
        <w:br/>
        <w:t>AUDAX RENOVABLES 2020 Electricity The marketer pretends to be EDP and offers a 15% discount. 12249 to 12261</w:t>
        <w:br/>
        <w:t>Customer service</w:t>
        <w:br/>
        <w:t>ADS Energy 2020 The marketer indicates that EDP is disappearing from the market and that ADS Energy is taking its place, claiming it is the same. 12302 and folio 17161 and 17162</w:t>
        <w:br/>
        <w:t>Customer service</w:t>
        <w:br/>
        <w:t>AUDAX RENOVABLES 2020 The marketer indicates a change of supplier, stating that AUDAX is now managing EDP's accounts. 12303 and folio 17163</w:t>
        <w:br/>
        <w:t>Customer service</w:t>
        <w:br/>
        <w:t>AUDAX RENOVABLES 2020 Electricity The marketer pretends to be EDP and offers a 30% discount. 12249 to 12261</w:t>
        <w:br/>
        <w:t>Customer service</w:t>
        <w:br/>
        <w:t>AUDAX RENOVABLES 2020 Electricity The marketer claims that the bill will be in the name of ENDESA and that it is a discount on the bill. 109 to 122</w:t>
        <w:br/>
        <w:t>Customer service</w:t>
        <w:br/>
        <w:t>AUDAX RENOVABLES 2020 Electricity The marketer pretends to be Iberdrola, even answering the phone as "Customer Service for Iberdrola." 126 to 127</w:t>
        <w:br/>
        <w:t>Customer service</w:t>
        <w:br/>
        <w:t>AUDAX RENOVABLES 2020 The customer claims that due to an error, they were switched to another company without consent. 12218</w:t>
        <w:br/>
        <w:t>Customer service</w:t>
        <w:br/>
        <w:t>AUDAX RENOVABLES 2020 The customer mistakenly switched to AUDAX thinking they were ENDESA and is now being charged a penalty. 12218</w:t>
        <w:br/>
        <w:t>Customer service</w:t>
        <w:br/>
        <w:t>AUDAX RENOVABLES 2018 The customer claims they were deceived into signing a contract with AUDAX. 12218</w:t>
        <w:br/>
        <w:t>Customer service</w:t>
        <w:br/>
        <w:t>AUDAX RENOVABLES 2020 The customer claims they were switched to AUDAX under false pretenses. 12218</w:t>
        <w:br/>
        <w:t>Customer service</w:t>
        <w:br/>
        <w:t>AUDAX RENOVABLES 2020 The customer indicates that they were contacted by AUDAX claiming to be ENDESA and were offered discounts. 12218</w:t>
        <w:br/>
        <w:t>Customer service</w:t>
        <w:br/>
        <w:t>AUDAX RENOVABLES 2019 The customer claims they received bills from Audax Energy when their supplier was ENDESA.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 they were contacted by AUDAX and were misled into changing suppliers. 12218</w:t>
        <w:br/>
        <w:t>Customer service</w:t>
        <w:br/>
        <w:t>AUDAX RENOVABLES 2020 The customer claims</w:t>
      </w:r>
    </w:p>
    <w:p>
      <w:r>
        <w:rPr>
          <w:b/>
        </w:rPr>
        <w:t>[Pages 100–102]</w:t>
      </w:r>
    </w:p>
    <w:p>
      <w:r>
        <w:t>S/0013/20</w:t>
        <w:br/>
        <w:t>AUDAX RENOVABLES</w:t>
        <w:br/>
        <w:t>Claims that they want to know who changed their company without their consent, ENDESA regarding they did not sign anything.</w:t>
      </w:r>
    </w:p>
    <w:p>
      <w:r>
        <w:t>Claims</w:t>
        <w:br/>
        <w:t>AUDAX Customer indicates that a change of supplier in favor of Audax was made (fraudulent change according to the customer), the customer provides a written complaint stating that Endesa should carry out the necessary checks as well as inform the customer of this change.</w:t>
      </w:r>
    </w:p>
    <w:p>
      <w:r>
        <w:t>Claims</w:t>
        <w:br/>
        <w:t>AUDAX Customer indicates that on 16/09/2020, a fraudulent change was made (person over 80 years old) regarding ENDESA S.A. Requests that the penalties imposed by Audax Energía for not remaining with them for Oviedo, Torrevieja, and Valderas be annulled. The payment on the invoice of €86.19 and the payment of the receipt of €99.57 should be annulled.</w:t>
      </w:r>
    </w:p>
    <w:p>
      <w:r>
        <w:t>Customer presents at OCAP to file a complaint because all their supplies have been changed to the company Audax Energía and the customer understands that some signed document (contract) had to be provided for Endesa to provide the customer's data.</w:t>
      </w:r>
    </w:p>
    <w:p>
      <w:r>
        <w:t>Claims</w:t>
        <w:br/>
        <w:t>AUDAX The customer is not aware of having changed companies regarding ENDESA S.A. Therefore, we request said document so that the customer can take appropriate measures for forgery of signature against Audax since they had not signed anything for the change of supplier.</w:t>
      </w:r>
    </w:p>
    <w:p>
      <w:r>
        <w:t>UTR-CAT: We receive a complaint from the Ombudsman with file number Q-07806/2018. The complainant states that recently some people posing as Endesa personnel proposed changing the electricity and gas contracts. They informed him that he did not wish to change suppliers. He was able to verify that on the tablet they carried, all his data was present, and they told him that he had to sign to remove something from the meter.</w:t>
      </w:r>
    </w:p>
    <w:p>
      <w:r>
        <w:t>Claims</w:t>
        <w:br/>
        <w:t>AUDAX Electricity Commercial of AUDAX is made regarding ENDESA S.A. When leaving his home, they told him that they would call him to remove something from the electricity meter, and he received a welcome message to Endesa a few minutes later. Days later, he received a call to confirm the contract, but he canceled it. He reports that he has been charged a receipt of €132.24 from the company Audax energía, s.l. which he has returned.</w:t>
      </w:r>
    </w:p>
    <w:p>
      <w:r>
        <w:t>UTR-CAT: We receive a complaint from the OMIC of Cornellà with file number SC/20180691, dated 01/10/2018, in which Mrs. [CONFIDENTIAL] and her husband indicate that Mrs. [CONFIDENTIAL] received a visit from two salespeople from Audax Energía, S.A. who, posing as Endesa, made a change of supplier and ownership of the contracts for both electricity and gas, putting the supplies in the name of Mrs. [CONFIDENTIAL], and with the supplier ENDESA S.A.</w:t>
      </w:r>
    </w:p>
    <w:p>
      <w:r>
        <w:t>Mr. [CONFIDENTIAL] realized this upon receiving the first invoices from Audax, which they have not paid and requests that they be annulled as it is a fraudulent change of supplier.</w:t>
      </w:r>
    </w:p>
    <w:p>
      <w:r>
        <w:t>File from the Provincial Industry Service of Zaragoza.</w:t>
        <w:br/>
        <w:t>Claims</w:t>
        <w:br/>
        <w:t>AUDAX Customer indicates that on 20/06/2018, he was informed of the cancellation of this contract without having requested it. A change of supplier to AUDAX was made signed by the tenant of the residence. Requests restoration in EE SAU since he has not expressed his consent to the change of company.</w:t>
      </w:r>
    </w:p>
    <w:p>
      <w:r>
        <w:t>Customer requests that the electricity service contracted with ENDESA in his home be restored and that due to an error (fraud) by the company Audax, it has been modified without his knowledge. Having been on vacation, upon his return, he found that his roommate was deceived by a company called Audax to change the electricity marketing to her name, and that without anyone consulting him or having any communication made by him, they have canceled the contract with Endesa Distribution.</w:t>
      </w:r>
    </w:p>
    <w:p>
      <w:r>
        <w:t>Claims</w:t>
        <w:br/>
        <w:t>AUDAX The customer presents at PDS, to claim that yesterday Audax salespeople came to his home to make a fraudulent sale. The customer requests that he does not want to leave Endesa.</w:t>
      </w:r>
    </w:p>
    <w:p>
      <w:r>
        <w:t>Claims</w:t>
        <w:br/>
        <w:t>AUDAX The holder indicates that a salesperson came to his house indicating that he was from Endesa, even presenting an Endesa ID with his photo. He told him that he was going to apply the social bonus and reduce the power so that he would pay less. The holder has received a bill from Audax Energía. Indicates that at no time did they tell him that they were going to change him to their company. In the customer file, there is an email informed and confirmed that is not his.</w:t>
      </w:r>
    </w:p>
    <w:p>
      <w:r>
        <w:t>Customer does not have an email. Requests that this email be removed from his file. Comments that since Audax has called him to say that the person who went to his home has accreditation number 13647 and is named [confidential].</w:t>
      </w:r>
    </w:p>
    <w:p>
      <w:r>
        <w:t>Client presents at PDS. She has been deceived by a salesperson from the Audax company arriving with a bill at her home. From PDS we verify that at no time has she been canceled at Endesa. We call the distributor and they tell us that she was canceled at Endesa on 31/01/18 and registered at Audax on 01/02/18 to date. The client requests to be contracted with Endesa for the gas supply.</w:t>
      </w:r>
    </w:p>
    <w:p>
      <w:r>
        <w:t>Uar_Documentation, a letter is received on 22/03/18.</w:t>
        <w:br/>
        <w:t>Claims</w:t>
        <w:br/>
        <w:t>AUDAX Customer states that they have been deceived by a gas company salesperson from Audax, causing them to sign a change of company.</w:t>
      </w:r>
    </w:p>
    <w:p>
      <w:r>
        <w:t>Requests that Endesa not accept the change of supplier to that company.</w:t>
        <w:br/>
        <w:t>Claims</w:t>
        <w:br/>
        <w:t>AUDAX The client requests that they not be changed to another company, as it has been a fraudulent sale at her home, through the company Audax Energía.</w:t>
      </w:r>
    </w:p>
    <w:p>
      <w:r>
        <w:t>Claims</w:t>
        <w:br/>
        <w:t>AUDAX Customer presents at PDS requesting that they have gone to her home to make her an offer on her bill saying that it is from Endesa and they are from the company ecox by Audax. Requests to reject the change of supplier.</w:t>
      </w:r>
    </w:p>
    <w:p>
      <w:r>
        <w:t>Claims</w:t>
        <w:br/>
        <w:t>AUDAX Customer does not want to leave Endesa, says that he does not accept the change with the company that came to his home since he was deceived. Wants to state that he wants to return to Endesa without waiting to have a bill from that company. The company is Audax.</w:t>
      </w:r>
    </w:p>
    <w:p>
      <w:r>
        <w:t>Message sent by customer to Endesa:</w:t>
        <w:br/>
        <w:t>As of today -5-2-2018- I have received a notice stating that at the request of my new supplier they proceed to cancel the contract with ENDESA Energía SAU. A salesperson from AUDAX ENERGÍA came to my home and told me that from now on they would be billing this type of receipts. With the idea that ENDESA would not bill the receipts, I signed the AUDAX contract.</w:t>
      </w:r>
    </w:p>
    <w:p>
      <w:r>
        <w:t>Claims</w:t>
        <w:br/>
        <w:t>AUDAX The salesperson indicates that AUDAX will bill the receipts from one company and take it from another, not that one would no longer market at that moment. Immediately I contacted AUDAX by certified mail and by email, on the same date and told them not to proceed with the cancellation of my contract with Endesa. They replied that they were proceeding with the steps for the non-activation of the supply contract with the company.</w:t>
      </w:r>
    </w:p>
    <w:p>
      <w:r>
        <w:t>I therefore ask ENDESA to monitor and inform me, as it may have occurred in such a short period of time, that they may have received the cancellation, but not the annulment by AUDAX. I wish to continue with the ENDESA contract and hope that AUDAX has already passed the note. Everything should remain as it was: my contract with ENDESA.</w:t>
      </w:r>
    </w:p>
    <w:p>
      <w:r>
        <w:t>Dear sirs.</w:t>
        <w:br/>
        <w:t>Yesterday a salesperson from Audax came to my home to offer me a 20% discount on the holaluz bill. I attach a photo of the contract. I do not remember if there were additional copies. I warned them not to process it until today I spoke with you.</w:t>
      </w:r>
    </w:p>
    <w:p>
      <w:r>
        <w:t>Email from 15264 to 15266</w:t>
        <w:br/>
        <w:t>AUDAX 2018 Electricity Discount Offers The contract with you is in the name of my wife, Maria Pilar Esquej Alonso. The rest of the data matches those on the attached sheet.</w:t>
      </w:r>
    </w:p>
    <w:p>
      <w:r>
        <w:t>Once clarified that they intended a fraudulent change, I ask you, if you receive any type of proposal from your part, to disregard it.</w:t>
        <w:br/>
        <w:t>Regards and thank you for everything.</w:t>
        <w:br/>
        <w:t>Miguel Perez Esquej.</w:t>
      </w:r>
    </w:p>
    <w:p>
      <w:r>
        <w:t>S/0013/20</w:t>
        <w:br/>
        <w:t>AUDAX RENOVABLES</w:t>
        <w:br/>
        <w:t>AUDAX Change with deception. Salesperson Please I have not canceled, Audax energy has called me to update the data, saying that they were outdated, but it turns out that they have passed the data.</w:t>
      </w:r>
    </w:p>
    <w:p>
      <w:r>
        <w:t>Customer explains that a company (at least 4 calls) called masqueluz is calling her saying that they have an offer for her (30% discount on the bill but changing companies without changing companies). They have personal data of the consumer.</w:t>
      </w:r>
    </w:p>
    <w:p>
      <w:r>
        <w:t>Warning of possible fraud. Customer calls because he received a call in the name of holaluz asking for his data. He provided them and it turned out that in the end the company was masqueluz. Now he is scared because he does not know what will happen to his data. For now, the account number will change, but he informs that he does not want to leave holaluz and that he has been defrauded by the other supplier.</w:t>
      </w:r>
    </w:p>
    <w:p>
      <w:r>
        <w:t>Customer calls indicating that they have called him from masqueluz offering a discount and asking for his data. I indicate that it may be a scam.</w:t>
      </w:r>
    </w:p>
    <w:p>
      <w:r>
        <w:t>Warning of possible fraud. Customer calls because he received a call in the name of holaluz asking for his data. He provided them and it turned out that in the end the company was masqueluz.</w:t>
      </w:r>
    </w:p>
    <w:p>
      <w:r>
        <w:t>Customer requests to add a number and explains that another company has told him that a change of supplier has been requested. He tells us that the name is: Electronicbyenergy. And he will send us an email with the screenshot.</w:t>
      </w:r>
    </w:p>
    <w:p>
      <w:r>
        <w:t>Information sent by the consumer to HOLALUZ:</w:t>
        <w:br/>
        <w:t>I am forwarding the email from Ads energy as a response to my request after verifying that the salesperson who called me this morning lied scandalously saying that this company had absorbed Holaluz and that it was changing its name and also offered me a 30% discount on my bills.</w:t>
      </w:r>
    </w:p>
    <w:p>
      <w:r>
        <w:t>The curious thing is that this person had all my personal data, address, including my account number. How is it possible that my data has ended up in these hands? One of the reasons I decided to switch to Holaluz was, among others, the feeling of transparency and honesty of this company.</w:t>
      </w:r>
    </w:p>
    <w:p>
      <w:r>
        <w:t>I need and expect an explanation of all this, in addition to knowing that the data that this people handle will be destroyed. Of course, I assume that they cannot carry out the activation of the contract by ADS.</w:t>
      </w:r>
    </w:p>
    <w:p>
      <w:r>
        <w:t>1. Sirs, is ADS Energy and you the same company? Sincerely</w:t>
        <w:br/>
        <w:t xml:space="preserve">2. This month I have received two electricity bills, one from you and the other from ADS Energy. Can you tell me why? </w:t>
        <w:br/>
        <w:t>3. Sirs, I would like to know why I pay for electricity with one company and gas with another, when everything was done in the same contract. At this moment there is no way to communicate with you, as you do not answer any phone.</w:t>
        <w:br/>
        <w:t>4. Who ordered that ADS energy be my gas supplier?</w:t>
      </w:r>
    </w:p>
    <w:p>
      <w:r>
        <w:t>Information sent by the consumer to HOLALUZ:</w:t>
        <w:br/>
        <w:t>Good morning. I received a call from the supplier ADS ENERGY, saying that they are THE supplier and that if I confirmed the data, they would give me a 30% discount and that I only had a 15%. I was very surprised and when I insisted a lot, they finally told me that they are not MY supplier but the supplier of my distributor and that they have given them my data.</w:t>
      </w:r>
    </w:p>
    <w:p>
      <w:r>
        <w:t>Attempt to change supplier with deception would be good if you warned your customers about what happens because they say it so quickly that you don’t even realize, and as soon as you give them your data, they change the contract based on that conversation, because I initially thought I was talking to MY supplier when I was talking to THE supplier (who is calling me). They say they only call you to confirm the data and give you more discounts when in reality they change your company.</w:t>
      </w:r>
    </w:p>
    <w:p>
      <w:r>
        <w:t>I communicate this because I was about to fall for it and I’m sure many do.</w:t>
        <w:br/>
        <w:t>Please warn your customers.</w:t>
      </w:r>
    </w:p>
    <w:p>
      <w:r>
        <w:rPr>
          <w:b/>
        </w:rPr>
        <w:t>[Pages 103–105]</w:t>
      </w:r>
    </w:p>
    <w:p>
      <w:r>
        <w:t>S/0013/20</w:t>
        <w:br/>
        <w:t>AUDAX RENOVABLES</w:t>
        <w:br/>
        <w:t>Information sent by the consumer to HOLALUZ:</w:t>
        <w:br/>
        <w:t>I would like information about gas contracts. In February of this year, I signed a contract with ads-energy. They presented themselves as part of Holaluz, which was my electricity contract provider, and I signed without knowing that it was a different company, since until that date all gas bills were in the name of Holaluz. My surprise was that I received a bill from ads. Energy for €60 this month, which I rejected because I was unaware that I had digitally signed a contract with this company. Today I was informed that Holaluz and ads energy are different companies and my contract was subject to a permanence clause, so if I changed providers, a penalty would apply. I understand that it was a forced and misleading signature, so I ask for legal assistance.</w:t>
      </w:r>
    </w:p>
    <w:p>
      <w:r>
        <w:t>Information sent by the consumer to HOLALUZ:</w:t>
        <w:br/>
        <w:t>Good evening. I wanted to make the following inquiry. Last August, I received a call from MasQluz and after talking non-stop at dizzying speeds, they told me that I had subscribed to an electric insurance contract that I refuse to pay, because I am not aware of having contracted anything, and if I did, I do not think it is a fair way to subscribe to anything that I do not see in writing. I have rejected the two bills they sent me and my question is: WHO BILLS MY ELECTRICITY? HAVE YOU DELEGATED TO THAT COMPANY MASQLUZ? IF SO, WHY DON'T YOU COMMUNICATE IT IN WRITING?? At this moment, I am quite disappointed; in the years I have been with you, I have never had any complaints. Best regards.</w:t>
      </w:r>
    </w:p>
    <w:p>
      <w:r>
        <w:t>Information sent by the consumer to HOLALUZ:</w:t>
        <w:br/>
        <w:t>Good morning: I am [xx], until now (or so I thought) I have had an electricity supply contract with you at my house in the village. In an email I sent you on November 2, I expressed my concern about the status of my contract. It turns out that yesterday I received another bill from MasQluz related to the supply at Calle Platería 5. Since I have not received any other from you - since October 16 when I received the last bill - I reviewed the last one you sent me on November 17 and I see that it says CANCELED. DOES THAT MEAN I AM NOT A HOLALUZ CUSTOMER AT CARRER PLATERÍA 5 IN MOTA DEL MARQUÉS? If so, please tell me how I can re-contract the supply with you. I am very happy with how you manage and clarify things. We have a contract with you for the house in Valladolid at Calle San Lorenzo 9, 8 B and we want to continue as before, with both houses with you. If this incident occurred, it is because MasQluz in their call in August made me see that from that moment they would bill and not you... Bad practices to attract customers!! Please tell me what I need to do to leave MasQluz and return to HOLALUZ. Thank you very much, Gloria.</w:t>
      </w:r>
    </w:p>
    <w:p>
      <w:r>
        <w:t>Information sent by the consumer to HOLALUZ:</w:t>
        <w:br/>
        <w:t>I was misled because I thought I was talking to you. I have already sent the withdrawal of the contract with Masqluz. Thank you! Begoña Felip Bengochea bfelip@uoc.edu INFORMATION ON DATA PROTECTION FROM THE OPEN UNIVERSITY OF CATALONIA (UOC).</w:t>
      </w:r>
    </w:p>
    <w:p>
      <w:r>
        <w:t>Information sent by the consumer to HOLALUZ:</w:t>
        <w:br/>
        <w:t>Hello, I was just attempted to be scammed by saying that I had to change the energy distributor in the province of Ávila, since my distributor is in Barcelona and that this would lower my bill by 15% and that the change was mandatory... They said they were from Iris Energia. Foolishly, I signed a paper, saying that I had signed freely and I gave them my ID number (verbally over the phone) and my name partially. And they took a copy of the July bill (I sent them the PDF with the July bill via email, with the necessary CUPS and administration data) and they made a false call to the landline - pretending they were checking that I had signed to give them my data and verify data) And the electricity bill does not have the complete banking details, as only some numbers of the account appear. I do not believe that the scam has anything to do with the electricity contract, and it was solely to obtain my signature and my ID to impersonate me. My husband has gone to the Civil Guard here in Arenas de San Pedro to report it.</w:t>
      </w:r>
    </w:p>
    <w:p>
      <w:r>
        <w:t>S/0013/20</w:t>
        <w:br/>
        <w:t>AUDAX RENOVABLES</w:t>
        <w:br/>
        <w:t>Information sent by the consumer to HOLALUZ:</w:t>
        <w:br/>
        <w:t>I attach the SMS that IRIS ENERGÍA sends me where they coerce me into contracting with you. I never intended to contract with them because I had already done so with you, but they called me at strange hours talking about low prices, and thinking that it was you, I probably subscribed to the contract again, although a few days later when they called me again, I discovered my mistake and returned to HOLALUZ. I am trying to clarify it to continue with you without problems.</w:t>
      </w:r>
    </w:p>
    <w:p>
      <w:r>
        <w:t>Information sent by the consumer to HOLALUZ:</w:t>
        <w:br/>
        <w:t>Hello, my name is Robert. I would like to know the status of my contract since in January I received another electricity bill from ACIS ENERGIA. I await your response, thank you.</w:t>
      </w:r>
    </w:p>
    <w:p>
      <w:r>
        <w:t>Information sent by the consumer to HOLALUZ:</w:t>
        <w:br/>
        <w:t>Please let me know, through this same channel, if any company has requested the portability change. I have received a charge of €99.24 and another of €2.84 from a company AUDAX ENERGIA, saying that they are the holders. They indeed called me by phone and when I told them that I was with Holaluz and did not intend to change, they told me that they were Holaluz but had changed their name. I called Holaluz by phone and they clarified that you had not changed your name, so I figured it was a scam. I returned the charges they had made to my account and now they are claiming them, threatening to take me to court. I contacted the OCU, of which I am a member, and they told me to ask you if there has been any change in the portability. - These "Audacious" - deceived me but when they asked for confirmation on my mobile, I did not sign anything. Please tell me if there has been any change on your part (Although I have already received the April bill from you).</w:t>
      </w:r>
    </w:p>
    <w:p>
      <w:r>
        <w:t>Information sent by the consumer to HOLALUZ:</w:t>
        <w:br/>
        <w:t>Good afternoon, I request that you please reactivate my electricity and gas contract that was processed on April 2 and that came into effect from the 6th. Indeed, around April 17, you received a notification of a company change from Audax for a change of the distributor of the gas understanding that the one changing was the area distributor (that is how it was poorly explained to me) and not the marketer that would be understood popularly as the electricity and gas company, which I want to maintain as Hola Luz. I have requested Audax to cancel my contract immediately! They told me they are managing it and that they will not apply a penalty. I hope that is the case. Therefore, we can proceed to recover my service for electricity and gas with you. I await your confirmation and apologize for all the confusion.</w:t>
      </w:r>
    </w:p>
    <w:p>
      <w:r>
        <w:t>Information sent by the consumer to HOLALUZ:</w:t>
        <w:br/>
        <w:t>I just received a bill from Audax. I thought I had electricity with you. You were supposed to cancel the contract with Audax within 15 days of the hassle they caused me. You have not billed for June. I ask, do I have electricity with you or with Audax? I await your response.</w:t>
      </w:r>
    </w:p>
    <w:p>
      <w:r>
        <w:t>Information sent by the consumer to HOLALUZ:</w:t>
        <w:br/>
        <w:t>I am with you on the electricity bill. I receive calls from the phone 910768391 from Audax. They say I have to provide them with the CUPS code because they have a problem and I was subscribed by Iberdrola to a savings rate that ended in 2019 and that to renew the savings rate this year I have to confirm that data because the system gives them an error. Otherwise, they have my data, they have been telling me my name, ID, address, mobile. Is it dangerous to give them that data? Does Audax ring a bell? Is there anything I should process with them and not with you? Best regards.</w:t>
      </w:r>
    </w:p>
    <w:p>
      <w:r>
        <w:t>Information sent by the consumer to HOLALUZ:</w:t>
        <w:br/>
        <w:t>Good afternoon, this morning I received a call in your name from the company AUDAX (name change) to apply a discount. I asked why the name change to apply a discount and they replied that otherwise, the discount could not be applied. Is this true? Are you the same company? I hope for a response as soon as possible. Thank you very much.</w:t>
      </w:r>
    </w:p>
    <w:p>
      <w:r>
        <w:t>Information sent by the consumer to HOLALUZ:</w:t>
        <w:br/>
        <w:t>The company, Audax deceived me by saying that they were changing my distributor, not my company, assuring me that they would not register me. I want to continue with you, I do not know how this is. Thank you.</w:t>
      </w:r>
    </w:p>
    <w:p>
      <w:r>
        <w:t>A client calls because they say they are being called by the company MasQluz saying that they are Holaluz to get them to change to them and they call us because they are tired of this and if we can do something. They do not complain about our service, but they complain that we are not taking measures in this matter.</w:t>
      </w:r>
    </w:p>
    <w:p>
      <w:r>
        <w:t>S/0013/20</w:t>
        <w:br/>
        <w:t>AUDAX RENOVABLES</w:t>
        <w:br/>
        <w:t>The commercial indicates that they apply a discount to the client who calls because they have been called by Iberdrola, but then they mention that they are ADS ENERGY who gives them the discount, saying that they will apply a discount of 20% and 30% on the bill, that they are the suppliers of Holaluz. The bill is still charged by Holaluz. They have requested the data.</w:t>
      </w:r>
    </w:p>
    <w:p>
      <w:r>
        <w:t>The commercial pretends to be your company, the client calls because we have canceled their service as of May 4 because they were called by ADS ENERGY pretending to be HOLALUZ, the case is that they call and there is no way for them to get through, they say they will call us back to return to us.</w:t>
      </w:r>
    </w:p>
    <w:p>
      <w:r>
        <w:t>Audax calls saying they manage the billing of EDP and that they will give them a discount for 12 months, they want to change them with their data (which they already have). At the beginning of the call, they also say they are from Iberdrola. They call from TOTALENERGIES.</w:t>
      </w:r>
    </w:p>
    <w:p>
      <w:r>
        <w:t>Audax calls saying they are going to change the commercializer but the consumer will continue with EDP. The consumer cannot withdraw because they do not answer the phone.</w:t>
      </w:r>
    </w:p>
    <w:p>
      <w:r>
        <w:t>The commercial calls to inform that the contract is about to expire to make another one and not lose discounts. The consumer signs thinking it is a company of EDP.</w:t>
      </w:r>
    </w:p>
    <w:p>
      <w:r>
        <w:t>The commercial calls saying it is a renewal of EDP but then receives a contract from Audax. The consumer realizes the change when they receive the call from EDP.</w:t>
      </w:r>
    </w:p>
    <w:p>
      <w:r>
        <w:t>The commercial calls to make a discount, indicating that by reviewing their bills they have observed that they pay too much, that they are the commercializer that has to regulate the indexed price, which has not been regulated since the year 2000. At the end of the call, they indicate they are Audax. They call from the phone 640656080.</w:t>
      </w:r>
    </w:p>
    <w:p>
      <w:r>
        <w:t>Audax calls (with all the customer's data) with an offer, they said they were from EDP just to check some data. They change the company. The consumer realizes the change when EDP contacts them about the cancellation.</w:t>
      </w:r>
    </w:p>
    <w:p>
      <w:r>
        <w:t>Audax calls saying that the data was provided by EDP to update the bill since they collaborate with TOTALENERGIES.</w:t>
      </w:r>
    </w:p>
    <w:p>
      <w:r>
        <w:t>Audax calls saying they manage the billing of electricity and gas from EDP, and they change them. The consumer indicated repeatedly that they did not want to change service.</w:t>
      </w:r>
    </w:p>
    <w:p>
      <w:r>
        <w:t>The commercial from AUDAX pretends to be your commercializer. Audax calls saying they collaborate with EDP and they change them.</w:t>
      </w:r>
    </w:p>
    <w:p>
      <w:r>
        <w:t>The commercial from AUDAX pretends to be your commercializer. Audax calls saying they collaborate with EDP and they change them.</w:t>
      </w:r>
    </w:p>
    <w:p>
      <w:r>
        <w:rPr>
          <w:b/>
        </w:rPr>
        <w:t>[Pages 106–108]</w:t>
      </w:r>
    </w:p>
    <w:p>
      <w:r>
        <w:t>S/0013/20</w:t>
        <w:br/>
        <w:t>AUDAX RENOVABLES</w:t>
        <w:br/>
        <w:t>ID: 015 C-</w:t>
        <w:br/>
        <w:t>G_6031329434</w:t>
        <w:br/>
        <w:t>Audax salesperson calls saying that they need to do an annual adjustment, which was folio 17104 and AUDAX a collaborating company of EDP. The customer is aware of the deception when they receive Audio from the consumer regarding the change of supplier with EDP (now 17105 RENOVABLES 2020 Electricity the cancellation communication from EDP. They call to request the cancellation of the return to EDP service from TOTALENERGIES) ID: 016 C- S.A. that they had requested because they were told at Audax that there is a commitment. They call from customer + call record G_6031390748 the 1270076 folio 17106 and Salesperson calls pretending to be EDP. Subsequently, they call the phone of Audio from the consumer regarding the Salesperson of AUDAX pretending to be EDP (now 17107 MASQLUZ 2020 gas commercial (621000958) and tells them that it is a billing company. The customer receives service from TOTALENERGIES) ID: 017 C- SMS from Masqluz and Audax. customer + call record G_6031424587 folio 17108 and AUDAX Audio from the consumer regarding the change of supplier with Audax calls saying that they are an EDP company and they change them. They want to withdraw the EDP (now 17109 RENOVABLES 2020 Electricity service from TOTALENERGIES) ID: 018 C- S.A. customer + call record G_6031521009 folio 17110 and AUDAX Salesperson of AUDAX pretends to be EDP (the consumer asks if it is their company and Audio from the consumer regarding the change of supplier and the salesperson indicates that yes). They offer a 30% discount. When they have signed the contract, they have been told that they were another company customer + call record G_6032569927 folios 17112 and AUDAX Audio from the consumer regarding Electricity Audax calls as EDP to say that they had incorrectly associated the address and the discounts were being applied incorrectly (that they could not apply a dual discount). TOTALENERGIES) ID: 020 C- S.A. customer + call record G_6032727768 folio 17118 a Salesperson pretends to be their Call from salesperson (Arconada Gestora de luz) saying that they were from EDP and that they offered a 30% discount with the supplier they had contracted ADS Energy 10/09/2020 service from TOTALENERGIES) ID: 023 C- false discount Energy (Audax Energía) customer + call record G_6031991584 Consumer calls indicating that they know an 82-year-old woman whom Audax has folio 17121 and AUDAX Audio from the consumer regarding Electricity Salesperson of AUDAX has made the change of supplier impersonating EDP. They told her that they were going to bill from Barcelona instead of from Madrid. They point out that they changed all the TOTALENERGIES) ID: 024 C- S.A. customer + call record neighbors of the building. G_6032008172 Receives a bill from AUDAX (MASQLUZ). They deceived her saying that they were EDP that folio 17123 and Commercial of AUDAX pretends Audio from the consumer regarding Electricity they called to apply a discount that had not been activated. The consumer is EDP (now 17124 MASQLUZ 2020 passing through their supplier and service from TOTALENERGIES) ID: 025 C- aware of the deception when they receive the first bill from Audax. Now they have a penalty. customer + call record G_6032839502 folio 17125 and Salesperson pretends to be Audax-ADS Energy calls saying that they had sold the company to Total and that they were Audio from the consumer regarding Electricity EDP (now 17126 ADS Energy 10/07/2020 company that works for their to be the ones in charge of managing the billing of EDP and that they offer a service from TOTALENERGIES) ID: 026 C- discount of 30%, and they have given their data. customer + call record G_6031519851 folio 17127 and Audio from the consumer regarding Electricity Change of supplier with Call with their data from EDP (including the points of the contract), they say that Total has EDP (now 17128 ADS Energy 09/10/2020 service from TOTALENERGIES) ID: 027 C- bought EDP and that ADS Energy 8.0 was going to bill them. customer + call record G_6032264112 folio 17129 a Salesperson of AUDAX pretends Call from ADS pretending to be EDP to confirm data and improve Audio from the consumer regarding Electricity passing through their supplier and discounts. The consumer is aware of the deception upon seeing the SMS with the name of the service from TOTALENERGIES) ID: 028 C- false discount company ADS Energy 8.0. They call from 900834340 customer + call record G_6031833742 folio 17132 a Audio from the consumer regarding Electricity Salesperson of AUDAX pretends Call from ADS Energy 8.0 pretending to be EDP, saying that they had to EDP (now 17133 service from TOTALENERGIES) ID: 029 C- pass through their supplier verify the data. They point out that they believe they have changed companies. customer + call record G_6033024600 folios 17141 and Audio from the consumer regarding Salesperson indicates that it is Salesperson from Iris Energía calls saying that they are from EDP that they need to update the annual EDP (now 17143 IRIS ENERGÍA 2020 Gas service from TOTALENERGIES) ID: 033 C- annual rate and they need to change to IRIS because their annual rate is going to expire. customer + call record G_6030968329 folios 17144 a IRIS Energy calls pretending to be EDP to improve conditions, saying that Audio from the consumer regarding Electricity Salesperson pretends to be EDP (now 17145 IRIS ENERGÍA 2020 it was to carry out a bill discount. The consumer is aware of the deception service from TOTALENERGIES) ID: 034 C- when they call EDP to make an inquiry. customer + call record G_6031353371 Comisión Nacional de los Mercados y la Competencia 106 de 136 C/ Alcalá, 47 – 28014 Madrid - C/ Bolivia, 56 – 08018 Barcelona www.cnmc.es</w:t>
      </w:r>
    </w:p>
    <w:p>
      <w:r>
        <w:t>S/0013/20</w:t>
        <w:br/>
        <w:t>AUDAX RENOVABLES</w:t>
        <w:br/>
        <w:t>folios 17148 a MasQluz calls saying that they are only going to bill him, that the kw from EDP is more expensive, Audio from the consumer regarding Change of supplier with EDP (now 17149 MASQLUZ 2020 Electricity that he has the right to pay less and that they are simply the supplier (that service from TOTALENERGIES) ID: 036 C- EDP is not). They had his data customer + call record G_6031782159 folios 17150 a Audio from the consumer regarding Electricity Salesperson pretends to be EDP (now 17151 ADS Energy 16/12/2020 ADS Energy called saying that they were the new distributor of EDP. service from TOTALENERGIES) ID: 037 C- distributor of EDP customer + call record G_6032966239 folios 17152 a Audio from the consumer regarding Electricity Salesperson of AUDAX pretends MasQLuz captures a customer saying that they are from EDP, that it is the same company. The EDP (now 17153 MASQLUZ 2020 service from TOTALENERGIES) ID: 038 C- consumer realizes the change when they receive the bill from MasQluz customer + call record G_6031773476 folio 17156 a Audio from the consumer regarding Electricity Salesperson of AUDAX pretends ADS calls saying that EDP had changed and that now instead of EDP it is called EDP (now 17159 ADS Energy 29/10/2020 service from TOTALENERGIES) ID: 040 C- passing through their supplier ADS Energy 8.0. They had all the consumer's data customer + call record G_6032455106 Audio from the consumer to folio 17160 Electricity Attempt to change pretending The holder expresses that they received a call saying that EDP had been absorbed by ADS EDP (now ADS Energy 18/09/2020 service from TOTALENERGIES) ID: 041 and gas passing through their supplier Energy 8.0. They do not get to give data customer C_6032068158 folio 17169 and AUDAX Salesperson pretends to be EDP and says that it is a change from Madrid to Audio from the consumer regarding Electricity Salesperson of AUDAX pretends EDP (now 17170 RENOVABLES 2020 Barcelona. The consumer realizes the deception when they receive the first bill from service from TOTALENERGIES) ID: 047 C- S.A. Audax. customer + call record G_6030574487 folio 17175 a Salesperson pretends to be Audio from the consumer regarding Electricity Calls ADS indicating that they are contracted by EDP and call to conduct a survey EDP (now 17177 ADS Energy 19/01/2021 a company contracted by their service from TOTALENERGIES) ID: 101 C- supplier customer + call record G_6033322877 Folio 17180 and Salesperson calls on behalf of EDP to offer new discounts. They change the Audio from the consumer regarding Electricity Salesperson pretends to be EDP (now 17181 ADS Energy 27/01/2021 company and modifies the information in the customer area. They change to ADS Energy service from TOTALENERGIES) ID: 103 C- 8.0 customer + call record G_6033426134 folio 17182 and ADS Energy 8.0 calls on behalf of EDP. They had part of the consumer's data. Audio from the consumer regarding Electricity Salesperson pretends to be EDP (now 17183 ADS Energy 09/02/2021 The consumer provides the data thinking it is EDP and they change them to service from TOTALENERGIES) ID: 104 C- supplier. customer + call record G_6033584932 folios 17197 a Audio from the consumer regarding electricity Salesperson pretends to be EDP (now 17198 MASQLUZ 18/05/2021 Salesperson calls pretending to be EDP and they change them to MasQLuz. service from TOTALENERGIES) ID: 110 C- customer + call record G_6034629983 folios 17199 a Audio from the consumer regarding Salesperson pretends to be their Salesperson calls indicating that EDP no longer existed and that now it was MasQluz and they had to EDP (now 17200 MASQLUZ 09/08/2021 electricity service from TOTALENERGIES) ID: 111 C- customer + call record G_6035393065 folios 17201 a Salesperson pretends to be Salesperson calls from ACIS Energía Commercializer indicating that EDP has Audio from the consumer regarding electricity EDP (now 17202 and 17142 ACIS ENERGIA 13/08/2021 a company contracted by their contracted to manage the renewal of the contract, that if they did not sign they would lose the service from TOTALENERGIES) ID: 112 C- company discount bonus. They call from 654214510 customer + call record G_6035452903 folios 17203 a The salesperson indicates that ADS Audio from the consumer regarding electricity Salesperson calls saying that they work for a new commercializer ADS Energy EDP (now 17205 8.0, that EDP works with them, that it is a French commercializer. TOTALENERGIES) ID: 113 C- supplier customer + call record G_6034004467 folios 17206 electricity Salesperson pretends to be their ADS impersonates the identity of EDP to change them to the company and then want to apply EDP (now ADS Energy 21/05/2021 Call record ID: 114 and gas penalty TOTALENERGIES) C_6034663973 folio 17207 electricity Salesperson pretends to be their Salesperson indicates that they are from EDP. They ask for the data and make the change to ADS Energy EDP (now ADS Energy 03/03/2021 Call record ID: 115 and gas supplier 8.0 TOTALENERGIES) C_6033856380 Audio from the consumer regarding electricity Salesperson pretends to be their Salesperson calls pretending to be EDP. They had all the consumer's data EDP (now folio 17209 a ADS Energy 18/01/2021 service from TOTALENERGIES) 17210 customer + call record Comisión Nacional de los Mercados y la Competencia 107 de 136 C/ Alcalá, 47 – 28014 Madrid - C/ Bolivia, 56 – 08018 Barcelona www.cnmc.es</w:t>
      </w:r>
    </w:p>
    <w:p>
      <w:r>
        <w:t>S/0013/20</w:t>
        <w:br/>
        <w:t>AUDAX RENOVABLES</w:t>
        <w:br/>
        <w:t>changed the company to ADS Energy 8.0. They also make modifications in the ID: 117 C- customer area G_6033304350 folio 17211 a Audio from the consumer regarding electricity Salesperson pretends to be their Salesperson from ADS Energy calls saying that it is a subsidiary of EDP and changes them from EDP (now 17213 ADS Energy 26/01/2021 service from TOTALENERGIES) ID: 118 C- supplier customer + call record G_6033409180 folio 17214 electricity Change of supplier with Salesperson calls indicating that EDP disappears and the contract is transferred to ADS Energy 8.0 EDP (now ADS Energy 05/04/2021 Call record ID: 119 and gas deception by intermediary Gr. Arconada TOTALENERGIES) C_6034198141 folio 17217 electricity Salesperson pretends to be their They indicate that ADS is the same company as EDP and attempt to make a change of EDP (now ADS Energy 28/01/2021 Call record ID: 122 and gas supplier TOTALENERGIES) C_6033436077 folio 17220 electricity Salesperson pretends to be their Salesperson calls indicating that ADS and EDP are the same company. That they are going to expire the discounts from EDP. TOTALENERGIES) ID: 124 presented in office C_6034116791 folios 17222 and Consumer is not aware Audio from the consumer regarding electricity Customer has started receiving bills from ADS Energy 8.0 without being aware of EDP (now 17223 of having changed service from TOTALENERGIES) ID: 126 C- supplier customer + call record G_6034143578 Salesperson from ADS Energy 8.0 calls saying that EDP had been absorbed by a folio 17224 and Salesperson pretends to be Audio from the consumer regarding electricity French company but that EDP was going to disconnect and had joined a company of EDP (now 17225 ADS Energy 29/04/2021 service from TOTALENERGIES) ID: 127 C- a company that is going to merge with their customer + call record G_6034461231 folio 17226 a Salesperson from an advisory (Grupo Arconada) calls indicating that they are redeeming the points Audio from the consumer regarding electricity Change of supplier with EDP (now 17228 ADS Energy 22/03/2021 from EDP and they are going to receive a cheaper bill by redeeming them with ADS Energy 8.0. service from TOTALENERGIES) ID: 128 C- deception They change the customer's data from the web customer + call record G_6034077068 folio 17229 a Salesperson made a change of company with deception, pretending to be their manager Audio from the consumer regarding electricity Salesperson pretends to be EDP (now 17230 ADS Energy 30/03/2021 of EDP. They also changed the customer's account data. They changed to ADS service from TOTALENERGIES) ID: 129 C- Energy. customer + call record G_6034162776 folio 17231 and Audio from the consumer regarding electricity EDP (now 17232 ADS Energy 07/04/2021 Attempt to change with deception Salesperson calls (ADS Energy) to apply some discounts on the bill service from TOTALENERGIES) ID: 130 C- customer + call record G_6034237661 folio 17233 a electricity Salesperson pretends to be Salesperson calls indicating that EDP has merged with Total and that ADS Energy is EDP (now 17234 ADS Energy 08/03/2021 Call record and gas a company of the same group a company of the same group TOTALENERGIES) ID: 131 C_6033913012</w:t>
      </w:r>
    </w:p>
    <w:p>
      <w:r>
        <w:rPr>
          <w:b/>
        </w:rPr>
        <w:t>[Pages 109–111]</w:t>
      </w:r>
    </w:p>
    <w:p>
      <w:r>
        <w:t>S/0013/20</w:t>
        <w:br/>
        <w:t>AUDAX RENOVABLES</w:t>
        <w:br/>
        <w:t>Annex II. Complaints Against AUDAX Group Marketers Received by the Energy Directorate from 2018 to 2021</w:t>
      </w:r>
    </w:p>
    <w:p>
      <w:r>
        <w:t>Documentation File Name of the</w:t>
        <w:br/>
        <w:t>Case Marketer Supply Address Date of the Complaint Description of the Pages</w:t>
        <w:br/>
        <w:t>Energy Municipality Province Consumer Complaint Case</w:t>
        <w:br/>
        <w:t>Commercial Practice Commercial Practice</w:t>
        <w:br/>
        <w:t>AUDAX Electricity and Has not signed 20180117_AUDAX RENOVABLES, 12512 to</w:t>
        <w:br/>
        <w:t>CNS/DE/711/18 17/01/2018 A Ramallosa Pontevedra Change without consent Consumer Complaint</w:t>
        <w:br/>
        <w:t>RENOVABLES, S.A. gas contract SA 12514</w:t>
        <w:br/>
        <w:t>AUDAX Commercial with Commercial claims to be from its 20180215_AUDAX RENOVABLES, 12515 to</w:t>
        <w:br/>
        <w:t>CNS/DE/306/18 Electricity 15/02/2018 Zaragoza Zaragoza Consumer Complaint</w:t>
        <w:br/>
        <w:t>RENOVABLES, S.A. deception company SA 12517</w:t>
        <w:br/>
        <w:t>AUDAX Electricity and Commercial with Commercial claims to be from its 20180301_AUDAX RENOVABLES, 12518 to</w:t>
        <w:br/>
        <w:t>CNS/DE/158/20 01/03/2018 NO DATA NO DATA Consumer Complaint</w:t>
        <w:br/>
        <w:t>RENOVABLES, S.A. gas deception company SA 12519</w:t>
        <w:br/>
        <w:t>Commercial claims to be from its</w:t>
        <w:br/>
        <w:t>AUDAX Commercial with 20180406_AUDAX RENOVABLES, 12520 to</w:t>
        <w:br/>
        <w:t>CNS/DE/501/18 Electricity 06/04/2018 Preter Alicante company/process bonus Consumer Complaint</w:t>
        <w:br/>
        <w:t>RENOVABLES, S.A. deception SA 12521</w:t>
        <w:br/>
        <w:t>social</w:t>
        <w:br/>
        <w:t>AUDAX Commercial with Request for data/recording 20180418_AUDAX RENOVABLES, 12522 to</w:t>
        <w:br/>
        <w:t>CNS/DE/400/18 Electricity 18/04/2018 Valencia Valencia Consumer Complaint</w:t>
        <w:br/>
        <w:t>RENOVABLES, S.A. deception guided SA 12525</w:t>
        <w:br/>
        <w:t>AUDAX Electricity and Commercial with Data Update/Change 20180430_AUDAX RENOVABLES, 12526 to</w:t>
        <w:br/>
        <w:t>CNS/DE/307/18 30/04/2018 Barcelona Barcelona Consumer Complaint</w:t>
        <w:br/>
        <w:t>RENOVABLES, S.A. gas deception company headquarters SA 12527</w:t>
        <w:br/>
        <w:t>AUDAX Electricity and Commercial with Commercial claims to be from its 20180516_AUDAX RENOVABLES, 12528 to</w:t>
        <w:br/>
        <w:t>CNS/DE/781/18 16/05/2018 Madrid Madrid Consumer Complaint</w:t>
        <w:br/>
        <w:t>RENOVABLES, S.A. gas deception company SA 12529</w:t>
        <w:br/>
        <w:t>AUDAX San Cristóbal de Has not signed 20180525_AUDAX RENOVABLES,</w:t>
        <w:br/>
        <w:t>CNS/DE/415/19 Electricity 25/05/2018 Tenerife Change without consent Consumer Complaint 12530</w:t>
        <w:br/>
        <w:t>RENOVABLES, S.A. la Laguna contract SA</w:t>
        <w:br/>
        <w:t>Commercial claims to be from its</w:t>
        <w:br/>
        <w:t>AUDAX Electricity and Commercial with 20180612_AUDAX RENOVABLES,</w:t>
        <w:br/>
        <w:t>CNS/DE/593/18 12/06/2018 Madrid Madrid company/Change headquarters Consumer Complaint 12531</w:t>
        <w:br/>
        <w:t>RENOVABLES, S.A. gas deception SA</w:t>
        <w:br/>
        <w:t>company</w:t>
        <w:br/>
        <w:t>Commercial claims to be from its</w:t>
        <w:br/>
        <w:t>AUDAX Commercial with 20180621_AUDAX RENOVABLES, 12532 to</w:t>
        <w:br/>
        <w:t>CNS/DE/333/19 Electricity 21/06/2018 Real de Montroi Valencia company for discount Consumer Complaint</w:t>
        <w:br/>
        <w:t>RENOVABLES, S.A. deception SA (1) 12539</w:t>
        <w:br/>
        <w:t>for change of province</w:t>
        <w:br/>
        <w:t>AUDAX Commercial with Commercial claims to be from its 20180621_AUDAX RENOVABLES, 12540 to</w:t>
        <w:br/>
        <w:t>CNS/DE/333/19 Electricity 21/06/2018 Real de Montroi Valencia Consumer Complaint</w:t>
        <w:br/>
        <w:t>RENOVABLES, S.A. deception company for discount SA (2) 12546</w:t>
        <w:br/>
        <w:t>Commercial claims to be from its</w:t>
        <w:br/>
        <w:t>AUDAX Commercial with 20180621_AUDAX RENOVABLES, 12547 to</w:t>
        <w:br/>
        <w:t>CNS/DE/333/19 Electricity 21/06/2018 Real de Montroi Valencia company for discount Consumer Complaint</w:t>
        <w:br/>
        <w:t>RENOVABLES, S.A. deception SA (3) 12548</w:t>
        <w:br/>
        <w:t>for change of province</w:t>
        <w:br/>
        <w:t>AUDAX Commercial with Commercial claims to be from its 20180724_AUDAX RENOVABLES,</w:t>
        <w:br/>
        <w:t>CNS/DE/188/19 Electricity 24/07/2018 Sella/Alicante Alicante Consumer Complaint 12549</w:t>
        <w:br/>
        <w:t>RENOVABLES, S.A. deception company SA</w:t>
        <w:br/>
        <w:t>Obtaining data by</w:t>
        <w:br/>
        <w:t>AUDAX Electricity and Cornellá de Commercial with mandatory change of 20180807_AUDAX RENOVABLES,</w:t>
        <w:br/>
        <w:t>CNS/DE/600/18 07/08/2018 Barcelona Consumer Complaint 12553-12555</w:t>
        <w:br/>
        <w:t>RENOVABLES, S.A. gas Llobregat deception gas meter/recording SA</w:t>
        <w:br/>
        <w:t>guided</w:t>
        <w:br/>
        <w:t>AUDAX Commercial with 20180823_AUDAX RENOVABLES,</w:t>
        <w:br/>
        <w:t>CNS/DE/083/19 Electricity 23/08/2018 Santurtzi Vizcaya Discount on the bill Consumer Complaint 12556</w:t>
        <w:br/>
        <w:t>RENOVABLES, S.A. deception SA (1)</w:t>
        <w:br/>
        <w:t>AUDAX Electricity and Commercial with Renewal of the contract, 20180823_AUDAX RENOVABLES,</w:t>
        <w:br/>
        <w:t>CNS/DE/099/19 23/08/2018 Santurtzi Vizcaya Consumer Complaint 12557</w:t>
        <w:br/>
        <w:t>RENOVABLES, S.A. gas deception prior phone call SA (2)</w:t>
        <w:br/>
        <w:t>Update the cost of the</w:t>
        <w:br/>
        <w:t>AUDAX Commercial with 20180824_AUDAX RENOVABLES,</w:t>
        <w:br/>
        <w:t>CNS/DE/101/19 Electricity 24/08/2018 Santurtzi Vizcaya energy without changing Denunciation consumer 12558</w:t>
        <w:br/>
        <w:t>RENOVABLES, S.A. deception SA</w:t>
        <w:br/>
        <w:t>company</w:t>
        <w:br/>
        <w:t>Discount without changing from</w:t>
        <w:br/>
        <w:t>AUDAX Electricity and Commercial with 20180827_AUDAX RENOVABLES,</w:t>
        <w:br/>
        <w:t>CNS/DE/097/19 27/08/2018 Santurtzi Vizcaya company for change of Consumer Complaint 12559</w:t>
        <w:br/>
        <w:t>RENOVABLES, S.A. gas deception SA (1)</w:t>
        <w:br/>
        <w:t>province</w:t>
        <w:br/>
        <w:t>National Commission of Markets and Competition 109 of 136</w:t>
        <w:br/>
        <w:t>C/ Alcalá, 47 – 28014 Madrid - C/ Bolivia, 56 – 08018 Barcelona</w:t>
        <w:br/>
        <w:t>www.cnmc.es</w:t>
      </w:r>
    </w:p>
    <w:p>
      <w:r>
        <w:t>S/0013/20</w:t>
        <w:br/>
        <w:t>AUDAX RENOVABLES</w:t>
        <w:br/>
        <w:t>AUDAX Commercial with Its marketer this 20180827_AUDAX RENOVABLES,</w:t>
        <w:br/>
        <w:t>CNS/DE/107/19 Electricity 27/08/2018 Santurtzi Vizcaya Consumer Complaint 12560</w:t>
        <w:br/>
        <w:t>RENOVABLES, S.A. deception year had to be AUDAX SA (2)</w:t>
        <w:br/>
        <w:t>AUDAX Commercial with Commercial claims to be from its 20180831_AUDAX RENOVABLES,</w:t>
        <w:br/>
        <w:t>CNS/DE/088/19 Electricity 31/08/2018 Santurtzi Vizcaya Consumer Complaint 12561</w:t>
        <w:br/>
        <w:t>RENOVABLES, S.A. deception company SA (1)</w:t>
        <w:br/>
        <w:t>AUDAX Commercial with Commercial claims that it was not 20180831_AUDAX RENOVABLES,</w:t>
        <w:br/>
        <w:t>CNS/DE/094/19 Electricity 31/08/2018 Santurtzi Vizcaya Consumer Complaint 12562</w:t>
        <w:br/>
        <w:t>RENOVABLES, S.A. deception going to change company SA (2)</w:t>
        <w:br/>
        <w:t>Commercial claims to be from its</w:t>
        <w:br/>
        <w:t>AUDAX Electricity and Commercial with 20180902_AUDAX RENOVABLES,</w:t>
        <w:br/>
        <w:t>CNS/DE/834/19 02/09/2018 Madrid Madrid company, but they were going to Denunciation consumer 12563</w:t>
        <w:br/>
        <w:t>RENOVABLES, S.A. gas deception SA</w:t>
        <w:br/>
        <w:t>change the name</w:t>
        <w:br/>
        <w:t>AUDAX Commercial with 20180903_AUDAX RENOVABLES, 12564 to</w:t>
        <w:br/>
        <w:t>CNS/DE/189/19 Electricity 03/09/2018 Alicante Alicante Confusing information Consumer Complaint</w:t>
        <w:br/>
        <w:t>RENOVABLES, S.A. deception SA 12565</w:t>
        <w:br/>
        <w:t>AUDAX Commercial with Commercial claims to be from its 20180905_AUDAX RENOVABLES,</w:t>
        <w:br/>
        <w:t>CNS/DE/091/19 Electricity 05/09/2018 Santurtzi Vizcaya Consumer Complaint 12566</w:t>
        <w:br/>
        <w:t>RENOVABLES, S.A. deception company SA (1)</w:t>
        <w:br/>
        <w:t>AUDAX Electricity and Commercial with Commercial claims to be from its 20180905_AUDAX RENOVABLES,</w:t>
        <w:br/>
        <w:t>CNS/DE/096/19 05/09/2018 Santurtzi Vizcaya Consumer Complaint 12567</w:t>
        <w:br/>
        <w:t>RENOVABLES, S.A. gas deception company SA (2)</w:t>
        <w:br/>
        <w:t>AUDAX Commercial with Commercial claims to be from its 20180906_AUDAX RENOVABLES,</w:t>
        <w:br/>
        <w:t>CNS/DE/092/19 Electricity 06/09/2018 Santurtzi Vizcaya Consumer Complaint 12568</w:t>
        <w:br/>
        <w:t>RENOVABLES, S.A. deception company SA (1)</w:t>
        <w:br/>
        <w:t>Commercial claims that the</w:t>
        <w:br/>
        <w:t>AUDAX Commercial with 20180906_AUDAX RENOVABLES,</w:t>
        <w:br/>
        <w:t>CNS/DE/104/19 Electricity 06/09/2018 Santurtzi Vizcaya company is Basque, Consumer Complaint 12569</w:t>
        <w:br/>
        <w:t>RENOVABLES, S.A. deception SA (2)</w:t>
        <w:br/>
        <w:t>deficient information</w:t>
        <w:br/>
        <w:t>AUDAX Electricity and Commercial with Commercial claims to be from its 20180907_AUDAX RENOVABLES, 12570 to</w:t>
        <w:br/>
        <w:t>CNS/DE/679/18 07/09/2018 Barcelona Barcelona Consumer Complaint</w:t>
        <w:br/>
        <w:t>RENOVABLES, S.A. gas deception company SA (1) 12571</w:t>
        <w:br/>
        <w:t>AUDAX Commercial with Commercial claims to be from its 20180907_AUDAX RENOVABLES,</w:t>
        <w:br/>
        <w:t>CNS/DE/093/19 Electricity 07/09/2018 Santurtzi Vizcaya Consumer Complaint 12572</w:t>
        <w:br/>
        <w:t>RENOVABLES, S.A. deception company SA (2)</w:t>
        <w:br/>
        <w:t>AUDAX Commercial with 20180912_AUDAX RENOVABLES,</w:t>
        <w:br/>
        <w:t>CNS/DE/090/19 Electricity 12/09/2018 Santurtzi Vizcaya Deception to elderly person Consumer Complaint 12573</w:t>
        <w:br/>
        <w:t>RENOVABLES, S.A. deception SA (1)</w:t>
        <w:br/>
        <w:t>AUDAX Electricity and Commercial with Commercial informs that it will not 20180912_AUDAX RENOVABLES,</w:t>
        <w:br/>
        <w:t>CNS/DE/095/19 12/09/2018 Santurtzi Vizcaya Consumer Complaint 12574</w:t>
        <w:br/>
        <w:t>RENOVABLES, S.A. gas deception change company SA (2)</w:t>
        <w:br/>
        <w:t>AUDAX Electricity and Commercial with Commercial claims to be from its 20180912_AUDAX RENOVABLES, 12575 to</w:t>
        <w:br/>
        <w:t>CNS/DE/103/19 12/09/2018 Santurtzi Vizcaya Consumer Complaint</w:t>
        <w:br/>
        <w:t>RENOVABLES, S.A. gas deception company SA (3) 12577</w:t>
        <w:br/>
        <w:t>Requesting invoice and not</w:t>
        <w:br/>
        <w:t>AUDAX Electricity and Commercial with 20180913_AUDAX RENOVABLES,</w:t>
        <w:br/>
        <w:t>CNS/DE/343/19 13/09/2018 Barcelona Barcelona informing that they are going to Consumer Complaint 12578</w:t>
        <w:br/>
        <w:t>RENOVABLES, S.A. gas deception SA</w:t>
        <w:br/>
        <w:t>change company</w:t>
        <w:br/>
        <w:t>Commercial claims to be from its</w:t>
        <w:br/>
        <w:t>AUDAX Commercial with 20180914_AUDAX RENOVABLES, 12583 to</w:t>
        <w:br/>
        <w:t>CNS/DE/333/19 Electricity 14/09/2018 Valencia Valencia company to refund the Consumer Complaint</w:t>
        <w:br/>
        <w:t>RENOVABLES, S.A. deception SA (4) 12587</w:t>
        <w:br/>
        <w:t>overpaid amount</w:t>
        <w:br/>
        <w:t>Change billing from</w:t>
        <w:br/>
        <w:t>AUDAX Commercial with 20180914_AUDAX RENOVABLES,</w:t>
        <w:br/>
        <w:t>CNS/DE/098/19 Electricity 14/09/2018 Santurtzi Vizcaya province and would not change Denunciation consumer 12579</w:t>
        <w:br/>
        <w:t>RENOVABLES, S.A. deception SA (1)</w:t>
        <w:br/>
        <w:t>company</w:t>
        <w:br/>
        <w:t>Commercial claims to be from its</w:t>
        <w:br/>
        <w:t>AUDAX Commercial with 20180914_AUDAX RENOVABLES, 12580 to</w:t>
        <w:br/>
        <w:t>CNS/DE/100/19 Electricity 14/09/2018 Santurtzi Vizcaya company to give him Consumer Complaint</w:t>
        <w:br/>
        <w:t>RENOVABLES, S.A. deception SA (2) 12581</w:t>
        <w:br/>
        <w:t>discounts</w:t>
        <w:br/>
        <w:t>Invoices would change name,</w:t>
        <w:br/>
        <w:t>AUDAX Commercial with 20180914_AUDAX RENOVABLES,</w:t>
        <w:br/>
        <w:t>CNS/DE/106/19 Electricity 14/09/2018 Santurtzi Vizcaya but not the Denunciation consumer 12582</w:t>
        <w:br/>
        <w:t>RENOVABLES, S.A. deception SA (3)</w:t>
        <w:br/>
        <w:t>company</w:t>
        <w:br/>
        <w:t>Commercial claims to be from its</w:t>
        <w:br/>
        <w:t>AUDAX Electricity and Commercial with 20180920_AUDAX RENOVABLES,</w:t>
        <w:br/>
        <w:t>CNS/DE/089/19 20/09/2018 Santurtzi Vizcaya company to give him Consumer Complaint 12588</w:t>
        <w:br/>
        <w:t>RENOVABLES, S.A. gas deception SA</w:t>
        <w:br/>
        <w:t>discounts</w:t>
        <w:br/>
        <w:t>AUDAX Commercial with Commercial claims to be from its 20181004_AUDAX RENOVABLES,</w:t>
        <w:br/>
        <w:t>CNS/DE/102/19 Electricity 04/10/2018 Santurtzi Vizcaya Consumer Complaint 12589</w:t>
        <w:br/>
        <w:t>RENOVABLES, S.A. deception company SA</w:t>
        <w:br/>
        <w:t>AUDAX Commercial with 20181008_AUDAX RENOVABLES,</w:t>
        <w:br/>
        <w:t>CNS/DE/084/19 Electricity 08/10/2018 Santurtzi Vizcaya Signed by mistake Consumer Complaint 12590</w:t>
        <w:br/>
        <w:t>RENOVABLES, S.A. deception SA</w:t>
        <w:br/>
        <w:t>Commercial claims that it is going to</w:t>
        <w:br/>
        <w:t>AUDAX Electricity and Commercial with 20190212_AUDAX RENOVABLES, 12591 to</w:t>
        <w:br/>
        <w:t>CNS/DE/230/19 12/02/2019 Leganés Madrid update data and recording Consumer Complaint</w:t>
        <w:br/>
        <w:t>RENOVABLES, S.A. gas deception SA 12594</w:t>
        <w:br/>
        <w:t>guided</w:t>
        <w:br/>
        <w:t>National Commission of Markets and Competition 110 of 136</w:t>
        <w:br/>
        <w:t>C/ Alcalá, 47 – 28014 Madrid - C/ Bolivia, 56 – 08018 Barcelona</w:t>
        <w:br/>
        <w:t>www.cnmc.es</w:t>
      </w:r>
    </w:p>
    <w:p>
      <w:r>
        <w:t>S/0013/20</w:t>
        <w:br/>
        <w:t>AUDAX RENOVABLES</w:t>
        <w:br/>
        <w:t>AUDAX Has not signed 20190225_AUDAX RENOVABLES, 12597 to</w:t>
        <w:br/>
        <w:t>CNS/DE/141/20 Gas 25/02/2019 Multiloagoiti Navarra Change without consent Consumer Complaint</w:t>
        <w:br/>
        <w:t>RENOVABLES, S.A. contract SA 12600</w:t>
        <w:br/>
        <w:t>Commercial claims to be from its</w:t>
        <w:br/>
        <w:t>AUDAX Electricity and Commercial with 20190510_AUDAX RENOVABLES, 12601 to</w:t>
        <w:br/>
        <w:t>CNS/DE/623/19 10/05/2019 Getafe Madrid company to renew Consumer Complaint</w:t>
        <w:br/>
        <w:t>RENOVABLES, S.A. gas deception SA 12602</w:t>
        <w:br/>
        <w:t>contract</w:t>
        <w:br/>
        <w:t>AUDAX Electricity and Commercial with Commercial claims to be from its 20190918_AUDAX RENOVABLES,</w:t>
        <w:br/>
        <w:t>CNS/DE/105/19 18/09/2019 Santurtzi Vizcaya Consumer Complaint 12605</w:t>
        <w:br/>
        <w:t>RENOVABLES, S.A. gas deception company SA</w:t>
        <w:br/>
        <w:t>AUDAX Electricity and Commercial with 20190920_AUDAX RENOVABLES,</w:t>
        <w:br/>
        <w:t>CNS/DE/104/20 20/09/2019 Barcelona Barcelona Confusing information Consumer Complaint 12550-12552</w:t>
        <w:br/>
        <w:t>RENOVABLES, S.A. gas deception SA</w:t>
        <w:br/>
        <w:t>They offer the change for</w:t>
        <w:br/>
        <w:t>AUDAX Electricity and San Sebastián Commercial with 20190925_AUDAX RENOVABLES, 12606 to</w:t>
        <w:br/>
        <w:t>CNS/DE/008/20 25/09/2019 Madrid to let them charge Consumer Complaint</w:t>
        <w:br/>
        <w:t>RENOVABLES, S.A. gas from the Kings deception SA 12608</w:t>
        <w:br/>
        <w:t>undue concepts</w:t>
        <w:br/>
        <w:t>Commercial claims to be from its</w:t>
        <w:br/>
        <w:t>AUDAX Castellón de la Commercial with 20191014_AUDAX RENOVABLES,</w:t>
        <w:br/>
        <w:t>CNS/DE/198/20 Electricity 14/10/2019 Castellón company to lower the Consumer Complaint 12609</w:t>
        <w:br/>
        <w:t>RENOVABLES, S.A. Plana/Benicasim deception SA</w:t>
        <w:br/>
        <w:t>rate</w:t>
        <w:br/>
        <w:t>Commercial claims to be from</w:t>
        <w:br/>
        <w:t>AUDAX Electricity and Commercial with 20191030_AUDAX RENOVABLES,</w:t>
        <w:br/>
        <w:t>CNS/DE/143/20 30/10/2019 Barcelona Barcelona ENDESA and that they Consumer Complaint 12610</w:t>
        <w:br/>
        <w:t>RENOVABLES, S.A. gas deception SA</w:t>
        <w:br/>
        <w:t>are moving provinces</w:t>
        <w:br/>
        <w:t>Commercial claims that it must</w:t>
        <w:br/>
        <w:t>AUDAX Hospitalet de Commercial with 20191105_AUDAX RENOVABLES, 12611 to</w:t>
        <w:br/>
        <w:t>CNS/DE/060/20 Electricity 05/11/2019 Barcelona change company for Consumer Complaint</w:t>
        <w:br/>
        <w:t>RENOVABLES, S.A. Llobregat deception SA 12612</w:t>
        <w:br/>
        <w:t>distribution reasons</w:t>
        <w:br/>
        <w:t>AUDAX Has not signed 20191106_AUDAX RENOVABLES, 12613 to</w:t>
        <w:br/>
        <w:t>CNS/DE/061/21 Electricity 06/11/2019 Monclín Granada Change without consent Consumer Complaint</w:t>
        <w:br/>
        <w:t>RENOVABLES, S.A. contract SA 12614</w:t>
        <w:br/>
        <w:t>Commercial claims to be from its</w:t>
        <w:br/>
        <w:t>AUDAX Electricity and Commercial with company and that prices must 20191119_AUDAX RENOVABLES, 12617 to</w:t>
        <w:br/>
        <w:t>CNS/DE/112/20 19/11/2019 Madrid Madrid Consumer Complaint</w:t>
        <w:br/>
        <w:t>RENOVABLES, S.A. gas deception be updated to SA 12618</w:t>
        <w:br/>
        <w:t>BOE</w:t>
        <w:br/>
        <w:t>Commercial claims to be from its</w:t>
        <w:br/>
        <w:t>AUDAX Electricity and Commercial with company because the expiration date 20191122_AUDAX RENOVABLES,</w:t>
        <w:br/>
        <w:t>CNS/DE/163/20 22/11/2019 Madrid Madrid Consumer Complaint 12619</w:t>
        <w:br/>
        <w:t>RENOVABLES, S.A. gas deception is approaching SA (1)</w:t>
        <w:br/>
        <w:t>expiration</w:t>
        <w:br/>
        <w:t>AUDAX Commercial with 20191122_AUDAX RENOVABLES, 12620 to</w:t>
        <w:br/>
        <w:t>CNS/DE/146/20 Electricity 22/11/2019 Barcelona Barcelona Deception and coercion Consumer Complaint</w:t>
        <w:br/>
        <w:t>RENOVABLES, S.A. deception SA (2) 12621</w:t>
        <w:br/>
        <w:t>Commercial claims to be from its</w:t>
        <w:br/>
        <w:t>AUDAX Commercial with company to apply discounts for being 20191126_AUDAX RENOVABLES,</w:t>
        <w:br/>
        <w:t>CNS/DE/1345/20 Electricity 26/11/2019 Valencia Valencia Consumer Complaint 126222</w:t>
        <w:br/>
        <w:t>RENOVABLES, S.A. deception over 65 years SA</w:t>
        <w:br/>
        <w:t>AUDAX Electricity and Castellón de the Commercial with Commercial claims to be from its 20191128_AUDAX RENOVABLES,</w:t>
        <w:br/>
        <w:t>REC/DE/008/20 28/11/2019 Castellón Consumer Complaint 12623</w:t>
        <w:br/>
        <w:t>RENOVABLES, S.A. gas Plana deception company SA</w:t>
        <w:br/>
        <w:t>Commercial presents himself</w:t>
        <w:br/>
        <w:t>as a gas technician and informs him that they are 20191216_AUDAX RENOVABLES, 12624 to</w:t>
        <w:br/>
        <w:t>AUDAX Electricity and Commercial with charging him too much for 16/12/2019 Madrid Madrid Consumer Complaint</w:t>
        <w:br/>
        <w:t>RENOVABLES, S.A. gas deception billing from another SA 12625</w:t>
        <w:br/>
        <w:t>province</w:t>
        <w:br/>
        <w:t>AUDAX Electricity and Has not signed 20191218_AUDAX RENOVABLES,</w:t>
        <w:br/>
        <w:t>CNS/DE/160/20 18/12/2019 Chilches Castellón Change without consent Consumer Complaint 12626</w:t>
        <w:br/>
        <w:t>RENOVABLES, S.A. gas contract SA</w:t>
        <w:br/>
        <w:t>Commercial claims to be from its</w:t>
        <w:br/>
        <w:t>AUDAX Electricity and Commercial with 20200117_AUDAX RENOVABLES, 12627 to</w:t>
        <w:br/>
        <w:t>CNS/DE/1260/20 17/01/2020 Madrid Madrid company to update Consumer Complaint</w:t>
        <w:br/>
        <w:t>RENOVABLES, S.A. gas deception SA 12628</w:t>
        <w:br/>
        <w:t>prices</w:t>
        <w:br/>
        <w:t>AUDAX Has not signed 20200124_AUDAX RENOVABLES,</w:t>
        <w:br/>
        <w:t>CNS/DE/704/20 Electricity 24/01/2020 Coslada Madrid Change without consent Consumer Complaint 12630</w:t>
        <w:br/>
        <w:t>RENOVABLES, S.A. contract SA</w:t>
        <w:br/>
        <w:t>Complaint</w:t>
        <w:br/>
        <w:t>Commercial claims to be from its 12723 to</w:t>
        <w:br/>
        <w:t>consumer/Audios</w:t>
        <w:br/>
        <w:t>AUDAX Commercial with company because the bonus had 20200130_AUDAX RENOVABLES, 12724 and</w:t>
        <w:br/>
        <w:t>CNS/DE/086/20 Electricity 30/01/2020 Madrid Madrid expired from the SA 15296 to</w:t>
        <w:br/>
        <w:t>RENOVABLES, S.A. deception tariff 15298</w:t>
        <w:br/>
        <w:t>misleading argument</w:t>
        <w:br/>
        <w:t>National Commission of Markets and Competition 111 of 136</w:t>
        <w:br/>
        <w:t>C/ Alcalá, 47 – 28014 Madrid - C/ Bolivia, 56 – 08018 Barcelona</w:t>
        <w:br/>
        <w:t>www.cnmc.es</w:t>
      </w:r>
    </w:p>
    <w:p>
      <w:r>
        <w:rPr>
          <w:b/>
        </w:rPr>
        <w:t>[Pages 112–114]</w:t>
      </w:r>
    </w:p>
    <w:p>
      <w:r>
        <w:t>S/0013/20</w:t>
        <w:br/>
        <w:t>AUDAX RENOVABLES</w:t>
        <w:br/>
        <w:t>AUDAX Electricity and Has not signed 20200204_AUDAX RENOVABLES, 12631 to</w:t>
        <w:br/>
        <w:t>CNS/DE/616/20 04/02/2020 Logroño La Rioja Change without consent Consumer complaint</w:t>
        <w:br/>
        <w:t>RENOVABLES, S.A. gas contract SA 12632</w:t>
        <w:br/>
        <w:t>AUDAX Electricity and Has not signed 20200227_AUDAX RENOVABLES, 12633 to</w:t>
        <w:br/>
        <w:t>CNS/DE/1258/20 27/02/2020 Madrid Madrid Change without consent Consumer complaint</w:t>
        <w:br/>
        <w:t>RENOVABLES, S.A. gas contract SA 12634</w:t>
        <w:br/>
        <w:t>AUDAX Electricity and Has not signed Complaint 20200228_AUDAX RENOVABLES, 12635 to</w:t>
        <w:br/>
        <w:t>CNS/DE/1388/20 28/02/2020 Algeciras Cádiz Change without consent</w:t>
        <w:br/>
        <w:t>RENOVABLES, S.A. gas contract FACUA_CÁDIZ SA 12636</w:t>
        <w:br/>
        <w:t>Complaint</w:t>
        <w:br/>
        <w:t>consumer/email from</w:t>
        <w:br/>
        <w:t>AUDAX Commercial with Commercial claims to be from 20200303_AUDAX RENOVABLES, 12725 to</w:t>
        <w:br/>
        <w:t>CNS/DE/804/20 Electricity 03/03/2020 Córdoba Córdoba ENDESA, but that</w:t>
        <w:br/>
        <w:t>RENOVABLES, S.A. deception company SA 12730</w:t>
        <w:br/>
        <w:t>this marketer claims that they have not been</w:t>
        <w:br/>
        <w:t>issued by it</w:t>
        <w:br/>
        <w:t>Commercial claims to be from</w:t>
        <w:br/>
        <w:t>AUDAX Electricity and Hospitalet de Commercial with 20200310_AUDAX RENOVABLES, 12637 to</w:t>
        <w:br/>
        <w:t>CNS/DE/756/20 10/03/2020 Barcelona mandatory to change from Complaint consumer</w:t>
        <w:br/>
        <w:t>RENOVABLES, S.A. gas Llobregat deception SA 12638</w:t>
        <w:br/>
        <w:t>company</w:t>
        <w:br/>
        <w:t>Commercial claims to be from</w:t>
        <w:br/>
        <w:t>AUDAX Electricity and Commercial with ENDESA, which has changed 20200430_AUDAX RENOVABLES, 12639 to</w:t>
        <w:br/>
        <w:t>CNS/DE/1045/20 30/04/2020 Tarrasa Barcelona Complaint consumer</w:t>
        <w:br/>
        <w:t>RENOVABLES, S.A. gas deception of marketer due to SA 12640</w:t>
        <w:br/>
        <w:t>COVID</w:t>
        <w:br/>
        <w:t>They offer discounts</w:t>
        <w:br/>
        <w:t>AUDAX Electricity and Commercial with 20200512_AUDAX RENOVABLES,</w:t>
        <w:br/>
        <w:t>CNS/DE/1088/20 12/05/2020 Sevilla Sevilla informing that they will not Complaint consumer 12641</w:t>
        <w:br/>
        <w:t>RENOVABLES, S.A. gas deception SA</w:t>
        <w:br/>
        <w:t>change company</w:t>
        <w:br/>
        <w:t>Commercial presents itself</w:t>
        <w:br/>
        <w:t>as AUDAX which is a</w:t>
        <w:br/>
        <w:t>AUDAX Electricity and Commercial with 20200601_AUDAX RENOVABLES,</w:t>
        <w:br/>
        <w:t>CNS/DE/1071/20 01/06/2020 Tarragona Tarragona company that will Complaint consumer 12642</w:t>
        <w:br/>
        <w:t>RENOVABLES, S.A. gas deception SA</w:t>
        <w:br/>
        <w:t>supply energy from</w:t>
        <w:br/>
        <w:t>ENDESA</w:t>
        <w:br/>
        <w:t>Commercial claims to be from its</w:t>
        <w:br/>
        <w:t>AUDAX Electricity and Commercial with company because it has a 20200604_AUDAX RENOVABLES, 12643 to</w:t>
        <w:br/>
        <w:t>CNS/DE/1283/20 04/06/2020 Madrid Madrid Complaint consumer</w:t>
        <w:br/>
        <w:t>RENOVABLES, S.A. gas deception contracted power SA 12644</w:t>
        <w:br/>
        <w:t>greater than what is needed</w:t>
        <w:br/>
        <w:t>AUDAX Commercial with Deception to elderly person and 20200610_AUDAX RENOVABLES, 12645 to</w:t>
        <w:br/>
        <w:t>CNS/DE/1126/20 Electricity 10/06/2020 Punta Umbría Huelva Complaint consumer</w:t>
        <w:br/>
        <w:t>RENOVABLES, S.A. deception disabled SA 12646</w:t>
        <w:br/>
        <w:t>AUDAX Has not signed 20200611_AUDAX RENOVABLES, 12647 to</w:t>
        <w:br/>
        <w:t>CNS/DE/1399/20 Electricity 11/06/2020 La Senia Tarragona Change without consent Complaint consumer</w:t>
        <w:br/>
        <w:t>RENOVABLES, S.A. contract SA 12649</w:t>
        <w:br/>
        <w:t>AUDAX Has not signed 20200619_AUDAX RENOVABLES, 12653 to</w:t>
        <w:br/>
        <w:t>CNS/DE/1256/20 Electricity 19/06/2020 Pamplona Navarra Change without consent Complaint consumer</w:t>
        <w:br/>
        <w:t>RENOVABLES, S.A. contract SA 12655</w:t>
        <w:br/>
        <w:t>Commercial claims that it does not</w:t>
        <w:br/>
        <w:t>AUDAX Electricity and Commercial with 20200624_AUDAX RENOVABLES,</w:t>
        <w:br/>
        <w:t>CNS/DE/1255/20 24/06/2020 Valls Tarragona change company but Complaint consumer 12657</w:t>
        <w:br/>
        <w:t>RENOVABLES, S.A. gas deception SA</w:t>
        <w:br/>
        <w:t>of distributor</w:t>
        <w:br/>
        <w:t>AHORRELUZ Commercial claims that</w:t>
        <w:br/>
        <w:t>Commercial with 20200630_AHORRELUZ SERVICES 12662 to</w:t>
        <w:br/>
        <w:t>CNS/DE/1161/20 SERVICES ONLINE, Electricity 30/06/2020 Madrid Madrid FACTOR ENERGÍA has Complaint consumer</w:t>
        <w:br/>
        <w:t>deception ONLINE, SA 12665</w:t>
        <w:br/>
        <w:t>S.L. ceded the contract</w:t>
        <w:br/>
        <w:t>IRIS ENERGÍA Electricity and Commercial with 20200713_IRIS ENERGÍA 12666 to</w:t>
        <w:br/>
        <w:t>CNS/DE/1269/20 13/07/2020 Oviedo Asturias Contracting with deception Complaint consumer</w:t>
        <w:br/>
        <w:t>EFICIENTE, S.A. gas deception EFICIENTE, SA 12667</w:t>
        <w:br/>
        <w:t>Commercial claims to be from its</w:t>
        <w:br/>
        <w:t>AUDAX Electricity and Commercial with 20200717_AUDAX RENOVABLES, 12671 to</w:t>
        <w:br/>
        <w:t>CNS/DE/1408/20 17/07/2020 León León company to apply Complaint consumer</w:t>
        <w:br/>
        <w:t>RENOVABLES, S.A. gas deception SA 12673</w:t>
        <w:br/>
        <w:t>discounts</w:t>
        <w:br/>
        <w:t>IRIS ENERGÍA Has not signed 20200720_IRIS ENERGÍA</w:t>
        <w:br/>
        <w:t>CNS/DE/1380/20 Electricity 20/07/2020 Ventosela Orense Change without consent Complaint consumer 12675</w:t>
        <w:br/>
        <w:t>EFICIENTE, S.A. contract EFICIENTE, SA</w:t>
        <w:br/>
        <w:t>Commercial offers</w:t>
        <w:br/>
        <w:t>discounts due to the situation</w:t>
        <w:br/>
        <w:t>ADS ENERGY 8.0, Electricity and Torrejón de Commercial with 12680 to</w:t>
        <w:br/>
        <w:t>CNS/DE/153/21 28/07/2020 Madrid existing due to COVID and Complaint consumer 20200728_ADS ENERGY 8A</w:t>
        <w:br/>
        <w:t>S.L. gas Ardoz deception 12683</w:t>
        <w:br/>
        <w:t>claims that there will be no change</w:t>
        <w:br/>
        <w:t>of company</w:t>
        <w:br/>
        <w:t>Comisión Nacional de los Mercados y la Competencia 112 de 136</w:t>
        <w:br/>
        <w:t>C/ Alcalá, 47 – 28014 Madrid - C/ Bolivia, 56 – 08018 Barcelona</w:t>
        <w:br/>
        <w:t>www.cnmc.es</w:t>
      </w:r>
    </w:p>
    <w:p>
      <w:r>
        <w:t>S/0013/20</w:t>
        <w:br/>
        <w:t>AUDAX RENOVABLES</w:t>
        <w:br/>
        <w:t>Commercial does not present itself</w:t>
        <w:br/>
        <w:t>AUDAX Electricity and Commercial with 20200831_AUDAX RENOVABLES,</w:t>
        <w:br/>
        <w:t>CNS/DE/1492/20 31/08/2020 Málaga Málaga as AUDAX and offers Complaint consumer 12685</w:t>
        <w:br/>
        <w:t>RENOVABLES, S.A. gas deception SA</w:t>
        <w:br/>
        <w:t>discounts</w:t>
        <w:br/>
        <w:t>AUDAX Electricity and Cuarte de Commercial with Offers discounts without 20201002_AUDAX RENOVABLES,</w:t>
        <w:br/>
        <w:t>CNS/DE/1462/20 02/10/2020 Zaragoza Complaint consumer 12686</w:t>
        <w:br/>
        <w:t>RENOVABLES, S.A. gas Huerva deception changing company SA</w:t>
        <w:br/>
        <w:t>Commercial claims to be from its</w:t>
        <w:br/>
        <w:t>AUDAX Commercial with 20201027_AUDAX RENOVABLES, 12687 to</w:t>
        <w:br/>
        <w:t>CNS/DE/006/21 Electricity 27/10/2020 La Algaba Sevilla company to change the Complaint consumer</w:t>
        <w:br/>
        <w:t>RENOVABLES, S.A. deception SA 12690</w:t>
        <w:br/>
        <w:t>billing data</w:t>
        <w:br/>
        <w:t>Commercial claims to be from its</w:t>
        <w:br/>
        <w:t>AUDAX Electricity and Sant Feliú de Commercial with company to improve 20201103_AUDAX RENOVABLES,</w:t>
        <w:br/>
        <w:t>CNS/DE/025/21 03/11/2020 Gerona Complaint consumer 12691</w:t>
        <w:br/>
        <w:t>RENOVABLES, S.A. gas Guixols deception billing and update SA</w:t>
        <w:br/>
        <w:t>according to BOE</w:t>
        <w:br/>
        <w:t>Commercial claims to be from its</w:t>
        <w:br/>
        <w:t>ADS ENERGY 8.0, Electricity and Commercial with company to make</w:t>
        <w:br/>
        <w:t>CNS/DE/118/21 23/12/2020 Zaragoza Zaragoza Complaint consumer 20201223_ADS ENERGY 8A 12692</w:t>
        <w:br/>
        <w:t>S.L. gas deception discount for old customer</w:t>
        <w:br/>
        <w:t>Commercial claims to be from its</w:t>
        <w:br/>
        <w:t>ADS ENERGY 8.0, Electricity and Commercial with 12693 to</w:t>
        <w:br/>
        <w:t>CNS/DE/268/21 14/01/2021 San Sebastián Guipuzcoa company to offer Complaint consumer 20210114_ADS ENERGY 8A</w:t>
        <w:br/>
        <w:t>S.L. gas deception 12695</w:t>
        <w:br/>
        <w:t>discounts</w:t>
        <w:br/>
        <w:t>Commercial claims to be from its</w:t>
        <w:br/>
        <w:t>ADS ENERGY 8.0, Electricity and Commercial with 12696 to</w:t>
        <w:br/>
        <w:t>CNS/DE/089/21 15/01/2021 Oviedo Asturias company to offer Complaint consumer 20210115_ADS ENERGY 8A</w:t>
        <w:br/>
        <w:t>S.L. gas deception 12697</w:t>
        <w:br/>
        <w:t>discounts</w:t>
        <w:br/>
        <w:t>Commercial claims to be from its</w:t>
        <w:br/>
        <w:t>Electricity and Commercial with company to improve the</w:t>
        <w:br/>
        <w:t>CNS/DE/093/21 MASQLUZ 2020, S.L. 18/01/2021 Calella Barcelona Complaint consumer 20210118_MASQLUZ 2020, SA 12698</w:t>
        <w:br/>
        <w:t>gas deception price by changing the</w:t>
        <w:br/>
        <w:t>distributor</w:t>
        <w:br/>
        <w:t>Commercial claims to be from its</w:t>
        <w:br/>
        <w:t>ADS ENERGY 8.0, Electricity and Commercial with company to make 12699 to</w:t>
        <w:br/>
        <w:t>CNS/DE/182/21 21/01/2021 Gorliz Vizcaya Complaint consumer 20210121_ADS ENERGY 8A</w:t>
        <w:br/>
        <w:t>S.L. gas deception discount for age of 12702</w:t>
        <w:br/>
        <w:t>customer</w:t>
        <w:br/>
        <w:t>ADS ENERGY 8.0, Commercial with Commercial of advisory 12708 to</w:t>
        <w:br/>
        <w:t>CNS/DE/159/21 Gas 11/02/2021 Zaragoza Zaragoza Complaint consumer 20210211_ADS ENERGY 8A</w:t>
        <w:br/>
        <w:t>S.L. deception energy 12712</w:t>
        <w:br/>
        <w:t>Commercial claims to be from its</w:t>
        <w:br/>
        <w:t>ADS ENERGY 8.0, Electricity and Palma de Commercial with</w:t>
        <w:br/>
        <w:t>CNS/DE/168/21 12/02/2021 Islas Baleares company to offer Complaint consumer 20210212_ADS ENERGY 8A 12714</w:t>
        <w:br/>
        <w:t>S.L. gas Mallorca deception</w:t>
        <w:br/>
        <w:t>discounts</w:t>
        <w:br/>
        <w:t>Commercial claims that</w:t>
        <w:br/>
        <w:t>ADS ENERGY 8.0, Electricity and Commercial with changes the name of the</w:t>
        <w:br/>
        <w:t>CNS/DE/377/21 10/03/2021 Valladolid Valladolid Complaint consumer 20210310_ADS ENERGY 8A 12715</w:t>
        <w:br/>
        <w:t>S.L. gas deception company/Guided</w:t>
        <w:br/>
        <w:t>Contracting</w:t>
        <w:br/>
        <w:t>ADS ENERGY 8.0,</w:t>
        <w:br/>
        <w:t>S.L./AUDAX</w:t>
        <w:br/>
        <w:t>RENOVABLES, Usurpation EDP/Access</w:t>
        <w:br/>
        <w:t>Electricity and Commercial with 12716 to</w:t>
        <w:br/>
        <w:t>CNS/DE/278/20 S.A./IRIS ENERGÍA Various dates Various Various private area of Complaint EDP DENUNCIA EDP_AUDAX</w:t>
        <w:br/>
        <w:t>gas deception 12719</w:t>
        <w:br/>
        <w:t>EFICIENTE, clients/deceptive offers</w:t>
        <w:br/>
        <w:t>S.A./UNIELÉCTRICA</w:t>
        <w:br/>
        <w:t>ENERGÍA, S.A.</w:t>
        <w:br/>
        <w:t>15273 and</w:t>
        <w:br/>
        <w:t>ADS ENERGY 8.0, Electricity and Commercial with Commercial claims to be from its</w:t>
        <w:br/>
        <w:t>CNS/DE/445/21 22/03/2021 Vigo Pontevedra Complaint consumer 20210322_ADS ENERGY, 8.0 SL 15287 to</w:t>
        <w:br/>
        <w:t>S.L. gas deception company</w:t>
        <w:br/>
        <w:t>15289</w:t>
        <w:br/>
        <w:t>Commercial claims that it is 15273 and</w:t>
        <w:br/>
        <w:t>ADS ENERGY 8.0, Electricity and Commercial with</w:t>
        <w:br/>
        <w:t>CNS/DE/452/21 21/05/2021 Gijón Asturias Energy Service and offers Complaint consumer 20210521_ADS ENERGY, 8.0 SL 15290 to</w:t>
        <w:br/>
        <w:t>S.L. gas deception</w:t>
        <w:br/>
        <w:t>discount for age 15291</w:t>
        <w:br/>
        <w:t>15273 and</w:t>
        <w:br/>
        <w:t>AUDAX Electricity and Commercial with Commercial claims to be from its 20200824_AUDAX RENOVABLES,</w:t>
        <w:br/>
        <w:t>CNS/DE/563/21 24/08/2020 Sevilla Sevilla Complaint consumer 15284 to</w:t>
        <w:br/>
        <w:t>RENOVABLES, S.A. gas deception company SA</w:t>
        <w:br/>
        <w:t>15286</w:t>
        <w:br/>
        <w:t>Comisión Nacional de los Mercados y la Competencia 113 de 136</w:t>
        <w:br/>
        <w:t>C/ Alcalá, 47 – 28014 Madrid - C/ Bolivia, 56 – 08018 Barcelona</w:t>
        <w:br/>
        <w:t>www.cnmc.es</w:t>
      </w:r>
    </w:p>
    <w:p>
      <w:r>
        <w:t>S/0013/20</w:t>
        <w:br/>
        <w:t>AUDAX RENOVABLES</w:t>
        <w:br/>
        <w:t>Fuenlabrada / 20200212_AUDAX RENOVABLES, 15273 and</w:t>
        <w:br/>
        <w:t>AUDAX Electricity and Commercial with Commercial claims there is no</w:t>
        <w:br/>
        <w:t>CNS/DE/574/21 12/02/2020 Alcorcón / Madrid/Castellón Complaint consumer SA / 20200212_AUDAX 15278 to</w:t>
        <w:br/>
        <w:t>RENOVABLES, S.A. gas deception change of marketer</w:t>
        <w:br/>
        <w:t>Cabanes RENOVABLES, SA (2) 15283</w:t>
        <w:br/>
        <w:t>15273 and</w:t>
        <w:br/>
        <w:t>Commercial with Commercial claims to be from its</w:t>
        <w:br/>
        <w:t>CNS/DE/604/21 MASQLUZ 2020, S.L. Electricity 24/05/2021 Madrid Madrid Complaint consumer 20210524_MASQLUZ 2020, SL 15274 to</w:t>
        <w:br/>
        <w:t>deception company</w:t>
        <w:br/>
        <w:t>15277</w:t>
        <w:br/>
        <w:t>AUDAX</w:t>
        <w:br/>
        <w:t>Commercial claims to be Complaint</w:t>
        <w:br/>
        <w:t>RENOVABLES, S.A. / Electricity and Commercial with 20210503_AUDAX RENOVABLES, 15341 to</w:t>
        <w:br/>
        <w:t>CNS/DE/364/21 03/05/2021 Barcelona Barcelona energy advisory by consumer/Record</w:t>
        <w:br/>
        <w:t>ADS ENERGY 8.0, gas deception SA_ADS ENERGY 8.0, SL 15346</w:t>
        <w:br/>
        <w:t>order of its company calls and SMS</w:t>
        <w:br/>
        <w:t>S.L.</w:t>
        <w:br/>
        <w:t>AHORRELUZ</w:t>
        <w:br/>
        <w:t>Commercial with Commercial claims to be from the 202107_AHORRELUZ SERVICES</w:t>
        <w:br/>
        <w:t>CNS/DE/628/21 SERVICES ONLINE, Not specified Not specified Not specified Murcia Complaint Federation 15336-15340</w:t>
        <w:br/>
        <w:t>deception distributor ONLINE, SL</w:t>
        <w:br/>
        <w:t>S.L.</w:t>
        <w:br/>
        <w:t>ADS ENERGY 8.0, Electricity and Commercial with Commercial claims to be from its</w:t>
        <w:br/>
        <w:t>CNS/DE/647/21 21/12/2020 Cáceres Cáceres Complaint consumer 20201221_ADS ENERGY 8.0, SL 15328-15335</w:t>
        <w:br/>
        <w:t>S.L. gas deception company</w:t>
        <w:br/>
        <w:t>Commercial claims to be Information provided</w:t>
        <w:br/>
        <w:t>BY ENERGYC</w:t>
        <w:br/>
        <w:t>Electricity and Commercial with contracted by the by external consultant 12480 to</w:t>
        <w:br/>
        <w:t>N/A ENERGÍA 16/06/2020 Madrid Madrid N/A</w:t>
        <w:br/>
        <w:t>gas deception distributor IBERDROLA DE. Provides audio of the 12483</w:t>
        <w:br/>
        <w:t>EFICIENTE, S.L.</w:t>
        <w:br/>
        <w:t>to make offers conversation</w:t>
        <w:br/>
        <w:t>AUDAX Change without 20210414_AUDAX RENOVABLES,</w:t>
        <w:br/>
        <w:t>CNS/DE/696/21 Electricity 14/04/2021 San Luis Islas Baleares Did not contract with AUDAX Complaint consumer 17473</w:t>
        <w:br/>
        <w:t>RENOVABLES, S.A. consent SA</w:t>
        <w:br/>
        <w:t>ADS ENERGY 8.0, Albolote/Cenes Commercial with Commercial claims to be from its 17474 to</w:t>
        <w:br/>
        <w:t>CNS/DE/798/21 Electricity 24/05/2021 Granada Complaint consumer 20210524_ADS ENERGY 8.0, SL</w:t>
        <w:br/>
        <w:t>S.L. Vega/Granada deception company 17475</w:t>
        <w:br/>
        <w:t>Commercial with Commercial claims to be from its 17470 to</w:t>
        <w:br/>
        <w:t>CNS/DE/1059/21 MASQLUZ 2020, SL Electricity 13/10/2021 No data No data Complaint consumer 20211013_MASQLUZ 2020, SL</w:t>
        <w:br/>
        <w:t>deception company 17472</w:t>
        <w:br/>
        <w:t>Comisión Nacional de los Mercados y la Competencia 114 de 136</w:t>
        <w:br/>
        <w:t>C/ Alcalá, 47 – 28014 Madrid - C/ Bolivia, 56 – 08018 Barcelona</w:t>
        <w:br/>
        <w:t>www.cnmc.es</w:t>
      </w:r>
    </w:p>
    <w:p>
      <w:r>
        <w:rPr>
          <w:b/>
        </w:rPr>
        <w:t>[Pages 115–117]</w:t>
      </w:r>
    </w:p>
    <w:p>
      <w:r>
        <w:t>S/0013/20</w:t>
        <w:br/>
        <w:t>AUDAX RENOVABLES</w:t>
        <w:br/>
        <w:t>Annex III. List of Complaints Against the AUDAX Group Collected Through Information Requests</w:t>
      </w:r>
    </w:p>
    <w:p>
      <w:r>
        <w:t>Marketer Pages of the</w:t>
        <w:br/>
        <w:t>Complaint against Date Origin of the Documentation Summary of the Deception Leading to Change of Supplier in Favor of the AUDAX Group</w:t>
        <w:br/>
        <w:t>the complaint / claim complaint reference of the claim</w:t>
        <w:br/>
        <w:t>Consumer is not The claimant (son of the consumer) states that they made a change of ownership and contract for his</w:t>
        <w:br/>
        <w:t>AUDAX Invoices AUDAX pages 15506-15513</w:t>
        <w:br/>
        <w:t>aware of father, who is nearly 90 years old (with hearing loss and some dementia), and does not remember anything about the change. The OCU (Platform</w:t>
        <w:br/>
        <w:t>RENOVABLES, 23-2-18 Electricity and complaint ID:</w:t>
        <w:br/>
        <w:t>having changed CPTES00361604-85</w:t>
        <w:br/>
        <w:t>companies to the company.</w:t>
        <w:br/>
        <w:t>Deceptive Change:</w:t>
        <w:br/>
        <w:t>The consumer states that a salesperson presented themselves at their home indicating that they were carrying out</w:t>
        <w:br/>
        <w:t>AUDAX The salesperson states that Invoices AUDAX pages 15514-15519</w:t>
        <w:br/>
        <w:t>Electricity procedures with the invoices to change the billing address from Madrid to Zaragoza. They indicated OCU (Platform</w:t>
        <w:br/>
        <w:t>RENOVABLES, 9-4-18 it is a change and complaint ID:</w:t>
        <w:br/>
        <w:t>and gas that would not affect their permanence with their company (Gas Natural). Instead, they used the billing data presented CPTES00395628-62</w:t>
        <w:br/>
        <w:t>to carry out a change of supplier without consent.</w:t>
        <w:br/>
        <w:t>Madrid to Zaragoza</w:t>
        <w:br/>
        <w:t>The consumer indicates the following:</w:t>
        <w:br/>
        <w:t>Consumer is not</w:t>
        <w:br/>
        <w:t>AUDAX A change of company has occurred without my consent. I have returned the invoice (period 10-04- page 15579</w:t>
        <w:br/>
        <w:t>Not aware of OCU (Platform</w:t>
        <w:br/>
        <w:t>RENOVABLES, 27-4-18 18 to 15-04-18) because until April 15 the contract is with Gas Natural Fenosa. Someone from N/A ID:</w:t>
        <w:br/>
        <w:t>specifies having changed to Reclamar)</w:t>
        <w:br/>
        <w:t>S.A. fraudulently claims the contract from Fenosa and we are registered with Audax from April 16 to CPTES00408941-86</w:t>
        <w:br/>
        <w:t>the company</w:t>
        <w:br/>
        <w:t>April 25. As of April 26, I am back with Fenosa. Thank you for investigating what happened.</w:t>
        <w:br/>
        <w:t>The salesperson indicates being the person responsible for updating the electricity contract data, product</w:t>
        <w:br/>
        <w:t>Deceptive Change:</w:t>
        <w:br/>
        <w:t>of a change in the Law. They state that in October a communication was sent, and that</w:t>
        <w:br/>
        <w:t>the salesperson states that pages 15520-15523</w:t>
        <w:br/>
        <w:t>AUDAX it is likely that it was not received and for this reason, they were going door to door carrying out OCU (Platform Complaint +</w:t>
        <w:br/>
        <w:t>it is a change and pages 15656-15696</w:t>
        <w:br/>
        <w:t>RENOVABLES, 30-5-18 Electricity personally that update. They indicated that as a result of a change in the tax domicile of the Reclamar) and also letter Audax +</w:t>
        <w:br/>
        <w:t>of the tax domicile of ID:</w:t>
        <w:br/>
        <w:t>S.A. company (from Madrid to Barcelona), they were overpaying on the bill for receiving it from Madrid. The mediation audio</w:t>
        <w:br/>
        <w:t>the company from Madrid CPTES00432463-37</w:t>
        <w:br/>
        <w:t>always made it clear that this process would not involve a change of electricity supplier and that they would continue with Endesa.</w:t>
        <w:br/>
        <w:t>Salesperson presents</w:t>
        <w:br/>
        <w:t>AUDAX An unaccredited salesperson presents themselves at the consumer's home (83 years old) indicating that they come from their page 15579</w:t>
        <w:br/>
        <w:t>Not passing through OCU (Platform</w:t>
        <w:br/>
        <w:t>RENOVABLES, 20-6-18 current company, GAS NATURAL, due to an error in billing. They take a photo of the invoice and indicate N/A ID:</w:t>
        <w:br/>
        <w:t>specifies company and refers to an Reclamar)</w:t>
        <w:br/>
        <w:t>S.A. that they will receive the correction on the invoice. Subsequently, they receive an invoice from Audax. CPTES00448079-36</w:t>
        <w:br/>
        <w:t>billing error</w:t>
        <w:br/>
        <w:t>The consumer states the following:</w:t>
        <w:br/>
        <w:t>Deceptive Change:</w:t>
        <w:br/>
        <w:t>AUDAX "They told me that I was changing suppliers but that the electricity would still be provided by Iberdrola page 15579</w:t>
        <w:br/>
        <w:t>the salesperson indicates an OCU (Platform</w:t>
        <w:br/>
        <w:t>RENOVABLES, 19-7-18 Electricity with the story that I was saving a fee that I paid for being the supplier in Vizcaya. They N/A ID:</w:t>
        <w:br/>
        <w:t>false savings on a Reclamar)</w:t>
        <w:br/>
        <w:t>S.A. say that they will send me the contract by mail in a week and they send me nothing... what I do is a CPTES00469436-53</w:t>
        <w:br/>
        <w:t>fee</w:t>
        <w:br/>
        <w:t>change of company in reality."</w:t>
        <w:br/>
        <w:t>Deceptive Change: Salespeople indicate that electricity and gas suppliers have been overcharging the transportation costs due to</w:t>
        <w:br/>
        <w:t>the referendum of October 1, since deliveries would have been made</w:t>
        <w:br/>
        <w:t>AUDAX pages 15528-15531</w:t>
        <w:br/>
        <w:t>Electricity from Madrid instead of Barcelona, and that they can request a refund. OCU (Platform Invoices of</w:t>
        <w:br/>
        <w:t>RENOVABLES, 22-7-18 ID:CPTES00470930-</w:t>
        <w:br/>
        <w:t>and gas on the invoice for The salesperson requests the data to make a notification by letter and that they can confirm if they want the Reclamar) Audax</w:t>
        <w:br/>
        <w:t>S.A. 92</w:t>
        <w:br/>
        <w:t>transport from refund. They then make a call to confirm their data. Subsequently, they receive a charge from Audax in their bank account and are aware of the deception.</w:t>
        <w:br/>
        <w:t>AUDAX The salesperson pretends to be a technician from Endesa who was going to verify the meter and the invoices. They carry out OCU (Platform</w:t>
        <w:br/>
        <w:t>RENOVABLES, 12-8-18 passing through their complaint ID:CPTES00485969-</w:t>
        <w:br/>
        <w:t>and gas a change of supplier for 3 gas and electricity residences. The consumer is 90 years old Reclamar)</w:t>
        <w:br/>
        <w:t>S.A. company 96</w:t>
        <w:br/>
        <w:t>The salesperson indicated that through a mere procedure, the shipping costs of the invoice from Iberdrola would be removed,</w:t>
        <w:br/>
        <w:t>AUDAX the consumer provided an account number for them to deposit that</w:t>
        <w:br/>
        <w:t>OCU (Platform page 15579</w:t>
        <w:br/>
        <w:t>RENOVABLES, 5-9-18 Electricity Deceptive Change amount, but only for the last Iberdrola invoice. They become aware of the change when they contact N/A</w:t>
        <w:br/>
        <w:t>Reclamar) ID:CPTES00501350-</w:t>
        <w:br/>
        <w:t>S.A. Iberdrola and observe that they have been charged in the bank account in the name of Audax.</w:t>
        <w:br/>
        <w:t>54</w:t>
        <w:br/>
        <w:t>They indicate that they cannot unsubscribe and return to Iberdrola because they have been told that they have permanence.</w:t>
        <w:br/>
        <w:t>The consumer states the following:</w:t>
        <w:br/>
        <w:t>AUDAX "They promised me a billing much lower than the actual. They misinformed me about what I was going to contract, page 15579</w:t>
        <w:br/>
        <w:t>Not OCU (Platform</w:t>
        <w:br/>
        <w:t>RENOVABLES, 5-9-18 Deceptive Change according to them it was not any change of company. They said they would make a deposit of about 15 euros for N/A ID:CPTES00501880-</w:t>
        <w:br/>
        <w:t>specifies Reclamar)</w:t>
        <w:br/>
        <w:t>S.A. what they had been overcharging me. I have not been home all month and I received a very high 02</w:t>
        <w:br/>
        <w:t>invoice."</w:t>
        <w:br/>
        <w:t>National Commission of Markets and Competition 115 of 136</w:t>
        <w:br/>
        <w:t>C/ Alcalá, 47 – 28014 Madrid - C/ Bolivia, 56 – 08018 Barcelona</w:t>
        <w:br/>
        <w:t>www.cnmc.es</w:t>
      </w:r>
    </w:p>
    <w:p>
      <w:r>
        <w:t>S/0013/20</w:t>
        <w:br/>
        <w:t>AUDAX RENOVABLES</w:t>
        <w:br/>
        <w:t>The daughter of the contract holder states the following:</w:t>
        <w:br/>
        <w:t>Consumer is not "my father as the holder has not signed any contract with this company. They send me the contract with</w:t>
        <w:br/>
        <w:t>AUDAX page 15579</w:t>
        <w:br/>
        <w:t>Electricity aware of all my father's data, but this contract is not signed by the holder. The salespeople take the OCU (Platform</w:t>
        <w:br/>
        <w:t>RENOVABLES, 11-9-18 N/A ID:CPTES00505829-</w:t>
        <w:br/>
        <w:t>and gas having changed data from another company's invoice. My father is 85 years old and has 98% hearing loss. I want them to Reclamar)</w:t>
        <w:br/>
        <w:t>S.A. 71</w:t>
        <w:br/>
        <w:t>company from this moment stop sending invoices and the refund of the invoice amount for gas and electricity 180289528 of 12.98 €. And above all, the immediate cancellation of both gas and electricity."</w:t>
        <w:br/>
        <w:t>The salesperson pretends to be their electricity company (Iberdrola) and requests a receipt claiming that they were going to</w:t>
        <w:br/>
        <w:t>AUDAX The salesperson pretends to remove a tax so that they would pay less. They had access to banking data. They carry out a registration in the Audax invoice and pages 15539-15540</w:t>
        <w:br/>
        <w:t>OCU (Platform</w:t>
        <w:br/>
        <w:t>RENOVABLES, 25-9-18 Electricity passing through their Audax. The consumer becomes aware of the change of company when they receive the call from their previous letter claiming ID:CPTES00515972-</w:t>
        <w:br/>
        <w:t>Reclamar)</w:t>
        <w:br/>
        <w:t>S.A. company to inform them. They proceed to register again with this one. Audax claims a penalty for early termination of the contract.</w:t>
        <w:br/>
        <w:t>The consumer states the following:</w:t>
        <w:br/>
        <w:t>AUDAX page 15579</w:t>
        <w:br/>
        <w:t>"They have deceived my parents. They registered them with their company (Audax) without even notifying them of what OCU (Platform</w:t>
        <w:br/>
        <w:t>RENOVABLES, 29-10-18 Electricity Deceptive Change N/A ID:CPTES00539408-</w:t>
        <w:br/>
        <w:t>they were doing, they asked for an old electricity bill, and with that, they stole the data to Reclamar)</w:t>
        <w:br/>
        <w:t>S.A. 88</w:t>
        <w:br/>
        <w:t>obtain the registration."</w:t>
        <w:br/>
        <w:t>Deceptive Change: Audax salespeople request electricity and gas invoices from the consumer and indicate that they were</w:t>
        <w:br/>
        <w:t>the salesperson indicates that paying some distribution and transportation costs to Iberdrola and Endesa that did not correspond; since</w:t>
        <w:br/>
        <w:t>AUDAX pages 15541-15551</w:t>
        <w:br/>
        <w:t>Electricity their company charges those companies billed from Vizcaya (Iberdrola) and Madrid (Endesa), and that they would do it from OCU (Platform</w:t>
        <w:br/>
        <w:t>RENOVABLES, 1-11-18 invoice Audax ID:CPTES00541037-</w:t>
        <w:br/>
        <w:t>and gas transportation costs Alicante saving them 10 euros on electricity and 8 euros and some on gas. When they receive in October the first Reclamar)</w:t>
        <w:br/>
        <w:t>S.A. 68</w:t>
        <w:br/>
        <w:t>from another invoice from another company, they observe that they had not removed the distribution and transportation cost.</w:t>
        <w:br/>
        <w:t>CCAA</w:t>
        <w:br/>
        <w:t>The salesperson pretends</w:t>
        <w:br/>
        <w:t>AUDAX 12740</w:t>
        <w:br/>
        <w:t>Not passing through OCU (Platform</w:t>
        <w:br/>
        <w:t>RENOVABLES, 24-3-21 A salesperson from the company calls by phone to indicate some discounts. The client clearly indicates N/A ID:CPTES01233826-</w:t>
        <w:br/>
        <w:t>specifies company and offers Reclamar)</w:t>
        <w:br/>
        <w:t>S.A. that they did not want to change companies, but they were told that it was not a change of company. 83</w:t>
        <w:br/>
        <w:t>false discounts</w:t>
        <w:br/>
        <w:t>Fraudulent Contracting</w:t>
        <w:br/>
        <w:t>The salesperson pretends 12740 and 12772 to</w:t>
        <w:br/>
        <w:t>AUDAX In July 2018, 2 gentlemen who identified themselves as salespeople from your company offered my</w:t>
        <w:br/>
        <w:t>Electricity passing through their OCU (Platform 12774</w:t>
        <w:br/>
        <w:t>RENOVABLES, 18-3-21 mother (70 years old) to improve the prices of electricity and gas, they asked for the invoices from the companies she had Audax invoices</w:t>
        <w:br/>
        <w:t>and gas company and offers Reclamar) Id:</w:t>
        <w:br/>
        <w:t>S.A. contracted and by copying the data, they changed it without her giving her consent. At no</w:t>
        <w:br/>
        <w:t>false discounts CPTES01229327-46</w:t>
        <w:br/>
        <w:t>time has she received any type of contract, nor has she been informed of any type of insurance.</w:t>
        <w:br/>
        <w:t>Fraudulent Contracting</w:t>
        <w:br/>
        <w:t>Claim based on fraudulent contracting of a person aged 83 in 2018, said</w:t>
        <w:br/>
        <w:t>The salesperson pretends to be contracting was carried out deceitfully by 2 individuals who, after identifying themselves as</w:t>
        <w:br/>
        <w:t>AUDAX 12740</w:t>
        <w:br/>
        <w:t>passing through their salespeople from your company, requested an electricity bill to assess consumption and indicate the savings OCU (Platform</w:t>
        <w:br/>
        <w:t>RENOVABLES, 28-2-21 Electricity N/A ID:</w:t>
        <w:br/>
        <w:t>company and offers that would result from contracting their services, taking advantage of this situation, they took the data from Reclamar)</w:t>
        <w:br/>
        <w:t>S.A. CPTES01211242-03</w:t>
        <w:br/>
        <w:t>false discounts that invoice and proceeded to cancel the electricity supply with their company and start direct debiting</w:t>
        <w:br/>
        <w:t>a series of receipts that to this day they continue trying to bill. They did not authorize at any time</w:t>
        <w:br/>
        <w:t>the registration with their company and if it was done, it was through the deceptions of these salespeople.</w:t>
        <w:br/>
        <w:t>12740 and 12743 to</w:t>
        <w:br/>
        <w:t>The salesperson pretends</w:t>
        <w:br/>
        <w:t>Electricity On 18/11/2020, receives a call from a salesperson from MASQLUZ, stating that they were from the new distributor OCU (Platform Letter supply 12745</w:t>
        <w:br/>
        <w:t>MASQLUZ 16-2-21 passing through their</w:t>
        <w:br/>
        <w:t>and gas of gas and light from NATURGY. They knew all the customer's data. They made a change of company. Reclamar) non-payment ID:CPTES01198989-</w:t>
        <w:br/>
        <w:t>company</w:t>
        <w:br/>
        <w:t>69</w:t>
        <w:br/>
        <w:t>National Commission of Markets and Competition 116 of 136</w:t>
        <w:br/>
        <w:t>C/ Alcalá, 47 – 28014 Madrid - C/ Bolivia, 56 – 08018 Barcelona</w:t>
        <w:br/>
        <w:t>www.cnmc.es</w:t>
      </w:r>
    </w:p>
    <w:p>
      <w:r>
        <w:t>S/0013/20</w:t>
        <w:br/>
        <w:t>AUDAX RENOVABLES</w:t>
        <w:br/>
        <w:t>The salesperson presents themselves as a salesperson from Naturgy while being a salesperson from Masqluz, a marketer of</w:t>
        <w:br/>
        <w:t>Audax renewable energies. The salesperson says they are calling on behalf of my current company (Naturgy) to</w:t>
        <w:br/>
        <w:t>The salesperson pretends to improve my electricity and gas price.</w:t>
        <w:br/>
        <w:t>12740</w:t>
        <w:br/>
        <w:t>Electricity passing through their During the conversation, they repeatedly state that they are part of the Naturgy team and that in no OCU (Platform</w:t>
        <w:br/>
        <w:t>MASQLUZ 25-1-21 N/A ID:</w:t>
        <w:br/>
        <w:t>and gas company and offers case will they change my contract with that company, only improve my electricity and gas rate. They request the data Reclamar)</w:t>
        <w:br/>
        <w:t>CPTES01177475-89</w:t>
        <w:br/>
        <w:t>false discounts and insist that the customer must confirm them to ensure that they are talking with him.</w:t>
        <w:br/>
        <w:t>They record the change of company. The customer requests the entire recording but is only provided with the moment of the recording of the contracting.</w:t>
        <w:br/>
        <w:t>Problem with billing data</w:t>
        <w:br/>
        <w:t>Hello, Audax contacted me pretending to be my comparison company, telling me that</w:t>
        <w:br/>
        <w:t>AUDAX The salesperson pretends 12740</w:t>
        <w:br/>
        <w:t>was ending the bonus and that they were changing me to another company. They sent me a contract with Audax and Audax OCU (Platform</w:t>
        <w:br/>
        <w:t>RENOVABLES, 13-1-21 Electricity passing through their N/A ID:CPTES01164666-</w:t>
        <w:br/>
        <w:t>bills me for electricity from an address that is not mine, the premises I have rented is in ***, Barcelona, and they Reclamar)</w:t>
        <w:br/>
        <w:t>S.A. company 84</w:t>
        <w:br/>
        <w:t>bill me from a premises on Calle Melilla, Badalona. When they do not fix it and I leave the company</w:t>
        <w:br/>
        <w:t>they penalize me for changing companies when they had only been billing me for a month.</w:t>
        <w:br/>
        <w:t>The consumer indicates that a salesperson from AUDAX indicated that they had to carry out</w:t>
        <w:br/>
        <w:t>AUDAX indicates that a change of marketing company for the electricity and gas service they had contracted and that if they did not change with them, the supply would be cut off. Additionally, due to the change of company, they would be given a</w:t>
        <w:br/>
        <w:t>AUDAX Electricity to avoid series of discounts or bonuses on both electricity and gas consumption. OCU (Platform 12740</w:t>
        <w:br/>
        <w:t>RENOVABLES, 14-12-20 and gas supply cut The customer realizes the deception when they receive a call from the previous company. Reclamar) N/A ID:</w:t>
        <w:br/>
        <w:t>S.A. + In relation to the wording of the contract, the customer indicates that CPTES01132077-87</w:t>
        <w:br/>
        <w:t>the additional discount is read so quickly that nothing of what they say is understood.</w:t>
        <w:br/>
        <w:t>false</w:t>
        <w:br/>
        <w:t>The salesperson pretends to be the distributor of electricity and gas. They inform that the goal was</w:t>
        <w:br/>
        <w:t>The salesperson pretends</w:t>
        <w:br/>
        <w:t>AUDAX to improve the bill we were paying with some new offers that the distributor was offering. 12740</w:t>
        <w:br/>
        <w:t>Electricity passing through their OCU (Platform</w:t>
        <w:br/>
        <w:t>RENOVABLES, 13-12-20 They sent some codes to a phone and subsequently an unintelligible recording was made. They thought N/A ID:CPTES01131617-</w:t>
        <w:br/>
        <w:t>and gas company and offers Reclamar)</w:t>
        <w:br/>
        <w:t>S.A. that they were from their company because they had all their data. 15</w:t>
        <w:br/>
        <w:t>false discounts</w:t>
        <w:br/>
        <w:t>They realize the deception when they receive a call from their previous marketer (Naturgy).</w:t>
        <w:br/>
        <w:t>The consumer indicates that a salesperson (who did not identify themselves from AUDAX) made them believe that</w:t>
        <w:br/>
        <w:t>The salesperson pretends they would maintain their current electricity and gas contract but that somehow they would achieve a</w:t>
        <w:br/>
        <w:t>AUDAX 12740</w:t>
        <w:br/>
        <w:t>Electricity passing through their substantial reduction in my fees, as long as I agreed to give them my banking data quickly OCU (Platform</w:t>
        <w:br/>
        <w:t>RENOVABLES, 10-12-20 N/A ID:CPTES01128814-</w:t>
        <w:br/>
        <w:t>and gas company and offers and by phone, as it was a very limited-time offer. They later discover that Reclamar)</w:t>
        <w:br/>
        <w:t>S.A. 25</w:t>
        <w:br/>
        <w:t>false discounts this is a way to attract customers by AUDAX. They request that the change of</w:t>
        <w:br/>
        <w:t>supplier not be processed or, if applicable, exercise the right of withdrawal.</w:t>
        <w:br/>
        <w:t>AUDAX The salesperson pretends 12740</w:t>
        <w:br/>
        <w:t>Electricity The customer indicates that they acquired a series of discounts for the electricity supply as well as the SecurGas OCU (Platform</w:t>
        <w:br/>
        <w:t>RENOVABLES, 5-11-20 passing through another N/A ID:CPTES01091204-</w:t>
        <w:br/>
        <w:t>and gas Plus Home because the salesperson indicated that the offer came from ENDESA. Reclamar)</w:t>
        <w:br/>
        <w:t>S.A. company 51</w:t>
        <w:br/>
        <w:t>The salesperson pretends to be the administrative department of their energy company, claiming that</w:t>
        <w:br/>
        <w:t>The salesperson pretends</w:t>
        <w:br/>
        <w:t>AUDAX they needed some data to apply discounts. Subsequently, they indicate that they should click on a 12740</w:t>
        <w:br/>
        <w:t>Electricity passing through their OCU (Platform</w:t>
        <w:br/>
        <w:t>RENOVABLES, 29-10-20 link that they would send in an SMS. They realize the deception when their previous energy company N/A ID:</w:t>
        <w:br/>
        <w:t>and gas company and offers Reclamar)</w:t>
        <w:br/>
        <w:t>S.A. calls them later. CPTES01084070-95</w:t>
        <w:br/>
        <w:t>false discounts</w:t>
        <w:br/>
        <w:t>AUDAX refuses to provide the entire call to the consumer.</w:t>
        <w:br/>
        <w:t>AUDAX The salesperson pretends to be an agent of Naturgy and obtains consumer data after offering them 12740</w:t>
        <w:br/>
        <w:t>RENOVABLES, 19-10-20 Electricity passing through their discounts, they sign the contract by phone. OCU (Platform N/A Id:</w:t>
        <w:br/>
        <w:t>company and offers Reclamar)</w:t>
        <w:br/>
        <w:t>S.A. CPTES01074153-72</w:t>
        <w:br/>
        <w:t>false discounts</w:t>
        <w:br/>
        <w:t>AUDAX The salesperson pretends The Audax salesperson pretends to be ENDESA. The consumer insists that they do not want to change to another 12740</w:t>
        <w:br/>
        <w:t>Not OCU (Platform</w:t>
        <w:br/>
        <w:t>RENOVABLES, 13-10-20 passing through another company and they assure him it will not be so, but they proceed with the change and now they claim a penalty for N/A ID:</w:t>
        <w:br/>
        <w:t>specifies Reclamar)</w:t>
        <w:br/>
        <w:t>S.A. company permanence. CPTES01068746-00</w:t>
        <w:br/>
        <w:t>The salesperson offers a</w:t>
        <w:br/>
        <w:t>A salesperson from MASQLUZ calls the consumer to offer a discount on my electricity bill. They indicate 12740</w:t>
        <w:br/>
        <w:t>discount invoice without OCU (Platform</w:t>
        <w:br/>
        <w:t>MASQLUZ 12-10-20 Electricity that a letter was sent to them and the consumer did not respond. For this reason, they make the call. They had all their N/A ID:</w:t>
        <w:br/>
        <w:t>mention change of Reclamar)</w:t>
        <w:br/>
        <w:t>data, at no time was it indicated that it was a change of company CPTES01067964-91</w:t>
        <w:br/>
        <w:t>company</w:t>
        <w:br/>
        <w:t>The salesperson offers a 12740</w:t>
        <w:br/>
        <w:t>AUDAX The salesperson calls the consumer (87 years old) who only remembers being offered some</w:t>
        <w:br/>
        <w:t>discount invoice without OCU (Platform ID:</w:t>
        <w:br/>
        <w:t>RENOVABLES, 5-10-20 Electricity discounts. They make a change of company. They have not received either the signed contract or the conditions N/A</w:t>
        <w:br/>
        <w:t>mention change of Reclamar) CPTES01061820-58</w:t>
        <w:br/>
        <w:t>S.A. of the same.</w:t>
        <w:br/>
        <w:t>company 106993485</w:t>
        <w:br/>
        <w:t>National Commission of Markets and Competition 117 of 136</w:t>
        <w:br/>
        <w:t>C/ Alcalá, 47 – 28014 Madrid - C/ Bolivia, 56 – 08018 Barcelona</w:t>
        <w:br/>
        <w:t>www.cnmc.es</w:t>
      </w:r>
    </w:p>
    <w:p>
      <w:r>
        <w:rPr>
          <w:b/>
        </w:rPr>
        <w:t>[Pages 118–120]</w:t>
      </w:r>
    </w:p>
    <w:p>
      <w:r>
        <w:t>S/0013/20</w:t>
        <w:br/>
        <w:t>AUDAX RENOVABLES</w:t>
        <w:br/>
        <w:t>The commercial offers a Consumer received a call where it was indicated that it was from an external company to the company AUDAX 12740 No invoice discount without energy with which he was and that it would not modify anything, that it was to save on the bill. OCU (Platform specifies mention of change of Claim) CPTES01061820-58 S.A. of the same. company 106993485 National Commission of Markets and Competition 117 of 136 C/ Alcalá, 47 – 28014 Madrid - C/ Bolivia, 56 – 08018 Barcelona www.cnmc.es</w:t>
      </w:r>
    </w:p>
    <w:p>
      <w:r>
        <w:t>S/0013/20</w:t>
        <w:br/>
        <w:t>AUDAX RENOVABLES</w:t>
        <w:br/>
        <w:t>The commercial offers that the Consumer received a call indicating that they were going to update the prices and that they would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 will be made. The commercial had the consumer's data. OCU (Platform RENOVABLES, 21-9-20 N/A ID: Claim) S.A. CPTES01047074-56</w:t>
      </w:r>
    </w:p>
    <w:p>
      <w:r>
        <w:t>The commercial indicates that the Consumer receives a call from AUDAX in which it is indicated that they are going to update the prices and that they will not update the ones that work with their distributor. During the call, he insists several times that he does not want to change companies. The commercial confirms that no change</w:t>
      </w:r>
    </w:p>
    <w:p>
      <w:r>
        <w:rPr>
          <w:b/>
        </w:rPr>
        <w:t>[Pages 121–123]</w:t>
      </w:r>
    </w:p>
    <w:p>
      <w:r>
        <w:t>S/0013/20</w:t>
        <w:br/>
        <w:t>AUDAX RENOVABLES</w:t>
        <w:br/>
        <w:t>The salesperson pretends to be from Endesa and indicates that they will change the billing from Endesa in Madrid to Barcelona, through a subsidiary of their company “subsidiary” of Endesa in Barcelona, to “save the billing cost from Madrid.” The consumer is aware of the change upon receiving a communication from their previous company (they return to contract with it). AUDAX claims a penalty for early termination of the contract.</w:t>
      </w:r>
    </w:p>
    <w:p>
      <w:r>
        <w:t>The salesperson pretends to be from Endesa and explains that they are billing Endesa Madrid and that to make it cheaper, they can bill Endesa Barcelona. The consumer is aware of the change of company after receiving the AUDAX bills and gas and consulting with their previous marketer. They indicate that they have also made a gas change and light in another residence.</w:t>
      </w:r>
    </w:p>
    <w:p>
      <w:r>
        <w:t>The salesperson pretends to be from Iberdrola and states that to benefit from a 20% discount on consumption, a new contract must be made. The consumer is aware of the change when their previous company contacts them (they return to contract with it). AUDAX claims a penalty for false discounts for early termination of the contract.</w:t>
      </w:r>
    </w:p>
    <w:p>
      <w:r>
        <w:t>The salesperson indicates that my electricity company had changed its name, requested the name change data, and called by phone to verify it. They proceed to unsubscribe as soon as they are aware of the deception. AUDAX claims a penalty for early termination of the contract.</w:t>
      </w:r>
    </w:p>
    <w:p>
      <w:r>
        <w:t>The salesperson pretends to be from their marketer (Endesa). They indicate that it is a contract change for a lower rate with the same company. The consumer becomes aware of the deception when their previous marketer contacts them. The consumer tries to return to their previous company but due to the penalty claimed by AUDAX, they consider re-registering the contract with them.</w:t>
      </w:r>
    </w:p>
    <w:p>
      <w:r>
        <w:t>The salesperson pretends to be a light and gas marketer of the consumer (Endesa) and offers small discounts, indicating that the changes require a one-year commitment. The consumer accessed thinking it was ENDESA. The consumer is aware of the change when their previous company contacts them (they return to it). AUDAX claims a penalty for early termination of the contract.</w:t>
      </w:r>
    </w:p>
    <w:p>
      <w:r>
        <w:t>The salesperson pretends to be from IBERDROLA and offers a discount. Subsequently, they pass the phone to confirm personal data to apply the discount. The consumer accessed thinking it was ENDESA. The consumer is aware of the change when their previous company contacts them (they return to it). AUDAX claims a penalty for early termination of the contract.</w:t>
      </w:r>
    </w:p>
    <w:p>
      <w:r>
        <w:t>The salesperson pretends to be from their marketer (ENDESA), requests the invoice from that company supposedly to improve the contracted services, also the account number for Endesa to refund an amount that was being overcharged. Subsequently, they return asking if the refund has occurred, and when told no, they request the data again, made a phone call from their mobile phone, and after talking for a while, they indicate to the consumer to answer YES to all questions. The consumer is aware of the change when their previous company contacts them (they return to it). AUDAX claims a penalty for early termination of the contract.</w:t>
      </w:r>
    </w:p>
    <w:p>
      <w:r>
        <w:t>The salesperson pretends to be “a subcontractor of the Madrid city council” and indicates that the electricity bill was outdated according to the BOE (it states 2014 on my Edp bills) so they were going to update the bill to the BOE of 2019, so that the discount of that year would apply. The consumer insisted that they did not want to change companies. The change occurred and now according to the BOE, if they unsubscribe from AUDAX, they are penalized for commitment.</w:t>
      </w:r>
    </w:p>
    <w:p>
      <w:r>
        <w:t>The salesperson pretends to be from ENDESA, requests an invoice, and indicates that the consumer is paying more than they should because a distributor comes from Madrid (also mentions the BOE). They also offer additional discounts. The consumer is aware of the change when they contact their previous company.</w:t>
      </w:r>
    </w:p>
    <w:p>
      <w:r>
        <w:t>The salesperson indicates that it is an update of the meter to proceed with the refund of overcharged amounts. They state that Iberdrola customer S.A.U. would now be called Iberdrola A.D. They also offer a 15% discount on the bill for this change of ownership. The consumer is aware of the change when they receive communication from their marketer certifying the unsubscribe (they return to contract with Iberdrola). AUDAX claims a penalty for early termination of the contract.</w:t>
      </w:r>
    </w:p>
    <w:p>
      <w:r>
        <w:t>AUDAX Commercial refers that it is not necessary to pay the electricity and gas bill to Madrid and that I have to pay it in Barcelona. With this deception, they proceed to change the electricity and gas. The consumer returns to their marketer as soon as they are aware of the deception.</w:t>
      </w:r>
    </w:p>
    <w:p>
      <w:r>
        <w:t>The salesperson offers discounts from Iberdrola, due to the fact that the B.O.A. had been expired since 2017 according to the consumer's bill. The salesperson indicates that they would no longer market electricity and gas through S.A.U, but through Audax to give customers the best prices. The consumer later realizes the change of marketer and proceeds to contract again with Iberdrola (they are a social bonus applicant). AUDAX claims a penalty for early termination of the contract.</w:t>
      </w:r>
    </w:p>
    <w:p>
      <w:r>
        <w:t>S/0013/20</w:t>
        <w:br/>
        <w:t>AUDAX RENOVABLES</w:t>
        <w:br/>
        <w:t>The salesperson offers a change of marketer. The consumer indicates that they did not want to change companies, that if it was a matter of management of who markets it, they had no objection. The salesperson indicates that it is a change of billing and not of marketer and that the consumer would only notice that the price improved. The consumer realizes the change when they receive a bill in the name of MASQLUZ. MASQLUZ claims a penalty for early termination of the contract.</w:t>
      </w:r>
    </w:p>
    <w:p>
      <w:r>
        <w:t>The salesperson pretends to be our electricity and gas distributor. They informed that the goal was to improve the bill we were paying with new offers that the distributor was offering. They sent codes to a phone and subsequently called making an unintelligible recording. They had all the consumer's data. The consumer is aware of the change when they receive the first bill from MASQLUZ and subsequently their former marketer (Naturgy) contacts them. They carry out the procedures to return to their previous marketer. They also registered a home insurance for electricity.</w:t>
      </w:r>
    </w:p>
    <w:p>
      <w:r>
        <w:t>The salesperson pretends to be the distributor saying that it was to improve the contract they had with them, that they could not do it automatically because they needed the customer's consent. When the consumer is aware of the change of company, they carry out the procedures to return to their previous marketer. MASQLUZ claims a penalty for early termination of the contract.</w:t>
      </w:r>
    </w:p>
    <w:p>
      <w:r>
        <w:t>The salesperson offers a reduction in the billing of electricity and gas. The consumer indicates that it seems fine if it does not involve a change of company. The consumer is aware of the change when they receive a call from their previous company. They have received 2 bills from ADS, which also claims a penalty for early termination of the contract.</w:t>
      </w:r>
    </w:p>
    <w:p>
      <w:r>
        <w:t>The salesperson pretends to be the electricity supply company of the consumer. The consumer is aware of the change when their previous company ADS calls them to claim a penalty for early termination of the contract.</w:t>
      </w:r>
    </w:p>
    <w:p>
      <w:r>
        <w:t>The salesperson pretends to be from their company (Naturgy) and offers a discount on the electricity and gas bill. They sent a text message with a link and indicated that it could not be read, that it was just a procedure to improve my bills. The consumer is aware of the change when they call their previous company to make an inquiry. ADS claims the penalty for early termination of the contract as well as for the SecurGas plus home services.</w:t>
      </w:r>
    </w:p>
    <w:p>
      <w:r>
        <w:t>The salesperson pretends to be from ADS Energy, where they indicate that they call on behalf of the consumer's electricity company, to manage their discounts for that year. That it was just a procedure in the name of Iberdrola, that they were not changing companies. The consumer realizes the change of marketer when they listen to the recording.</w:t>
      </w:r>
    </w:p>
    <w:p>
      <w:r>
        <w:t>The salesperson pretends to be from their electricity and gas company (EDP), indicating that it had merged with another and that due to the increase in electricity, as a loyalty measure, they offered a discount on consumption. They even indicated that they managed the exchange of EDP points in the next bill. The consumer is aware of the change of marketer when they receive the EDP settlement of consumption and subsequently receive a charge from ADS energy. From ADS they indicate that they have a commitment and that the deadline to withdraw has expired. They request to be able to return to their company without penalty charges.</w:t>
      </w:r>
    </w:p>
    <w:p>
      <w:r>
        <w:t>The ADS ENERGY company pretends to be the consumer's company (EDP). The salesperson indicated that they needed the consumer's data to apply a 30% discount on the supply. Subsequently, they become aware of the change of company. The consumer requests that the supply with ADS not be activated. The ADS ENERGY salesperson indicates that they will apply a discount on the electricity bill, as well as a discount on gas. The consumer asks if it is their company (Naturgy) and the salesperson indicates that it is.</w:t>
      </w:r>
    </w:p>
    <w:p>
      <w:r>
        <w:t>The consumer realizes the change of company when they receive the first bill from ADS. In addition to the change through deception, the price per kilowatt was much higher than indicated by the salesperson. They have requested the complete recording of the call from ADS, without receiving it. The consumer wants to proceed with the unsubscribe from ADS but they indicate that they have a one-year commitment, with the corresponding penalty. They request to be able to return to their previous company without penalty.</w:t>
      </w:r>
    </w:p>
    <w:p>
      <w:r>
        <w:t>The salesperson indicated that it was an update of the electricity and gas company. Without changing the company to not apply the 20% increase from the government. The consumer later realizes that they have been unsubscribed from ENDESA. They want to return to their previous company.</w:t>
      </w:r>
    </w:p>
    <w:p>
      <w:r>
        <w:t>S/0013/20</w:t>
        <w:br/>
        <w:t>AUDAX RENOVABLES</w:t>
        <w:br/>
        <w:t>The salesperson offers a 30% discount on electricity and gas. The consumer asks if it is their company and the salesperson responds that it is. The consumer is aware of the change of company when they receive a call from their previous company. They indicated that the same had happened to more customers of the company and that if they agreed, they would bring all the consumptions back to the same company since the unsubscribe had been made prior to the 14 days from activation.</w:t>
      </w:r>
    </w:p>
    <w:p>
      <w:r>
        <w:t>After returning to their company, they receive a call from ADS indicating that if the unsubscribe is formalized, a charge would be applied as a penalty. The consumer requests that the penalty not be applied. The salesperson clearly communicated over the phone that at no time were they unsubscribing from the electricity and gas companies that "they were only combining the payments into a single bill to save without changing the company." Additionally, to the change of company, the salesperson has contracted gas and electricity insurance.</w:t>
      </w:r>
    </w:p>
    <w:p>
      <w:r>
        <w:t>The ADS Energy salesperson indicates that they will apply a 30% discount on the billing of gas and electricity. The consumer asks if it is their company (REPSOL), the salesperson indicates that it is the same, only that they will apply a 30% discount, that REPSOL would be the one continuing to bill.</w:t>
      </w:r>
    </w:p>
    <w:p>
      <w:r>
        <w:t>Subsequently, they sent a text message to a document for electronic signature, urging the consumer not to read it because the conditions that appeared were the same as the salesperson had indicated. The consumer is aware of the change when their previous company contacts them (they return to register with it).</w:t>
      </w:r>
    </w:p>
    <w:p>
      <w:r>
        <w:t>They subsequently receive a call from ADS ENERGY indicating that if they change companies, they would have a penalty. ADS Energy claims the penalty for early termination of the contract. The salesperson indicates that it is an outsourcing of the company to which the consumer belonged. All advantages and a substantial reduction in gas and electricity rates. The salesperson did not mention any additional insurance for either gas or electricity. Nor any commitment. The consumer has requested the complete recording of the call and cancellation of the penalty for commitment.</w:t>
      </w:r>
    </w:p>
    <w:p>
      <w:r>
        <w:t>The salesperson calls identifying themselves as an intermediary advisory of the consumer's company (Naturgy) and offers a 15% discount on our gas and electricity rates as a consequence of COVID-19. They had the consumer's data. The consumer is aware of the change of marketer upon receiving the call from their previous company. ADS claims a penalty for early termination of the contract.</w:t>
      </w:r>
    </w:p>
    <w:p>
      <w:r>
        <w:t>The salesperson pretends to be from the company IRIS ENERGIA EFICIENTE, asking if the consumer is from their company (ALDRO). They confirm that it is a routine call for data verification. They indicate that the call is being recorded and that they will receive a message to confirm if the provided data is correct. The consumer is aware of the change of company when their previous company contacts them.</w:t>
      </w:r>
    </w:p>
    <w:p>
      <w:r>
        <w:t>The salesperson pretends to be the electricity company (Gana Energía or Gaolania Servicios S.L.) of the consumer. They inform that they will improve their contract and the price of the following bills. They receive an SMS to which they must respond "YES." The consumer is aware of the change of company when their previous company contacts them. They return to contract with their previous company.</w:t>
      </w:r>
    </w:p>
    <w:p>
      <w:r>
        <w:t>They request withdrawal and that no invoice be issued by IRIS Energía. They indicate that they had their personal data. The elderly consumer receives a call from an operator informing them of new offers for electricity and gas without having to change companies. They indicate that it was a "different biller without the need to change" - The consumer is aware of the change of company when they receive the bill from IRIS ENERGÍA. They request a refund of the penalty payment for early termination of the contract.</w:t>
      </w:r>
    </w:p>
    <w:p>
      <w:r>
        <w:t>The salesperson pretended to be from my gas and electricity company. To know if the consumer was happy with the rate and to see if they wanted to continue with the company. They request confirmation of data and indicate that it is not a change of the same company, only a change of billing. The consumer is aware of the change when they receive a call from their previous company. They proceed to unsubscribe from their previous company and unsubscribe from IRIS ENERGÍA. IRIS ENERGÍA claims the penalty for early termination of the contract.</w:t>
      </w:r>
    </w:p>
    <w:p>
      <w:r>
        <w:rPr>
          <w:b/>
        </w:rPr>
        <w:t>[Pages 124–126]</w:t>
      </w:r>
    </w:p>
    <w:p>
      <w:r>
        <w:t>S/0013/20</w:t>
        <w:br/>
        <w:t>AUDAX RENOVABLES</w:t>
        <w:br/>
        <w:t>The salesperson pretends to be from your electricity company to find out if you were satisfied with the rate and to know if you wanted to continue with the company. It is indicated that to maintain loyalty to the company, you must go through a series of questions confirming all the data and that they were going to improve the current conditions. OCU (Platform IRIS ENERGÍA 14-8-20 Electricity N/A ID:CPTES01010404-Claim) proceeds to call your distributor because they claim to be unaware of even the name of the company with which they supposedly contracted (IRIS ENERGÍA). The salesperson offers false discounts. The consumer receives a call from a salesperson offering new electricity and gas offers without the need to change companies. It is indicated that it is a "different billing company." The consumer is aware of the change of company when contacted by their previous company (Naturgy) and proceeds to register again with them. IRIS ENERGÍA demands two invoices totaling €100 for a period of 7 days. AUDAX The salesperson indicates that Endesa had provided them with their data to change them to the free market, which would be cheaper. They also change the gas. OCU ID: 01010758. The salesperson pretends to be from their company (ENDESA) and offers false discounts. The partner reports that they were given a contract with their company, leading them to believe it was an offer from their usual company, without adequately informing them of the conditions and consequences of the contract change. They provide an audio of intelligible consent. The salesperson states, "tell me the numbers you wrote down on the paper." The consumer is 86 years old. Confusion regarding the change of supplier vs the invoices with Repsol, which was simply a change of distributor. They realize upon receiving the invoices from MASQLUZ and calling Repsol. The client exercises the right of withdrawal from the contract within the timeframe and is charged a penalty. They also indicate that the invoices refer to electricity and gas, something they never consented to. Confusion regarding the change of distributor. The MASQLUZ salesperson implies that they are Endesa, which is the same "company but different distributor," assuring them that they would keep the same conditions as before. They are not informed that they have a new marketer vs distributor. They requested the audio of the conversation but were not sent the part where they were deceived, only the part regarding the contract. The salesperson pretends to be from their company (HOLALUZ), saying they were going to lower the price of the kWh and that the company name would change. They had all their personal and banking information. MASQLUZ cancels the penalty. This claim does not match those provided by HOLALUZ. The consumer is vulnerable (67% disability). They receive a call saying they are from their electricity and gas company to offer a discount. The audio of the contract is attached. MASQLUZ understands that the penalty should not be canceled.</w:t>
      </w:r>
    </w:p>
    <w:p>
      <w:r>
        <w:t>S/0013/20</w:t>
        <w:br/>
        <w:t>AUDAX RENOVABLES</w:t>
        <w:br/>
        <w:t>Consumer on PVPC. Our partner entered into an electricity supply contract with "Iberdrola," however, a few months ago, they decided to change it to another last resort contract with the same company. On November 10, 2020, they received a call from a salesperson who, in order to produce considerable deception, identifies as belonging to "Iberdrola." They had their ID and banking details. MASQLUZ understands that the penalty should not be canceled. The AUDAX salesperson makes a change supposedly to improve their conditions. The client (73 years old) realizes that it is another company after consulting with their bank manager. According to the consumer, a salesperson from "AUDAX ENERGÍA S.A." showed up at their home. They identified themselves with their credential as Alex Muñoz. After reviewing their invoices for electricity contracted with IBERDROLA, they assured them that the company IBERDROLA was charging them more due to billing from Vizcaya. The invoice with AUDAX would not have that surcharge and would not charge that additional amount. AUDAX cancels the penalty for early contract termination. The partner claims that when contracting, they thought it was a reduction in the electricity and gas bill without leaving ENDESA. They realize the deception when they receive the charges from Audax. The salesperson pretends to be from Iberdrola. They indicate that from that moment on, the company and distributor would stop being SAU to become AUDAX. When they receive more information by email, they realize the deception. Audax cancels the penalty for early contract termination. The salesperson indicates that NATURGY was changing its name and that they needed to update their details. They are aware of the deception when their former marketer (Naturgy) contacts them. AUDAX proceeds to cancel the penalty invoices.</w:t>
      </w:r>
    </w:p>
    <w:p>
      <w:r>
        <w:t>AUDAX</w:t>
        <w:br/>
        <w:t>It is indicated in the description provided by OCU that it is a deceptive contract change. The invoices issued by AUDAX are included. According to the communication from OCU: they received a visit from a salesperson at their home, and without their consent for the formalization of the contract, nor were they provided with any contractual information, they have started receiving invoices from AUDAX at their home. AUDAX cancels the penalty for early contract termination.</w:t>
      </w:r>
    </w:p>
    <w:p>
      <w:r>
        <w:t>S/0013/20</w:t>
        <w:br/>
        <w:t>AUDAX RENOVABLES</w:t>
        <w:br/>
        <w:t>Salespeople pretend to be ENDESA (their company), ask for invoices, and say they are calling the company to modify a date on the invoice and avoid a tax surcharge. They indicate that ENDESA also has a headquarters in Barcelona, that they change it to make it more convenient, and that the only change that would appear is the name of the office "Audax," but that nothing else would change. Audax cancels the penalty invoice. The consumer is not aware of having changed companies. The consumer indicates that they receive invoices from Audax when they never signed a contract with that company. Audax cancels the penalty invoice.</w:t>
      </w:r>
    </w:p>
    <w:p>
      <w:r>
        <w:t>AUDAX</w:t>
        <w:br/>
        <w:t>Change with deception: The salesperson indicates that they will change the billing address of Endesa from Madrid to Barcelona through a "subsidiary" company of Endesa in Barcelona, to "save them the cost of billing from Madrid to BCN." They later verify that this company is Audax energía. They understand that they were not provided with correct information. Audax cancels the penalty.</w:t>
      </w:r>
    </w:p>
    <w:p>
      <w:r>
        <w:t>AUDAX</w:t>
        <w:br/>
        <w:t>Two salespeople show up at their home claiming to be from their company (Iberdrola) and that they were going to improve the electricity contract. They do not say at any time that they are from AUDAX (they indicate that they were going to pay less because the billing would be from Málaga). Audax cancels the penalty.</w:t>
      </w:r>
    </w:p>
    <w:p>
      <w:r>
        <w:t>AUDAX</w:t>
        <w:br/>
        <w:t>Change with deception: The salesperson presents themselves at the residence to correct the invoice from the company. They indicate that it was billed from Madrid and that changing it to Sevilla would result in savings on the invoice.</w:t>
      </w:r>
    </w:p>
    <w:p>
      <w:r>
        <w:t>AUDAX</w:t>
        <w:br/>
        <w:t>The consumer accepted to change companies for gas but was also changed for electricity without consent. Audax cancels the penalty.</w:t>
      </w:r>
    </w:p>
    <w:p>
      <w:r>
        <w:t>AUDAX</w:t>
        <w:br/>
        <w:t>The salesperson offers discounts with their electricity company. They start receiving invoices from a company called AUDAX, however, they have not canceled the contracts with their previous company, and their company continues to bill them. They say they have not signed any document with them; when they call AUDAX, they are told that they have a contract with them due to a voice recording, but they say that they were never told it was a change of company.</w:t>
      </w:r>
    </w:p>
    <w:p>
      <w:r>
        <w:t>AUDAX</w:t>
        <w:br/>
        <w:t>Salespeople from AUDAX came to their home and under the pretext of doing a gas review, took their details and changed them to another company, not only in the residence they were in but also in others on the same street. The consumer lacks sufficient capacity to contract, being under guardianship.</w:t>
      </w:r>
    </w:p>
    <w:p>
      <w:r>
        <w:t>AUDAX</w:t>
        <w:br/>
        <w:t>The consumer indicates that at no time were they informed that they were from Audax; on the contrary, they were told they were from Endesa. After that call, they were changed from Endesa to Audax, and after rejecting the change of company because they were not informed that it was a change, they are forced to pay the invoices from Audax and the penalty for going back to Endesa.</w:t>
      </w:r>
    </w:p>
    <w:p>
      <w:r>
        <w:t>AUDAX</w:t>
        <w:br/>
        <w:t>The salesperson indicates that they are an authorized marketing company to make discounts on the electricity bill without changing companies (REPSOL). Audax cancels the penalty.</w:t>
      </w:r>
    </w:p>
    <w:p>
      <w:r>
        <w:t>AUDAX</w:t>
        <w:br/>
        <w:t>Change with deception. The AUDAX salesperson indicated that they no longer belonged to their previous company (Naturgy) and that they were now a customer of Audax and that they made a new contract. Audax cancels the penalty.</w:t>
      </w:r>
    </w:p>
    <w:p>
      <w:r>
        <w:t>AUDAX</w:t>
        <w:br/>
        <w:t>Change with deception: The salesperson offers to change the electricity distributor, saying that due to the Catalan conflict, if billed from Madrid, they will save on the invoice. They also change the gas contract. Audax cancels the penalty.</w:t>
      </w:r>
    </w:p>
    <w:p>
      <w:r>
        <w:t>AUDAX</w:t>
        <w:br/>
        <w:t>The salesperson pretends to be from their company (EDP) and indicates that they are calling to apply some discounts, but instead, they change them to AUDAX. Audax cancels the penalty invoices.</w:t>
      </w:r>
    </w:p>
    <w:p>
      <w:r>
        <w:rPr>
          <w:b/>
        </w:rPr>
        <w:t>[Pages 127–129]</w:t>
      </w:r>
    </w:p>
    <w:p>
      <w:r>
        <w:t>S/0013/20</w:t>
        <w:br/>
        <w:t>AUDAX RENOVABLES</w:t>
        <w:br/>
        <w:t>offers false discounts</w:t>
        <w:br/>
        <w:t>The consumer states that "they told me they were from Fecsa Endesa and deceived me, just like the AUDAX Commercial is acting as OCU+ mediation recordings and the amount they are claiming from me and the bank account number they mention in the recording pages 14038-14071 RENOVABLES, 2020 Electricity go through your OCU (Mediations) invoices + Letter is not mine and I did not give it to them because they did not ask for it." ID: 106564542 S.A. commercializer Audax AUDAX cancels the penalty invoices Change by deception: The consumer states that "a salesperson stopped us saying that we were obliged to change AUDAX OCU+ mediation Electricity indicates that our electricity and gas supplier. I told him that I was not interested, but he said that I was obliged, pages 14073-14119 RENOVABLES, 2020 OCU (Mediations) invoices + Letter and Gas it is a change that supposedly I had received a letter saying that I would be obliged to do it, but that ID: 106580229 S.A. Audax surely I had not read this letter." Change by deception: AUDAX Commercial of Audax changes your company without you knowing. He indicated that it was a review of the contract that OCU+ mediation indicates that pages 14120-14139 RENOVABLES, 2020 Gas I had / I do not sign or accept the change with another company so I do not agree to pay OCU (Mediations) invoices + Letter it is a review ID: 106583528 S.A. penalty that is claimed Audax of the contract Commercial indicates that it belongs to ENDESA and that the contract had ended and had to be renewed, AUDAX Commercial is made that they had tried to contact him. The consumer asked if it was the same ENDESA company and they indicated OCU + pages 14141-14186 RENOVABLES, 2020 Electricity go through your OCU (Mediations) that yes, that the only thing that was going to change was the color of the bill from blue to orange and that the bill would be invoices ID: 106588615 S.A. commercializer even cheaper. Subsequently, he receives a bill from AUDAX The consumer states that he was deceived that he did not sign anything to change companies and that now they OCU (Mediations) pages 14188-14212 RENOVABLES, 2020 Electricity Change by deception are asking for a penalty. He requested the complete recording but AUDAX does not provide it. OCU (Mediations) invoices + Letter ID: 106624894 S.A. AUDAX cancels the penalty. Audax AUDAX Commercial is made The consumer indicates that the salespeople were inappropriate, such as saying they were from ENDESA, and that OCU (Mediations) pages 14214-14249 RENOVABLES, 2020 Electricity go through your they were making a change from ENDESA Madrid to Endesa Barcelona, to improve some conditions OCU (Mediations) invoices + Letter ID: 106641459 S.A. commercializer and update the rates. Audax AUDAX The consumer indicates that they called him from an advisory service and told him that they were in charge of controlling that the OCU+ pages 14251-14292 RENOVABLES, 2020 Electricity Change by deception invoices for electricity and gas were correct and that they were not changing him from company. The phone number of the salesperson (Laia OCU (Mediations) invoices + Letter ID:106656429 S.A. 633099547). Audax The consumer states the following: The agents who came to my house and introduced themselves as AUDAX energy verifiers, to check that the rates were current and that the law was being complied with. OCU+ pages 14293-14305 RENOVABLES, 2020 Gas Change by deception OCU (Mediations) They told me that if I changed to Audax, the company only billed and the supply was from Naturgy. Letter Audax ID: 106664914 S.A. AUDAX cancels the penalty. Change by deception: AUDAX OCU+ mediation Electricity supposed change of The consumer states that the salesperson indicated that it was a change of municipality, that instead pages 14345-14383 RENOVABLES, 2020 OCU (Mediations) invoices + Letter and gas of billing from Madrid they would do it from Barcelona. ID: 106666628 S.A. Audax The consumer indicates the following: I received a call from the Audax company and they tell me that they have seen that Change by deception: AUDAX we pay too much for electricity and gas and that Audax was in charge of regularizing the prices together OCU+ mediation Electricity the salesperson indicates pages 14384-14438 RENOVABLES, 2020 that the government imposed, then, I told him yes, if it is only to regularize costs, but that I did not want OCU (Mediations) invoices + Letter and gas that they were in charge of ID: 106675858 S.A. any change of company. The salesperson on the phone clarified to me that they did not make changes of Audax regularizing prices companies, that they only regulated prices. The salesperson from AUDAX RENOVABLES makes you believe that it is a Commercializer belonging to AUDAX Commercial is made OCU+ mediation Electricity IBERDROLA and the consumer believing that the renewal of the contract with pages 14440-14491 RENOVABLES, 2020 go through your OCU (Mediations) invoices + Letter and gas IBERDROLA accepts the conditions of the same. ID: 106678287 S.A. commercializer Audax AUDAX cancels the penalty The consumer is not AUDAX OCU+ mediation Electricity aware of having pages 14493-14512 RENOVABLES, 2020 The consumer indicates that she did not register with AUDAX. Audax cancels the penalty OCU (Mediations) invoices + Letter and gas changed from ID: 106685469 S.A. Audax company AUDAX Commercial is made The consumer states that he thought he was talking to ENDESA, that at no time was it indicated OCU+ pages 14514-14526 RENOVABLES, 2020 Electricity go through your that he was contracting with AUDAX. When stating that he was with ENDESA the salesperson indicated that for OCU (Mediations) invoice ID: 106686326 S.A. commercializer that was necessary to update the contract. AUDAX Commercial is made OCU+ the associate states that at first they indicated that they were contracting on behalf of Iberdrola, that she had pages 14527-14553. RENOVABLES, 2020 Electricity go through your OCU (Mediations) invoices + Letter a certain advantageous rate and that she did not want to pay any additional service. ID: 106696172 S.A. commercializer Audax AUDAX Commercial is made OCU+ mediation Electricity The salesperson said that they were calling from their previous electricity company, Naturgy, to offer them a discount on pages 14555-14585 RENOVABLES, 2020 go through your OCU (Mediations) invoices + Letter and gas the price. They never identified themselves as a different company. Audax cancels the penalty ID: 106700351 S.A. commercializer Audax Comisión Nacional de los Mercados y la Competencia 127 de 136 C/ Alcalá, 47 – 28014 Madrid - C/ Bolivia, 56 – 08018 Barcelona www.cnmc.es S/0013/20 AUDAX RENOVABLES AUDAX Commercial is made The salesperson assured that it was a company that worked for IBERDROLA, so they would continue OCU+ mediation Electricity pages 14587-14652 RENOVABLES, 2020 go through your belonging to IBERDROLA but would benefit from the discounts they were giving me. The phone OCU (Mediations) invoices + Letter and gas ID: 106707223 S.A. commercializer is 662134742. Audax cancels the penalty Audax Commercial is made AUDAX go through your OCU+ mediation Electricity The salesperson pretended to be Endesa saying that they were going to recalculate a rate to give them a discount. pages 14654-14687 RENOVABLES, 2020 invoices + Letter and gas Audax cancels the penalty ID: 106717386 S.A. offers false discounts The consumer indicates that upon receiving the first bill they realized that by phone they had not improved the Iberdrola rate (their company) but that it was a change of supplier not pages 14712-14743 RENOVABLES, 2020 go through your OCU (Mediations) invoices + Letter and gas consented. He indicates that they deceived him because during the contracting he asked if he was still with Iberdrola and ID: 106717892 S.A. commercializer Audax they told him yes. The salesperson pretends The consumer states the following: On April 17, 2020, I received a call on my mobile phone from AUDAX go through your OCU+ mediation Electricity the company Audax. At no time was I told about a change of company, they assured me they were calling in pages 14745-14772 RENOVABLES, 2020 commercializer and OCU (Mediations) invoices + Letter and gas the name of Endesa to offer me an improvement in the consumption of the electricity and gas bills, because the ID: 106732354 S.A. offers false discounts discounts I had contracted had expired. AUDAX They call me from AUDAX indicating that I am paying too much for electricity and gas that the distributor is charging them OCU+ mediation Electricity pages 14774-14786 RENOVABLES, 2020 Change by deception too much. The salesperson indicates that he is not going to change the supplier but only the OCU (Mediations) invoices + Letter and gas ID: 106758773 S.A. distributor. He realizes the deception when Naturgy (his previous supplier) calls him Audax Commercial pretends AUDAX go through your The salesperson indicated repeatedly that he was not changing companies. That it was simply a OCU+ pages 14787-14822 RENOVABLES, 2020 Electricity commercializer and improvement of prices and that he was going to continue receiving the bills from Naturgy (his company at that moment OCU (Mediations) invoices + Letter ID: 106762495 S.A. offers false discounts and currently). Audax the consumer states the following: The Audax salesperson pretended to be an employee of the company Commercial pretends Naturgy, where he asked me why I had left that company; I told him that information was not AUDAX go through your OCU+ mediation Electricity correct and he assured me that it was and began to read all my personal data from my pages 14823-14841 RENOVABLES, 2020 commercializer and OCU (Mediations) invoices + Letter and gas name to my bank account number, for that reason I believed him and he told me not to worry, ID: 106762541 S.A. offers false discounts that he would redo the contract in the name of the company Naturgy. The consumer is aware of the change when he receives the first bill from AUDAX The consumer is not The consumer indicates the following: "I changed from the company Iberdrola (electricity) to EDP and I also changed the gas AUDAX OCU+ mediation Electricity aware of having from Gas Natural to EDP. After a month, I started receiving bills from Audax. When I called pages 14842-14886 RENOVABLES, 2020 OCU (Mediations) invoices + Letter and gas changed from EDP to ask about those bills, they told me that I had canceled after 8 days ID: 106808847 S.A. Audax company and that I had contracted with Audax. However, I never contacted Audax and never requested that registration" AUDAX Commercial pretends The salesperson made him believe that it was an improvement of the contract within his own OCU+ pages 14888-14915 RENOVABLES, 2020 Electricity go through your supplier, “Naturgy”, not a change of supplier. The consumer is aware of the OCU (Mediations) invoices + Letter ID: 106811323 S.A. commercializer deception when Naturgy contacts him informing him of the cancellation Audax Commercial pretends the salesperson pretends to be your electricity company Iberdrola and indicates that they were only going to renew AUDAX go through your OCU+ mediation Electricity the bill. They confirmed that it was only the advisor for some discounts and to renew billing. Shortly pages 14916-14945 RENOVABLES, 2020 commercializer and OCU (Mediations) invoices + Letter and Gas after, he received a message from Iberdrola saying that he had been canceled. AUDAX cancels the ID: 106841250 S.A. offers false discounts penalty AUDAX commercial pretends The consumer states that they do not agree with the registration because the AUDAX salesperson pretended OCU+ pages 14947-14956 RENOVABLES, 2020 Electricity go through your OCU (Mediations) as their supplier. The bills are from MASQLUZ invoices ID: 106850187 S.A. commercializer the consumer received a phone call where an operator identified himself as "from your electricity company" without ever indicating that he was calling on behalf of AUDAX. The salesperson requested a series of personal data and his account number under the pretext of updating his customer data. Believing he was speaking OCU+ pages 14957-14969 RENOVABLES, 2020 Electricity go through your OCU (Mediations) mediation OCU with Iberdrola, his electricity company, the consumer provided the required data. However, days later he learned through a quality survey from Iberdrola that a change had been managed of the supplier company. The consumer states the following: I received a call from the company Audax Renovables, SA. They told me that from this moment on the bill corresponding to electricity and gas would come to me OCU+ mediation The salesperson pretends in the name of the Audax company since it is this company that performs the billing of Iberdrola. In AUDAX Electricity invoices pages 14970-15006 2020 go through your that call they told me that they already had all my data since they were calling on behalf of OCU (Mediations) (MASQLUZ) and gas (MASQLUZ) + ID: 106884564 commercializer the company Iberdrola. Letter Audax The consumer is aware of the deception when he goes to an Iberdrola office AUDAX cancels the penalty. The bills are from MASQLUZ. Comisión Nacional de los Mercados y la Competencia 128 de 136 C/ Alcalá, 47 – 28014 Madrid - C/ Bolivia, 56 – 08018 Barcelona www.cnmc.es S/0013/20 AUDAX RENOVABLES The consumer states that he received a call in the name of ENDESA, his electricity and gas company, AUDAX Commercial pretends Electricity proposing me an improvement in conditions. They had his contract data and ID. He receives an email from OCU + pages 15008-15032 RENOVABLES, 2020 go through your OCU (Mediations) and gas the address noreply@endesa.com, informing him of the products they were going to improve. The consumer invoices ID: 106885132 is aware of the change of company when ENDESA contacts him later. The salesperson pretends The consumer indicates that the electricity and gas marketer AUDAX RENOVABLES S.A. (MASQLUZ) deceived him by phone saying that they were from his company (ENDESA) to improve my rate. He states that OCU (Mediations) invoices pages 15033-15040 2020 go through your OCU (Mediations) and gas ID: 106909533 commercializer knew his data. He is aware of the deception when ENDESA contacts him later. (MASQLUZ) AUDAX Commercial pretends Electricity The salesperson pretends to be ENDESA for a supposed renewal of data for the electricity and gas contract OCU + pages 15041-15048 RENOVABLES, 2020 go through your OCU (Mediations) and gas but they change him to AUDAX. invoices ID: 106930621 S.A. commercializer AUDAX Commercial pretends Electricity The salesperson pretends to be Endesa and offers him a deal on electricity and gas (the consumer was with OCU + pages 13159-13172 RENOVABLES, 2020 go through another OCU (Mediations) and gas Iberdrola). He realizes the deception when trying to see his consumption at ENDESA. invoices ID: 106940986 S.A. commercializer The salesperson asks the consumer his supplier (EDP) and then states that they are going to give him a discount, claiming to be from EDP. He is aware of the change of company when he receives a OCU+ mediation AUDAX letter from EDP stating that he has been canceled invoices pages 15049-15079 2020 Electricity go through your OCU (Mediations) (MASQLUZ) At the end of the attached recording, the consumer asks if he is still with EDP and the salesperson states (MASQLUZ) + ID: 106950853 commercializer "exactly, your distributor is the same" Letter MASQLUZ MASQLUZ cancels the penalty Change by deception: A partner claims that she was called by phone and was informed that her Endesa contract had expired OCU+ mediation AUDAX the salesperson indicates that they were deceived to make a new contract. When speaking with her company, they inform her that it is not invoices pages 15080-15096 2020 Electricity OCU (Mediations) (MASQLUZ) her contract has certainly expired, that she has been deceived to make a contract, and that she has a permanence that she did not have before. MASQLUZ cancels the penalty Letter MASQLUZ AUDAX Illegal hiring of the service, after appearing at the home of an elderly person (80 years old). They register her OCU + pages 15097-15114 RENOVABLES, 2020 Electricity Change by deception OCU (Mediations) invoices ID:106974660 S.A. AUDAX The consumer states that Audax salespeople called his mother (80 years old) and deceived her into giving OCU (Mediations) pages 15115-15131 RENOVABLES, 2020 Gas Change by deception her data. They canceled her with Iberdrola and registered her with Audax. They return to their old supplier OCU (Mediations) invoices ID: 106988435 S.A. as soon as the son is aware of the deception The salesperson pretends to be a subsidiary of OCU+ mediation AUDAX Electricity pages 15149-15172 2020 his supplier and The partner reports that they offered him rates under the appearance of being a subsidiary company of Endesa OCU (Mediations) invoices (MASQLUZ) and Gas ID: 107019070 offers false discounts The son of the affected consumer (93 years old) states the following: "In November, two AUDAX "supposed electricity salespeople" went to my mother's house (an elderly person of 93 years) and deceived her and made her a telephone contract with another electricity company (AUDAX ENERGIA DE OCU (Mediations) invoices Audax + to 15620 S.A. BADALONA)". He states that they have returned with their previous company (ENDESA) and that AUDAX has told them letters Audax ID: 105036230 that the contract has permanence AUDAX Commercial pretends The salesperson went to the home and stated that he was from Endesa, explaining that they were going to close the OCU + pages 15637-15655 RENOVABLES, 2018 Electricity go through your supplier company of Endesa that he currently had and that they would change to a company of OCU (Mediations) invoices Audax + ID: 105114636 S.A. company Zaragoza also from Endesa with a better price. AUDAX Commercial pretends The AUDAX staff goes to his home and using deceptive practices makes the consumer believe OCU + pages 15697-15730 RENOVABLES, 2018 Electricity go through your that it was the staff of Iberdrola and a change of the billing address. Audax cancels the OCU (Mediations) invoices Audax + ID: 105278393 S.A. penalty for early termination AUDAX Commercial pretends The Audax salesperson pretends to be Iberdrola, indicating that Audax was the "marketer of OCU + pages 15731-15755 RENOVABLES, 2018 Electricity go through your Iberdrola in Madrid". The consumer is aware of the deception when he contacts Iberdrola. Audax OCU (Mediations) invoices Audax + ID: 105292351 S.A. cancels the penalty for early termination. The consumer states the following: "On July 5, 2018, two salespeople from Audax Energy came to my house showing me a bill from Iberdrola assuring me that they were charging me transportation costs and that if I changed to their marketer I would save those transportation costs. At no point did they tell me that this would mean changing electricity companies, as they always made it clear that I would continue to be with Iberdrola." Audax cancels the penalty for early termination. The salesperson pretends The Audax salesperson presents himself at the home and claims to belong to the Iberdrola company, carrying a copy of a bill from the claimant from Iberdrola. He indicates that the purpose of the visit is to carry out a procedure OCU + mediation Electricity pages 15807-15841 RENOVABLES, 2018 company and makes a change of billing. He states that until now Iberdrola billed from Bilbao and that from now on they had an office in Valencia. The consumer is aware of the deception when he receives the call from his previous company. Audax cancels the penalty for early termination. Comisión Nacional de los Mercados y la Competencia 129 de 136 C/ Alcalá, 47 – 28014 Madrid - C/ Bolivia, 56 – 08018 Barcelona www.cnmc.es</w:t>
      </w:r>
    </w:p>
    <w:p>
      <w:r>
        <w:rPr>
          <w:b/>
        </w:rPr>
        <w:t>[Pages 130–132]</w:t>
      </w:r>
    </w:p>
    <w:p>
      <w:r>
        <w:t>S/0013/20</w:t>
        <w:br/>
        <w:t>AUDAX RENOVABLES</w:t>
        <w:br/>
        <w:t>billing from Bilbao to Valencia</w:t>
        <w:br/>
        <w:t>Audax commercial indicates to the consumer that they are being charged the Madrid tax and not the one from Barcelona in the gas and electricity bills. They contracted the services of Audax RENOVABLES, 2018 Deceptive Change OCU (Mediations) Audax bills + gas stating that they would only pay the Catalonia tax and that this did not imply a change of company. Audax cancels the penalty for early termination. ID: 105597945 S.A. Audax letters</w:t>
        <w:br/>
        <w:t>OCU mediation +</w:t>
        <w:br/>
        <w:t>AUDAX Audax bills +</w:t>
        <w:br/>
        <w:t>Electricity View of two salespeople supposedly offering the sending of the invoice receipts from Madrid. ID: 105625917 S.A. recording</w:t>
        <w:br/>
        <w:t>contracting</w:t>
        <w:br/>
        <w:t>AUDAX Audax commercial agrees to the consumer's home and states that Iberdrola charges tolls for having its headquarters in Bilbao, without providing complete information that a contract change was taking place. ID: 105663973 S.A. company.</w:t>
        <w:br/>
        <w:t>AUDAX Complaint states that Audax contacted his wife, deceiving her about the electricity billing and making a change of supplier. They had all her data. The consumer is aware of the company change when he receives the call from his previous company. A commercial agent from Audax Renovables, S.A. informed him that IBERDROLA was no longer the supplier and the need to sign a new contract with the new supplier of the Iberdrola Group, Audax Energy. They indicate that if he does not contract with Audax, he could be left without electricity. Alleged electricity advisors at the entrance of a supermarket with Iberdrola letterheads offering a 30% discount on their contract. Two days later, he receives a call from ADS Energy, where they made him see that they belonged to the Iberdrola Group. After learning of the deception, he cancels the contract and returns to Iberdrola (2 weeks). ADS Energy has charged him a penalty of €300 for early termination of the contract. Posters pasted in communities of property owners in Barcelona, Badalona, Guadalajara, and Albacete indicating that with the name change from Gas Natural Fenosa to Naturgy, a Naturgy salesperson would visit the homes to apply advantageous discounts.</w:t>
      </w:r>
    </w:p>
    <w:p>
      <w:r>
        <w:t>S/0013/20</w:t>
        <w:br/>
        <w:t>AUDAX RENOVABLES</w:t>
        <w:br/>
        <w:t>VII. DISSENTING VOTE FORMULATED BY COUNCILOR MR. CARLOS AGUILAR PAREDES AND COUNCILOR MS. MARÍA PILAR CANEDO</w:t>
        <w:br/>
        <w:t>(1) In the exercise of the authority conferred upon us by Article 11.3 of the Internal Operating Regulations of the CNMC and with the utmost respect for the opinion of the majority of the CNMC Competition Chamber, we formulate this Dissenting Concurrent Vote with the legal qualification of the facts recorded in the resolution, although discordant with the infringing types determined and the sanctions imposed186.</w:t>
        <w:br/>
        <w:t>(2) The objective of this Dissenting Vote is to express our disagreement with the infringing types and sanctions that the resolution has resolved to impose on the parties in this file, as we consider that they represent an insufficient reaction to the seriousness of the proven infringements and the devaluation that they have generated in society and in competition. In the dissenting opinion of these councilors and as we proceed to expose, the imposed sanctions do not respect the principles of effectiveness, proportionality, and deterrence required by Spanish and European regulations (although in this case we focus on the assessments from the perspective of Spanish law, considering that the infringement declared in this file has no equivalent in European Union regulations). The imposition of sanctions that are not appropriate to the infringements committed (either excessively high or insufficient) prevents an effective response from competition law.</w:t>
        <w:br/>
        <w:t>(3) The Resolution establishes the existence of an unlawful conduct typified in Article 3 of the LDC carried out by various companies. The objective data considered to determine the sanction are as follows:</w:t>
        <w:br/>
        <w:t>Table 1. Data on which the calculation of the sanction in the resolution is based</w:t>
        <w:br/>
        <w:t>Infringing Companies VNT 2021 Duration VNMA</w:t>
        <w:br/>
        <w:t>AUDAX 623,509,516 1/17/2018 to 10/13/2021 120,585,641</w:t>
        <w:br/>
        <w:t>MASQLUZ 23,014,434 8/13/2020 to 8/9/2021 11,858,338</w:t>
        <w:br/>
        <w:t>BY ENERGYC 1,536,014 6/16/2020 to 5/3/2021 435,850</w:t>
        <w:br/>
        <w:t>IRIS ENERGÍA 40,788,357 8/6/2019 to 5/11/2021 13,176,408</w:t>
        <w:br/>
        <w:t>AHORRELUZ 21,149,872 6/30/2020 to 8/13/2021 3,196,692</w:t>
        <w:br/>
        <w:t>ADS ENERGY 12,479,683 6/16/2020 to 5/31/2021 6,220,562</w:t>
        <w:br/>
        <w:t>186 Internal Operating Regulations of the National Commission of Markets and Competition, CNMC, approved by the Plenary of the Council on October 4, 2013.</w:t>
        <w:br/>
        <w:t>S/0013/20</w:t>
        <w:br/>
        <w:t>AUDAX RENOVABLES</w:t>
        <w:br/>
        <w:t>The declared sanction types and the sanctions imposed in the Resolution are as follows:</w:t>
        <w:br/>
        <w:t>Table 2. Types and sanctions actually imposed in the Resolution</w:t>
        <w:br/>
        <w:t>Infringing Companies Types (%) on VNT Sanctions actually imposed</w:t>
        <w:br/>
        <w:t>AUDAX 2.5 8,130,000</w:t>
        <w:br/>
        <w:t>MASQLUZ 1.2 276,173</w:t>
        <w:br/>
        <w:t>BY ENERGYC 1.0 15,360</w:t>
        <w:br/>
        <w:t>IRIS ENERGÍA 1.2 489,460</w:t>
        <w:br/>
        <w:t>AHORRELUZ 1.1 210,000</w:t>
        <w:br/>
        <w:t>ADS ENERGY 1.1 137,277</w:t>
        <w:br/>
        <w:t>(4) According to the data in the file, the weight that the sanctions actually imposed have on the Total Business Volume of the sanctioned companies in the year preceding the imposition of the sanction and on the Business Volume of the market affected by each of them during the time they committed the infringement is as follows:</w:t>
        <w:br/>
        <w:t>Table 3. Real implication of the imposed sanctions on the VNT and the VNMA of each company</w:t>
        <w:br/>
        <w:t>Infringing Companies % on VNMA % on VNT</w:t>
        <w:br/>
        <w:t>AUDAX 6.7 1.3</w:t>
        <w:br/>
        <w:t>MASQLUZ 2.3 1.19</w:t>
        <w:br/>
        <w:t>BY ENERGYC 3.5 0.99</w:t>
        <w:br/>
        <w:t>IRIS ENERGÍA 3.7 1.19</w:t>
        <w:br/>
        <w:t>AHORRELUZ 6.5 0.99</w:t>
        <w:br/>
        <w:t>ADS ENERGY 2.2 1.1</w:t>
        <w:br/>
        <w:t>(5) The dissenting assessment of these councilors is based on a series of factors that we proceed to detail.</w:t>
        <w:br/>
        <w:t>(6) Administrative sanctions have a repressive and preventive function that seeks to avoid the existence, maintenance, and reproduction of behaviors that generate harm to the general interest.</w:t>
        <w:br/>
        <w:t>(7) The elements taken into account to typify the conduct, fully shared by these councilors, are based on the fact that it has involved the early termination of a significant number of contracts and the existence of complaints and reports from individual customers and from OCU, as well as from EDP, Endesa, HolaLuz, or Naturgy. The Chamber has considered “sufficiently proven (...) that we are facing a generalized series of unfair practices consisting of acts of deception and confusion carried out by the various marketers of the AUDAX Group, aimed at promoting changes of electricity and gas supplier in their favor among domestic consumers.”</w:t>
      </w:r>
    </w:p>
    <w:p>
      <w:r>
        <w:rPr>
          <w:b/>
        </w:rPr>
        <w:t>[Pages 133–135]</w:t>
      </w:r>
    </w:p>
    <w:p>
      <w:r>
        <w:t>S/0013/20</w:t>
        <w:br/>
        <w:t>AUDAX RENOVABLES</w:t>
        <w:br/>
        <w:t>It is also stated that "unfair practices have developed in the retail electricity and gas supply markets, both of special relevance due to their basic and essential nature for the consumer," assuming that "domestic consumers, in general, are more vulnerable consumers." It is also evidenced that, "in several cases, acts of deception were directed against elderly individuals and those with little knowledge of the affected markets."</w:t>
      </w:r>
    </w:p>
    <w:p>
      <w:r>
        <w:t>It has been demonstrated that the unfair practices carried out by the sanctioned companies "have not been isolated incidents, but have occurred on a widespread basis, materializing in hundreds and even thousands of irregular contracts in their favor, so that, from a quantitative perspective, it is undeniable that they have generated a distortion of competition in the relevant markets."</w:t>
      </w:r>
    </w:p>
    <w:p>
      <w:r>
        <w:t>It must also be considered that the analysis carried out by the Energy Directorate of the CNMC, which at least partially led to the investigation on which this file is based, demonstrated that the extent of the practices carried out by the AUDAX Group marketers has been of a magnitude far greater than the complaints received.</w:t>
      </w:r>
    </w:p>
    <w:p>
      <w:r>
        <w:t>The sanctioned conduct has caused significant harm to the general interest, and its configuration, based on deception and confusion, clearly indicates that it has generated both direct and indirect illicit benefits for the offenders.</w:t>
      </w:r>
    </w:p>
    <w:p>
      <w:r>
        <w:t>This harm to the general interest is not limited to the consumers affected by the conduct but also impacts the competitors of the offenders. All these considerations have allowed the Council to "reach the conviction that there has been an impact on the public interest due to distortion of competition as a consequence of a series of unfair, deceptive, and confusing practices carried out on a widespread basis and developed within the framework of the essential marketing services markets for electricity and gas to domestic customers, primarily affecting a type of consumer that is particularly vulnerable."</w:t>
      </w:r>
    </w:p>
    <w:p>
      <w:r>
        <w:t>With various durations among each of the participants, the conduct has not been isolated but has developed from January 2018 to October 2021.</w:t>
      </w:r>
    </w:p>
    <w:p>
      <w:r>
        <w:t>(8) The legislator grants the Competition Authority a broad margin of discretionary appreciation to design the specific reaction to the proven infringements so that it is effective to the extent that it is proportional to the conduct that has been developed and generates sufficient deterrence.</w:t>
      </w:r>
    </w:p>
    <w:p>
      <w:r>
        <w:t>In the opinion of those who subscribe to this vote, such an objective is not achieved either in the determination of the infringing types or in the amount of the imposed sanction.</w:t>
      </w:r>
    </w:p>
    <w:p>
      <w:r>
        <w:t>S/0013/20</w:t>
        <w:br/>
        <w:t>AUDAX RENOVABLES</w:t>
        <w:br/>
        <w:t>(9) As is well known, the maximum infringing rate that the LDC allows to be imposed for serious infringements, such as the one declared, is 5%. The nominal sanction imposed on AUDAX is 2.5%, and the others range between 1% and 1.2%.</w:t>
      </w:r>
    </w:p>
    <w:p>
      <w:r>
        <w:t>Given the marked severity of the declared infringement and the effects generated on competitors and the general interest, it cannot be justified - in the opinion of these councilors - that the imposed rates are within the lower half of the sanctioning range. Practices of deception and confusion in a market like the one affected by this conduct, which impact the general interest in the documented manner, deserve an appropriate sanction to contribute to preventing their recurrence in the future (general and specific deterrence). Such an objective cannot be achieved with rates as low as those determined in this Resolution.</w:t>
      </w:r>
    </w:p>
    <w:p>
      <w:r>
        <w:t>(10) In addition to being deterrent, the fines must be appropriate to the infringement committed (proportionality).</w:t>
      </w:r>
    </w:p>
    <w:p>
      <w:r>
        <w:t>The principle of proportionality of sanctions governs the establishment and application of all measures that restrict the rights and freedoms of individuals. It requires that there be a correspondence between the infringement and the sanction and prohibits the adoption of measures that may be considered unnecessary or excessive. For a sanctioning measure to be considered proportional, the requirements set by doctrine are three: that there is a procedure in which the rights of defense are respected; that the adopted measure produces the least possible interference, and that the measure is suitable to achieve the purposes that justify it.</w:t>
      </w:r>
    </w:p>
    <w:p>
      <w:r>
        <w:t>In the case at hand, it must be considered that the companies have economic activity not linked to the infringement and that the infringement extends for more than a year (specifically more than three). Therefore, it is pertinent to take as one of the contrasting parameters to determine proportionality their respective VNMA during the time the infringement of each of them lasts.</w:t>
      </w:r>
    </w:p>
    <w:p>
      <w:r>
        <w:t>As indicated, the percentages of fines on the aforementioned volume are extraordinarily limited (between 2% and 7%).</w:t>
      </w:r>
    </w:p>
    <w:p>
      <w:r>
        <w:t>Both elements result in a situation where a sanction imposed considering the VNT of one year may lead to distortions. Downward because the infringement lasts more than a year and upward because the activity of the company reflected in the VNT may vary to a greater or lesser extent depending on the cases of the activity linked to the infringement. Therefore, as long as it is necessary to establish the VNT of the company in the last year as a basic calculation parameter for the sanctions, the calculations must consider other elements to ensure deterrence and proportionality.</w:t>
      </w:r>
    </w:p>
    <w:p>
      <w:r>
        <w:t>As a mere comparison parameter, the Communication on the calculation of sanctions from the European Commission establishes that the base amount for calculating sanctions is calculated based on a proportion of sales value that can reach up to 30%. This value is multiplied by the number of years the infringement lasts. The Commission may increase the imposed fine to ensure that it achieves the deterrent effect and will take into account the need to increase the sanction to exceed the amount of illicit gains obtained due to the infringement when it is possible to proceed with this calculation.</w:t>
      </w:r>
    </w:p>
    <w:p>
      <w:r>
        <w:t>S/0013/20</w:t>
        <w:br/>
        <w:t>AUDAX RENOVABLES</w:t>
        <w:br/>
        <w:t>Moreover, it can be verified that the comparison of the fines of each company with such volumes does not adequately reflect the relevance of the conduct of each of them.</w:t>
      </w:r>
    </w:p>
    <w:p>
      <w:r>
        <w:t>(11) On the other hand - and in any case - the sanctions must be higher than the illicit benefit obtained from the infringement, if it can be calculated; otherwise, the commission of an infringement becomes profitable for the company that commits it, and the effectiveness of the competition authority's work may be compromised.</w:t>
      </w:r>
    </w:p>
    <w:p>
      <w:r>
        <w:t>In this case, the "estimation" of the illicit benefit on which the resolution is based is calculated considering average data of gross margin in the market, which bears no relation to the infringement actually committed.</w:t>
      </w:r>
    </w:p>
    <w:p>
      <w:r>
        <w:t>Such a resource generates problems, especially in cases like the present, where the conduct has been classified as fraudulent and deceptive. In these cases, it is even clearer that the illicit benefit cannot be estimated based on an average of the sector since most of the companies operating in it presumably do so in compliance with the legal framework.</w:t>
      </w:r>
    </w:p>
    <w:p>
      <w:r>
        <w:t>(12) In conclusion, the criteria contained in Article 64 LDC for determining the amount of sanctions (dimension and characteristics of the affected market, the market share of each company, the scope of the infringement, its duration, the effect on the rights and legitimate interests of users and other economic operators, the illicit benefits obtained, and the mitigating and aggravating circumstances) applied to the data derived from the file and the sanctioning resolution lead us to consider that the sanctioning rates and the imposed sanction should be substantially higher than those imposed.</w:t>
      </w:r>
    </w:p>
    <w:p>
      <w:r>
        <w:t>It is true that no aggravating circumstances have been proven.</w:t>
      </w:r>
    </w:p>
    <w:p>
      <w:r>
        <w:t>However, these councilors do not find in the file additional judgment elements to those described that lead to establishing a sanctioning rate lower than 4% of the annual VNT of the infringing companies and that the sanction actually imposed should, to be considered proportional to the infringement committed, take into account the need to increase the sanction to exceed the amount of the illicit gains obtained due to the infringement, when it is possible to proceed with this calculation. See Guidelines for the calculation of fines imposed under Article 23, paragraph 2, letter a), of Regulation (EC) No 1/2003, OJ C 210/2 of September 1, 2006.</w:t>
      </w:r>
    </w:p>
    <w:p>
      <w:r>
        <w:t>The Resolution states that "it is necessary to estimate the illicit benefit that each infringing entity could have obtained in the affected market as a result of the conduct under very prudent assumptions, and apply an incremental deterrent factor." To this end, it acknowledges relying on public databases related to the relevant market, such as the sectoral ratios of non-financial companies from the Bank of Spain. It also acknowledges that the aforementioned estimation is used to determine a value above which it is considered that the fine derived from the established sanctioning rate could be disproportionate. That is, the analysis is conducted in its case to reduce the sanctions but not to adjust them to the result in case the estimated illicit benefit is greater than the previous calculation. All of this is questioned for this case in this Vote.</w:t>
      </w:r>
    </w:p>
    <w:p>
      <w:r>
        <w:rPr>
          <w:b/>
        </w:rPr>
        <w:t>[Pages 136–136]</w:t>
      </w:r>
    </w:p>
    <w:p>
      <w:r>
        <w:t>S/0013/20</w:t>
        <w:br/>
        <w:t>AUDAX RENOVABLES</w:t>
        <w:br/>
        <w:t xml:space="preserve">in a range of between 12-15% of the affected market turnover for each company during the time that each one participates in the infringement. Therefore, they consider that the imposed sanctions are disproportionate due to being insufficient, as they are not suitable to achieve the purposes that justify them and do not fulfill the necessary deterrence. In this regard, we issue this Dissenting Vote. </w:t>
        <w:br/>
        <w:t xml:space="preserve">Comisión Nacional de los Mercados y la Competencia 136 of 136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
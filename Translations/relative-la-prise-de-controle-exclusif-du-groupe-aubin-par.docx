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https://www.autoritedelaconcurrence.fr/fr/decision-de-controle-des-concentrations/relative-la-prise-de-controle-exclusif-du-groupe-aubin-par</w:t>
      </w:r>
    </w:p>
    <w:p>
      <w:r>
        <w:t>Pages translated : 2</w:t>
      </w:r>
    </w:p>
    <w:p/>
    <w:p>
      <w:r>
        <w:rPr>
          <w:b/>
        </w:rPr>
        <w:t>[Pages 1–2]</w:t>
      </w:r>
    </w:p>
    <w:p>
      <w:r>
        <w:t xml:space="preserve">FRENCH REPUBLIC  </w:t>
        <w:br/>
        <w:t xml:space="preserve">Decision No. 23-DCC-11 of January 12, 2022  </w:t>
        <w:br/>
        <w:t xml:space="preserve">regarding the exclusive control acquisition of the Aubin group by  </w:t>
        <w:br/>
        <w:t xml:space="preserve">the Met group  </w:t>
        <w:br/>
        <w:t xml:space="preserve">The Competition Authority,  </w:t>
        <w:br/>
        <w:t xml:space="preserve">Having regard to the complete notification file submitted to the mergers department on December 21, 2022, concerning the exclusive control acquisition of Société Financière Aubin, the parent company of the Aubin group, by Groupe Met, the parent company of the eponymous group, formalized by a letter of intent dated September 14,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Aubin group, active in the vehicle brand distribution sector for Honda and Mercedes-Benz, by the Met group. It constitutes a concentration operation within the meaning of Article L. 430-1 of the Commercial Code. Given the turnover achieved by the concerned companies,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22-298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
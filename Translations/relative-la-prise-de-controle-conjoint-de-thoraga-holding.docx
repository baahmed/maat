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https://www.autoritedelaconcurrence.fr/fr/decision-de-controle-des-concentrations/relative-la-prise-de-controle-conjoint-de-thoraga-holding</w:t>
      </w:r>
    </w:p>
    <w:p>
      <w:r>
        <w:t>Pages translated : 2</w:t>
      </w:r>
    </w:p>
    <w:p/>
    <w:p>
      <w:r>
        <w:rPr>
          <w:b/>
        </w:rPr>
        <w:t>[Pages 1–2]</w:t>
      </w:r>
    </w:p>
    <w:p>
      <w:r>
        <w:t xml:space="preserve">FRENCH REPUBLIC  </w:t>
        <w:br/>
        <w:t xml:space="preserve">Decision No. 23-DCC-130 of June 28, 2023  </w:t>
        <w:br/>
        <w:t xml:space="preserve">regarding the joint control acquisition of Thoraga Holding AG by  </w:t>
        <w:br/>
        <w:t xml:space="preserve">Quaero Capital and Mr. Ralf Grass  </w:t>
        <w:br/>
        <w:t xml:space="preserve">The Competition Authority,  </w:t>
        <w:br/>
        <w:t xml:space="preserve">Having regard to the complete notification file submitted to the mergers department on June 13, 2023,  </w:t>
        <w:br/>
        <w:t xml:space="preserve">concerning the joint control acquisition of the company Thoraga Holding AG by the Quaero Capital group and Mr. Ralf Grass, formalized by the share acquisition agreement dated March 12, 2023;  </w:t>
        <w:br/>
        <w:t xml:space="preserve">Having regard to Book IV of the Commercial Code relating to the freedom of prices and competition, and in particular its Articles L. 430-1 to L. 430-7;  </w:t>
        <w:br/>
        <w:t xml:space="preserve">Adopts the following decision:  </w:t>
        <w:br/>
        <w:t xml:space="preserve">1. The notified operation consists of the joint control acquisition of the company Thoraga Holding AG by the Quaero Capital group, via the company Quaero Capital France, and Mr. Ralf Grass, who currently exercises exclusive control over the company Thoraga Holding AG. The operation constitutes a concentration within the meaning of Article L. 430-1 of the Commercial Code. Given the revenues generated by the companies involved, the operation does not fall under the jurisdiction of the European Union. However, the control thresholds mentioned in I of Article L. 430-2 of the Commercial Code are exceeded. This operation is therefore subject to the provisions of Articles L. 430-3 and following of the Commercial Code relating to economic concentration.  </w:t>
        <w:br/>
        <w:t>2. In light of the elements of the file, the operation is not likely to harm competition in the relevant markets.</w:t>
      </w:r>
    </w:p>
    <w:p>
      <w:r>
        <w:t xml:space="preserve">DECIDES  </w:t>
        <w:br/>
        <w:t xml:space="preserve">Sole Article: The operation notified under number 23-128 is authorized.  </w:t>
        <w:br/>
        <w:t xml:space="preserve">The President,  </w:t>
        <w:br/>
        <w:t xml:space="preserve">Benoît Cœuré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
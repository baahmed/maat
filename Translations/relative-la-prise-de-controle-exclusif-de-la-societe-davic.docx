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https://www.autoritedelaconcurrence.fr/fr/decision-de-controle-des-concentrations/relative-la-prise-de-controle-exclusif-de-la-societe-davic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11-DCC-90 of June 21, 2011  </w:t>
        <w:br/>
        <w:t xml:space="preserve">regarding the exclusive control acquisition of the company Davic by the company  </w:t>
        <w:br/>
        <w:t xml:space="preserve">ITM Alimentaire Sud Est  </w:t>
        <w:br/>
        <w:t xml:space="preserve">The Competition Authority,  </w:t>
        <w:br/>
        <w:t xml:space="preserve">Having regard to the complete notification file submitted to the mergers department on May 27, 2011,  </w:t>
        <w:br/>
        <w:t xml:space="preserve">concerning the acquisition of the company Davic by the company ITM Alimentaire Sud Est;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Davic, operating a  </w:t>
        <w:br/>
        <w:t xml:space="preserve">hypermarket under the Intermarché brand in the city of Jacou (34), by the company ITM  </w:t>
        <w:br/>
        <w:t xml:space="preserve">Alimentaire Sud Est and constitutes a concentration operation within the meaning of Article L. 430-1  </w:t>
        <w:br/>
        <w:t xml:space="preserve">of the Commercial Code. Given the turnover achieved by the companies involved, the operation does not have a  </w:t>
        <w:br/>
        <w:t xml:space="preserve">community dimension. On the other hand, the control thresholds related to retail trade mentioned in point II of  </w:t>
        <w:br/>
        <w:t xml:space="preserve">Article L. 430-2 of the Commercial Code are exceeded. This operation is therefore subject to the provisions of  </w:t>
        <w:br/>
        <w:t xml:space="preserve">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11-0100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
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https://www.autoritedelaconcurrence.fr/fr/decision/relative-aux-pratiques-mises-en-oeuvre-par-peugeot-et-le-groupement-des-concessionnaires</w:t>
      </w:r>
    </w:p>
    <w:p>
      <w:r>
        <w:t>Pages translated : 13</w:t>
      </w:r>
    </w:p>
    <w:p/>
    <w:p>
      <w:r>
        <w:rPr>
          <w:b/>
        </w:rPr>
        <w:t>[Pages 1–3]</w:t>
      </w:r>
    </w:p>
    <w:p>
      <w:r>
        <w:t>FRENCH REPUBLIC</w:t>
        <w:br/>
        <w:t>Decision No. 03-D-67 of December 23, 2003</w:t>
        <w:br/>
        <w:t>regarding practices implemented by Peugeot</w:t>
        <w:br/>
        <w:t>and the Groupement des Concessionnaires Automobiles Peugeot (GCAP)</w:t>
        <w:br/>
        <w:t>in the automobile distribution sector</w:t>
        <w:br/>
        <w:t>The Competition Council (section III B),</w:t>
        <w:br/>
        <w:t>Considering the letters registered on April 5, 1995, April 14, 1995, and August 28, 1995, under</w:t>
        <w:br/>
        <w:t>number F 753, by which the Syndicat des Professionnels Européens de l’Automobile</w:t>
        <w:br/>
        <w:t>(SPEA) referred to the Competition Council a case concerning practices implemented by</w:t>
        <w:br/>
        <w:t>automobile manufacturers, dealers, their associations, and their professional organizations in the</w:t>
        <w:br/>
        <w:t>automobile distribution sector;</w:t>
        <w:br/>
        <w:t>Considering the treaty dated March 25, 1957 as amended establishing the European Community;</w:t>
        <w:br/>
        <w:t>Considering Book IV of the Commercial Code, relating to price and competition freedom, decree</w:t>
        <w:br/>
        <w:t>No. 86-1309 of December 29, 1986 as amended, setting the conditions for the application of</w:t>
        <w:br/>
        <w:t>ordinance No. 86-1243 of December 1, 1986, as well as decree No. 2002-689 of April 30, 2002</w:t>
        <w:br/>
        <w:t>setting the conditions for the application of Book IV of the Commercial Code;</w:t>
        <w:br/>
        <w:t>Considering decision 01-DSA-16 dated November 21, 2001, by which the president of the</w:t>
        <w:br/>
        <w:t>Competition Council applied the provisions of Article L. 463-3 of the Commercial Code;</w:t>
        <w:br/>
        <w:t>Considering the decision made on May 26, 2003, by the general rapporteur based on Article 31</w:t>
        <w:br/>
        <w:t>of the aforementioned decree of April 30, 2002, to separate this referral into three cases, starting</w:t>
        <w:br/>
        <w:t>from the establishment of the report, with number F 753-2 assigned to the grievances notified to</w:t>
        <w:br/>
        <w:t>the company Peugeot and the GCAP;</w:t>
        <w:br/>
        <w:t>Considering the other documents in the file;</w:t>
        <w:br/>
        <w:t>Considering the observations presented by the SPEA, the company Peugeot, the Groupement des</w:t>
        <w:br/>
        <w:t>Concessionnaires Automobiles Peugeot (GCAP), and the Government Commissioner;</w:t>
        <w:br/>
        <w:t>The rapporteur, the deputy general rapporteur, the Government Commissioner, the representatives</w:t>
        <w:br/>
        <w:t>of the SPEA, the company Peugeot, and the GCAP heard during the session of November 4, 2003;</w:t>
        <w:br/>
        <w:t>Adopts the following decision:</w:t>
        <w:br/>
        <w:t>I. - Findings</w:t>
        <w:br/>
        <w:t>1. The Syndicat des professionnels européens de l’automobile (SPEA) brings together</w:t>
        <w:br/>
        <w:t>professionals in the automotive trading and repair sector. It has referred to the Competition</w:t>
        <w:br/>
        <w:t>Council practices that would be implemented by automobile manufacturers PSA and Renault,</w:t>
        <w:br/>
        <w:t>certain importers (Nissan), and the Conseil National des Professions de l’Automobile (CNPA)</w:t>
        <w:br/>
        <w:t>which would aim to limit off-network imports.</w:t>
      </w:r>
    </w:p>
    <w:p>
      <w:r>
        <w:t>A. THE SECTOR CONCERNED</w:t>
        <w:br/>
        <w:t>1. Automobile distribution</w:t>
        <w:br/>
        <w:t>2. With 2,025,000 vehicles sold in 1997, including 1,713,000 passenger vehicles, the</w:t>
        <w:br/>
        <w:t>French market ranks second among European automobile markets.</w:t>
        <w:br/>
        <w:t>3. In the same year, French manufacturers, Peugeot and Renault, achieved approximately 55%</w:t>
        <w:br/>
        <w:t>of sales in the French passenger vehicle market, a slight decrease compared to previous years. Among importers, the Volkswagen group holds the first place with a share of 11.2%, followed by Ford (8.1%), the General Motors group (6.9%), Fiat (6.7%), and Japanese manufacturers (4.4%). Re-imported vehicles from national manufacturers represent only a small, difficult to quantify, portion of the vehicles sold.</w:t>
        <w:br/>
        <w:t>4. The distribution of automobiles is ensured in France and abroad, either by branches or subsidiaries of the manufacturers, or by a network of mostly exclusive dealers. This set is complemented by a fairly dense network of agents linked to the dealers.</w:t>
        <w:br/>
        <w:t>5. Between 1994 and 1997, Peugeot's market share was nearly 17%. The Peugeot distribution network then had about 4,000 distributors. Nearly three-quarters of them are grouped within the Groupement des Concessionnaires Automobiles Peugeot (GCAP). Organized under the associative regime of the 1901 law, the GCAP has 8 organizations at the regional level and various working groups at the national level (Marketing, IT, Parts and Services, Marketing Methods, Used Cars, Management).</w:t>
        <w:br/>
        <w:t>6. Off-network resellers also intervene in automobile distribution. In particular, due to the price differences existing between different European countries, a portion of the vehicles exported by national manufacturers is re-imported by independent distributors mandated by a final customer or not. In its referral, the SPEA estimates the operations carried out by independent traders, either by acquiring vehicles from a French dealer or a related company, or by parallel import from a community dealer acting as a trader or agent, to be about 10% of the market.</w:t>
        <w:br/>
        <w:t>7. The number of Peugeot vehicles re-imported into France, at the time of the facts, was estimated by the president of the GCAP at about 7-8% of sales and at 9% by the director of network animation and development of Automobiles Peugeot.</w:t>
      </w:r>
    </w:p>
    <w:p>
      <w:r>
        <w:t>2. The Community regulatory framework</w:t>
        <w:br/>
        <w:t>8. Like Regulation 123/85 which it replaced, Regulation 1475/95 of June 28, 1995, provides for the principle of exemption for certain exclusive or selective distribution agreements for the sale and after-sales services of motor vehicles. According to the first recital of this regulation, these are agreements by which "the supplier co-contractor charges the reseller co-contractor to promote in a defined territory the distribution and after-sales service of specific products in the motor vehicle sector and by which the supplier commits to the distributor not to deliver in the agreed territory contractual products for resale to the distributor, except to a limited number of companies in the distribution network."</w:t>
        <w:br/>
        <w:t>9. The exemption provided by this regulation is justified in the statement of principles as follows: "clauses concerning exclusive and selective distribution can be considered rational and necessary in the motor vehicle sector, which are durable goods requiring regular maintenance and specialized repairs at unpredictable times and in variable locations. Automobile manufacturers cooperate with selected distributors and workshops to ensure a sales and after-sales service specially adapted to the product. Even for reasons of capacity and efficiency, such cooperation cannot be extended to an unlimited number of distributors and workshops."</w:t>
        <w:br/>
        <w:t>10. Therefore, concession contracts may prohibit dealers from selling to unauthorized resellers (Article 3-10 of the regulation), from selling vehicles of other brands unless the sales take place in separate premises (Article 3-3 of the regulation), and from engaging in active competition outside their exclusive territory (Article 3-8).</w:t>
        <w:br/>
        <w:t>11. On the other hand, the regulation does not allow the manufacturer to prohibit dealers from delivering products to final consumers or their mandated intermediaries (Article 6-7). The exemption also does not apply when the supplier, without objectively justified reason, grants distributors remuneration calculated based on the destination of the resold motor vehicles or the buyer's residence (Article 6-8).</w:t>
        <w:br/>
        <w:t>12. Furthermore, the Commission may withdraw the benefit of the application of the regulation if it finds that, in a specific case, an exempt agreement has certain effects that are incompatible with the conditions set out in Article 85, paragraph 3 of the treaty. This is particularly the case when the manufacturer applies without objective justifications discriminatory prices or sales conditions (Article 8-3).</w:t>
        <w:br/>
        <w:t>13. The issues raised by the application of these provisions have been the subject of significant national and community litigation and preliminary questions before the Court of Justice of the European Union. In its judgment of February 15, 1995, Nissan France, the CJEU ruled that the provisions of the regulation exempting the prohibition of resale outside the network only concern the relationships between automobile manufacturers and their dealers and do not render illegal the sales of independent traders. In the "Grand Garage Albigeois" judgment of the same day, it held that, for the same reasons, this regulation did not oppose an independent operator combining the activities of a mandated intermediary and those of an unauthorized reseller of vehicles from parallel imports.</w:t>
      </w:r>
    </w:p>
    <w:p>
      <w:r>
        <w:t>B. THE FACTS NOTED</w:t>
        <w:br/>
        <w:t>1. The establishment of "import pressure" aids</w:t>
        <w:br/>
        <w:t>A) The objective pursued by "import pressure" aids</w:t>
        <w:br/>
        <w:t>14. The purpose of the import pressure aids is described in a circular dated March 1, 1994, addressed by the France commercial management to the regional managements (reference 588 of the report annexes): "It has been decided on the principle of financial aid to dealers (...) who are experiencing significant import pressure in their ZPR (Zone of Primary Responsibility = the territory of the concession)."</w:t>
        <w:br/>
        <w:t>15. During the general assembly of the GCAP on October 13, 1995, the commercial director of Peugeot France stated (reference 429): "(…) we wish that these import pressure aids be engaged by the dealer in order to take sales from the agents, from the resellers."</w:t>
      </w:r>
    </w:p>
    <w:p>
      <w:r>
        <w:rPr>
          <w:b/>
        </w:rPr>
        <w:t>[Pages 4–6]</w:t>
      </w:r>
    </w:p>
    <w:p>
      <w:r>
        <w:t>B) The terms of granting "import pressure" aid</w:t>
        <w:br/>
        <w:t>16. The terms for granting "import pressure" aid were described in the circular dated March 1, 1994, mentioned above (reference 588): "In order for the concerned dealers to know in advance the financial means they will have to implement their action plan, we are orienting ourselves to determine the sales aid rate based on:</w:t>
        <w:br/>
        <w:t>• the import pressure of the second half of 1993 (import market TMTT of the ZPR / TMTT market of the ZPR);</w:t>
        <w:br/>
        <w:t>• the commercial dynamism of the second quarter of 1993 (progression of penetration from one semester to another compared to the average of your DR).</w:t>
        <w:br/>
        <w:t>17. The director of commercial animation and network development specified, in a hearing report dated January 27, 1998, (references 461 to 463): "Import pressure aids have existed for 4/5 years. The DRs report the assessment of the rate of re-imported vehicles. Aid can be triggered. It is determined by type of vehicle. Aid is triggered when the ratio of Peugeot imported outside segment B / total market VP + VU of the dealer is greater than 2%. In 1998, approximately 125 dealers benefit from it for the first semester. The 306, the 406, the Partner, and the 806 benefit from this sales bonus. The more the dealer sells of these 4 models (the most re-imported), the more bonus they will receive. Sales of small cars are not taken into account in this system. The amount of aid according to the model is uniform throughout France. It is proportional to the import pressure. The total annual amount of aid is around 50 million Francs in 1997. The same system exists for recent used vehicles; the more the dealer buys used vehicles, the more they receive the bonus (used vehicles of the current model year) with the obligation to resell them."</w:t>
        <w:br/>
        <w:t>18. The regional director of Peugeot Toulouse stated in his hearing report dated March 4, 1998, (reference 578): "Import pressure aids go to different dealers depending on the periods and constitute only a minimal part of the various aids they can benefit from."</w:t>
        <w:br/>
        <w:t>19. The statements of the regional director of Peugeot Toulouse, from March 4, 1998, nevertheless emphasize the importance of these aids for competing dealers: "If import pressure aids were to be eliminated overnight for dealers, they would not be able to continue their dealership activities," (reference 594).</w:t>
      </w:r>
    </w:p>
    <w:p>
      <w:r>
        <w:t>C) The amount of "import pressure" aid</w:t>
        <w:br/>
        <w:t>20. The amounts paid by Peugeot for "import pressure" aids are totaled in the table below, (reference 332).</w:t>
        <w:br/>
        <w:t>1994 1995 1996 1997</w:t>
        <w:br/>
        <w:t>Total amount of import pressure aids (in MF) 15.57 MF1 40.48 MF2 55.02 MF3 56.45 MF4</w:t>
        <w:br/>
        <w:t>1 See attachment to Peugeot's letter dated June 25, 1998, reference 604.</w:t>
        <w:br/>
        <w:t>2 See attachments to Peugeot's letter dated February 13, 1998, references 606 to 609.</w:t>
        <w:br/>
        <w:t>(The sum for the year 1995 is obtained from the information provided for the 4 quarters).</w:t>
        <w:br/>
        <w:t>3 See attachment to Peugeot's letter dated February 13, 1998, reference 610.</w:t>
        <w:br/>
        <w:t>4 See attachment to Peugeot's letter dated February 13, 1998, reference 611.</w:t>
      </w:r>
    </w:p>
    <w:p>
      <w:r>
        <w:t>2. Actions against foreign dealers</w:t>
        <w:br/>
        <w:t>21. The Peugeot regional management of Lyon sent, on February 15, 1994, to the dealers in its region, a circular drafted in these terms, (reference 102 of the report): "Following the information you have transmitted to us concerning 'parallel sales', it has been possible to highlight certain malfunctions among foreign dealers. We will send you, as soon as possible, the information we have been able to obtain for the files you have forwarded to us. In the meantime, and for your information, we inform you that sanctions have been taken by the export management against dealers who have conducted sales beyond borders under abnormal conditions. Indeed, for these reasons, the contracts of the following dealerships have been terminated:</w:t>
        <w:br/>
        <w:t>• For Italy: Andreotti in Rovigo, Autopalma in Udine, Autobrescia in Brescia</w:t>
        <w:br/>
        <w:t>• For Spain: Segursa SA in Orihuela, A la Plana SA in Villareal, A alcon SA in Tortosa and Autovima SA in Benicarlo.</w:t>
        <w:br/>
        <w:t>22. During the extraordinary general meeting of the GCAP on June 8, 1995, the commercial director of Peugeot France stated: "We must deter those who play with monetary differentials and illegally create re-import flows (…). 3. Actions towards foreign networks:</w:t>
        <w:br/>
        <w:t>• letters to dealers notifying them of prohibitions and sanctions in case of deviation;</w:t>
        <w:br/>
        <w:t>• audits to validate the letter, to verify the proper implementation of the new measures;</w:t>
        <w:br/>
        <w:t>• sanctions made public.</w:t>
        <w:br/>
        <w:t>In Spain, 10 dealers have already been terminated. 4 in 95, including one branch manager," (reference 442).</w:t>
        <w:br/>
        <w:t>23. The initiating union submitted, in support of its application, a circular addressed on April 19, 1995, to the network of Italian dealers (reference 234) and of which Peugeot provided a translation in the annex of its observations dated May 29, 2000 (references 735 and 736 of the report). This circular reminds Italian dealers of their contractual obligations: "Thus, we are led to remind you that under Article 7, paragraph 1 of your dealership contract and the new European legislation in this matter, you are prohibited from selling new vehicles – namely registered for less than 6 months and with less than 6,000 km – to resellers outside the network and to intermediaries whose activity is equivalent to resale. We remind you that these are essential provisions of your dealership contract, etc. It is also your responsibility to strictly adhere to the procedure defined in the combined provisions of said article and the new Italian law when selling new vehicles to customers using the services of a duly authorized intermediary to purchase and, where applicable, take delivery of said vehicle," (reference 735).</w:t>
        <w:br/>
        <w:t>24. A letter addressed on March 8, 1995, by the German subsidiary of Peugeot to the dealership Autohaus Kremer GmbH, located in Merzig, informs this distributor of the suspension of vehicle deliveries: "Cross-border sales to France were the subject of a meeting that took place on February 21, 1995, between Mr. X… and the signatory in his office. On this occasion, it was clearly stated that we no longer accept any commercial activity of this kind in this form without significant consequences. (…) As Mr. X… is once again unable to schedule an appointment, and that evidently no other contact person is available, we have provisionally instructed our New Vehicle Scheduling service to suspend until further notice all availability of new vehicles." (references 670-671).</w:t>
        <w:br/>
        <w:t>25. Following this letter, the dealer Autohaus Kremer ceased to deliver to a French intermediary, Kauffmann Automobiles, which stated in the minutes of August 22, 1996: "Until 1994, I regularly sourced Peugeot brand vehicles from a German dealer Autohaus Kremer (Merzig) for an annual volume of 200 to 250 vehicles. At the beginning of 1995, Mr. X… responsible for the dealership, explained to me that he was unable to continue delivering vehicles to me because he had received a formal prohibition from Peugeot Germany following the intervention of a Peugeot dealer in Metz, Mr. Y…." (reference 601). A letter, addressed on July 26, 2000, by the representative of Kauffmann Automobiles to the Kremer dealership, confirms these statements: "My company has for several years purchased new Peugeot vehicles on behalf of French end customers according to EEC regulations from your dealership in Merzig. These purchases represented approximately 250 to 300 vehicles per year. You abruptly ended our business relationship by explaining to us that Peugeot Germany had notified you in writing not to export vehicles to France, particularly following the interventions of Messrs. Y…, dealers in the Metz-Thionville area. (…). During this meeting, you elaborated on the statements Peugeot had made to you regarding the sales of vehicles intended for us. They pressured you to immediately cease commercial relations with my company. Otherwise, they threatened to terminate your dealership contract," (references 668-669).</w:t>
        <w:br/>
        <w:t>26. The commercial director of Peugeot France stated to investigators on April 8, 1998: "Automobiles Peugeot does not hinder and has never hindered the activity of regular intermediaries and resellers according to regulations. Automobiles Peugeot has only been concerned with irregular intermediaries and resellers and has acted only against them," (reference 468).</w:t>
      </w:r>
    </w:p>
    <w:p>
      <w:r>
        <w:t>3. The control of order forms</w:t>
        <w:br/>
        <w:t>27. During the general meeting of the GCAP on October 13, 1995, the commercial director of Peugeot France made the following announcement: "Secondly, on extremely sensitive models such as turbo diesels, we have implemented in Germany (because I know this is something that interested some of you, including the group president of contact) a specific procedure that is on the edge of the legality of the European regulation, a procedure where we control the order forms. Indeed, all order forms are examined and processed based on the priorities we consider important. Obviously, these priorities do not include purchases made by people outside the country, outside of nationals. (…) For extremely sensitive models, we have set up this special procedure aimed at, let’s say, discouraging those who order vehicles and who are not German or Belgian. I hope this deterrent will be sufficient to prevent movements. We believe that in the coming year, there will be no problems from this point of view," (reference 411). He provided investigators with the following clarifications: "Regarding the launch of the 406 and the 'specific procedure that is on the edge of the legality of the European regulation' mentioned in the GCAP report of this meeting, I think it may be technical problems that have likely slowed down deliveries. However, I am not in a position to provide you with explanations regarding German order forms or any other European order forms," (reference 474). He then specified, in a letter dated May 20, 1998: "our company did not send any memos to the German subsidiary in 1995 regarding order forms." (reference 482).</w:t>
      </w:r>
    </w:p>
    <w:p>
      <w:r>
        <w:rPr>
          <w:b/>
        </w:rPr>
        <w:t>[Pages 7–9]</w:t>
      </w:r>
    </w:p>
    <w:p>
      <w:r>
        <w:t>28. The export sales director of Peugeot and the marketing and quality director stated, on May 26, 1998: "Regarding the Belgian and German order forms mentioned by the sales director during the GCAP general assembly on October 13, 1995, these comments were made to reassure the dealers. The dealer's interest is to retain their local clientele. In case of shortage, it is logical to prioritize customers likely to bring a flow of business in terms of after-sales. Materially, this control is not feasible over all order forms." (reference 494).</w:t>
      </w:r>
    </w:p>
    <w:p>
      <w:r>
        <w:t>4. Special series</w:t>
        <w:br/>
        <w:t>29. The sales director of Peugeot France presented, during the GCAP general assembly held on October 13, 1995, the launch of special series as a response to cross-border sales: "Another element we discussed: protection against a number of imports by establishing special series on sensitive models to counterbalance price differences. We launched the 605 series that you know, starting at the beginning of the second semester, then in September on the 306." (reference 409).</w:t>
      </w:r>
    </w:p>
    <w:p>
      <w:r>
        <w:t>30. On this point, the export sales director for Europe and North America and the marketing and quality director stated, on May 26, 1998, (references 491 to 494): "Mr. Christian Z… indicates, regarding special series, that there are image special series in association with a partner or in connection with a leisure activity, a sport (...) Other series are linked to highlighting equipment (air conditioning...) that may correspond to certain countries and their sensitivities. There may be more durable special series to align with the approach of a specific market. There are also fiscal reasons for special series. In Denmark, there are tax deductions for safety equipment while the purchase tax is 100%. In Portugal, there are fiscal barriers based on engine sizes. The specificity of the French market relates to the taxation linked to administrative power (psychological barrier at 7 CV), the importance of diesel, and the number of small cars. In Germany, the absence of speed limits on highways favors 'large' cars and safety equipment is very important. In Italy, for fiscal reasons, there are very few vehicles over 2 liters, and diesel has seen significant movements related to taxation. In Spain, air conditioning is important for buyers. In the Netherlands, due to taxes, it is better to assemble locally and sell accessories than to supply them from the start; there is a luxury tax on vehicles; the Dutch are less keen than the Germans on safety equipment. The Walloon part of Belgium is very close to France. The 605 did not achieve the expected commercial success. The special series 605, in 1995, allowed for a repositioning of the vehicle. In principle, the special series was sold only in France; it did not achieve great success abroad in any case. The logic is the same for the 306."</w:t>
      </w:r>
    </w:p>
    <w:p>
      <w:r>
        <w:t>C. NOTIFIED GRIEVANCES</w:t>
        <w:br/>
        <w:t>31. Based on the preceding findings, grievances have been notified to the company Automobiles Peugeot for having established with its dealers and in agreement with the Groupement des Concessionnaires Automobiles Peugeot (GCAP), measures aimed at excluding automotive agents and independent resellers from the distribution of its brand vehicles, which are contrary to the provisions of Article L. 420-1 of Book IV of the Commercial Code and Article 81 of the Treaty establishing the European Community, these measures being as follows:</w:t>
        <w:br/>
        <w:t>• "Granting specific and discriminatory aids to dealers facing competition from agents and independent resellers;</w:t>
      </w:r>
    </w:p>
    <w:p>
      <w:r>
        <w:t>• pressures and sanctions exerted against foreign dealers in the network who supply intermediaries and independent resellers;</w:t>
        <w:br/>
        <w:t>• marketing of special series to ensure these vehicles are not re-imported into France;</w:t>
        <w:br/>
        <w:t>• implementation of an order form control procedure to disadvantage orders from buyers located in France."</w:t>
      </w:r>
    </w:p>
    <w:p>
      <w:r>
        <w:t>II. - Discussion</w:t>
        <w:br/>
        <w:t>32. Without the need to rule on the procedural grounds presented by the company Peugeot and the GCAP.</w:t>
      </w:r>
    </w:p>
    <w:p>
      <w:r>
        <w:t>A. ON THE GRIEVANCE RELATING TO "IMPORT PRESSURE" AID</w:t>
        <w:br/>
        <w:t>33. The GCAP argues that the purpose of the import pressure aid is not to directly combat parallel imports but to assist dealers affected by these imports in coping with them.</w:t>
      </w:r>
    </w:p>
    <w:p>
      <w:r>
        <w:t>34. The company Peugeot contests the competitive purpose or effect of the "import pressure" aids. It argues that these aids were justified by the particular context of the time, marked by the sluggishness of the automobile market and the decline in Peugeot's market share, which had severely affected the profitability of dealers. It claims that in 1993, approximately 45% of its dealers were operating at a loss. According to it, the competition from out-of-network resellers, favored at the time by the devaluations of the lira and the peseta, threatened the survival of many dealers, and the establishment of "import pressure" aids had the sole purpose of helping dealers overcome these difficulties. For Peugeot, the constraints it imposes on its network, particularly in terms of service quality, constitute, in an economic context like that of the time, a handicap that it is legitimate to compensate. It further emphasizes the freedom of use attached to the aids granted, which could thus be used not to directly compete with offers made by agents but to ensure the survival of the affected dealers. The company Peugeot also argues that the "import pressure" aids represented only a small portion of the commercial aids it grants to its network (in 1995, 3% of the commercial aids granted by Peugeot to its network, 4% in 1997, and 3% in 1998, reference 706 of the report). It further argues that the amount of the aids represented only a small part of the price differential with imported vehicles. Finally, it notes that it has not been demonstrated that these aids have an anti-competitive effect on the market and, in particular, that they have reduced access to the market for agents.</w:t>
      </w:r>
    </w:p>
    <w:p>
      <w:r>
        <w:t>35. Specific commercial aids granted by a manufacturer to its dealers are not in themselves illegal. According to established case law (see in particular decisions No. 02-D-34 and 03-D-46 of the Council), commercial aids granted by a company in a dominant position to its subsidiaries or customers are anti-competitive if they allow for predatory pricing or if the conditions under which these aids are granted are discriminatory or, more generally, if their granting conditions or their amount are of such a nature that they establish an anti-competitive object or effect. In this case, with a market share of 17%, the company Peugeot did not occupy, at the time of the facts, a dominant position in the automobile manufacturing market.</w:t>
      </w:r>
    </w:p>
    <w:p>
      <w:r>
        <w:t>36. Furthermore, it follows from the provisions of Regulations No. 123/85 of December 12, 1984, and No. 1475/95 of June 28, 1995, concerning the application of Article 81.3 of the EC Treaty to categories of distribution agreements and sales and after-sales service agreements for motor vehicles, and from the Community case law relating to the application of these regulations, that the concession contracts concluded between manufacturers and their dealers, and their practical execution, must not have as their object or effect to restrict sales to end customers or their mandated intermediaries. Thus, the exemption provided for in Regulation No. 1473/95 does not apply when the supplier, without objectively justified reason, grants distributors remuneration calculated based on the destination of the resold motor vehicles or the residence of the buyer (Article 6-8 of the aforementioned regulation). The Court of First Instance of the European Communities thus ruled, in a judgment of October 21, 2003 (Opel), that it was prohibited for a manufacturer to seek to limit exports made by its dealers, notably by excluding the sales concerned from the benefit of retail bonuses, such practices having the effect of partitioning national markets and hindering the construction of a single European market.</w:t>
      </w:r>
    </w:p>
    <w:p>
      <w:r>
        <w:t>37. Moreover, the Commission may withdraw the benefit of the application of the regulation if it finds that, in a specific case, an exempt agreement has, however, certain effects that are incompatible with the conditions set out in Article 85, paragraph 3 of the Treaty. This is particularly the case when the manufacturer applies without objective justifications discriminatory prices or sales conditions (Article 8-3).</w:t>
      </w:r>
    </w:p>
    <w:p>
      <w:r>
        <w:t>38. In this case, the "import pressure" aids had neither the object nor the effect of restricting the commercial freedom of dealers but aimed to assist dealers whose activity was locally affected, in a significant way, by the development of parallel imports. However, it is permissible for a manufacturer to make a commercial effort towards its dealers in order to support its network, develop sales, or prevent their decline.</w:t>
      </w:r>
    </w:p>
    <w:p>
      <w:r>
        <w:t>39. The negative effect of these aids on the functioning of competition in the national automobile distribution market or on intra-Community trade is also not evident from the elements of the file. Indeed, the fact that these aids were not allocated to a specific sale but granted globally, highlighted by the complainant, does not prevent them from having benefited end customers, in the form of price reductions or the maintenance of the quality of service offered by dealers and by the entire network, whose density has thus been preserved. Such elements contribute to the stimulation of competition. Furthermore, it has not been demonstrated that the observed decline in parallel imports is attributable to the establishment of border budgets, other explanations, such as the decrease in selling prices in France and, more generally, the convergence of selling prices in Europe, being to be taken into consideration.</w:t>
      </w:r>
    </w:p>
    <w:p>
      <w:r>
        <w:t>40. Finally, it is not established that the conditions for granting these aids were discriminatory. The intensity, varying by location, of the competitive pressure exerted by parallel imports, which was retained as the triggering criterion for these aids, constitutes a transparent and objective criterion, measuring the different conditions in which Peugeot network distributors were placed. Moreover, the rates of importation were essentially dependent on the price differences between countries, which were themselves mainly linked to factors independent of the manufacturers' commercial policy, such as competitive devaluations and differences in taxation from one country to another.</w:t>
      </w:r>
    </w:p>
    <w:p>
      <w:r>
        <w:t>41. It follows from the above that it is not established that the payment by the company Peugeot of aids, referred to as "import pressure" aids, to the benefit of dealers facing competition from agents and independent resellers, is contrary to the provisions of Article L. 420-1 of Book IV of the Commercial Code and Article 81 of the Treaty establishing the European Community.</w:t>
      </w:r>
    </w:p>
    <w:p>
      <w:r>
        <w:rPr>
          <w:b/>
        </w:rPr>
        <w:t>[Pages 10–12]</w:t>
      </w:r>
    </w:p>
    <w:p>
      <w:r>
        <w:t>B. ON THE GRIEVANCE RELATING TO ACTIONS AGAINST FOREIGN DEALERS</w:t>
        <w:br/>
        <w:t>42. The company Peugeot argues, primarily, that the Council is not competent to assess the legality of alleged pressures exerted on foreign dealers that would have taken effect outside the national territory both under French law and under Community law. It further states that, in any case, none of the documents referenced in paragraphs 21 to 26 provide evidence that threats or pressures were exerted against foreign dealers with the aim of limiting legal sales to authorized intermediaries. It asserts that the only pressures or terminations implemented were for legitimate reasons, permitted by the exemption regulation, such as the sale of vehicles to out-of-network distributors.</w:t>
        <w:br/>
        <w:t>43. Regarding the circular sent by the Peugeot regional management of Lyon to dealers on February 15, 1994, cited in paragraph 21, the company Peugeot indicates (reference 696): "In fact, the three Italian dealerships and the four Spanish dealerships mentioned were terminated for the following reasons. In Italy, only the Andreotti dealership in Rovigo was terminated for sales to an out-of-network reseller, namely the company Autosalone Vivarini di Piove di Sacco. The Autopalma dealership in Udine and the Autobrescia dealership in Brescia were terminated for failure to meet sales and penetration targets. In Spain, the reasons for the terminations were as follows:</w:t>
        <w:br/>
        <w:t>• Segursa in Orihuela: significant financial difficulties of the dealer</w:t>
        <w:br/>
        <w:t>• Autos la Plana SA in Villareal: withdrawal from the contract by the dealer</w:t>
        <w:br/>
        <w:t>• Automoviles Alcon SA in Torttosa: termination for non-payment</w:t>
        <w:br/>
        <w:t>• Autovima SA in Benicarlo: withdrawal from the contract due to a change of brand by the dealer.</w:t>
        <w:br/>
        <w:t>44. Concerning the statements made by the commercial director of France at Peugeot during the extraordinary general meeting of the GCAP on June 8, 1995, referenced in paragraph 21 above, the company Peugeot states (reference 696 of the report): "The reasons for the terminations of the 10 Spanish dealerships were investigated by Peugeot. This investigation revealed that despite the statements reported in this account, none of the 10 terminations were related to issues of parallel imports (these terminations were made due to the financial difficulties faced by the dealers, the closure of their facilities, or non-compliance with their sales targets)."</w:t>
        <w:br/>
        <w:t>45. The company Peugeot further argues that the circular sent by Peugeot Italy to its dealers on April 19, 1995, cited in paragraph 23 above, merely recalls the contractual obligations incumbent upon Italian dealers and, in particular, the obligation they have to ensure the integrity of the Peugeot networks.</w:t>
        <w:br/>
        <w:t>46. Finally, regarding the relationship between Peugeot Deutschland and the Autohaus Kremmer dealership, mentioned in paragraph 25, the company Peugeot provides the following explanations in its memorandum of September 30, 2003: "Discussions between Peugeot and Autohaus Kremmer began when Peugeot Germany had doubts about Autohaus Kremmer's compliance with the terms of its dealership contract, particularly the prohibition against conducting irregular cross-border sales. In order to clarify this point, K. A…, the commercial director of Peugeot Germany, summoned the dealer on February 21, 1995. It was Mr. B…'s son-in-law who attended this meeting; he stated that Autohaus Kremmer only conducted cross-border sales to an end customer, via an intermediary. Peugeot Germany invited him to confirm his statements on this point in writing. Having received no further news, Peugeot Germany indicated by letter dated March 8 to Autohaus Kremmer that, in the absence of confirmation of the lack of irregular sales and a commitment to comply with the dealership contract, it would suspend the delivery of vehicles. (...)". The company Peugeot continues as follows: "However, immediately after this letter, a meeting took place on March 17, 1995, between Peugeot Germany, Ms. B…, and her son-in-law. Following this meeting, Peugeot Germany, by a letter dated April 10, 1995, requested Autohaus Kremmer to strictly comply with the terms of its dealership contract." It produces as an annex to its response memorandum the letter sent on April 10, 1995, by its commercial management in Germany to the Autohaus Kremmer dealership, in which Peugeot reminds the latter of the terms of its contract and specifies the procedure to follow in the case of a sale to an end customer through an intermediary. The company Peugeot also describes the subsequent relations maintained by its German subsidiary with Autohaus Kremmer, stating: "By a letter dated April 12, 1995, Autohaus Kremmer confirmed in writing its intention to strictly comply with the provisions of its dealership contract. The contractual relations then continued normally. No termination occurred and the deliveries of vehicles by Peugeot, which were never interrupted, continued normally. As part of the restructuring plan for the German network, (Plan heute 2005), the dealership contract of Autohaus Kremmer was terminated by mutual agreement. A mutual termination agreement of the dealership contract, providing for a departure indemnity, was signed by the parties (agreement signed on November 27 and December 19, 2000, effective December 31, 2001). This agreement obviously has no connection with the events of 1995."</w:t>
        <w:br/>
        <w:t>47. Regarding, first, the argument concerning the incompetence of the Competition Council, it is competent to examine the effects on French territory of practices prohibited by Article L. 420-1 of the Commercial Code, even when they are implemented directly or indirectly by a company based outside France. The exercise of threats and pressures on foreign dealers, with a view to leading them to limit their exports to France, is a practice likely to produce effects on national territory and thus falls within the competence of the Council.</w:t>
        <w:br/>
        <w:t>48. Regarding, secondly, the Peugeot dealerships in Spain and Italy, which the circular from the Peugeot regional management of Lyon dated February 15, 1994, cited in paragraph 21, presents as terminated for having conducted "sales beyond borders under abnormal conditions," no element in the file establishes that these dealerships were terminated for reasons other than those put forward by the company Peugeot. Furthermore, the terms of this circular do not explicitly target sales to authorized intermediaries or to end customers. The same applies to the Peugeot dealerships in Spain, regarding which the commercial director of France at Peugeot stated during the extraordinary general meeting of the GCAP on June 8, 1995, that they had been terminated in order to combat the flows of illegal imports.</w:t>
        <w:br/>
        <w:t>49. Thirdly, it should be noted that the circular sent by Peugeot Italy to its dealers on April 19, 1995, is drafted in sufficiently clear terms that there is no ambiguity regarding its purpose: it indeed recalls the contractual obligations incumbent upon Italian dealers and notably the obligation they have to ensure the integrity of the Peugeot networks.</w:t>
        <w:br/>
        <w:t>50. Finally, regarding the pressures that may have been exerted on the German dealer Autohaus Kremmer, it should be noted that, while the terms of the letter dated March 8, 1995, informing Autohaus Kremmer that it would no longer be supplied due to "cross-border sales to France," are sufficiently broad for the dealer to have believed that it was being sanctioned due to regular cross-border sales, such as those to intermediaries with a mandate, the letter from Peugeot Deutschland dated April 10, 1995, merely reminds B… of the contractual obligations to which he is bound. No element in the file provides evidence that other injunctions, aimed at leading this dealer to cease deliveries of vehicles to authorized intermediaries or to end customers, were exerted upon him. While the cessation of deliveries from Autohaus Kremmer to the intermediary Kauffmann is attested by a letter from the latter, nothing establishes that the previous deliveries had been made in view of mandates from end customers and that, in the event they had been regular, pressures from Peugeot or its German subsidiary were the cause of their cessation.</w:t>
        <w:br/>
        <w:t>51. It follows from the above that it is not established that practices consisting of pressures and sanctions, prohibited by Article L. 420-1 of the Commercial Code and Article 81-1 of the EC Treaty, were exerted by the company Peugeot against the aforementioned Spanish, Italian, and German dealers.</w:t>
        <w:br/>
        <w:t>C. ON THE GRIEVANCE RELATING TO THE ORDER FORM CONTROL PROCEDURE</w:t>
        <w:br/>
        <w:t>52. The Government Commissioner, the company Peugeot, and the CGAP note that the grievance is based solely on the statement of the general director of Automobiles Peugeot made during the general meeting of the GCAP on October 13, 1995, and reproduced in paragraph 27.</w:t>
        <w:br/>
        <w:t>53. The company Peugeot further asserts that no order form control procedure has been implemented in Germany and that, in any case, such an approach would have been impossible; the Peugeot dealership contract for Germany excluding personal information relating to customers from the elements that dealers are supposed to make available to the manufacturer. It further explains that the announcement of this measure by the general director of Automobiles Peugeot during the general meeting of the GCAP on October 13, 1995, was made solely to appease the anger of dealers affected by parallel imports.</w:t>
        <w:br/>
        <w:t>54. Aside from the statements that were thus made and which the company Peugeot reduces the significance and scope of to the measure of the context in which they were pronounced, the file does not contain sufficiently probative elements to establish that Peugeot, in agreement with the GCAP, would have actually implemented an order form control procedure and thus violated the provisions of Article L. 420-1 of the Commercial Code and Article 81-1 of the EC Treaty.</w:t>
        <w:br/>
        <w:t>D. ON THE GRIEVANCE RELATING TO SPECIAL SERIES</w:t>
        <w:br/>
        <w:t>55. The Government Commissioner argues that while special series may have been presented to dealers as a means of limiting out-of-network imports, their implementation was more generally part of a global strategy for positioning in national markets and that the purpose of this practice is not established.</w:t>
        <w:br/>
        <w:t>56. The company Peugeot contends, on its part, that the establishment of special series is an industrial decision that it makes unilaterally, with the network only intervening at the stage of marketing the vehicles and that consequently, this practice cannot constitute an agreement with the members of its network.</w:t>
        <w:br/>
        <w:t>57. The GCAP develops the same arguments and asserts that it is never involved in the launch of special series.</w:t>
        <w:br/>
        <w:t>58. While the market differentiation effect, touted by the commercial director of Peugeot France during the general meeting of the GCAP on October 13, 1995, cannot be completely excluded, the establishment of special series, an industrial and commercial decision made by the manufacturer, primarily aims, on the one hand, to adjust the offer to consumer preferences and, on the other hand, to respond to fiscal and regulatory constraints in</w:t>
      </w:r>
    </w:p>
    <w:p>
      <w:r>
        <w:rPr>
          <w:b/>
        </w:rPr>
        <w:t>[Pages 13–13]</w:t>
      </w:r>
    </w:p>
    <w:p>
      <w:r>
        <w:t xml:space="preserve">95, cannot be completely excluded, the establishment of special series, an industrial and commercial decision made by the manufacturer, aims primarily, on the one hand, to adjust the supply to consumer preferences and, on the other hand, to respond to the fiscal and regulatory constraints in force in the various European countries. However, the prohibition of interference with intra-community trade by Article 81 of the EC Treaty does not imply the prohibition of any form of product differentiation between the different European countries.  </w:t>
        <w:br/>
        <w:t xml:space="preserve">59. In light of the above, it is not established that the company Peugeot and the GCAP have violated the provisions of Article L. 420-1 of the Commercial Code and Article 81-1 of the EC Treaty by constructing and distributing special series.  </w:t>
        <w:br/>
        <w:t xml:space="preserve">DECISION  </w:t>
        <w:br/>
        <w:t xml:space="preserve">Single Article: It is not established that the company Peugeot and the GCAP have violated the provisions of Article L. 420-1 of the Commercial Code and the provisions of Article 81 of the EC Treaty.  </w:t>
        <w:br/>
        <w:t xml:space="preserve">Deliberated on the oral report of Ms. Aloy, by Ms. Hagelsteen, president, Ms. Pasturel, vice-president, Ms. Mader-Saussaye and Ms. Perrot, Mr. Charrière-Bournazel, Mr. Piot and Mr. Robin, members.  </w:t>
        <w:br/>
        <w:t xml:space="preserve">The session secretary, The president,  </w:t>
        <w:br/>
        <w:t xml:space="preserve">Nadine Bellegarde Marie-Dominique Hagelsteen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
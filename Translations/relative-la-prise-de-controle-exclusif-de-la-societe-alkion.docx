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https://www.autoritedelaconcurrence.fr/fr/decision-de-controle-des-concentrations/relative-la-prise-de-controle-exclusif-de-la-societe-alkion</w:t>
      </w:r>
    </w:p>
    <w:p>
      <w:r>
        <w:t>Pages translated : 2</w:t>
      </w:r>
    </w:p>
    <w:p/>
    <w:p>
      <w:r>
        <w:rPr>
          <w:b/>
        </w:rPr>
        <w:t>[Pages 1–2]</w:t>
      </w:r>
    </w:p>
    <w:p>
      <w:r>
        <w:t xml:space="preserve">FRENCH REPUBLIC  </w:t>
        <w:br/>
        <w:t xml:space="preserve">Decision No. 22-DCC-191 of October 10, 2022  </w:t>
        <w:br/>
        <w:t xml:space="preserve">regarding the exclusive control acquisition of the company Alkion Terminals  </w:t>
        <w:br/>
        <w:t xml:space="preserve">by the company Koole Terminals  </w:t>
        <w:br/>
        <w:t xml:space="preserve">The Competition Authority,  </w:t>
        <w:br/>
        <w:t xml:space="preserve">Having regard to the complete notification file submitted to the mergers department on  </w:t>
        <w:br/>
        <w:t xml:space="preserve">September 22, 2022, concerning the exclusive control acquisition of the company Alkion Terminals and its subsidiaries by the company Koole Terminals, formalized by a transfer contract dated July 29, 2022;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the company Alkion Terminals and its subsidiaries, active in the liquid storage sector, by the company Koole Terminals, active in the same sector. It constitutes a concentration operation within the meaning of Article L. 430-1 of the Commercial Code. Given the revenues generated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22-210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
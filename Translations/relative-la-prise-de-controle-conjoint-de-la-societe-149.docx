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https://www.autoritedelaconcurrence.fr/fr/decision-de-controle-des-concentrations/relative-la-prise-de-controle-conjoint-de-la-societe-149</w:t>
      </w:r>
    </w:p>
    <w:p>
      <w:r>
        <w:t>Pages translated : 2</w:t>
      </w:r>
    </w:p>
    <w:p/>
    <w:p>
      <w:r>
        <w:rPr>
          <w:b/>
        </w:rPr>
        <w:t>[Pages 1–2]</w:t>
      </w:r>
    </w:p>
    <w:p>
      <w:r>
        <w:t xml:space="preserve">FRENCH REPUBLIC  </w:t>
        <w:br/>
        <w:t xml:space="preserve">Decision No. 20-DCC-175 of November 27, 2020  </w:t>
        <w:br/>
        <w:t xml:space="preserve">regarding the joint control acquisition of the company Grapila by the  </w:t>
        <w:br/>
        <w:t xml:space="preserve">companies Viloma, Rebot, and ITM Entreprises  </w:t>
        <w:br/>
        <w:t xml:space="preserve">The Competition Authority,  </w:t>
        <w:br/>
        <w:t xml:space="preserve">Having regard to the complete notification file submitted to the mergers department on November 12, 2020, concerning the joint control acquisition of the company Grapila by the companies Viloma, Rebot, and ITM Entreprises, formalized by a letter of intent dated November 10, 2020;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joint control acquisition by the companies Viloma, Rebot, and ITM Entreprises of the company Grapila, which operates a predominantly food retail outlet of the supermarket type under the Intermarché brand, with a surface area of 2,400 m² in Brive-la-Gaillarde (19). It constitutes a concentration operation within the meaning of Article L. 430-1 of the Commercial Code. Given the turnover achieved by the concerned companies,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20-233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
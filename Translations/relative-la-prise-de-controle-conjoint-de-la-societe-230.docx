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https://www.autoritedelaconcurrence.fr/fr/decision-de-controle-des-concentrations/relative-la-prise-de-controle-conjoint-de-la-societe-230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24-DCC-72 of April 23, 2024  </w:t>
        <w:br/>
        <w:t xml:space="preserve">regarding the joint control acquisition of the company Greece 34 by the  </w:t>
        <w:br/>
        <w:t xml:space="preserve">companies Pehes and ITM Entreprises  </w:t>
        <w:br/>
        <w:t xml:space="preserve">The Competition Authority,  </w:t>
        <w:br/>
        <w:t xml:space="preserve">Having regard to the complete notification file sent to the mergers department on April 8, 2024,  </w:t>
        <w:br/>
        <w:t xml:space="preserve">concerning the joint control acquisition of the company Greece 34 by the companies Pehes and  </w:t>
        <w:br/>
        <w:t xml:space="preserve">ITM Entreprises, formalized by a letter of intent dated February 26,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Pehes and  </w:t>
        <w:br/>
        <w:t xml:space="preserve">ITM Entreprises of the company Greece 34, which operates a retail outlet predominantly  </w:t>
        <w:br/>
        <w:t xml:space="preserve">food-related of a surface area of 368 m2, under the Intermarché brand and located in  </w:t>
        <w:br/>
        <w:t xml:space="preserve">the municipality of Deux Alpes (38).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retail control thresholds mentioned in II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24-090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
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https://www.autoritedelaconcurrence.fr/fr/decision/relative-une-demande-de-mesures-conservatoires-presentee-par-les-societes-autodistribution</w:t>
      </w:r>
    </w:p>
    <w:p>
      <w:r>
        <w:t>Pages translated : 12</w:t>
      </w:r>
    </w:p>
    <w:p/>
    <w:p>
      <w:r>
        <w:rPr>
          <w:b/>
        </w:rPr>
        <w:t>[Pages 1–3]</w:t>
      </w:r>
    </w:p>
    <w:p>
      <w:r>
        <w:t xml:space="preserve">FRENCH REPUBLIC  </w:t>
        <w:br/>
        <w:t xml:space="preserve">Decision No. 06-D-27 of September 20, 2006  </w:t>
        <w:br/>
        <w:t xml:space="preserve">regarding a request for interim measures submitted by the  </w:t>
        <w:br/>
        <w:t xml:space="preserve">companies Autodistribution and AD Net against practices implemented  </w:t>
        <w:br/>
        <w:t>by the company Automobiles Citroën</w:t>
      </w:r>
    </w:p>
    <w:p>
      <w:r>
        <w:t xml:space="preserve">The Competition Council (section II),  </w:t>
        <w:br/>
        <w:t xml:space="preserve">Having regard to the letter, registered on April 5, 2006, under numbers 06/0030 F and 06/0031 M, by which the companies Autodistribution and AD Net referred the Competition Council to practices implemented by the company Automobiles Citroën and requested that interim measures be ordered on the basis of Article L. 464-1 of the Commercial Code;  </w:t>
        <w:br/>
        <w:t xml:space="preserve">Having regard to Articles 81 and 82 of the Treaty establishing the European Community;  </w:t>
        <w:br/>
        <w:t xml:space="preserve">Having regard to Book IV of the Commercial Code relating to price freedom and competition and Decree No. 2002-689 of April 30, 2002, as amended, setting the conditions for its application;  </w:t>
        <w:br/>
        <w:t xml:space="preserve">Having regard to the observations presented by the company Automobiles Citroën and by the Government Commissioner;  </w:t>
        <w:br/>
        <w:t xml:space="preserve">Having regard to the other documents in the file;  </w:t>
        <w:br/>
        <w:t xml:space="preserve">The rapporteur, the deputy general rapporteur, the Government Commissioner, and the representatives of the companies Autodistribution and AD Net as well as the representatives of SA Automobiles Citroën heard during the session of July 11, 2006;  </w:t>
        <w:br/>
        <w:t>Adopts the following decision:</w:t>
      </w:r>
    </w:p>
    <w:p>
      <w:r>
        <w:t xml:space="preserve">I. Findings  </w:t>
        <w:br/>
        <w:t xml:space="preserve">A. THE REFERRAL  </w:t>
        <w:br/>
        <w:t xml:space="preserve">1. The Competition Council has been referred to by the companies Autodistribution and AD Net, who believe that the company Automobiles Citroën is engaging in anti-competitive practices in "the market for Citroën's technical information for all repairs on its range of vehicles."  </w:t>
        <w:br/>
        <w:t xml:space="preserve">2. Autodistribution and AD Net argue that Citroën is abusing its dominant position in this market by refusing to grant them access to the technical information and diagnostic software "containing the information necessary for the repair of vehicles of this brand." By reserving this information for its official network of repairers, Citroën would exclude independent repairers from the market for repairing Citroën vehicles. Furthermore, the technical information publishing company AD Net would not be able to offer a complete service to its repairer clients.  </w:t>
        <w:br/>
        <w:t xml:space="preserve">3. According to the complainant companies, the alleged practices would also constitute characterized restrictions under Article 4, paragraph 2, of European Regulation (EC) No. 1400/2002 of the Commission, of July 31, 2002, concerning the application of Article 81, paragraph 3, of the Treaty to categories of vertical agreements and concerted practices in the automotive sector (OJEC L 203, p. 30).  </w:t>
        <w:br/>
        <w:t xml:space="preserve">4. Consequently, Autodistribution and AD Net request "the application of Articles L. 420-1 and L. 420-2 of the Commercial Code and 81 and 82 of the EC Treaty."  </w:t>
        <w:br/>
        <w:t>5. In addition to their referral on the merits, Autodistribution and AD Net request, on the basis of Article L. 464-1 of the Commercial Code, that interim measures be ordered against Citroën to put an end to the serious and immediate harm that would be caused to the economy of the sector and to the interests of the complainants and consumers.</w:t>
      </w:r>
    </w:p>
    <w:p>
      <w:r>
        <w:t xml:space="preserve">B. THE SECTOR  </w:t>
        <w:br/>
        <w:t>6. The automotive maintenance and repair sector is important for the consumer: the cost of after-sales services would represent 40% of the overall cost of using a vehicle, with the remaining 60% covering the sale price (40%) and financial and insurance costs (20%) of the vehicle (Andersen, Study on the impact of the future legislative scenarios for motor vehicles distribution on all parties concerned, December 3, 2001).</w:t>
      </w:r>
    </w:p>
    <w:p>
      <w:r>
        <w:t xml:space="preserve">7. While the volume of activity has been declining since 2003, the value of maintenance-repair activity is steadily increasing, given the growing sophistication of repairs that require more advanced equipment and a more qualified workforce.  </w:t>
        <w:br/>
        <w:t>8. The networks of manufacturers and independent repairers, such as chains specialized in maintenance and repair (Midas, Speedy) and automotive centers, share the sector. According to the information provided by the complainants, the after-sales market share of authorized repairers by automobile manufacturers is 83.5% for vehicles less than 2 years old, particularly due to the warranty period during which repairs are mainly carried out by authorized repairers. It remains at 51.9% for vehicles aged 5-6 years but drops to only 22.2% for vehicles over 15 years old (Study of April 26, 2006 "Inter-professional grouping of the automobile, its products and services").</w:t>
      </w:r>
    </w:p>
    <w:p>
      <w:r>
        <w:t xml:space="preserve">C. THE COMPANIES  </w:t>
        <w:br/>
        <w:t xml:space="preserve">1. AUTODISTRIBUTION  </w:t>
        <w:br/>
        <w:t xml:space="preserve">9. The company Autodistribution is the leading independent distributor of spare parts for automobiles and heavy goods vehicles (12% market share across all channels). It relies on a network of 117 distributors, two-thirds of which are subsidiaries of the group, spread across 525 stores. Some distributors combine wholesale and repair activities.  </w:t>
        <w:br/>
        <w:t>10. The clients of Autodistribution are either garages or body shops under the AD or Autoprimo brand (2,600), or independent garages outside the network or agents of a brand, to whom Autodistribution provides assistance in terms of technical information and communication.</w:t>
      </w:r>
    </w:p>
    <w:p>
      <w:r>
        <w:t xml:space="preserve">2. AD NET  </w:t>
        <w:br/>
        <w:t xml:space="preserve">11. The activity of AD Net, 99% owned by Autodistribution, is dedicated to the operation of the group's internet portal. Autodistribution created this subsidiary in 2000 to provide its repairer clients with the possibility of accessing technical information on vehicles from various manufacturers via a website.  </w:t>
        <w:br/>
        <w:t>12. The Autossimo site, intended for automotive repair and maintenance, allows repairers to access several multi-brand technical databases that provide them with repair methods and electrical diagrams for the most common vehicles. These databases would cover approximately 70% of users' needs. For the remaining 30%, repairers would need to refer to the manufacturers' documentation. The Autossimo portal has 2,800 subscribers.</w:t>
      </w:r>
    </w:p>
    <w:p>
      <w:r>
        <w:rPr>
          <w:b/>
        </w:rPr>
        <w:t>[Pages 4–6]</w:t>
      </w:r>
    </w:p>
    <w:p>
      <w:r>
        <w:t xml:space="preserve">3. AUTOMOBILES CITROËN  </w:t>
        <w:br/>
        <w:t xml:space="preserve">13. A subsidiary of the PSA group, Citroën is an automobile manufacturer that sold 341,208 new vehicles in France in 2005, representing approximately 13% of new vehicles sold.  </w:t>
        <w:br/>
        <w:t>14. Citroën's distribution network in France consisted, in 2005, of 346 new vehicle dealerships, 318 official spare parts distributors, and 2,313 authorized repairers. The network of authorized repairers was established based on selective distribution agreements.</w:t>
      </w:r>
    </w:p>
    <w:p>
      <w:r>
        <w:t xml:space="preserve">II. On the Admissibility  </w:t>
        <w:br/>
        <w:t>15. Article 42 of Decree No. 2002-689 states that "the request for interim measures mentioned in Article L. 464-1 of the Commercial Code can only be made incidentally to a substantive referral to the Competition Council. It may be presented at any time during the procedure and must be justified." Therefore, a request for interim measures can only be examined insofar as the substantive referral is admissible and is not rejected for lack of sufficiently probative elements, in accordance with Article L. 462-8, paragraph 2, of the Commercial Code.</w:t>
      </w:r>
    </w:p>
    <w:p>
      <w:r>
        <w:t xml:space="preserve">A. ON THE MARKETS IN QUESTION  </w:t>
        <w:br/>
        <w:t xml:space="preserve">16. Autodistribution and AD Net define the relevant market as "the market for Citroën's technical information for all repairs on its range of vehicles (...)."  </w:t>
        <w:br/>
        <w:t xml:space="preserve">17. Products and services are considered to be in the same market if it can be reasonably thought that the applicants view them as alternative means among which they can arbitrate to satisfy the same demand.  </w:t>
        <w:br/>
        <w:t>18. In this case, it is undisputed that the technical information related to vehicles of one automobile brand is not substitutable for the technical information of another automobile brand and is subject to specific requests from technical information publishers, on the one hand, and automotive repairers, on the other hand. Therefore, it can be reasonably presumed that there are two markets: the market characterized by the demand from repairers for Citroën's technical information and the market characterized by the demand from technical information publishers for Citroën's technical information. In the hearing, the complainant companies argued that AD Net was in competition with Citroën in the market for the publication of technical information.</w:t>
      </w:r>
    </w:p>
    <w:p>
      <w:r>
        <w:t>19. Furthermore, it cannot be excluded that a downstream market of these markets is the market for the maintenance and repair of Citroën vehicles, on which independent repairers and authorized repairers offer consumers partially substitutable services.</w:t>
      </w:r>
    </w:p>
    <w:p>
      <w:r>
        <w:t xml:space="preserve">B. ON THE ALLEGED VERTICAL AGREEMENT  </w:t>
        <w:br/>
        <w:t xml:space="preserve">1. ACCESS TO THE LEXIA/PROXIA DIAGNOSTIC SOFTWARE ALLEGED AS INSUFFICIENT  </w:t>
        <w:br/>
        <w:t xml:space="preserve">20. According to the complainant companies, the Lexia/Proxia diagnostic software intended by Citroën for independent repairers is so restricted that the latter are limited to diagnosing the origin of electronic failures without being able to repair them: this version of the Lexia/Proxia software provides access to the display of fault codes but not to all the repair methods, designed to guide the repairer step by step in their operation. In this regard, the complainants particularly complain about not having access, on the one hand, to the "telecoding" function and, on the other hand, to the "CBR case database," a database resulting from the daily practice of automotive repairers.  </w:t>
        <w:br/>
        <w:t xml:space="preserve">21. According to Citroën, the diagnostic software includes "a guided diagnostic method that allows, after reading the fault codes, to identify step by step the component responsible for the fault codes affecting the vehicle." Citroën asserts that the version of the software offered to independent repairers includes the same functionalities as those in the version offered to authorized repairers, except for the writing function in the control units, namely telecoding and downloading, and the CBR case database. It is specified that telecoding is used to input the configuration data necessary to adapt the control unit to the vehicle on which it is mounted and to the equipment with which it must operate, while downloading consists of reinstalling application software in a control unit whose software is deficient.  </w:t>
        <w:br/>
        <w:t xml:space="preserve">22. Regarding telecoding, Citroën argues that it deprives independent repairers of this function solely to protect access to sensitive information. Citroën explains that the electronic architecture of its vehicles does not allow it to separate the information related to routine operations, aimed at restoring the functionalities of the vehicles, from the information that Regulation No. 1400/2002 would allow to be withheld for "protection against theft, recalibration, and manipulation."  </w:t>
        <w:br/>
        <w:t>23. Indeed, in order to limit the increase in wiring related to the development of embedded control units, Citroën states that it has resorted in particular to multiplexing, which consists of transmitting a multitude of information over a single wire instead of using dedicated wires. It submits a technical report validated by the UTAC (Technical Union of the Automobile, Motorcycle, and Cycle) which concludes that it is impossible to differentiate the configuration data based on their impact on the operation of the vehicles in question.</w:t>
      </w:r>
    </w:p>
    <w:p>
      <w:r>
        <w:t xml:space="preserve">24. Citroën believes that it is justified in not granting access to the telecoding function, in light of recital 26 of Regulation No. 1400/2002, which specifies that it is "legitimate and appropriate for [manufacturers] to refuse access to technical information that would allow a third party to circumvent or neutralize the anti-theft devices installed on board, to recalibrate the electronic devices, or to manipulate devices that, for example, limit the speed of vehicles..."  </w:t>
        <w:br/>
        <w:t xml:space="preserve">25. However, it follows from the above that Citroën does not prima facie meet the conditions set out in Article 4, paragraph 2 of the aforementioned exemption regulation, according to which access to technical information "must include, in particular, unrestricted use of the electronic control and diagnostic systems of a motor vehicle, programming of these systems in accordance with the supplier's standard procedures, repair and training instructions, and the information necessary for the use of diagnostic and maintenance tools and equipment."  </w:t>
        <w:br/>
        <w:t>26. While recital 26 of the regulation seems to mitigate this obligation, it is only on the condition that "protection against theft, recalibration, or manipulation cannot be ensured by other, less restrictive means." However, it cannot be excluded, based on the current state of the file and subject to substantive instruction, that there are other less restrictive means allowing Citroën to meet the obligations of the regulation. This practice could thus be likely to be classified as a characterized restriction within the meaning of the regulation.</w:t>
      </w:r>
    </w:p>
    <w:p>
      <w:r>
        <w:t xml:space="preserve">2. DELAYS IN ACCESS TO THE LASERTEC DATABASE AND THE LEXIA/PROXIA DIAGNOSTIC SOFTWARE CONSIDERED EXCESSIVE IN ANY CASE  </w:t>
        <w:br/>
        <w:t xml:space="preserve">27. By letter dated October 3, 2003, the complainants sent Citroën a request for information regarding the conditions of access to its technical information database, its repair methods, its specialized equipment, its technical training, as well as the selection criteria for authorized repairers set by Citroën.  </w:t>
        <w:br/>
        <w:t xml:space="preserve">28. Regarding the Lasertec pack, which is a database in the form of a DVD including repair methods such as electrical and mechanical diagrams of vehicles, the complainants formalized a more precise request on January 12, 2005, and Citroën sent them a commercial offer in July 2005.  </w:t>
        <w:br/>
        <w:t xml:space="preserve">29. Regarding the Lexia/Proxia diagnostic software, Autodistribution and AD Net argued during the hearings that Citroën could not ignore that the commercial negotiations concerned both the Lasertec database and the diagnostic software. A mention of the diagnostic aspect appears in their letter dated November 29, 2004, and in their letter dated July 28, 2005, they specify to Citroën that its offer is incomplete as it does not cover the information related to diagnostics. Citroën's first response is dated October 4, 2005, and the conditions of access to the software are explained on November 17, 2005.  </w:t>
        <w:br/>
        <w:t>30. The reported facts show that the complainants and Citroën exchanged various letters from October 3, 2003, to January 5, 2006. The length of these commercial negotiations is explained, according to the complainants, by Citroën's reluctance to provide the requested technical information and, according to Citroën, by the imprecision of the requests made. Given the indicated timelines and subject to substantive instruction, this practice is also likely to be regarded as non-compliant with Article 4, paragraph 2,</w:t>
      </w:r>
    </w:p>
    <w:p>
      <w:r>
        <w:rPr>
          <w:b/>
        </w:rPr>
        <w:t>[Pages 7–9]</w:t>
      </w:r>
    </w:p>
    <w:p>
      <w:r>
        <w:t xml:space="preserve">du règlement n° 1400/2002 which states that access to technical information must be granted "quickly."  </w:t>
        <w:br/>
        <w:t xml:space="preserve">3. INFORMATION CONSIDERED TOO BURDENSOME AND PROVIDED IN A NON-USABLE FORM  </w:t>
        <w:br/>
        <w:t xml:space="preserve">31. The complainant companies would like to be able to use Citroën's diagnostic data with a multi-brand communication card and contest the obligation imposed by Citroën to acquire a specific communication card to use the diagnostic software. A communication card includes an electronic box, integrating software, connected to two connection cables, one of which must be plugged into the vehicle and the other into the computer.  </w:t>
        <w:br/>
        <w:t xml:space="preserve">32. Furthermore, according to the complainant companies, the necessity for repairers to use a specific diagnostic tool forces each independent repairer to obtain it from Citroën and nullifies the role of a technical publisher who should be able to provide this information to repairers for them to use with multi-brand diagnostic tools. During the hearing, AD Net requested "access to raw technical information." As a technical information publisher, AD Net wishes to receive the information in electronic form to integrate the diagnostic data, notably on its internet portal. Moreover, during its hearing on June 26, 2006, the representative of the complainant companies lamented that Citroën's diagnostic tool does not allow for the purchase of information on a case-by-case basis and that the entire diagnostic software must be acquired for one-off repairs.  </w:t>
        <w:br/>
        <w:t xml:space="preserve">33. Finally, the complainant companies criticized Citroën during the hearing for the high price of the diagnostic tool. They believe that the price of 2,495 euros excluding tax, as evidenced by an invoice dated August 29, 2005 submitted to the file, plus the cost of annual updates for the diagnostic software and the Lasertec package, makes Citroën's technical information inaccessible to independent repairers.  </w:t>
        <w:br/>
        <w:t xml:space="preserve">34. According to Citroën, the communication card designed by its supplier Actia "itself integrates software for adapting to Citroën vehicles in order to be able to interoperate with them," which would justify that the diagnostic software cannot be used without this card. Citroën emphasizes that authorized repairers are subject to the same conditions of use of the diagnostic software, including the obligation to have a Citroën brand card. The price of this card would only be 593 euros.  </w:t>
        <w:br/>
        <w:t xml:space="preserve">35. Citroën believes that it cannot be criticized for having chosen to provide access to technical information through an interactive software that cannot be networked, rather than through a simple brochure on electronic media accessible over the network.  </w:t>
        <w:br/>
        <w:t xml:space="preserve">36. It specifies that the price of the tool reserved for independents, which would currently amount to 2,225 euros (593 euros for the communication card and 1,632 euros for the diagnostic software), is lower than that of the tool sold to authorized repairers (2,737 euros) which takes into account the greater capabilities offered by their version.  </w:t>
        <w:br/>
        <w:t xml:space="preserve">37. Article 4, paragraph 2, of Regulation No 1400/2002 states that "access [to the information] must be granted (...) in a proportionate manner and the information must be provided in a usable form." Similarly, the supplier "must not require independent operators to purchase more than the information necessary to carry out the work in question" (recital 26). Furthermore, the regulation indicates that "the price charged for the information must not discourage access to this information by disregarding the use made of it by the independent operator" (recital 26). In view of these elements, the alleged practices are likely to be regarded as not meeting the conditions set out by the aforementioned exemption regulation.  </w:t>
        <w:br/>
        <w:t xml:space="preserve">4. CONCLUSION ON THE ALLEGED VERTICAL AGREEMENT  </w:t>
        <w:br/>
        <w:t xml:space="preserve">38. One of the main objectives of Regulation No 1400/2002 is to create the conditions for effective competition in the markets for the repair and maintenance services of motor vehicles and to allow all operators present in these markets, including independent repairers, to offer quality services. To achieve this objective, Article 4, paragraph 2, of the regulation, concerning the provision of technical information, imposes very specific obligations on manufacturers so that their repair networks can benefit from the block exemption.  </w:t>
        <w:br/>
        <w:t xml:space="preserve">39. However, it appears from all of the above that it cannot be excluded, based on the current file, that Citroën has not complied with certain conditions set out in Article 4, paragraph 2, and that some of the practices denounced may be classified, within the meaning of Regulation No 1400/2002, as characterized restrictions, referred to as black clauses.  </w:t>
        <w:br/>
        <w:t xml:space="preserve">40. The presence of one of these severely anti-competitive restrictions would automatically result in the loss of the benefit of the block exemption for the entirety of the vertical agreement, and the distribution agreements entered into between Citroën and its authorized repairers are likely to be regarded as contrary to Articles L. 420-1 of the Commercial Code and 81 EC.  </w:t>
        <w:br/>
        <w:t xml:space="preserve">C. ON THE ALLEGED ABUSE OF DOMINANT POSITION  </w:t>
        <w:br/>
        <w:t xml:space="preserve">41. Since Citroën holds intellectual property rights over technical information related to its brand vehicles, it can be reasonably presumed that Citroën is in a dominant position in the markets for technical information related to its brand vehicles for publishers and for repairers. In this regard, Citroën does not contest the reality of its dominant position.  </w:t>
        <w:br/>
        <w:t xml:space="preserve">42. On the other hand, Citroën seeks to demonstrate that no abuse can be established since this information does not constitute essential facilities. It argues first that the information requested by the complainant companies would not be indispensable for the exercise of their activities and, second, that the alleged refusal to grant access to the requested information would not pursue an anti-competitive objective, notably the exclusion from the repair market of Autodistribution.  </w:t>
        <w:br/>
        <w:t xml:space="preserve">43. However, the Council believes that the practices denounced may be classified as abusive if proven. Without complete access to all technical information and all diagnostic systems for the repair and maintenance of Citroën motor vehicles, independent repairers would not be able to carry out certain repairs and updates. Unable to provide consumers with a complete service, it is possible that these repairers may not be able to effectively compete with authorized repairers and risk being severely penalized.  </w:t>
        <w:br/>
        <w:t xml:space="preserve">44. Likewise, it cannot be excluded, subject to the substantive investigation, that Citroën, holder of intellectual property rights over its brand information, may abusively exploit its market power in the market for Citroën technical information for technical information publishers to alter the competitive structure of access to this information by repairers.  </w:t>
        <w:br/>
        <w:t xml:space="preserve">45. At this stage of the investigation, the practices denounced are therefore likely to be prohibited by Articles L. 420-2 of the Commercial Code and 82 EC.  </w:t>
        <w:br/>
        <w:t xml:space="preserve">D. ON THE REQUEST FOR CONSERVATORY MEASURES  </w:t>
        <w:br/>
        <w:t xml:space="preserve">1. ON THE MEASURES REQUESTED BY THE COMPANIES AUTODISTRIBUTION AND AD NET  </w:t>
        <w:br/>
        <w:t xml:space="preserve">46. In their referral, Autodistribution and AD Net request, as a conservatory measure, that Citroën be ordered to take the following measures:  </w:t>
        <w:br/>
        <w:t xml:space="preserve">• "Order to Citroën to provide AD Net with the technical documentation, in a usable electronic form, relating to the entirety of its range of available products, allowing their integration and exploitation in the Autossimo portal published by AD Net."  </w:t>
        <w:br/>
        <w:t xml:space="preserve">• "Order to Citroën to deliver or have delivered the diagnostic software in working condition to all members of the AD Net network who request it, in accordance with the current applicable rates."  </w:t>
        <w:br/>
        <w:t>47. During a hearing on June 26, 2006, the complainant companies modified the scope of the requested measures: "We want to obtain the communication of all technical documentation, other than that contained in Lasertec which we already have in our possession, including a diagnostic software that, without giving us access to sensitive information protected by European regulation, would allow for the repair operations of Citroën vehicles under the same conditions as authorized repairers, as Regulation No 1400/2002 guarantees. We wish for this technical documentation to be provided in electronic form and that it does not require us to acquire a Citroën communication interface."</w:t>
      </w:r>
    </w:p>
    <w:p>
      <w:r>
        <w:rPr>
          <w:b/>
        </w:rPr>
        <w:t>[Pages 10–12]</w:t>
      </w:r>
    </w:p>
    <w:p>
      <w:r>
        <w:t>2. ON THE SERIOUS AND IMMEDIATE HARM TO THE GENERAL ECONOMY, TO THE SECTOR, TO CONSUMER INTERESTS, AND TO THE COMPLAINANT COMPANY</w:t>
      </w:r>
    </w:p>
    <w:p>
      <w:r>
        <w:t>48. Article L. 464-1 of the Commercial Code provides that the Competition Council can only impose interim measures "if the alleged practice causes serious and immediate harm to the general economy, to that of the relevant sector, to the interests of consumers, or to the complainant company" and that these measures must "remain strictly limited to what is necessary to address the urgency."</w:t>
      </w:r>
    </w:p>
    <w:p>
      <w:r>
        <w:t>a) Regarding the harm to the interests of the complainants</w:t>
      </w:r>
    </w:p>
    <w:p>
      <w:r>
        <w:t>49. The alleged practices do not cause serious and immediate harm to the company Autodistribution, which has seen its turnover steadily increase from 2002 to 2005, rising from 982 to 1,116 million euros.</w:t>
      </w:r>
    </w:p>
    <w:p>
      <w:r>
        <w:t>50. AD Net, for its part, indicates that the withholding of information by Citroën leads to stagnation in the number of members of the Autossimo portal at 2,800 for several years, contrary to the 4,000 members anticipated at its creation in 2000. It estimates that Citroën undermines AD Net's business strategy and that its lost earnings for the period 2001-2004 amount to 2.1 million euros and 2 million euros for the year 2005.</w:t>
      </w:r>
    </w:p>
    <w:p>
      <w:r>
        <w:t>51. However, a loss of earnings or a mere hypothetical risk to the sustainability of the business cannot characterize, as emerges from consistent case law and decision-making practice, serious and immediate harm to the interests of the complainants (see, in particular, the ruling of the Paris Court of Appeal of September 21, 2004, ruling on the appeal filed by 20 Minutes France against decision No. 04-D-40 of the Competition Council, concerning a request for interim measures filed by this company). Furthermore, no element in the file at this stage allows for the consideration that a causal link could be established between the alleged practices, concerning at most 13% of the vehicle fleet, and the lack of development of AD Net's activities.</w:t>
      </w:r>
    </w:p>
    <w:p>
      <w:r>
        <w:t>b) Regarding the harm to consumer interests</w:t>
      </w:r>
    </w:p>
    <w:p>
      <w:r>
        <w:t>52. The complainants argue that consumers are deprived, for repairs that independent garages cannot carry out, of the possibility of benefiting from the rates of the AD network, which would be lower than those of authorized repairers. However, this potential harm to the interests of owners of relatively recent Citroën vehicles cannot, in the current state of affairs, be qualified as serious and immediate harm to consumer interests in the absence of demonstration of the impossibility for the owners of the affected vehicles to have them repaired in case of breakdown or to be able to do so only at an excessive price.</w:t>
      </w:r>
    </w:p>
    <w:p>
      <w:r>
        <w:t>c) Regarding the harm to the sector or to the general economy</w:t>
      </w:r>
    </w:p>
    <w:p>
      <w:r>
        <w:t>The automotive repair and maintenance sector</w:t>
      </w:r>
    </w:p>
    <w:p>
      <w:r>
        <w:t>53. Autodistribution and AD Net argue that independent repairers are "unable to carry out more sophisticated repairs than routine repairs and, as a result, cannot offer a service identical to their clients who are inevitably diverted to authorized repairers." If these practices were to persist, they would prevent them "in the near future from conducting their activities under normal competitive conditions, facing increasingly sophisticated vehicles where electronics will represent an increasingly significant part of repairs."</w:t>
      </w:r>
    </w:p>
    <w:p>
      <w:r>
        <w:t>54. Citroën, however, reminds that vehicles of its brand represent only about 13% of the automotive repair sector across all brands, a figure that is not contested. According to it, the alleged practices "could therefore not jeopardize the entirety of the sector."</w:t>
      </w:r>
    </w:p>
    <w:p>
      <w:r>
        <w:t>55. Furthermore, it is undisputed that embedded electronic equipment has significantly developed since the late 1990s. However, the average age of vehicles in circulation is 8.3 years as of 2005, and multiplexed vehicles are not yet in the majority. In the session, Autodistribution specified that these vehicles represented about 20% of the automotive fleet in 2005 while indicating that their number was constantly increasing and that they would represent 41% of the fleet in 2009.</w:t>
      </w:r>
    </w:p>
    <w:p>
      <w:r>
        <w:t>56. Repairers must therefore currently face varying degrees of technicality. The majority of the activities of both authorized and independent repairers still consist of repairs on the mechanical parts of vehicles and maintenance work that does not involve embedded electronic components.</w:t>
      </w:r>
    </w:p>
    <w:p>
      <w:r>
        <w:t>57. Citroën submits to the file the results of a survey conducted in early 2006 among a panel of 100 authorized repairers. According to Citroën, 37% of incidents reported on its vehicles would be electronic incidents, but most of these incidents would occur during the manufacturer's warranty period and would therefore not fall under independent repairers. Citroën estimates that "the share of interventions that cannot be carried out directly by independent repairers corresponds to less than 1% of cases."</w:t>
      </w:r>
    </w:p>
    <w:p>
      <w:r>
        <w:t>The technical information publishing sector</w:t>
      </w:r>
    </w:p>
    <w:p>
      <w:r>
        <w:t>58. Regarding the technical information publishing sector, the complainants have not submitted any elements to the file that could demonstrate that there is currently serious and immediate harm to this sector considered in its entirety.</w:t>
      </w:r>
    </w:p>
    <w:p>
      <w:r>
        <w:t>d) Conclusion</w:t>
      </w:r>
    </w:p>
    <w:p>
      <w:r>
        <w:t>59. The data collected at this stage of the investigation tend to indicate that a certain number of operations on recent vehicles of the Citroën range cannot be performed by independent repairers due to the restrictions on access to information or technical tools alleged in this referral. Taken as a whole, these elements do not allow for the consideration that there is currently serious and immediate harm to the interests mentioned in Article L. 464-1 of the Commercial Code due to the alleged practices, and the request for interim measures must therefore be rejected. However, the growing importance of the issue of access to technical information could lead to a re-examination of this point of view, particularly if the proportion of multiplexed vehicles were to increase significantly. It is important, in any case, that the substantive investigation be conducted within sufficiently rapid timeframes so that the Council can rule in a timely manner given the evolution mentioned above.</w:t>
      </w:r>
    </w:p>
    <w:p>
      <w:r>
        <w:t>DECISION</w:t>
      </w:r>
    </w:p>
    <w:p>
      <w:r>
        <w:t>Article 1: The request for interim measures registered under number 06/0031 M is rejected.</w:t>
      </w:r>
    </w:p>
    <w:p>
      <w:r>
        <w:t>Article 2: The referral registered under number 06/0030 F is instructed on the merits.</w:t>
      </w:r>
    </w:p>
    <w:p>
      <w:r>
        <w:t>Deliberated on the oral report of Ms. Fenayrou-Degas, by Ms. Perrot, Vice-President, presiding over the session, as well as Messrs. Flichy and Honorat, members.</w:t>
      </w:r>
    </w:p>
    <w:p>
      <w:r>
        <w:t xml:space="preserve">The session secretary, The Vice-President,  </w:t>
        <w:br/>
        <w:t xml:space="preserve">Rita Sougoumarane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
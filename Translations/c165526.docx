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https://www.cnmc.es/expedientes/c165526</w:t>
      </w:r>
    </w:p>
    <w:p>
      <w:r>
        <w:t>Pages translated : 2</w:t>
      </w:r>
    </w:p>
    <w:p/>
    <w:p>
      <w:r>
        <w:rPr>
          <w:b/>
        </w:rPr>
        <w:t>[Pages 1–2]</w:t>
      </w:r>
    </w:p>
    <w:p>
      <w:r>
        <w:t xml:space="preserve">C/1655/26  </w:t>
        <w:br/>
        <w:t xml:space="preserve">ARDIAN / FERMAX HOLDING  </w:t>
        <w:br/>
        <w:t xml:space="preserve">RESOLUTION  </w:t>
        <w:br/>
        <w:t xml:space="preserve">FILE ARDIAN / FERMAX HOLDING  </w:t>
        <w:br/>
        <w:t xml:space="preserve">(C/1655/26)  </w:t>
        <w:br/>
        <w:t>COUNCIL. COMPETITION CHAMBER</w:t>
      </w:r>
    </w:p>
    <w:p>
      <w:r>
        <w:t xml:space="preserve">President  </w:t>
        <w:br/>
        <w:t>Ms. Cani Fernández Vicién</w:t>
      </w:r>
    </w:p>
    <w:p>
      <w:r>
        <w:t xml:space="preserve">Councilors  </w:t>
        <w:br/>
        <w:t xml:space="preserve">Mr. Rafael Iturriaga Nieva  </w:t>
        <w:br/>
        <w:t xml:space="preserve">Mr. Pere Soler Campins  </w:t>
        <w:br/>
        <w:t>Ms. María Vidales Picazo</w:t>
      </w:r>
    </w:p>
    <w:p>
      <w:r>
        <w:t xml:space="preserve">Secretary of the Council  </w:t>
        <w:br/>
        <w:t>Mr. Miguel Bordiu Garcia-Ovies</w:t>
      </w:r>
    </w:p>
    <w:p>
      <w:r>
        <w:t>In Madrid, on February 3, 2026</w:t>
      </w:r>
    </w:p>
    <w:p>
      <w:r>
        <w:t>The Competition Chamber has analyzed the concentration file processed in accordance with Law 15/2007, of July 3, on the Defense of Competition, regarding the economic concentration operation consisting of the acquisition of exclusive control by the investment fund ARDIAN EXPANSION FUND VI S.L.P. (AEF VI) of the group of companies headed by FERMAX HOLDING INVESTMENT, S.L. (FERMAX HOLDING), dedicated to the design, manufacture, and marketing of electronic entry and access systems, video intercoms, and automation solutions for residential homes. According to the report and proposal submitted by the Competition Directorate, the Competition Chamber has resolved, in application of Article 57.2.a) of the aforementioned Law 15/2007, of July 3, to authorize the aforementioned concentration operation.</w:t>
      </w:r>
    </w:p>
    <w:p>
      <w:r>
        <w:t>Likewise, in accordance with the principle of self-assessment, as stated in Recital 21 of Regulation 139/2004 of the Council, of January 20, 2004, on the control of concentrations between companies and as established in the Communication of the Commission on restrictions directly linked to the execution of a concentration and necessary for that purpose (2005/C 56/03), it is up to the affected companies to determine to what extent their agreements are ancillary to a concentration operation. In the proposed concentration operation, no non-compete or non-solicitation clauses have been agreed upon, but rather an ordinary confidentiality clause. All of this 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
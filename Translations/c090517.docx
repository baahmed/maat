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https://www.cnmc.es/expedientes/c090517</w:t>
      </w:r>
    </w:p>
    <w:p>
      <w:r>
        <w:t>Pages translated : 1</w:t>
      </w:r>
    </w:p>
    <w:p/>
    <w:p>
      <w:r>
        <w:rPr>
          <w:b/>
        </w:rPr>
        <w:t>[Pages 1–1]</w:t>
      </w:r>
    </w:p>
    <w:p>
      <w:r>
        <w:t>RESOLUTION</w:t>
        <w:br/>
        <w:t>File No. C/0905/17 OPCAPITA / MERKAL</w:t>
        <w:br/>
        <w:t>COMPETITION CHAMBER</w:t>
        <w:br/>
        <w:t>President</w:t>
        <w:br/>
        <w:t>Mr. José María Marín Quemada</w:t>
        <w:br/>
        <w:t>Counselors</w:t>
        <w:br/>
        <w:t>Ms. María Ortiz Aguilar</w:t>
        <w:br/>
        <w:t>Mr. Josep Maria Guinart Solà</w:t>
        <w:br/>
        <w:t>Ms. Clotilde de la Higuera González</w:t>
        <w:br/>
        <w:t>Ms. María Pilar Canedo Arrillaga</w:t>
        <w:br/>
        <w:t>Secretary of the Council</w:t>
        <w:br/>
        <w:t>Mr. Joaquim Hortalà i Vallvé</w:t>
        <w:br/>
        <w:t>In Madrid, on November 30, 2017</w:t>
        <w:br/>
        <w:t>Having reviewed the file processed in accordance with Law 15/2007, of July 3, on the Defense of Competition, notification of the economic concentration operation consisting of the acquisition of exclusive control of MERKAL CALZADOS S.L.U., indirectly through its sole partner, VIVARTE MODA S.L., by OPCAPITA LLP, and in agreement with the report and proposal submitted by the Competition Directorate, the Competition Chamber of the Council of the National Commission of Markets and Competition has resolved, in application of Article 57.2.a) of the aforementioned Law, to authorize the said concentration operation.</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
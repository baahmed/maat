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https://www.cnmc.es/expedientes/c137323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C/1373/23  </w:t>
        <w:br/>
        <w:t xml:space="preserve">BAVARIAN NORDIC/TRAVEL VACCINES BUSINESS OF  </w:t>
        <w:br/>
        <w:t xml:space="preserve">EMERGENT BIOSOLUTIONS  </w:t>
        <w:br/>
        <w:t xml:space="preserve">RESOLUTION  </w:t>
        <w:br/>
        <w:t xml:space="preserve">FILE BAVARIAN NORDIC / TRAVEL VACCINES BUSINESS  </w:t>
        <w:br/>
        <w:t xml:space="preserve">OF EMERGENT BIOSOLUTIONS  </w:t>
        <w:br/>
        <w:t xml:space="preserve">(C/1373/23)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Council Members  </w:t>
        <w:br/>
        <w:t xml:space="preserve">Mr. Carlos Aguilar Paredes  </w:t>
        <w:br/>
        <w:t xml:space="preserve">Mr. Josep María Salas Prat  </w:t>
        <w:br/>
        <w:t xml:space="preserve">Ms. María Jesús Martín Martínez  </w:t>
        <w:br/>
        <w:t xml:space="preserve">Mr. Bernardo Lorenzo Almendros  </w:t>
        <w:br/>
        <w:t xml:space="preserve">Secretary of the Council  </w:t>
        <w:br/>
        <w:t xml:space="preserve">Mr. Miguel Bordiu Garcia-Ovies  </w:t>
        <w:br/>
        <w:t xml:space="preserve">In Madrid, on March 8, 2023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by BAVARIAN NORDIC (hereinafter,  </w:t>
        <w:br/>
        <w:t xml:space="preserve">BAVARIAN) of the exclusive control of the TRAVEL VACCINES BUSINESS  </w:t>
        <w:br/>
        <w:t xml:space="preserve">OF EMERGENT BIOSOLUTIONS (hereinafter, THE TARGET). According to  </w:t>
        <w:br/>
        <w:t xml:space="preserve">the report and proposal submitted by the Directorate of Competition, the Competition  </w:t>
        <w:br/>
        <w:t xml:space="preserve">Chamber has resolved, in application of Article 57.2.a) of the aforementioned  </w:t>
        <w:br/>
        <w:t xml:space="preserve">Law 15/2007, of July 3, to authorize the aforementioned concentration operation.  </w:t>
        <w:br/>
        <w:t xml:space="preserve">This Resolution shall be communicated to the Directorate of Competition of the  </w:t>
        <w:br/>
        <w:t xml:space="preserve">National Commission on Markets and Competition and notified to the interested party,  </w:t>
        <w:br/>
        <w:t xml:space="preserve">informing them that it concludes the administrative process and that a contentious-administrative  </w:t>
        <w:br/>
        <w:t xml:space="preserve">appeal may be filed against it before the National Court, within two months from the day  </w:t>
        <w:br/>
        <w:t xml:space="preserve">following its notification.  </w:t>
        <w:br/>
        <w:t xml:space="preserve">National Commission on Markets and Competition 1 of 1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
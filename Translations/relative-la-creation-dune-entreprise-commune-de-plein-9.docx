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https://www.autoritedelaconcurrence.fr/fr/decision-de-controle-des-concentrations/relative-la-creation-dune-entreprise-commune-de-plein-9</w:t>
      </w:r>
    </w:p>
    <w:p>
      <w:r>
        <w:t>Pages translated : 2</w:t>
      </w:r>
    </w:p>
    <w:p/>
    <w:p>
      <w:r>
        <w:rPr>
          <w:b/>
        </w:rPr>
        <w:t>[Pages 1–2]</w:t>
      </w:r>
    </w:p>
    <w:p>
      <w:r>
        <w:t xml:space="preserve">FRENCH REPUBLIC  </w:t>
        <w:br/>
        <w:t xml:space="preserve">Decision No. 18-DCC-99 of June 27, 2018  </w:t>
        <w:br/>
        <w:t xml:space="preserve">regarding the creation of a full-function joint venture between  </w:t>
        <w:br/>
        <w:t xml:space="preserve">Macif Sam (Macif group) and Apreva Mutuelle (Aesio group)  </w:t>
        <w:br/>
        <w:t xml:space="preserve">The Competition Authority,  </w:t>
        <w:br/>
        <w:t xml:space="preserve">Having regard to the complete notification file submitted to the mergers department on June 11, 2018,  </w:t>
        <w:br/>
        <w:t xml:space="preserve">concerning the creation of a full-function joint venture between Macif Sam (Macif group) and Apreva Mutuelle (Aesio group), formalized by the signing of a memorandum of understanding on December 19, 2017;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creation of a full-function joint venture between Macif Sam (Macif group) and Apreva Mutuelle (Aesio group). The operation constitutes a concentration within the meaning of Article L. 430-1 of the Commercial Code. Given the turnover achieved by the companies concerned, the notification thresholds of Article 1 paragraph 2 of Regulation (EC) 139/2004 are exceeded, but since each of the concerned companies generates more than two-thirds of its turnover in the Union in France,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  </w:t>
        <w:br/>
        <w:t xml:space="preserve">2. The markets concerned by the operation are the insurance product markets, which are consistently defined by the decision-making practice of the Competition Authority.  </w:t>
        <w:br/>
        <w:t xml:space="preserve">3. Regardless of the segmentations retained, the estimated combined market shares of the parties are below 25%.  </w:t>
        <w:br/>
        <w:t>4. Considering the elements of the file and in particular point 384 of the guidelines of the Competition Authority regarding the control of concentrations, the operation is not likely to harm competition.</w:t>
      </w:r>
    </w:p>
    <w:p>
      <w:r>
        <w:t xml:space="preserve">DECIDES  </w:t>
        <w:br/>
        <w:t xml:space="preserve">Single Article: The operation notified under number 18-075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
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https://www.cnmc.es/expedientes/c167826</w:t>
      </w:r>
    </w:p>
    <w:p>
      <w:r>
        <w:t>Pages translated : 2</w:t>
      </w:r>
    </w:p>
    <w:p/>
    <w:p>
      <w:r>
        <w:rPr>
          <w:b/>
        </w:rPr>
        <w:t>[Pages 1–2]</w:t>
      </w:r>
    </w:p>
    <w:p>
      <w:r>
        <w:t xml:space="preserve">C/1678/26  </w:t>
        <w:br/>
        <w:t xml:space="preserve">DANAHER/MASIMO  </w:t>
        <w:br/>
        <w:t xml:space="preserve">RESOLUTION  </w:t>
        <w:br/>
        <w:t xml:space="preserve">FILE DANAHER / MASIMO  </w:t>
        <w:br/>
        <w:t xml:space="preserve">(C/1678/26)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June 1, 2026</w:t>
      </w:r>
    </w:p>
    <w:p>
      <w:r>
        <w:t>The Competition Chamber has analyzed the concentration file processed in accordance with Law 15/2007, of July 3, on the Defense of Competition, regarding the economic concentration operation consisting of the acquisition of exclusive control of Masimo Corporation (MASIMO) by Danaher Corporation (DANAHER). In accordance with the report and proposal submitted by the Competition Directorate, the Competition Chamber has resolved, in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The proposed operation does not contain clauses of ancillary restrictions. All of this 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C/1678/26  </w:t>
        <w:br/>
        <w:t xml:space="preserve">DANAHER/MASIMO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
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https://www.autoritedelaconcurrence.fr/fr/decision-de-controle-des-concentrations/relative-la-prise-de-controle-conjoint-des-societes-15</w:t>
      </w:r>
    </w:p>
    <w:p>
      <w:r>
        <w:t>Pages translated : 2</w:t>
      </w:r>
    </w:p>
    <w:p/>
    <w:p>
      <w:r>
        <w:rPr>
          <w:b/>
        </w:rPr>
        <w:t>[Pages 1–2]</w:t>
      </w:r>
    </w:p>
    <w:p>
      <w:r>
        <w:t>FRENCH REPUBLIC</w:t>
        <w:br/>
        <w:t>Decision No. 24-DCC-220 of October 10, 2024</w:t>
        <w:br/>
        <w:t>regarding the joint control acquisition of companies Greece 25 and Greece 69 by the company Alma alongside the company ITM Entreprises</w:t>
        <w:br/>
        <w:t>The Competition Authority,</w:t>
        <w:br/>
        <w:t>Having regard to the complete notification file submitted to the mergers department on September 20, 2024, concerning the joint control acquisition of companies Greece 25 and Greece 69 by the company Alma alongside the company ITM Entreprises, formalized by a letter of intent signed on April 19, 2024;</w:t>
        <w:br/>
        <w:t>Having regard to Book IV of the Commercial Code relating to the freedom of prices and competition, and in particular its Articles L. 430-1 to L. 430-7;</w:t>
        <w:br/>
        <w:t>Adopts the following decision:</w:t>
        <w:br/>
        <w:t>1. The notified operation consists of the acquisition by the company Alma, in the process of being formed, of the total capital of companies Greece 25 and Greece 69, with ITM Entreprises retaining a preferred share. The company Greece 25 operates a retail business primarily focused on food with a surface area of 8,035 m², under the brand Intermarché (formerly Casino), located in Fontaine Les Dijon (21). The company Greece 69 operates a service station, ancillary to the business of company Greece 25 in the same municipality.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24-238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
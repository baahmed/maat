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https://www.autoritedelaconcurrence.fr/fr/decision/concernant-lexecution-de-la-decision-ndeg-92-d-14-du-11-fevrier-1992-relative-des</w:t>
      </w:r>
    </w:p>
    <w:p>
      <w:r>
        <w:t>Pages translated : 4</w:t>
      </w:r>
    </w:p>
    <w:p/>
    <w:p>
      <w:r>
        <w:rPr>
          <w:b/>
        </w:rPr>
        <w:t>[Pages 1–3]</w:t>
      </w:r>
    </w:p>
    <w:p>
      <w:r>
        <w:t xml:space="preserve">FRENCH REPUBLIC  </w:t>
        <w:br/>
        <w:t xml:space="preserve">Decision No. 95-D-33 of May 2, 1995  </w:t>
        <w:br/>
        <w:t xml:space="preserve">concerning the execution of Decision No. 92-D-14 of February 11, 1992  </w:t>
        <w:br/>
        <w:t>relating to anti-competitive practices in the vehicle driving education sector in the department of Vienne</w:t>
      </w:r>
    </w:p>
    <w:p>
      <w:r>
        <w:t xml:space="preserve">The Competition Council (permanent commission),  </w:t>
        <w:br/>
        <w:t xml:space="preserve">Having regard to the letter registered on November 24, 1993, under number R 19, by which the Minister of Economy referred to the Competition Council the compliance with the injunctions pronounced by the Council in its Decision No. 92-D-14 of February 11, 1992, relating to anti-competitive practices in the vehicle driving education sector in the department of Vienne;  </w:t>
        <w:br/>
        <w:t xml:space="preserve">Having regard to Ordinance No. 86-1243 of December 1, 1986, as amended, relating to the freedom of prices and competition, and in particular its Article 14, and Decree No. 86-1309 of December 29, 1986, as amended, taken for its application;  </w:t>
        <w:br/>
        <w:t xml:space="preserve">Having regard to Decision No. 92-D-14 of February 11, 1992, of the Competition Council relating to anti-competitive practices in the vehicle driving education sector in the department of Vienne;  </w:t>
        <w:br/>
        <w:t xml:space="preserve">Having regard to the judgment of the Paris Court of Appeal dated November 19, 1992;  </w:t>
        <w:br/>
        <w:t xml:space="preserve">Having regard to the observations presented by the Government Commissioner and by the National Council of Automotive Professions (C.N.P.A.);  </w:t>
        <w:br/>
        <w:t xml:space="preserve">Having regard to the other documents in the file;  </w:t>
        <w:br/>
        <w:t xml:space="preserve">The rapporteur, the general rapporteur, the Government Commissioner, and the representative of the C.N.P.A. having been heard, the Association for the Defense of Vehicle Driving Education (A.D.E.C.A.) having been duly summoned,  </w:t>
        <w:br/>
        <w:t>Adopts the decision based on the findings (I) and the reasons (II) set out below:</w:t>
      </w:r>
    </w:p>
    <w:p>
      <w:r>
        <w:t xml:space="preserve">I. - FINDINGS  </w:t>
        <w:br/>
        <w:t xml:space="preserve">The Competition Council, by its Decision No. 92-D-14 of February 11, 1992, imposed, on the one hand, financial penalties of 15,000 F on the A.D.E.C.A. and 20,000 F on the C.N.P.A., succeeding the rights of the National Union Chamber of Automotive Commerce and Repair, and ordered, on the other hand, the publication of the full text of Part II of its decision at the common expense of the A.D.E.C.A. and the C.N.P.A. in the newspaper Ouest-France, local edition, and in the weekly L'Argus de l'automobile et des locomotions, under the title: 'Decision of the Competition Council of February 11, 1992, relating to anti-competitive practices observed in the vehicle driving education sector in the department of Vienne' within a period of two months from the date of notification of this decision. The A.D.E.C.A. and the C.N.P.A. respectively acknowledged receipt of the notification letter of Decision No. 92-D-14 on March 4, 1992. They did not file a request with the first president of the Paris Court of Appeal for a stay of execution. The Paris Court of Appeal, by a judgment of November 19, 1992, dismissed the appeal filed by A.D.E.C.A. against Decision No. 92-D-14 of the Competition Council. It emerges from the investigation that the financial penalties imposed on the C.N.P.A. and the A.D.E.C.A., amounting to 20,000 F and 15,000 F respectively, have been paid to the public treasury services, it being specified that, on the one hand, the C.N.P.A. made the payment of its penalty on June 25, 1992, and that, on the other hand, a declaration, issued to the A.D.E.C.A. on May 19, 1994, by the general treasurer of Vienne, certifies the payment made in full by this organization.  </w:t>
        <w:br/>
        <w:t>On the other hand, as of May 4, 1992, the date of expiration of the two-month period granted to the two organizations, no publication which they were to carry out at common expense has been made in Ouest-France, Sarthe edition, nor in L'Argus de l'automobile et des locomotions. Decision No. 92-D-14 was only published in L'Argus de l'automobile et des locomotions, edition of August 19, 1993, fifteen months after the expiration of the deadline, without the title that the Competition Council had requested to be included.</w:t>
      </w:r>
    </w:p>
    <w:p>
      <w:r>
        <w:t xml:space="preserve">II. - BASED ON THE FINDINGS ABOVE, THE COUNCIL  </w:t>
        <w:br/>
        <w:t xml:space="preserve">Considering that under Article 14 of the ordinance of December 1, 1986: 'If the measures and injunctions provided for in Articles 12 and 13 are not respected, the Council may impose a financial penalty within the limits set by Article 13';  </w:t>
        <w:br/>
        <w:t xml:space="preserve">Considering that the C.N.P.A. and the A.D.E.C.A. did not file a request for a stay of execution against Decision No. 92-D-14 of the Competition Council and had a period of two months expiring on May 4, 1992, to proceed with the publication of Part II of this decision;  </w:t>
        <w:br/>
        <w:t xml:space="preserve">Considering that it is established that this publication only occurred in the issue dated August 19, 1993, of the periodical L'Argus de l'automobile et des locomotions;  </w:t>
        <w:br/>
        <w:t xml:space="preserve">Considering that the representative of the C.N.P.A. argues that there is no local edition of the newspaper Ouest-France in the department of Vienne and justifies the delay in the publication of Decision No. 92-D-14, on the one hand, by the attitude of the A.D.E.C.A. which, having filed an appeal against this decision, would have refused to provide its financial contribution and, on the other hand, by the publication constraints of the publishing company of L'Argus de l'automobile et des locomotions; that, for its part, the general secretary of the A.D.E.C.A. states that: 'If we were unable to proceed with the publication of the said sanctions within the allotted time, it is due to a lack of financial means (...). Thus, we found ourselves in the following alternative:  </w:t>
        <w:br/>
        <w:t xml:space="preserve">- either dissolve our association, since we could not bear these sanctions;  </w:t>
        <w:br/>
        <w:t xml:space="preserve">- or defer the application of the decisions pending new contributions (1993);  </w:t>
        <w:br/>
        <w:t xml:space="preserve">But considering that while it is appropriate to acknowledge the absence of a local edition of Ouest-France in the department of Vienne, it emerges firstly from the hearing minutes of Mr. Bordet, representative of the C.N.P.A., that the order for publication in L'Argus de l'automobile et des locomotions was given in May 1993, six months after the judgment rendered by the Paris Court of Appeal and one year after the expiration of the deadline set by the Competition Council for this organization to execute Decision No. 92-D-14; secondly, the C.N.P.A. cannot invoke financial difficulties while it was incumbent upon it to proceed with the publication of Decision No. 92-D-14 at its own expense and possibly to seek reimbursement from the A.D.E.C.A. for the share that was due to this latter before the competent jurisdiction; lastly, the A.D.E.C.A. refrained from complying knowingly with the publication injunction of the Competition Council's Decision No. 92-D-14;  </w:t>
        <w:br/>
        <w:t xml:space="preserve">Considering that it follows from the above that the C.N.P.A. and the A.D.E.C.A. did not comply with the decision of the Competition Council No. 92-D-14;  </w:t>
        <w:br/>
        <w:t xml:space="preserve">Considering that under the second and third paragraphs of Article 13 of the ordinance of December 1, 1986: 'Financial penalties are proportionate to the seriousness of the facts alleged, to the importance of the damage caused to the economy, and to the situation of the sanctioned company or organization. They are determined individually for each sanctioned company or organization and reasoned for each sanction';  </w:t>
        <w:br/>
        <w:t xml:space="preserve">Considering that if, invited to produce the amount of its resources, the A.D.E.C.A. did not provide all of this data in a timely manner, it emerges from the elements communicated by this organization that it received in 1994 an amount of 223,600 F representing the amount of contributions paid by its 172 members; that, taking into account the assessment elements set out above, it is appropriate to impose a financial penalty of 7,500 F on the A.D.E.C.A.;  </w:t>
        <w:br/>
        <w:t xml:space="preserve">Considering that the resources of the C.N.P.A. amounted to 1,962,881 F in 1994; that, taking into account the assessment elements set out above, it is appropriate to impose a financial penalty of 10,000 F on the C.N.P.A.,  </w:t>
        <w:br/>
        <w:t xml:space="preserve">Decides:  </w:t>
        <w:br/>
        <w:t>Art. 1. - A financial penalty of 7,500 F is imposed on the Association for the Defense of Vehicle Driving Education (A.D.E.C.A.).</w:t>
      </w:r>
    </w:p>
    <w:p>
      <w:r>
        <w:rPr>
          <w:b/>
        </w:rPr>
        <w:t>[Pages 4–4]</w:t>
      </w:r>
    </w:p>
    <w:p>
      <w:r>
        <w:t xml:space="preserve">Art. 2. - A financial penalty of 10,000 F is imposed on the National Council of Automotive Professions (C.N.P.A.).  </w:t>
        <w:br/>
        <w:t xml:space="preserve">Deliberated, on the oral report of Mr. Henri Courivaud,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
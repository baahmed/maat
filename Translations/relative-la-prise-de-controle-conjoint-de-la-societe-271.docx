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https://www.autoritedelaconcurrence.fr/fr/decision-de-controle-des-concentrations/relative-la-prise-de-controle-conjoint-de-la-societe-271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25-DCC-72 of March 27, 2025  </w:t>
        <w:br/>
        <w:t xml:space="preserve">regarding the joint control acquisition of the company Sodiam by the  </w:t>
        <w:br/>
        <w:t xml:space="preserve">companies Telipe and ITM Entreprises  </w:t>
        <w:br/>
        <w:t xml:space="preserve">The Competition Authority,  </w:t>
        <w:br/>
        <w:t xml:space="preserve">Having regard to the complete notification file sent to the mergers department on February 24, 2025,  </w:t>
        <w:br/>
        <w:t xml:space="preserve">concerning the joint control acquisition of the company Sodiam by the companies Telipe and  </w:t>
        <w:br/>
        <w:t xml:space="preserve">ITM Entreprises, formalized by a draft of the statutes of the company Sodiam, signed on  </w:t>
        <w:br/>
        <w:t xml:space="preserve">January 7,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companies Telipe and  </w:t>
        <w:br/>
        <w:t xml:space="preserve">ITM Entreprises of the company Sodiam, which operates a retail business fund primarily focused on food of the supermarket type under the Intermarché brand, with a sales area of  </w:t>
        <w:br/>
        <w:t xml:space="preserve">2,465 m², located in the city of Amiens (80). This operation constitutes a concentration within  </w:t>
        <w:br/>
        <w:t xml:space="preserve">the meaning of Article L. 430-1 of the Commercial Code. Given the turnover achieved by the  </w:t>
        <w:br/>
        <w:t xml:space="preserve">concerned companies, the operation does not fall under the jurisdiction of the European Union.  </w:t>
        <w:br/>
        <w:t xml:space="preserve">On the other hand, the control thresholds mentioned in II of Article L. 430-2 of the Commercial  </w:t>
        <w:br/>
        <w:t xml:space="preserve">Code are exceeded. This operation is therefore subject to the provisions of Articles  </w:t>
        <w:br/>
        <w:t xml:space="preserve">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25-052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
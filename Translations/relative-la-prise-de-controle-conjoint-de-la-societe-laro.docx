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https://www.autoritedelaconcurrence.fr/fr/decision-de-controle-des-concentrations/relative-la-prise-de-controle-conjoint-de-la-societe-laro</w:t>
      </w:r>
    </w:p>
    <w:p>
      <w:r>
        <w:t>Pages translated : 2</w:t>
      </w:r>
    </w:p>
    <w:p/>
    <w:p>
      <w:r>
        <w:rPr>
          <w:b/>
        </w:rPr>
        <w:t>[Pages 1–2]</w:t>
      </w:r>
    </w:p>
    <w:p>
      <w:r>
        <w:t xml:space="preserve">FRENCH REPUBLIC  </w:t>
        <w:br/>
        <w:t xml:space="preserve">Decision No. 22-DCC-66 of April 27, 2022  </w:t>
        <w:br/>
        <w:t xml:space="preserve">regarding the joint control acquisition of the company Laro by the  </w:t>
        <w:br/>
        <w:t xml:space="preserve">companies Claipie, Clinvest, and ITM Entreprises  </w:t>
        <w:br/>
        <w:t>The Competition Authority,</w:t>
      </w:r>
    </w:p>
    <w:p>
      <w:r>
        <w:t xml:space="preserve">Having regard to the complete notification file sent to the mergers department on April 11, 2022,  </w:t>
        <w:br/>
        <w:t xml:space="preserve">concerning the joint control acquisition of the company Laro by the companies Claipie, Clinvest, and  </w:t>
        <w:br/>
        <w:t>ITM Entreprises, formalized by a letter of intent dated March 10, 2022, and a shareholders' agreement dated April 8, 2022;</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Claipie, Clinvest  </w:t>
        <w:br/>
        <w:t xml:space="preserve">and ITM Entreprises of the company Laro, which operates a retail business predominantly in food of the supermarket type under the Intermarché brand with a surface area of 1,076 m² located in Gravelines (59).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22-091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
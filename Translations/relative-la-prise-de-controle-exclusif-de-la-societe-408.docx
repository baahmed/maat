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https://www.autoritedelaconcurrence.fr/fr/decision-de-controle-des-concentrations/relative-la-prise-de-controle-exclusif-de-la-societe-408</w:t>
      </w:r>
    </w:p>
    <w:p>
      <w:r>
        <w:t>Pages translated : 2</w:t>
      </w:r>
    </w:p>
    <w:p/>
    <w:p>
      <w:r>
        <w:rPr>
          <w:b/>
        </w:rPr>
        <w:t>[Pages 1–2]</w:t>
      </w:r>
    </w:p>
    <w:p>
      <w:r>
        <w:t xml:space="preserve">FRENCH REPUBLIC  </w:t>
        <w:br/>
        <w:t xml:space="preserve">Decision No. 23-DCC-161 of August 1, 2023  </w:t>
        <w:br/>
        <w:t>regarding the exclusive control acquisition of the company Premium Automobile SAS by the Hess Automobile group</w:t>
      </w:r>
    </w:p>
    <w:p>
      <w:r>
        <w:t>The Competition Authority,</w:t>
      </w:r>
    </w:p>
    <w:p>
      <w:r>
        <w:t>Having regard to the complete notification file sent to the mergers department on July 17, 2023, concerning the exclusive control acquisition of the company Premium Automobile SAS by the company Centrale Automobile Strasbourg, the parent company of the Hess Automobile group, formalized by a letter of intent dated June 23, 2023;</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Premium Automobile SAS (68), operating three car dealerships located in Mulhouse (68), Colmar (68), and Rosheim (67), by the Hess Automobile group.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23-179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
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https://www.autoritedelaconcurrence.fr/fr/decision/relative-des-pratiques-relevees-dans-le-secteur-de-la-distribution-des-appareils-medicaux</w:t>
      </w:r>
    </w:p>
    <w:p>
      <w:r>
        <w:t>Pages translated : 13</w:t>
      </w:r>
    </w:p>
    <w:p/>
    <w:p>
      <w:r>
        <w:rPr>
          <w:b/>
        </w:rPr>
        <w:t>[Pages 1–3]</w:t>
      </w:r>
    </w:p>
    <w:p>
      <w:r>
        <w:t>COUNCIL OF COMPETITION</w:t>
        <w:br/>
        <w:t>Decision No. 98-D-62 of October 13, 1998</w:t>
        <w:br/>
        <w:t>regarding practices identified in the medical device distribution sector</w:t>
        <w:br/>
        <w:t>The Council of Competition (permanent commission),</w:t>
        <w:br/>
        <w:t>Considering the decision dated October 19, 1993, by which the Council of Competition took up the situation of competition in the medical device distribution sector;</w:t>
        <w:br/>
        <w:t>Considering the treaty of March 25, 1957, as amended, establishing the European Community, and in particular its Articles 85 and 86, and Regulation (EEC) No. 17-62 of February 6, 1962, as amended, adopted for its application;</w:t>
        <w:br/>
        <w:t>Considering Ordinance No. 86-1243 of December 1, 1986, as amended, relating to price and competition freedom and Decree No. 86-1309 of December 29, 1986, as amended, adopted for its application;</w:t>
        <w:br/>
        <w:t>Considering the observations presented by the companies GEMS France and Philips Systèmes Médicaux as well as by the Government Commissioner;</w:t>
        <w:br/>
        <w:t>Considering the other documents in the file;</w:t>
        <w:br/>
        <w:t>The rapporteur, the general rapporteur, the Government Commissioner, and the representatives of the companies GEMS France and Philips Systèmes Médicaux heard;</w:t>
        <w:br/>
        <w:t>Adopts the decision based on the findings (I) and the reasons (II) set forth below:</w:t>
        <w:br/>
        <w:t>I. - Findings:</w:t>
        <w:br/>
        <w:t>1. The various sectors of medical imaging</w:t>
        <w:br/>
        <w:t>According to a study conducted in the medical imaging sector, published in November 1991 by the National Federation of Radiologists, France ranked 3rd in total health expenditures per capita in 1988/89, behind the United States and Switzerland, while it ranked only 6th for magnetic resonance imaging (MRI) and 9th for nuclear medicine. According to the same study, the concerned activity is organized around six major sectors which are:</w:t>
        <w:br/>
        <w:t>conventional radiology (15% of global sales);</w:t>
        <w:br/>
        <w:t>digital radiology (25%);</w:t>
        <w:br/>
        <w:t>ultrasound (approximately 22%);</w:t>
        <w:br/>
        <w:t>computed tomography (approximately 9%);</w:t>
        <w:br/>
        <w:t>magnetic resonance imaging (MRI: 19 to 20%);</w:t>
        <w:br/>
        <w:t>nuclear medicine (approximately 5%).</w:t>
        <w:br/>
        <w:t>Conventional and digital radiology: According to the aforementioned study, radiology remains unmatched in cost-effectiveness in several areas such as pulmonary radiology, bone radiology, and urinary radiology. The national market for conventional radiology is primarily dominated by the company General Electric-CGR (now General Electric Medical Systems France - GEMS France) with a 60% market share, followed by Philips (25%) and Siemens (3%). The digital radiology market is also reportedly dominated by the same players: GEMS: 51%, Philips: 12%, and Siemens: 12%. The average price of digital angiography equipment is estimated to be in the range of 5 to 15 million francs, with the company Varian, represented in France by Sopha Eurotubes Services, having achieved 46% of sales of these devices in 1993, ahead of GEMS France with 34%.</w:t>
        <w:br/>
        <w:t>Ultrasound: The company ATL France holds approximately 20% of this sector ahead of Sonotron (18%), Biomedic and Acuson (approximately 17% each), and Toshiba (15%). In 1993, the national demand was estimated at approximately 37 million francs. Ultrasound, which uses sound waves, is the "routine" method for exploring the liver, bile ducts, pancreas, kidneys, uterus, and ovaries, as well as for monitoring pregnancy. The miniaturization of crystals and probes has allowed the development of probes suitable for delicate explorations.</w:t>
        <w:br/>
        <w:t>Computed tomography (CT scan): The scanner, whose use has gradually become commonplace, has slowly replaced other radiology systems. The price of a "mid-range" scanner is estimated at approximately 4.5 million francs by the Assistance Publique des Hôpitaux de Paris (AP-HP). The national demand amounted to approximately 132 million francs in 1993. That same year, GEMS France held the leading position in this sector, achieving 47% of sales, ahead of Siemens (22%) and Philips (10%).</w:t>
        <w:br/>
        <w:t>Magnetic resonance imaging (MRI): This is the most recent invention primarily addressing neurological (brain, spinal cord) and rheumatological (spine, joints) pathology. According to data produced by GEMS France, a medium magnetic field device that cost 16 million francs in 1984 cost only 8 million francs in 1994. In 1993, sales in this sector, estimated at approximately 54 million francs, were divided between GEMS France with 36%, SIEMENS (35%), and Philips (20%). According to "La lettre du médecin radiologue" (No. 263 of March 23, 1995), the number of installation authorization requests submitted in 1994 increased by 55% compared to 1993, reaching one hundred twenty-six. Thirty authorizations were granted during the year 1994 (compared to twelve in 1993), including fifteen for the public sector and fifteen for the private sector.</w:t>
        <w:br/>
        <w:t>Nuclear medicine: The external measurement of the radioactivity of organs after the administration of a radioactive tracer requires a sensor and a computer system. According to the documents submitted to the file, sales of this type of equipment amounted to 41 million francs in 1993, of which 39% were for the company Sopha, ahead of Elcint (28%) and GEMS France (6%).</w:t>
      </w:r>
    </w:p>
    <w:p>
      <w:r>
        <w:t>Installation and maintenance: Medical imaging equipment is high-tech products that are generally not resold as is, which explains why some manufacturers do not have public pricing, as the prices of equipment and their installation are set on a case-by-case basis based on quotes. In contrast, for consumable materials such as tubes, manufacturers have "indicative" public pricing.</w:t>
        <w:br/>
        <w:t>According to a study conducted by AP-HP, maintenance represents on average 21% of the acquisition cost of scanners. The utility for a user to sign a maintenance contract depends on the technological degree of the equipment, particularly high for so-called "heavy" equipment. For this type of equipment, public or private establishments generally inquire about the cost of maintenance at the time of equipment acquisition. The supplier's ability to provide maintenance under optimal quality/price conditions is one of the criteria for choosing the equipment supplier by purchasing services, particularly in overseas departments, given the distance from mainland France.</w:t>
        <w:br/>
        <w:t>The cost of maintaining scanner tubes is estimated at approximately 50% of the cost of the devices, with this figure exceeding 60% for the oldest scanners. The cost of tubes encourages some establishments to negotiate maintenance contracts excluding tube replacement, this service being negotiated separately.</w:t>
        <w:br/>
        <w:t>1.1. The supply of medical equipment at the national level</w:t>
        <w:br/>
        <w:t>The supply is dominated by four multinational companies: General Electric, Philips, Siemens, and Toshiba.</w:t>
        <w:br/>
        <w:t>The company GE Medical Systems France (GEMS France): GEMS France, a public limited company, is a subsidiary of General Electric Europe CGR Europe SA, itself a subsidiary of General Electric Company, headquartered in Fairfield, United States. The total turnover achieved by GEMS France in 1993 amounted to 4.824 billion francs, of which 3.391 billion francs were from exports. The net profit amounted to 135 million francs during the same fiscal year, while the previous year had resulted in a net loss of 337 million francs.</w:t>
        <w:br/>
        <w:t>According to the officials of GEMS France, this company has commercial and pricing autonomy from the parent company. The international activity is organized into five poles (Americas, Europe, Middle East, Africa, Asia), each of these poles being specialized in the manufacture of a family of products. In mainland France, the distribution of medical imaging equipment marketed by GEMS France is fully integrated, except for ultrasound devices, which are marketed either through GEMS France's network or through commissioned sales agents.</w:t>
        <w:br/>
        <w:t>The devices manufactured by GEMS France are distributed abroad either through subsidiaries, through distributors, through sales representatives, or through service representatives. The different</w:t>
      </w:r>
    </w:p>
    <w:p>
      <w:r>
        <w:rPr>
          <w:b/>
        </w:rPr>
        <w:t>[Pages 4–6]</w:t>
      </w:r>
    </w:p>
    <w:p>
      <w:r>
        <w:t>States are classified by geographical zones: Africa, Middle East, Europe, Eastern Europe, and "various." The department of La Réunion is included in the "Africa" zone, among several states located in Africa or in the Indian Ocean. The departments of Guadeloupe, Guyane, and Martinique are classified under the "various" category along with overseas territories. For the distribution of its products in the overseas departments, the company GEMS France relies on two exclusive distributors with whom it is bound by written contracts: the company Medicaraïbe, on one hand, and the company Spie Réunion, a 99.98% subsidiary of Spie Trindel, on the other hand.</w:t>
      </w:r>
    </w:p>
    <w:p>
      <w:r>
        <w:t>The company Medicaraïbe is incorporated as a public limited company. Its registered office is located in Fort-de-France, and it operates in the departments of Martinique, Guadeloupe, and Guyane. In the latter department, the activity is carried out through a subsidiary, the company Médicaraïbe SARL. The sales activity of medical equipment of this company, which reportedly has no financial ties with GEMS France, generated a turnover of 40 million francs in 1993. The exclusive distribution contract with General Electric, covering the three aforementioned departments, was signed in 1987.</w:t>
      </w:r>
    </w:p>
    <w:p>
      <w:r>
        <w:t>The company Spie Réunion is incorporated as a public limited company. Its registered office is located in the city of Le Port; it engages in various activities in the fields of industrial electricity, elevators, telephony, public lighting, and medical equipment, with the latter activity representing a turnover of approximately 8.5 million francs out of a total turnover of around 90 million francs.</w:t>
      </w:r>
    </w:p>
    <w:p>
      <w:r>
        <w:t>Siemens SA: This is a public limited company, 100% subsidiary of Siemens holding SA, which is itself a 100% subsidiary of Siemens AG, the parent company of the group. The distribution of medical products is carried out within the medical division of Siemens SA. Siemens AG has designated Siemens SA as the exclusive distributor in France of its medical imaging and radiology products. The turnover achieved by this company during the fiscal year 1993 (from October 1 to September 30) amounted to 2.354 billion francs, representing approximately 29% of the turnover achieved by the Siemens group in France. In the overseas departments, Siemens SA relies on two exclusive distributors: Périé Médical for the departments of Martinique, Guadeloupe, and Guyane, on one hand, and the company SOS Medical and Radiology for La Réunion, on the other hand.</w:t>
      </w:r>
    </w:p>
    <w:p>
      <w:r>
        <w:t>Philips Systèmes Médicaux (PSM) France: This is a 100% subsidiary of the French company Philips, which is itself a 100% subsidiary of Philips Electronics NV. The organization of Philips' medical division worldwide is based on the following structure: the "Programs Management Groups" (P.M.Gs.), responsible for production, and the "Sales and Services Districts" (S.S.Ds.), responsible for sales and after-sales service. There are four P.M.Gs. located in Best (Netherlands), Hamburg, Crawley (United Kingdom), and Santa-Ana (United States). The company PSM, which belongs to the second category, holds the exclusive distribution rights for Philips brand products in France. The total turnover of PSM amounted to 586 million francs in 1993, including 4.81 million francs in Martinique and 311,000 francs in Guadeloupe. During the same fiscal year, the after-sales service turnover achieved by Philips Systèmes Médicaux France amounted to 123 million francs for equipment sales of 450 million francs, which is a little less than one-third. Distribution and after-sales service are integrated into the company in mainland France. However, in the overseas departments, the distribution of Philips brand medical equipment is handled by three exclusive distributors: the company Techni Medical Service in Martinique, the company SO CO V I in Guadeloupe, and the company De La Hogue et Guézé in La Réunion.</w:t>
      </w:r>
    </w:p>
    <w:p>
      <w:r>
        <w:t>The company Techni Medical Service (TMS) is a limited liability company whose registered office is located in Lamentin, engaged in the sale of medical equipment, particularly medical imaging devices. The turnover of TMS increased from 17 million francs in 1991 to 27 million francs in 1993, notably due to the introduction of new products by Philips (image digitization equipment). The commercial sales and installation company (SO CO V I) is a limited liability company based in Pointe-à-Pitre, which achieved a turnover of 20 million francs in 1993, including 6.6 million for the medical sector. Its area of activity covers various sectors such as household appliances, lighting, video, and medical equipment. The activity conducted with Philips is very limited and could not be quantified during the investigation. The company De La Hogue et Guézé is a public limited company with a capital of 7.2 million francs, headquartered in Saint-Denis de La Réunion, engaged in the import and sale in the department of La Réunion of various industrial products, including medical imaging equipment. Its total turnover amounted to 77.183 million francs in 1993, including 16.4 million francs for the medical field. The turnover achieved in 1993 by PSM with TMS amounted to 3.442 million francs, which, according to PSM, represented 0.5% of its national turnover. This figure rose to 8.637 million francs in 1994. Sales of products marketed by PSM accounted for approximately 30% of the sales of medical equipment by De La Hogue et Guézé.</w:t>
      </w:r>
    </w:p>
    <w:p>
      <w:r>
        <w:t>Toshiba Medical France SA: This is, like other companies established in various European states, a subsidiary of Toshiba Medical Systems Europe BV, whose registered office is located in the Netherlands, which is itself a subsidiary of the Japanese company Toshiba Corporation. The turnover achieved in 1993 by Toshiba Medical France SA, which holds exclusive rights to sell Toshiba brand medical equipment in France, amounted to 107 million francs, of which 85% is said to come from the sale of ultrasound machines. Production is carried out either in Japan or in certain European countries. Distribution in France is handled by agencies integrated into Toshiba Medical France, except in Guadeloupe, where a commission agent ensures the follow-up of the devices and the subcontracting of maintenance.</w:t>
      </w:r>
    </w:p>
    <w:p>
      <w:r>
        <w:t>1.2. The demand for medical imaging</w:t>
        <w:br/>
        <w:t>The demand for medical imaging comes from approximately 600 hospitals and 700 clinics or polyclinics, as well as from 1,600 radiologist offices. The Assistance Publique des Hôpitaux de Paris managed 50 hospitals alone in 1992. The installation of heavy equipment in public and private hospital establishments, as defined by Article L. 712-19 of the Public Health Code, is subject to an authorization procedure provided, at the time of the facts, by the law of July 31, 1991, on hospital reform, as well as by the decree of December 31, 1991, taken for its application. Scanners and nuclear magnetic resonance imaging or spectrometry devices for clinical use are part of the heavy equipment provided to hospital establishments based on the health map, which determines the nature and extent of needs. Requests submitted by hospital establishments for heavy equipment may, in addition to potential saturation of the health map, be refused for reasons related to incompatibility with the objectives set (health organization schemes) or to unsatisfied technical conditions.</w:t>
      </w:r>
    </w:p>
    <w:p>
      <w:r>
        <w:t>2. Practices</w:t>
        <w:br/>
        <w:t>2.1. Contracts binding General Electric CGR SA to two distributors located in overseas departments</w:t>
        <w:br/>
        <w:t>The contract applicable to the company Spie Réunion: An exclusive distribution contract was signed on March 12, 1991, between General Electric CGR SA and Spie Réunion. However, this contract allows (section II) the manufacturer to make direct sales in the territory subject to exclusivity. In this case, the distributor acts as a mere representative of the manufacturer, with its commercial service being compensated by a commission contractually fixed according to the type of equipment (Annex 3 to the contract). Regarding the territory assigned to Spie Réunion, it is provided (Article I-B of the contract) that "the geographical area (hereinafter referred to as the territory) in which the distributor will exercise the responsibilities specified in this contract consists of the department of La Réunion, the Island of Mauritius, the Democratic Republic of Madagascar, the Islamic Republic of the Comoros, the Republic of Seychelles, and the Territory of Mayotte," and that "the distributor is not authorized to resell the distributed products to customers located outside said territory, except with prior written agreement from the company, in accordance with the provisions of Article IV - paragraph E below," said article providing that the company will be subject to the laws and regulations in force within the French Republic. The company GEMS indicated regarding the aforementioned contract (letter dated February 5, 1998): "The contract has been renewed twice and ended on February 28, 1996. Since that date, our relations with Spie Réunion have continued although the contract has not been formally extended. GE Medical Systems and Spie Réunion are in the process of negotiating the text of a new version of a distribution contract."</w:t>
      </w:r>
    </w:p>
    <w:p>
      <w:r>
        <w:rPr>
          <w:b/>
        </w:rPr>
        <w:t>[Pages 7–9]</w:t>
      </w:r>
    </w:p>
    <w:p>
      <w:r>
        <w:t>directly sell in these departments and, in this case, we compensate the agent with commercial and technical commissions.</w:t>
      </w:r>
    </w:p>
    <w:p>
      <w:r>
        <w:t>Distributors have territorial exclusivity. For example, Techni Medical Service (TMS), our exclusive distributor in Martinique, is not allowed to resell our products in Guadeloupe but only in Martinique. However, it has happened that our distributors compete with each other for products other than ours. We had a case for the distribution of "3M" products that only TMS, the agent in Martinique, marketed. TMS wanted to bid for the tender in Guadeloupe, which was problematic for our local distributor. Ultimately, we ensured that their offers were complementary rather than competitive. It is indeed undesirable for them to step on each other's toes even for related activities.</w:t>
      </w:r>
    </w:p>
    <w:p>
      <w:r>
        <w:t>The officials of the company TMS submitted to the file a copy of an "exclusive agent" contract signed with the company Massiot-Philips concerning the marketing in the department of Martinique (the "territory") of equipment branded "Massiot-Philips." The contract prohibits the company TMS from "selling, installing, maintaining, or repairing the contract equipment outside the territory, except with the prior agreement of Massiot-Philips" (Article 3 - 4°). It is also forbidden for the company TMS to "trade in equipment that could directly or indirectly compete with the contract equipment, except with the prior written agreement of Massiot-Philips" (Article 3 - 2°).</w:t>
      </w:r>
    </w:p>
    <w:p>
      <w:r>
        <w:t>The manager of the SARL TMS declared on July 28, 1994: "Regarding this exclusivity, it is total on Philips products in the territory of Martinique. I do not operate in Guadeloupe where Philips has another agent. I attempted to enter the Guyana market by creating in 1990, in partnership with PERIE MEDICAL, the company SOMMOME, but this was a failure. The company is dormant awaiting liquidation." Furthermore, the president and CEO of the company De la Hogue and Guézé in Saint-Denis de La Réunion stated in a hearing report on August 8, 1994: "To my knowledge, the contract binding the establishments De La Hogue and Guézé with Philips is a representation contract dating from April 16, 1982. However, my company, as I recall, has represented Philips since the 1950s.</w:t>
      </w:r>
    </w:p>
    <w:p>
      <w:r>
        <w:t>We are exclusive bidders for PHILIPS for La Réunion only according to the contract, and verbally PHILIPS has granted us the entire Indian Ocean area except for Mauritius. Today, no purchases outside La Réunion have been made. All purchases of PHILIPS equipment are made from PSM in Paris XIII. To date, no buyer from the area has made a direct purchase, so no maintenance issues have arisen. In the event of a direct sale by PSM, large equipment, a commission is paid to us by PHILIPS negotiated on a case-by-case basis.</w:t>
      </w:r>
    </w:p>
    <w:p>
      <w:r>
        <w:t>In the last two years, no direct sales from PSM have been made in La Réunion, so no commission."</w:t>
      </w:r>
    </w:p>
    <w:p>
      <w:r>
        <w:t>The "commercial representation contract" submitted to the file by the manager of the company De La Hogue and Guézé was signed on April 16, 1982, by the representatives of the companies Honeywell and Philips Electronique Médicale SA, on one hand, and by the company De La Hogue and Guézé, on the other hand. This contract, concluded for a period of one year and renewable by tacit agreement, entrusted the company De La Hogue and Guézé with the representation of the Honeywell and Philips catalog. The agreement, which covers the department of La Réunion and the Island of Mauritius, provides for a discount of 25% on the list prices France H.T. to determine the net FOB Paris price granted to the company De La Hogue and Guézé.</w:t>
      </w:r>
    </w:p>
    <w:p>
      <w:r>
        <w:t>The company PSM, which indicates that new contracts were concluded in 1996, states in its response to the report: "Today the territory granted to De La Hogue and Guézé is limited to La Réunion, PSM not being present in Mauritius." This company also states: "PSM wishes to clarify that it has, upon receipt of the notification of grievances, terminated the disputed clauses. Indeed, by amendment of May 5, 1998, PSM and the concerned co-contractors removed the clauses from the currently effective distribution contracts concluded respectively between PSM and Techni Medical Service and De La Hogue and Guézé."</w:t>
      </w:r>
    </w:p>
    <w:p>
      <w:r>
        <w:t>II. - Based on the preceding findings, the Council,</w:t>
      </w:r>
    </w:p>
    <w:p>
      <w:r>
        <w:t>On the markets for the supply and maintenance of medical imaging devices,</w:t>
      </w:r>
    </w:p>
    <w:p>
      <w:r>
        <w:t>Considering that the medical imaging devices concerned by this referral are so-called "heavy" equipment, which require significant investments from the public and private establishments involved; that the different types of medical imaging devices such as ultrasound machines, CT scanners, conventional radiography devices, and magnetic resonance imaging devices are distinguished by their cost and mode of use; that some of these devices are part of the medical equipment whose installation in hospital establishments is subject to an authorization procedure; that it follows from the specificities of the types of devices, their cost, as well as the functioning of the sector that there are as many markets as there are types of medical imaging devices; that furthermore, the maintenance of these devices is ensured by specialized companies and constitutes a distinct market from that of the supply of the devices;</w:t>
      </w:r>
    </w:p>
    <w:p>
      <w:r>
        <w:t>On the geographical limits of the markets for the supply and maintenance of medical imaging devices,</w:t>
      </w:r>
    </w:p>
    <w:p>
      <w:r>
        <w:t>Considering that the practices examined in the referral concern agreements concluded between, on one hand, suppliers of medical imaging devices established in mainland France, belonging to multinational companies, and, on the other hand, resellers established in overseas departments; that local public hospital establishments subject to Book III of the public procurement code must proceed, for the acquisition of this equipment, to consultations at the national or community level which, depending on the amount of the contracts, are subject to announcements in the public procurement announcements bulletin (BOAMP) or in the Official Journal of the European Communities (JOCE); that thus, it cannot be excluded that a supplier established in mainland France or in another Member State decides to respond to a consultation launched by a public hospital establishment located in an overseas department; that it also emerges from the statements of the manager of the company De La Hogue and Guézé, exclusive concessionaire of the company Philips Systems Médicaux in the Island of La Réunion, reproduced in part I of this decision, that public or private buyers of medical devices have the possibility to make direct purchases from the company Philips Systemes Médicaux France in mainland; that the contract signed between the company GEMS France, on one hand, and the company Médicaraïbe, on the other hand, which concerns the departments of Martinique, Guadeloupe, and French Guiana, provides that "when circumstances require" the company GEMS France shall proceed to direct sales "at its sole discretion"; that, in such a case, the concessionaire receives a commercial remuneration and a commission "for technical services" intended to compensate it for the installation of the equipment; that the officials of the company Philips Systemes Médicaux France stated in a hearing report, regarding the overseas departments: "We sometimes sell directly in these departments and, in this case, we compensate the agent with commercial and technical commissions."</w:t>
      </w:r>
    </w:p>
    <w:p>
      <w:r>
        <w:rPr>
          <w:b/>
        </w:rPr>
        <w:t>[Pages 10–12]</w:t>
      </w:r>
    </w:p>
    <w:p>
      <w:r>
        <w:t>commercial remuneration and a commission "for technical services" intended to compensate him for the installation of the equipment; that the officials of the company Philips Systèmes Médicaux France stated in a hearing report, regarding the overseas departments: "We sometimes sell directly in these departments and, in this case, we compensate the agent with commercial and technical commissions"; that the same officials claimed to have intervened with exclusive distributors located in Guadeloupe and Martinique so that they do not present competing offers; that thus, the intersection of supply and demand occurring at the national level warrants the recognition of a market of national dimension; that the fact that the Competition Council has had the opportunity, on several occasions, to affirm "the quality of a distinct geographical market for each of the overseas departments" in different sectors of activity does not contradict the fact that in this case the geographical market dimension exceeds the administrative boundaries of each of the concerned departments;</w:t>
      </w:r>
    </w:p>
    <w:p>
      <w:r>
        <w:t>On exclusive distribution contracts,</w:t>
      </w:r>
    </w:p>
    <w:p>
      <w:r>
        <w:t>Considering, first, that a clause of exclusivity of sale, exclusivity of purchase, or non-competition between two companies is prohibited by the provisions of Article 7 of the ordinance of December 1, 1986 only to the extent that, on the one hand, it has the object or may have the effect of restricting competition in a market and, on the other hand, it cannot benefit from the provisions of Article 10 of this ordinance;</w:t>
      </w:r>
    </w:p>
    <w:p>
      <w:r>
        <w:t>Considering, secondly, that a supplier using a network of exclusive distributors to whom it grants exclusive territories cannot lawfully prohibit these distributors from responding to requests from customers located in geographical areas other than those covered by the exclusivity as long as they do not engage in active sales policy outside the territory that has been granted to them;</w:t>
      </w:r>
    </w:p>
    <w:p>
      <w:r>
        <w:t>On the clause relating to sales outside the granted territory introduced in the distribution contracts of GEMS France or Philips Systèmes Médicaux and their distributors located in the overseas departments,</w:t>
      </w:r>
    </w:p>
    <w:p>
      <w:r>
        <w:t>Considering that the contract signed in 1991 between the company GEMS France, on the one hand, and each of the companies Spie Réunion and Médicaraïbe, on the other hand, stipulates that "the distributor is not authorized to resell the distributed products to customers located outside said territory, except with the prior written agreement of the company"; that the contract concluded on April 1, 1980, between the company PSM, on the one hand, and the company Techni Medical Service, on the other hand, stipulated that the reseller could not "sell, install, maintain or repair the contract equipment outside the territory, except with the prior agreement of Massiot-Philips"; that it is furthermore undisputed that under the terms of the contract signed on April 16, 1982, between the company PSM, on the one hand, and the company De La Hogue and Guézé, on the other hand, this distributor committed to "limit its activity" to the sole department of La Réunion and to the Island of Mauritius;</w:t>
      </w:r>
    </w:p>
    <w:p>
      <w:r>
        <w:t>Considering, first, that a clause prohibiting a reseller from selling, installing, maintaining, or repairing the contract equipment outside the territory, except with the prior agreement of the manufacturer, limits the commercial freedom of this reseller, subjecting the sale of devices outside the territory granted to the authorization of the manufacturer; that such a clause, which aims to prevent the reseller from responding to requests from customers located outside the granted area, constitutes, by its very nature, a restriction of competition; that furthermore, as the CJEU ruled in its judgment Miller v. Commission of February 1, 1978, such a clause, by the "optical and psychological" effect it creates, can contribute to favoring a market allocation; that in this case, due to the geographical proximity of the departments of the Antilles and Guyana, the reseller located in Martinique may be able to respond to requests coming from Guadeloupe and Guyana; that thus, such a clause having the object and potentially having the effect of limiting competition in the markets for medical imaging devices is prohibited by the provisions of Article 7 of the ordinance of December 1, 1986;</w:t>
      </w:r>
    </w:p>
    <w:p>
      <w:r>
        <w:t>Considering, secondly, that while it is unlikely that there is a flow of exchange between the Antilles and Réunion concerning the devices in question, the representative of the company GEMS France stated in the session that promotional sales are sometimes organized for the benefit of medical equipment resellers located in the overseas departments; that, by the effect of this clause, these resellers are prevented from responding to a request from a customer located outside the granted area and from offering them attractive prices; that thus, such a clause having the object and potentially having the effect of preventing competition by price between the manufacturer and its resellers in territories located outside the granted areas is prohibited by the provisions of Article 7 of the ordinance of December 1, 1986;</w:t>
      </w:r>
    </w:p>
    <w:p>
      <w:r>
        <w:t>Considering that it follows from the above that the clauses examined, appearing in Article I-B of the contracts concluded or tacitly applied by the company General Electric C.G.R. respectively with the company Médicaraïbe and the company Spie-Réunion, as well as those appearing in Article 3 of the contracts concluded by the company PSM with the companies De La Hogue and Guézé and Techni Medical Service, are prohibited by Article 7 of the ordinance of December 1, 1986;</w:t>
      </w:r>
    </w:p>
    <w:p>
      <w:r>
        <w:t>On the application of paragraph 2 of Article 10 of the ordinance of December 1, 1986,</w:t>
      </w:r>
    </w:p>
    <w:p>
      <w:r>
        <w:t>Considering that the company GEMS France argues that the prohibition on selling devices outside the territory without the manufacturer's authorization is made necessary by the nature of the equipment, in the composition of which "dangerous components or materials" such as radioactive substances may be included; that this company further argues that the devices in question require "numerous constraints in terms of installation and use"; that, as a result, the criticized clause should benefit from the provisions of paragraph 2 of Article 10 of the ordinance;</w:t>
      </w:r>
    </w:p>
    <w:p>
      <w:r>
        <w:t>But considering, as recognized by the parties in the session, that the clauses examined are not essential for the implementation under satisfactory safety conditions of the exclusivity contracts; that the company PSM has spontaneously removed it; that it follows that the clauses examined cannot benefit from the provisions of paragraph 2 of Article 10 of the ordinance of December 1, 1986;</w:t>
      </w:r>
    </w:p>
    <w:p>
      <w:r>
        <w:t>On the application of the provisions of Article 85 paragraph 1 of the Treaty of Rome,</w:t>
      </w:r>
    </w:p>
    <w:p>
      <w:r>
        <w:t>Considering that the companies GEMS France and PSM argue that it is unlikely that buyers located in other countries of the European Union would turn to distributors located in overseas departments; that the company GEMS France further argues that Article 85 paragraph 1 of the Treaty cannot apply since it is not established that the practice examined affects intra-community trade;</w:t>
      </w:r>
    </w:p>
    <w:p>
      <w:r>
        <w:t>Considering that it follows from a constant jurisprudence of the community authorities, recalled by the CFI of the European Communities in its decision Parker Pen v. Commission of July 14, 1994, that an absolute territorial protection escapes the prohibition of Article 85 of the Treaty when the agreement in question "affects the market only in an insignificant way"; that according to the same ruling, to be likely to affect trade between Member States, a decision, agreement, or practice must allow for a sufficient degree of probability that they could exert a direct or indirect, actual or potential influence on the flows of trade between Member States and in such a way as to raise fears that they could hinder the realization of a single market between Member States; that in this case, given the distribution system set up by the company GEMS France, integrated in mainland France and relying on distributors in the overseas departments, and considering the low probability of a development of exchanges from the overseas departments to a state of the European community, the clauses in question do not pose a significant risk for the flows of trade between Member States; that it follows that the clauses examined escape the prohibition of Article 85 § 1 of the Treaty of Rome;</w:t>
      </w:r>
    </w:p>
    <w:p>
      <w:r>
        <w:t>On the follow-up to be given,</w:t>
      </w:r>
    </w:p>
    <w:p>
      <w:r>
        <w:t>Considering that under the terms of Article 13 of the ordinance of December 1, 1986: "The Competition Council may order the interested parties to cease anti-competitive practices within a specified period or impose specific conditions. (...)";</w:t>
      </w:r>
    </w:p>
    <w:p>
      <w:r>
        <w:t>Considering that it is not established that the clauses examined in this decision appearing in the contracts concluded between each of the companies GEMS France and PSM, on the one hand, and distributors located in the overseas departments, on the other hand, have been applied; that it is appropriate to take note of their removal by the company PSM and to order the company GEMS France to remove them from the contract binding it to the company Médicaraïbe and to cease applying them in its relations with the company Spie-Réunion;</w:t>
      </w:r>
    </w:p>
    <w:p>
      <w:r>
        <w:t>Decides:</w:t>
      </w:r>
    </w:p>
    <w:p>
      <w:r>
        <w:t>Article 1.- It is established that the companies GEMS France and PSM have violated the provisions of Article 7 of ordinance No. 86-1243 of December 1, 1986.</w:t>
      </w:r>
    </w:p>
    <w:p>
      <w:r>
        <w:t>Article 2.- The company GEMS France is ordered to remove from the exclusive distribution contract binding it to the company Médicaraïbe the clause prohibiting this reseller from "reselling the distributed products to customers located outside said territory, except with the prior written agreement of the company" as well as to cease applying such a clause in its relations with the company Spie-Réunion.</w:t>
      </w:r>
    </w:p>
    <w:p>
      <w:r>
        <w:t>Article 3.- Note is taken of the removal, by the company PSM, of the clause appearing in its distribution contracts concluded with the companies Techni Medical Service and De La Hogue and Guézé prohibiting its resellers located in the overseas departments from selling medical imaging devices outside their territory, except with the prior agreement of PSM.</w:t>
      </w:r>
    </w:p>
    <w:p>
      <w:r>
        <w:t>Deliberated, on the report of Mr. Jean-René Bourhis, by Mrs. Hagelsteen, president, Mrs. Pasturel, vice-president, Messrs. Cortesse and Jenny, vice-presidents.</w:t>
      </w:r>
    </w:p>
    <w:p>
      <w:r>
        <w:rPr>
          <w:b/>
        </w:rPr>
        <w:t>[Pages 13–13]</w:t>
      </w:r>
    </w:p>
    <w:p>
      <w:r>
        <w:t xml:space="preserve">The general rapporteur, The president,  </w:t>
        <w:br/>
        <w:t xml:space="preserve">Marie Picard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
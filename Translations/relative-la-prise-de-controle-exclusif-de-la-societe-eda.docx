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https://www.autoritedelaconcurrence.fr/fr/decision-de-controle-des-concentrations/relative-la-prise-de-controle-exclusif-de-la-societe-eda</w:t>
      </w:r>
    </w:p>
    <w:p>
      <w:r>
        <w:t>Pages translated : 2</w:t>
      </w:r>
    </w:p>
    <w:p/>
    <w:p>
      <w:r>
        <w:rPr>
          <w:b/>
        </w:rPr>
        <w:t>[Pages 1–2]</w:t>
      </w:r>
    </w:p>
    <w:p>
      <w:r>
        <w:t xml:space="preserve">FRENCH REPUBLIC  </w:t>
        <w:br/>
        <w:t xml:space="preserve">Decision No. 25-DCC-41 of February 25, 2025  </w:t>
        <w:br/>
        <w:t xml:space="preserve">regarding the exclusive control acquisition of the company EDA by the company  </w:t>
        <w:br/>
        <w:t xml:space="preserve">C.F.T.  </w:t>
        <w:br/>
        <w:t xml:space="preserve">The Competition Authority,  </w:t>
        <w:br/>
        <w:t xml:space="preserve">Having regard to the complete notification file submitted to the mergers department on February 7, 2025,  </w:t>
        <w:br/>
        <w:t xml:space="preserve">concerning the exclusive control acquisition of the company EDA by the company C.F.T., formalized by a  </w:t>
        <w:br/>
        <w:t xml:space="preserve">letter of intent dated December 23,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EDA by the Thivolle group via the company C.F.T. The company EDA operates a car dealership under the brands Ford and Mazda and a utility vehicle rental agency under the Ford Rent brand, located in Saint-Etienne (42). The operation constitutes a concentration within the meaning of Article L. 430-1 of the Commercial Code. Given the turnover achieved by the companies involved,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25-034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
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https://www.cnmc.es/expedientes/c001707</w:t>
      </w:r>
    </w:p>
    <w:p>
      <w:r>
        <w:t>Pages translated : 1</w:t>
      </w:r>
    </w:p>
    <w:p/>
    <w:p>
      <w:r>
        <w:rPr>
          <w:b/>
        </w:rPr>
        <w:t>[Pages 1–1]</w:t>
      </w:r>
    </w:p>
    <w:p>
      <w:r>
        <w:t>RESOLUTION (File C-0017/07, ONEX/HUSKY)</w:t>
        <w:br/>
        <w:t>COUNCIL</w:t>
        <w:br/>
        <w:t>Mr. Luis Berenguer Fuster, President</w:t>
        <w:br/>
        <w:t>Mr. Fernando Torremocha García-Saénz, Councilor</w:t>
        <w:br/>
        <w:t>Mr. Emilio Conde Fernández Oliva, Councilor</w:t>
        <w:br/>
        <w:t>Mr. Miguel Cuerdo Mir, Councilor</w:t>
        <w:br/>
        <w:t>Ms. Pilar Sánchez Núñez, Councilor</w:t>
        <w:br/>
        <w:t>Mr. Julio Costas Comesaña, Councilor</w:t>
        <w:br/>
        <w:t>Ms. Mª Jesús González López, Councilor</w:t>
        <w:br/>
        <w:t>Ms. Inmaculada Gutiérrez Carrizo, Councilor</w:t>
        <w:br/>
        <w:t>In Madrid, on November 29, 2007.</w:t>
        <w:br/>
        <w:t>Having reviewed the notification submitted in accordance with Article 9 of Law 15/2007, of July 3, on the Defense of Competition, regarding the economic concentration operation consisting of the acquisition by ONEX CORPORATION of exclusive control over HUSKY INJECTION MOLDING SYSTEMS LTD. (File C/0017/07) and in agreement with the report and proposal submitted by the Directorate of Investigation, the Council of the National Competition Commission has resolved, in application of Article 57.2.e) of the aforementioned Law, to agree to the filing of the proceedings.</w:t>
        <w:b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
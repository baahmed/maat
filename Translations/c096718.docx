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https://www.cnmc.es/expedientes/c096718</w:t>
      </w:r>
    </w:p>
    <w:p>
      <w:r>
        <w:t>Pages translated : 1</w:t>
      </w:r>
    </w:p>
    <w:p/>
    <w:p>
      <w:r>
        <w:rPr>
          <w:b/>
        </w:rPr>
        <w:t>[Pages 1–1]</w:t>
      </w:r>
    </w:p>
    <w:p>
      <w:r>
        <w:t>RESOLUTION</w:t>
        <w:br/>
        <w:t>File No. C/0967/18 TFH/COMSA FERROCARRIL</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August 30, 2018</w:t>
        <w:br/>
        <w:t>The Competition Chamber has analyzed the concentration file processed in accordance with Law 15/2007, of July 3, on the Defense of Competition, consisting of the acquisition by TRANSPORT FERROVIAIRE HOLDINGS, S.A.S., of exclusive control of COMSA RAIL TRANSPORT, S.A. In accordance with the report and proposal submitted by the Competition Directorate, the Competition Chamber has resolved, pursuant to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
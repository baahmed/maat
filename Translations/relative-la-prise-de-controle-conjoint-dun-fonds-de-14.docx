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https://www.autoritedelaconcurrence.fr/fr/decision-de-controle-des-concentrations/relative-la-prise-de-controle-conjoint-dun-fonds-de-14</w:t>
      </w:r>
    </w:p>
    <w:p>
      <w:r>
        <w:t>Pages translated : 8</w:t>
      </w:r>
    </w:p>
    <w:p/>
    <w:p>
      <w:r>
        <w:rPr>
          <w:b/>
        </w:rPr>
        <w:t>[Pages 1–3]</w:t>
      </w:r>
    </w:p>
    <w:p>
      <w:r>
        <w:t xml:space="preserve">FRENCH REPUBLIC  </w:t>
        <w:br/>
        <w:t xml:space="preserve">Decision No. 19-DCC-105 of May 24, 2019  </w:t>
        <w:br/>
        <w:t xml:space="preserve">regarding the joint control of a retail business predominantly focused on food by the company Saint-Grégoire Distribution alongside the Association of E. Leclerc Distributor Centers  </w:t>
        <w:br/>
        <w:t xml:space="preserve">The Competition Authority,  </w:t>
        <w:br/>
        <w:t xml:space="preserve">Having regard to the notification file sent to the merger service on February 14, 2019, and declared complete on April 18, 2019, concerning the joint control of a retail business predominantly focused on food by the company Saint-Grégoire Distribution alongside the Association of E. Leclerc Distributor Centers, formalized by a purchase promise for the business dated January 15, 2019, concluded between the company Scaouest and the company Distribution Casino France and by a reciprocal promise of share transfer dated [Confidential] between the company Scaouest and the company Saint-Grégoire Distribution;  </w:t>
        <w:br/>
        <w:t xml:space="preserve">Having regard to Book IV of the Commercial Code relating to price freedom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concerned companies and the operation  </w:t>
        <w:br/>
        <w:t xml:space="preserve">A. THE CONCERNED COMPANIES  </w:t>
        <w:br/>
        <w:t xml:space="preserve">1. THE ACQUIRERS AND THE TARGET  </w:t>
        <w:br/>
        <w:t>1. The company Sodiquartier (hereinafter "Sodiquartier") is a simplified joint-stock company, created for the needs of the operation, whose purpose is the operation of a retail business predominantly focused on food. It is controlled by the company Scaouest.</w:t>
      </w:r>
    </w:p>
    <w:p>
      <w:r>
        <w:t xml:space="preserve">2. The company Saint-Grégoire Distribution (hereinafter "Saint-Grégoire Distribution") is a holding company controlled by Mr. Kervarrec, which operates a hypermarket under the E. Leclerc brand, located in Bressuire (79).  </w:t>
        <w:br/>
        <w:t xml:space="preserve">3.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contracts (or "signboard contracts") which must be held by the operators of E. Leclerc retail stores.  </w:t>
        <w:br/>
        <w:t xml:space="preserve">4. The target store is a hypermarket operated under the Géant Casino brand, located in Saint-Grégoire (35), with a sales area of 7,370 m², owned by the company Distribution Casino France (hereinafter, "DCF"), a subsidiary of the company Casino Guichard-Perrachon.  </w:t>
        <w:br/>
        <w:t xml:space="preserve">2. CONTROL OF THE CONCERNED ENTITIES  </w:t>
        <w:br/>
        <w:t xml:space="preserve">5. It is argued in the notification file of the operation that the ACDLec does not exercise any control over Saint-Grégoire Distribution and will not exercise any control over the target store after the operation. According to the notifying parties, the latter would therefore be exclusively controlled by Mr. Kervarrec and the notified operation would consist of the exclusive control of the target store by Mr. Kervarrec, through Saint-Grégoire Distribution.  </w:t>
        <w:br/>
        <w:t xml:space="preserve">6. Nevertheless, at the end of the operation, the target business will be held by Saint-Grégoire Distribution, which is jointly controlled, within the meaning of merger law, by the ACDLec and Mr. Kervarrec. Indeed, as the Competition Authority has noted in previous decisions1, the obligations that the ACDLec imposes on the operating companies of E. Leclerc stores, such as Saint-Grégoire Distribution, allow it to exercise a determining influence over them. This analysis of the determining influence exercised by the ACDLec is transposable to the present operation, in light of the contractual documents binding Saint-Grégoire Distribution to the ACDLec2.  </w:t>
        <w:br/>
        <w:t xml:space="preserve">B. THE OPERATION  </w:t>
        <w:br/>
        <w:t xml:space="preserve">7. The contemplated operation consists of two successive phases and is formalized by a purchase promise for the business dated January 15, 2019, between the company Scaouest and DCF, as well as by a reciprocal promise of share transfer dated May 10, 2019, between the company Scaouest and the company Saint-Grégoire Distribution.  </w:t>
        <w:br/>
        <w:t xml:space="preserve">8. In the first phase, the company Scaouest will take exclusive control of the target point of sale through the company Sodiquartier, of which it holds 100% of the capital.  </w:t>
        <w:br/>
        <w:t xml:space="preserve">1 See the decisions of the Competition Authority No. 16-DCC-14 of January 29, 2016, regarding the joint control of a retail store predominantly focused on food by the company Attindis alongside the Association of E. Leclerc Distributor Centers, No. 16-DCC-53 of April 15, 2016, regarding the joint control of a retail business predominantly focused on food under the E. Leclerc brand by the Bernard spouses alongside the Association of E. Leclerc Distributor Centers, No. 16-DCC-211 of December 13, 2016, regarding the joint control of a business of the company Sodix by the ACDLec alongside the company Lacdis, and No. 19-DCC-63 of April 9, 2019, regarding the joint control of a retail business predominantly focused on food by the company Thegadis alongside the Association of E. Leclerc Distributor Centers.  </w:t>
        <w:br/>
        <w:t>2 See paragraphs 6 to 17 of decision No. 19-DCC-63 of April 9, 2019, cited above.</w:t>
      </w:r>
    </w:p>
    <w:p>
      <w:r>
        <w:t xml:space="preserve">9. In a second phase, the company Saint-Grégoire Distribution must acquire joint control of the company Sodiquartier, alongside the ACDLec, no later than August 31, 2019.  </w:t>
        <w:br/>
        <w:t xml:space="preserve">10. A concentration operation is only deemed completed if it results in a lasting change in the control of the company concerned. In this case, the temporary nature of the exclusive control by the company Scaouest of the target point of sale is agreed upon by the parties in a legally binding manner from the first phase.  </w:t>
        <w:br/>
        <w:t xml:space="preserve">11. The operation therefore consists of the acquisition by Saint-Grégoire Distribution of the hypermarket under the Géant Casino brand located on the road to Saint-Malo, in Saint-Grégoire (35). Saint-Grégoire Distribution is a simplified joint-stock company with statutes conforming to the standard E. Leclerc statutes, a member of the ACDLec, and intended to hold an E. Leclerc signboard contract through Mr. Kervarrec3. The purchasing center of the E. Leclerc distributor centers Scaouest, the operating companies Sodilonne, Sodiroche, Sodijour, Bocadis, Saint-Herblain Distribution, Aze Dis, Brevidis, Sodivardière, Saumur Distribution, Ancenis Distribution, and Mr. Berthy, will each hold one share in the capital of the company Sodiquartier, under the sponsorship described in points 9 and 10 of decision No. 19-DCC-63 cited above, which also applies to the present situation. The ACDLec will therefore be able to exercise joint control over the new company.  </w:t>
        <w:br/>
        <w:t xml:space="preserve">12. As it results in the joint control of the target store by Saint-Grégoire Distribution alongside the ACDLec, the operation constitutes a concentration within the meaning of Article L. 430-1 of the Commercial Code.  </w:t>
        <w:br/>
        <w:t xml:space="preserve">13. The concerned companies operate retail stores and together achieve a total worldwide turnover excluding taxes of more than 75 million euros (E. Leclerc movement: 24 billion euros for the fiscal year ending December 31, 20184; Mr. Kervarrec: 139.1 million euros for the fiscal year ending June 30, 2018; the target store: 30.1 million euros for the fiscal year ending December 31, 2017). At least two of these companies achieve a turnover in France exceeding 15 million euros in the retail sector (E. Leclerc movement: 23 billion euros for the fiscal year ending December 31, 20185; Mr. Kervarrec: 139.1 million euros for the fiscal year ending June 30, 2018; the target store: 30.1 million euros for the fiscal year ending December 31, 2017).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concentrations.  </w:t>
        <w:br/>
        <w:t xml:space="preserve">3 Mr. Kervarrec holds a signboard contract mentioning the operation of the company Sodirennes, concluded on October 26, 2007. Although the existing signboard contract does not mention the operation of the Saint-Grégoire point of sale, there is no doubt that the company Sodiquartier is intended to be affiliated with the E. Leclerc Movement and to appear in the future on the E. Leclerc signboard contract.  </w:t>
        <w:br/>
        <w:t xml:space="preserve">4 The ACDLec exercising joint control over certain stores under the E. Leclerc brand, 50% of the turnover of the stores has been attributed to the ACDLec for the purposes of calculating turnover, in accordance with the provisions of paragraphs 186 and 187 of the consolidated communication of the European Commission.  </w:t>
        <w:br/>
        <w:t>5 Id.</w:t>
      </w:r>
    </w:p>
    <w:p>
      <w:r>
        <w:rPr>
          <w:b/>
        </w:rPr>
        <w:t>[Pages 4–6]</w:t>
      </w:r>
    </w:p>
    <w:p>
      <w:r>
        <w:t xml:space="preserve">II. Delimitation of Relevant Markets  </w:t>
        <w:br/>
        <w:t xml:space="preserve">A. UPSTREAM SUPPLY MARKETS  </w:t>
        <w:br/>
        <w:t xml:space="preserve">1. PRODUCT MARKETS  </w:t>
        <w:br/>
        <w:t xml:space="preserve">14. Regarding supply markets, the European Commission6 has identified the existence of national dimension markets by major product groups, a delimitation followed by national authorities7.  </w:t>
        <w:br/>
        <w:t xml:space="preserve">15. There is no reason to challenge this delimitation on the occasion of the present operation.  </w:t>
        <w:br/>
        <w:t xml:space="preserve">2. GEOGRAPHIC MARKETS  </w:t>
        <w:br/>
        <w:t xml:space="preserve">16. From a geographic standpoint, the consistent decision-making practice of competition authorities considers that supply markets are of national dimension8.  </w:t>
        <w:br/>
        <w:t xml:space="preserve">17. There is no reason to challenge this delimitation on the occasion of the present operation.  </w:t>
        <w:br/>
        <w:t xml:space="preserve">B. DOWNSTREAM RETAIL DISTRIBUTION MARKETS DOMINATED BY FOOD  </w:t>
        <w:br/>
        <w:t xml:space="preserve">1. PRODUCT MARKETS  </w:t>
        <w:br/>
        <w:t xml:space="preserve">18. Regarding the retail sale of everyday consumer goods, the decision-making practice9 distinguishes six categories of retail trade of everyday consumer goods, using several criteria, including store size, sales techniques, accessibility, the nature of the service provided, and the range of products offered: (i) hypermarkets (food-dominant stores with a legal sales area greater than 2,500 m²), (ii) supermarkets (between 400 and 2,500 m²), (iii) specialized trade, (iv) small retail trade (less than 400 m²), (v) discount stores, (vi) mail order sales. However, the decision-making practice specifies that the size thresholds should be used with caution and may be adapted to the specific case, as stores whose size is close to a threshold, either below or above, may be in direct competition with stores of another category.  </w:t>
        <w:br/>
        <w:t xml:space="preserve">19. Competition authorities consider that, while each category of store retains its specificity, there is asymmetric competition between certain of these categories. For the province, they thus distinguish10: (i) a market comprising only hypermarkets, and (ii) a market comprising supermarkets and equivalent forms of trade (hypermarkets, hard-discount, and popular stores) excluding small retail trade (less than 400 m²).  </w:t>
        <w:br/>
        <w:t xml:space="preserve">20. In this case, the target point of sale operated by DCF under the Géant Casino brand has a sales area of 7,370 m² and falls into the category of hypermarkets. The operation will therefore be analyzed in the hypermarket market.  </w:t>
        <w:br/>
        <w:t xml:space="preserve">2. GEOGRAPHIC MARKETS  </w:t>
        <w:br/>
        <w:t xml:space="preserve">21. Competition authorities have examined the effects of concentrations in the food-dominant retail distribution sector at the local level, corresponding to the catchment area associated with each store, the extent of which depends on the travel time for the consumer.  </w:t>
        <w:br/>
        <w:t xml:space="preserve">22. The Competition Authority has emphasized that, for stores with an area greater than 2,500 m², the conditions of competition are assessed in two different areas:  </w:t>
        <w:br/>
        <w:t xml:space="preserve">- a first market where the demand from consumers in one area meets the supply of hypermarkets to which they have access within 30 minutes of travel by car and which are, from their perspective, substitutable with each other;  </w:t>
        <w:br/>
        <w:t xml:space="preserve">- and a second market where the demand from consumers meets the supply of supermarkets and equivalent forms of trade located within 15 minutes of travel by car. These latter forms of trade may include, in addition to supermarkets, hypermarkets located close to consumers and discount stores11.  </w:t>
        <w:br/>
        <w:t xml:space="preserve">23. The Authority, however,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24. In this instance, the target business falling into the category of hypermarkets, the competitive analysis will be conducted, in accordance with the decision-making practice recalled above, on the one hand, in the market including only hypermarkets within a 30-minute radius and, on the other hand, in the market including hypermarkets, supermarkets, and equivalent forms of trade located within a 15-minute travel time by car around the target business.  </w:t>
        <w:br/>
        <w:t xml:space="preserve">25. However, due to the close geographical proximity between the target hypermarket and an E. Leclerc store of 7,700 m², located on rue de l’Étang in Saint-Grégoire, the Authority also conducted, through a market test addressed to all competitors of the parties, an analysis of the local area in order to more precisely delineate the relevant geographic market.  </w:t>
        <w:br/>
        <w:t xml:space="preserve">26. It emerges from this market test that the market includes at least 14 competitors located in the municipalities of Rennes, Betton, Gévezé, Cesson Sévigné, Melesse, and Pacé. The competitive analysis has thus been conducted in this geographic area established for the specific case.  </w:t>
        <w:br/>
        <w:t xml:space="preserve">27. Regarding the upstream supply markets, the operation concerns only one store whose total purchases represent a marginal share of the supply market12. The purchasing power of the E. Leclerc movement is therefore not likely to be strengthened, across all products as well as by product categories, as a result of the operation.  </w:t>
        <w:br/>
        <w:t xml:space="preserve">B. DOWNSTREAM DISTRIBUTION MARKETS  </w:t>
        <w:br/>
        <w:t xml:space="preserve">28. In the market comprising hypermarkets located in an area corresponding to a travel time of 30 minutes from the Saint-Grégoire hypermarket, the latter represents 5.9% of the sales areas and E. Leclerc hypermarkets represent 20.9%, resulting in an estimated cumulative market share of 26.9%. Following the operation, E. Leclerc stores will face competition from hypermarkets operated under five independent brands: Système U (33%), Carrefour (23.1%), Cora (8%), Intermarché (7%), and Casino (2.1%).  </w:t>
        <w:br/>
        <w:t xml:space="preserve">29. In the market comprising supermarkets and equivalent forms of trade located within a 15-minute drive from the Saint-Grégoire hypermarket, the latter represents 9% of the sales areas and E. Leclerc points of sale represent 20.2%, resulting in an estimated cumulative market share of 29.3%. Following the operation, E. Leclerc stores will face competition from points of sale operated under six independent brands: Carrefour (29.4%), Système U (12.6%), Cora (12.1%), Intermarché (11.7%), Casino (3.2%), and Lidl (1.7%).  </w:t>
        <w:br/>
        <w:t xml:space="preserve">30. Finally, in the market delineated by the market test, there are credible and sufficient alternative offers to the stores of the parties. Indeed, in the area delineated by the inclusion of stores that consider themselves in competition with the target hypermarket, the latter represents 8% of the sales areas and E. Leclerc points of sale represent 28%, resulting in an estimated cumulative market share of 36%. Following the operation, E. Leclerc stores will face competition from points of sale operated under six independent brands: Carrefour (34%), Cora (10.7%), Système U (8.8%), Intermarché (6.2%), Casino (2.8%), and Lidl (1.5%). The Authority particularly notes that around the target hypermarket and the two E. Leclerc hypermarkets operated in Rennes and Saint-Grégoire, there are three hypermarkets under the Cora and Carrefour brands, which have larger sales areas than each of the parties' stores. Residents located in the catchment area of the target hypermarket have close alternatives, despite the geographical proximity of the parties' stores. In the event of a price increase in the parties' stores, degradation of the quality of services provided, or reduction of the sales area of one of these points of sale, consumers will be able to turn to these stores.  </w:t>
        <w:br/>
        <w:t>12 The ACDLec has concurrently notified the joint control of seven points of sale which are the subject of seven distinct decisions. The risk of strengthening the purchasing power of the E. Leclerc Movement, as a player in the supply markets, has been studied taking into account these seven operations.</w:t>
      </w:r>
    </w:p>
    <w:p>
      <w:r>
        <w:rPr>
          <w:b/>
        </w:rPr>
        <w:t>[Pages 7–8]</w:t>
      </w:r>
    </w:p>
    <w:p>
      <w:r>
        <w:t xml:space="preserve">competitors who consider themselves as alternatives to the stores of the parties and who are located, for two of them, within a 15-minute drive from the target hypermarket.  </w:t>
        <w:br/>
        <w:t>31. Therefore, the operation is not likely to harm competition either in the downstream distribution markets or in the upstream supply markets.</w:t>
      </w:r>
    </w:p>
    <w:p>
      <w:r>
        <w:t xml:space="preserve">DECIDES  </w:t>
        <w:br/>
        <w:t xml:space="preserve">Single Article: The operation notified under number 19-041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
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https://www.autoritedelaconcurrence.fr/fr/decision/relative-des-pratiques-constatees-lors-de-la-passation-de-six-marches-dentretien-des</w:t>
      </w:r>
    </w:p>
    <w:p>
      <w:r>
        <w:t>Pages translated : 18</w:t>
      </w:r>
    </w:p>
    <w:p/>
    <w:p>
      <w:r>
        <w:rPr>
          <w:b/>
        </w:rPr>
        <w:t>[Pages 1–3]</w:t>
      </w:r>
    </w:p>
    <w:p>
      <w:r>
        <w:t xml:space="preserve">COMPETITION COUNCIL  </w:t>
        <w:br/>
        <w:t xml:space="preserve">Decision No. 00-D-22 of June 16, 2000  </w:t>
        <w:br/>
        <w:t xml:space="preserve">regarding practices observed during the awarding of six maintenance contracts  </w:t>
        <w:br/>
        <w:t xml:space="preserve">for individual heating and hot water production installations located  </w:t>
        <w:br/>
        <w:t>in collective housing buildings in Normandy and Brittany</w:t>
      </w:r>
    </w:p>
    <w:p>
      <w:r>
        <w:t xml:space="preserve">The Competition Council (Section I),  </w:t>
        <w:br/>
        <w:t xml:space="preserve">Having regard to the letter, registered on August 28, 1996 under number F 900, by which the minister in charge of the economy referred to the Competition Council practices observed during the awarding of six maintenance contracts for individual heating and hot water production installations located in collective housing buildings in Normandy and Brittany;  </w:t>
        <w:br/>
        <w:t xml:space="preserve">Having regard to Ordinance No. 86-1243 of December 1, 1986 as amended, relating to price freedom and competition and Decree No. 86-1309 of December 29, 1986 as amended, taken for its application;  </w:t>
        <w:br/>
        <w:t xml:space="preserve">Having regard to the observations of the companies Proxima, Domotherm, Domoservices maintenance, and the Gas Service and Maintenance Company (CGST SAVE);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companies heard during the session of April 18, 2000;  </w:t>
        <w:br/>
        <w:t xml:space="preserve">After deliberating in the absence of the rapporteur and the general rapporteur;  </w:t>
        <w:br/>
        <w:t>Adopts the decision based on the findings (I) and the reasons (II) set forth below;</w:t>
      </w:r>
    </w:p>
    <w:p>
      <w:r>
        <w:t xml:space="preserve">I. - Findings  </w:t>
        <w:br/>
        <w:t xml:space="preserve">A. - The sector, the companies, and the tendering procedures concerned  </w:t>
        <w:br/>
        <w:t xml:space="preserve">1. The sector  </w:t>
        <w:br/>
        <w:t xml:space="preserve">Housing of the "low-rent housing" type is managed by public bodies, public low-rent housing offices (OPHLM), public development and construction offices (OPAC), or by private companies.  </w:t>
        <w:br/>
        <w:t xml:space="preserve">The public offices, in carrying out their missions, award public contracts in accordance with Books I and III of the Public Procurement Code.  </w:t>
        <w:br/>
        <w:t xml:space="preserve">Established by the law of April 12, 1906, the public low-rent housing corporations (SA HLM) are companies with variable capital. The law of July 13, 1992 significantly relaxed their operation by broadening their scope of competencies. Nevertheless, Decree No. 93-746 of March 27, 1993 subjected certain contracts of these companies to principles similar to those of the Public Procurement Code, despite their nature as private law agreements (Articles 433-1 to 433-23 of the Construction and Housing Code).  </w:t>
        <w:br/>
        <w:t xml:space="preserve">The low-rent housing organizations (OPHLM, OPAC, SA HLM) enter into contracts aimed at carrying out the following services in the housing they manage: maintenance of boilers, maintenance of hot water production installations, maintenance of controlled mechanical ventilation (VMC), maintenance of radiators, and maintenance of taps.  </w:t>
        <w:br/>
        <w:t xml:space="preserve">These services are of a significantly different nature, but they have in common the necessity of entering the tenants' apartments. This is a significant constraint for companies. The specialization of companies for each service would lead to a multiplication of small interventions causing inconvenience to tenants and significant time losses. Thus, the scope of intervention of specialized companies often covers all services: maintenance of boilers, maintenance of hot water production installations, maintenance of controlled mechanical ventilation, maintenance of radiators, maintenance of taps, and meter readings.  </w:t>
        <w:br/>
        <w:t>The contracts have a duration ranging from five to ten years. This duration is justified by the nature of the contracts and the services provided, which are of types P1, P2, and P3. P1 type services provide for management and energy supply, P2 type services for maintenance of installations with the provision of small materials, and P3 type services for interventions in case of breakdown and a total guarantee of the equipment including its replacement with new equipment, at the expense of the service provider; covering this last risk requires a contract of sufficiently long duration.</w:t>
      </w:r>
    </w:p>
    <w:p>
      <w:r>
        <w:t xml:space="preserve">Traditionally, the maintenance of boilers, hot water production installations, controlled mechanical ventilation, radiators, and taps was ensured by the company responsible for the installed equipment. The maintenance contract, generally drafted by the service provider, was systematically renewed, with or without price renegotiation. The combination of productivity gains and pricing formulas had led to an increase in companies' margins. Thus, since 1990, project owners have been conducting tenders for contracts with a limited duration. In this context, service providers had to propose price reductions.  </w:t>
        <w:br/>
        <w:t xml:space="preserve">2. The companies  </w:t>
        <w:br/>
        <w:t xml:space="preserve">The company Cofima is a holding company, a subsidiary of the Compagnie générale des eaux, which groups together the maintenance and operation activities of individual heating and hot water production installations, as well as maintenance activities for taps and controlled mechanical ventilation installations. These activities and those of construction are carried out by three companies, Uda-Therm, Proxima, and Domotherm, which depend on the holding company. Until September 1, 1995, the company Domotherm, for the contracts in question, was represented by the company Somaco; after this date, the construction activity and the name of the company Somaco were sold, and the service activities were subject to a merger absorption by the company Domotherm.  </w:t>
        <w:br/>
        <w:t xml:space="preserve">The Gas Service and Maintenance Company (GST SAVE), organized into eight regions, is established throughout the territory. It specializes in the maintenance of boilers, radiators, gas water heaters, and controlled mechanical ventilation. Contracts are handled by regional management, whose directors sign commitments subject to the approval of the general management in certain cases.  </w:t>
        <w:br/>
        <w:t xml:space="preserve">At the time of the facts, the company Domoservices, organized into six regions, was established throughout the territory. In each region, it was represented by a general partnership (SNC). The director of each SNC had a delegation of signature for contracts; however, proposals exceeding 300,000 F had to be approved by the chairman of the board of directors of the company Domoservices. The activity of this company was focused on the maintenance of water heaters, gas water heaters, boilers, plus the associated services, flue cleaning, and maintenance of controlled mechanical ventilation.  </w:t>
        <w:br/>
        <w:t xml:space="preserve">After restructuring during the years 1995 and 1996, all Domoservices SNCs were merged into the company Domoservices maintenance, which ensures their economic and functional continuity. The capital of the company Domoservices maintenance, previously held by the companies Europe Capital Partners and El.Fi, is now held by the public limited company Promodo, itself owned by an investment fund.  </w:t>
        <w:br/>
        <w:t xml:space="preserve">The companies concerned either belong to a large group or operate throughout the territory.  </w:t>
        <w:br/>
        <w:t xml:space="preserve">3. The tendering procedures  </w:t>
        <w:br/>
        <w:t xml:space="preserve">In Normandy and Brittany, six managing organizations of low-rent housing launched tenders during the years 1993 and 1994 for the provision of services related to the maintenance of hot water production installations, maintenance of boilers, maintenance of taps, maintenance of controlled mechanical ventilation, collective safety devices, and flue cleaning. The intersection of public or private tenders and candidate responses constitutes a market within the meaning of the ordinance of December 1, 1986. The following are concerned:  </w:t>
        <w:br/>
        <w:t xml:space="preserve">- the restricted tender of the public limited company of low-rent housing of the Orne department, now the public limited company of low-rent housing, development, and real estate management (SAGIM), for the maintenance of taps for 3,618 housing units distributed across four geographical zones, to which five companies responded;  </w:t>
        <w:br/>
        <w:t xml:space="preserve">- the open tender of the public development and construction office of the Seine-Maritime department, for the maintenance of individual gas heating generators for 9,311 housing units divided into nine lots, to which five companies responded based on the nature of the requested services;  </w:t>
        <w:br/>
        <w:t xml:space="preserve">- the restricted tender of the public limited company Sodineuf of low-rent housing of the city of Dieppe for the maintenance of hot water and heating devices for 3,970 housing units, for which five companies submitted applications;  </w:t>
        <w:br/>
        <w:t xml:space="preserve">- the open tender of the public development and construction office of the Calvados department for the maintenance of boilers, radiators, gas water heaters, and controlled mechanical ventilation for 5,256 housing units divided into six lots, for which six companies submitted applications;  </w:t>
        <w:br/>
        <w:t xml:space="preserve">- the open tender of the public low-rent housing office of the city of Le Havre for the maintenance of water heaters, gas water heaters, controlled mechanical ventilation, collective safety devices, and flue cleaning for 1,636 housing units divided into two groups A and B, with group B itself divided into five lots, for which six companies submitted applications;  </w:t>
        <w:br/>
        <w:t>- the open tender of the public low-rent housing office of the city of Saint-Brieuc for the maintenance of gas water heaters, wall-mounted boilers, condensing wall-mounted boilers, and controlled mechanical ventilation for 3,914 housing units divided into four lots, for which six companies submitted applications.</w:t>
      </w:r>
    </w:p>
    <w:p>
      <w:r>
        <w:t xml:space="preserve">b. - The practices observed  </w:t>
        <w:br/>
        <w:t xml:space="preserve">1. Regarding the contract of the public limited company of low-rent housing of the Orne department:  </w:t>
        <w:br/>
        <w:t xml:space="preserve">The public limited company of low-rent housing of the Orne department (SA HLM of the Orne department), now the SAGIM company, has a housing stock distributed throughout the department.  </w:t>
        <w:br/>
        <w:t xml:space="preserve">The maintenance of taps with P2 and P3 type services (maintenance of drawing taps and shut-off taps, maintenance of flushing mechanisms and monitoring of water consumption, total guarantee with replacement of equipment) had been entrusted to the company Somaco since 1984. The contract was set to expire on March 31, 1994. The SA HLM of the Orne department launched at the beginning of 1994, for the maintenance of taps in 3,618 housing units, a tender to which five companies responded: Somaco, CGST SAVE, Comptage immobilier Schlumberger, Domoservices Ouest, and Proxima.  </w:t>
        <w:br/>
        <w:t xml:space="preserve">The contract was divided into four geographical zones including:  </w:t>
        <w:br/>
        <w:t xml:space="preserve">- for the first zone 1,552 housing units;  </w:t>
        <w:br/>
        <w:t xml:space="preserve">- for the second zone 858 housing units;  </w:t>
        <w:br/>
        <w:t xml:space="preserve">- for the third zone 711 housing units;  </w:t>
        <w:br/>
        <w:t>- for the fourth zone 497 housing units.</w:t>
      </w:r>
    </w:p>
    <w:p>
      <w:r>
        <w:t xml:space="preserve">After receiving the offers, the director of the SA HLM of the Orne department engaged in negotiations with the three lowest-bidding companies: Comptage immobilier Schlumberger, Somaco, and Proxima. During the negotiation, additional services were integrated, which the company Somaco agreed to perform for the price of the initial offer. Ultimately, not wanting to be tied to a single operator, the SA HLM of the Orne department concluded a contract with two service providers:  </w:t>
        <w:br/>
        <w:t xml:space="preserve">- the company Somaco for the first zone concerning 1,552 housing units;  </w:t>
        <w:br/>
        <w:t>- the company Comptage immobilier Schlumberger for the second, third, and fourth zones concerning 2,066 housing units.</w:t>
      </w:r>
    </w:p>
    <w:p>
      <w:r>
        <w:t xml:space="preserve">The second page of the price submission form of the company Domoservices Ouest, fax dated February 9, 1994 (mark 256 of the annexes to the report), indicates the proposal of the company Domoservices Ouest, namely an average price of 156.35 F for 3,618 housing units and a total of 565,700 F; it bears the signature of Mr. Bayonne, head of studies, based in Le Havre, of Mr. Vuillequez, regional director of the company Domoservices Ouest, and of Mr. Osmany, chairman of the board of directors of the company, the contract being over 300,000 F. This second page also bears the following handwritten note: "We cover Somaco who will propose an average price of 150 F. In exchange, we will be covered on HLM Region of Rouen."  </w:t>
        <w:br/>
        <w:t xml:space="preserve">Regarding the note: "We cover Somaco who will propose an average price of 150 F. In exchange, we will be covered on HLM Region of Rouen," Mr. Vuillequez, regional director of the company Domoservices Ouest, in his hearing which led to the report of declaration and submission of document copies of December 20, 1994, stated: "The handwritten notes at the bottom of page 2 (...) were added to the document after sending to headquarters." On the same note, Mr. Vuillequez specified on November 10, 1995: "You are asking me what the handwritten notes on the document attached to the report of December 20, 1994 (mark 2) (mark 220 of the annexes to the report) mean. I am the author of the notes at the bottom of this document 'We cover Somaco who will propose an average price of 150 F. In exchange, we will be covered on HLM region of Rouen.' These notes were written after the submission of prices. It is a reminder that is not addressed to anyone. I do not know why I used the term 'will.' I had no staff on site and I was not interested in this contract, so I responded with a price that did not allow me to obtain it. The price of 150 F from Somaco is an estimate based on the other responses from this company. Although not interested, I responded because I was already the holder of a small contract for this project owner who would not have understood that I did not respond... Somaco is not present in the Rouen agglomeration because Proxima is established in Rouen and Proxima and Somaco belong to the same group... I was not thinking of a particular project owner in the Rouen agglomeration. By 'covering,' I mean responding voluntarily at a higher price to avoid getting this contract. 'In exchange' has no particular meaning. This document was initialed by Mr. Osmany for the general management before the drafting of the last two lines."  </w:t>
        <w:br/>
        <w:t xml:space="preserve">The average price indicated in the proposal of the company Domoservices Ouest, mentioned in the aforementioned fax of February 9, 1994, corresponds to the offer of the company Domoservices Ouest, submitted by mail on February 15, 1994, to the SA HLM of the Orne department: "Our price proposal is broken down into three different items:  </w:t>
        <w:br/>
        <w:t xml:space="preserve">a) A price for the housing units where we do not intervene for the maintenance of the gas water heater or boiler, namely 1,830 housing units  </w:t>
        <w:br/>
        <w:t xml:space="preserve">Unit price per housing unit: 155 F excluding tax;  </w:t>
        <w:br/>
        <w:t xml:space="preserve">b) A price for the housing units where we already intervene for the maintenance of the gas water heater or boiler, namely 809 housing units  </w:t>
        <w:br/>
        <w:t xml:space="preserve">Unit price per housing unit: 145 F excluding tax;  </w:t>
        <w:br/>
        <w:t xml:space="preserve">c) A price for the housing units equipped with electric water heaters, namely 986 housing units and as many safety groups  </w:t>
        <w:br/>
        <w:t xml:space="preserve">Unit price per housing unit: 168 F excluding tax."  </w:t>
        <w:br/>
        <w:t xml:space="preserve">Regarding the average submission price of 150 F from the company Somaco, which he mentioned during his hearing, Mr. Vuillequez indicated that he estimated it based on the offers previously submitted by this company. Furthermore, Mr. Morel, operations director of the company Somaco, provided the investigators of the regional directorate for competition, consumption, and fraud prevention of Haute-Normandie with the various prices he had submitted before February 5, 1994, during consultations regarding the maintenance of taps; the prices proposed by the company Somaco before February 15, 1994, varied from 105 to 171 F excluding tax per unit for the same services.  </w:t>
        <w:br/>
        <w:t xml:space="preserve">2. Regarding the contract of the public development and construction office of the Seine-Maritime department:  </w:t>
        <w:br/>
        <w:t xml:space="preserve">The public development and construction office (OPAC) of the Seine-Maritime department, headquartered in Rouen, has various groups of low-rent housing in the Seine-Maritime department.  </w:t>
        <w:br/>
        <w:t xml:space="preserve">The maintenance and operation contracts for hot water production devices, controlled mechanical ventilation-gas, and individual gas heating generators of certain housing groups, concluded with several companies, were set to expire at the end of 1994 or were terminated around the same time. The OPAC of the Seine-Maritime department launched an open tender at the end of 1994; the deadline for submission of offers was set for December 15, 1994, at 10 a.m., and the opening of bids on December 21, 1994. Each group of housing located in the same geographical area constituted a lot; the contract was thus divided into nine lots, representing a total of 9,311 housing units. The OPAC's publication of estimates lower than 10% of the contract at the end of execution demonstrated the office's intention to obtain the renewal of contracts under better conditions. The bid opening commission met on December 21, 1994.  </w:t>
        <w:br/>
        <w:t>Regarding the maintenance contract for individual gas heating generators, the contract, divided into nine geographical lots, grouped together boilers of different brands. Each lot included services paid at a flat rate based on the age of the boilers and services paid on a unit price basis (work in-house). Five companies responded to the offer for different lots: Vector, Somaco,</w:t>
      </w:r>
    </w:p>
    <w:p>
      <w:r>
        <w:rPr>
          <w:b/>
        </w:rPr>
        <w:t>[Pages 4–6]</w:t>
      </w:r>
    </w:p>
    <w:p>
      <w:r>
        <w:t xml:space="preserve">Domoservices Ouest, CGST SAVE, and Bachelay under the Thermigaz brand.  </w:t>
        <w:br/>
        <w:t xml:space="preserve">At the end of the lot allocation session on December 28, 1994, the nine lots were distributed among the companies CGST SAVE (lots 1 and 2), Domoservices Ouest (lots 3, 4, 6, and 9), and Bachelay (lots 5, 7, and 8). The offer from the company Vector, deemed non-compliant, was rejected.  </w:t>
        <w:br/>
        <w:t xml:space="preserve">For lots 3 and 4, the offers from the companies Somaco and Domoservices Ouest were as follows:  </w:t>
        <w:br/>
        <w:t xml:space="preserve">lot 3: company Somaco: 711,812.29 F TTC;  </w:t>
        <w:br/>
        <w:t xml:space="preserve">company Domoservices Ouest: 694,697.72 F TTC;  </w:t>
        <w:br/>
        <w:t xml:space="preserve">lot 4: company Somaco: 874,982.17 F TTC;  </w:t>
        <w:br/>
        <w:t xml:space="preserve">company Domoservices Ouest: 863,283.11 F TTC.  </w:t>
        <w:br/>
        <w:t xml:space="preserve">3. Regarding the contract of the public limited company Sodineuf of low-rent housing in the city of Dieppe:  </w:t>
        <w:br/>
        <w:t xml:space="preserve">The public limited company Sodineuf of low-rent housing (SA Sodineuf HLM) of the city of Dieppe owns a housing stock within and outside the Dieppe agglomeration. Until 1994, the maintenance of the hot water production and heating devices for part of the stock in the city of Dieppe was entrusted to the company Proxima. The maintenance of the part of the stock outside the agglomeration was ensured by the company CGST SAVE. For the renewal of this contract, the SA Sodineuf HLM of the city of Dieppe launched a restricted call for tenders. It estimated the amount of the contract at 1,656,000 F. Five companies submitted applications: CG2E, Iserba, Vector, Proxima, and Somaco. During the selection of candidates on September 16, 1994, the companies CG2E and Iserba were excluded because they did not have a regional presence, and the company Vector because it submitted an incomplete file; only the applications of the companies Proxima and Somaco were retained.  </w:t>
        <w:br/>
        <w:t xml:space="preserve">Thus, only two offers were examined: that of the company Proxima amounting to 1,650,980 F TTC and that of the company Somaco amounting to 1,707,848 F TTC. The contract was awarded to the company Proxima, the lowest bidder.  </w:t>
        <w:br/>
        <w:t xml:space="preserve">The companies Somaco and Proxima were both subsidiaries of the holding company Cofima.  </w:t>
        <w:br/>
        <w:t xml:space="preserve">The offers submitted by the companies Somaco and Proxima presented the same particularity. While the special administrative clauses (CCAP) specified: "Article 7 - Total Guarantee (Replacement of water heaters - bath heaters) 7.1. Water heaters - Bath heaters limited to gas sanitary hot water production devices only, the contractor agrees to replace at least 7 units out of 100 of the stock entrusted to him each year...", both candidates priced the item P3 concerning electric water heaters, a service that was not requested.  </w:t>
        <w:br/>
        <w:t xml:space="preserve">Furthermore, the differences between the unit prices proposed by these two companies were as follows:  </w:t>
        <w:br/>
        <w:t xml:space="preserve">Devices/Services Company Proxima Company Somaco Differences in %  </w:t>
        <w:br/>
        <w:t xml:space="preserve">unit price in francs unit price in francs  </w:t>
        <w:br/>
        <w:t xml:space="preserve">P2/water heater 195.35 205.00 4.9 %  </w:t>
        <w:br/>
        <w:t xml:space="preserve">P2/bath heater 241.52 251.00 3.9 %  </w:t>
        <w:br/>
        <w:t xml:space="preserve">P2/mixed boiler 503.98 515.00 2.1 %  </w:t>
        <w:br/>
        <w:t xml:space="preserve">P2/storage water heater 171.93 175.00 1.7 %  </w:t>
        <w:br/>
        <w:t xml:space="preserve">P2/condensing boiler 674.24 70.00 3.8 %  </w:t>
        <w:br/>
        <w:t xml:space="preserve">P2/VM extractor 1406.00 1335.00 -5 %  </w:t>
        <w:br/>
        <w:t xml:space="preserve">P3/water heater 105.18 110.00 4.6 %  </w:t>
        <w:br/>
        <w:t xml:space="preserve">P3/bath heater 130.06 135.00 3.8 %  </w:t>
        <w:br/>
        <w:t xml:space="preserve">P3/mixed boiler 126.00 130.00 3.1 %  </w:t>
        <w:br/>
        <w:t xml:space="preserve">P3/storage water heater 43.00 45.00 4.6 %  </w:t>
        <w:br/>
        <w:t xml:space="preserve">P3/condensing boiler 168.55 170.00 0.8 %  </w:t>
        <w:br/>
        <w:t>P3/VM extractor 255.00 245.00 -4 %</w:t>
      </w:r>
    </w:p>
    <w:p>
      <w:r>
        <w:t xml:space="preserve">TOTAL 1,650,680 1,707,848 3.5 %  </w:t>
        <w:br/>
        <w:t xml:space="preserve">Mr. Lerebours, regional director of the company Proxima, stated on November 10, 1995: "Until the creation of Cofima, the two branches Proxima and Domotherm, which both belonged to the Générale des Eaux group, acted as competitors. This was the particular case of Somaco in Normandy. From the creation of Cofima, we coordinated our commercial policies. That is to say, one of the companies did not respond when the other was outgoing. When there was no outgoing, the proposals were made in isolation. Upon the creation of Cofima, I informed my client-contracts of the links existing between the companies Proxima and Somaco. The information about the links between Proxima and Somaco was provided directly by us before, if possible, it was spread by the competition. Nevertheless, this information was not provided at the time of the submission of offers in public consultations... Somaco responded to the consultation without informing me, contrary to the commercial policy established within Cofima. Mr. Roques, regularly participating in HLM congresses, must have noticed that Proxima and Somaco occupied the same stand. There was no objective on our part to want to hide the matter. You present me with a document titled "special clauses" that you say corresponds to my offer. I have reservations about page 12 because I am surprised that the total TTC columns were not filled in by machine. If this document is the right one, I cannot explain why I priced the P3 storage water heater which was not requested. Regarding the VM extractors, I priced this item at (920 + 180) F HT in the document marked 38 (PV of December 20, 1994). This price corresponds to a coherent price. In my proposal, this item is proposed at 1185.50 + 215 F HT. The first price does not include the vents that I estimate between 20 F HT when it is a complementary operation and 60 F HT when it is the only intervention in the housing... Overall on this market, the Dieppe agency, whose main client it is, generates between 16 and 20 % margin. I consider this insufficient and I did not want to lower the prices despite the age of the contract. Furthermore, the contract provides for the descaling of installations if necessary. This service, which was already provided for in the previous contract, did not encourage me to lower my prices given the risk. You question me about the level of prices submitted to Sodineuf. The contract provides for an obligation to replace 7 % of the stock. Not having a P3r item, the P3 item includes only the material. The labor part being in the P2, which has the consequence of reassessing the P2 item. You question me about the level of prices for mixed and condensing boilers submitted to Sodineuf. You compare them to the prices I proposed to the OPAC of Calvados and Seine-Maritime. These differences arise from the descaling. You question me about the level of prices for storage water heaters which is higher for Sodineuf than for Mantes (130.00 F HT). The price difference is explained by the age of the stock."  </w:t>
        <w:br/>
        <w:t xml:space="preserve">Mr. Morel, regional director of the company Somaco, stated on November 16, 1995: "Regarding the consultation of Sodineuf to which I responded on November 7, 1994, I was not interested in this matter due to the distance from my Rouen base. I submitted an application without knowing that Proxima was outgoing. Being retained, it was normal for me to respond. Within the group, I am aware of the prices generally practiced and I imagined the price below which it should not go. In this matter, I would not have had the agreement of Cofima to establish structures where the group is present. For this Sodineuf matter, I received information on the level of prices practiced during the Cofima price meetings."  </w:t>
        <w:br/>
        <w:t xml:space="preserve">4. Regarding the contract of the office of development and construction of the Calvados department:  </w:t>
        <w:br/>
        <w:t xml:space="preserve">The public office of development and construction (OPAC) of the Calvados department, headquartered in Caen, owns various groups of low-rent housing in the Calvados department. Until 1993, the maintenance of boilers, radiators, bath heaters, and controlled mechanical ventilation of the low-rent housing groups was divided into contracts awarded to service providers based on the brands of the equipment in the office's buildings; the company CGST SAVE was awarded twenty contracts and the company Domoservices Ouest forty-five others. In September 1993, the OPAC of the Calvados department launched an open call for tenders for a contract for the maintenance of boilers, radiators, bath heaters, and controlled mechanical ventilation, divided into six lots and concerning 5,256 housing units for a duration of five years. The deadline for submitting offers was set for September 23, 1993. In response to the consultation, six companies submitted offers: the companies CGST SAVE, Domoservices Ouest, Somaco, Proxima, Sipéral, and Soditherm.  </w:t>
        <w:br/>
        <w:t xml:space="preserve">The OPAC of the Calvados department conducted a comparative analysis of the offers from the six companies that submitted bids on November 8, 1993. The company CGST SAVE was declared the winner of lots 1, 2, 4, and 5, while the company Domoservices Ouest won lots 3 and 6.  </w:t>
        <w:br/>
        <w:t xml:space="preserve">During his intervention at the company Domoservices Ouest on January 20, 1995, at 11 a.m., the investigator from the regional directorate of competition, consumption, and fraud repression of Haute-Normandie collected a typed internal note from Mr. Vuillequez, regional director, dated September 21, 1993 (mark 220 of the annexes to the report), informing Mr. Osmany, chairman of the board of directors of the company Domoservices and of the SNC Domoservices Ouest, of the position he wished to adopt for the call for tenders launched by the public office of development and construction. This note, transmitted the same day by fax to the general management of the company, contained several elements:  </w:t>
        <w:br/>
        <w:t xml:space="preserve">two days before the deadline for submitting offers, Mr. Vuillequez indicated how he generally determined prices during calls for tenders for contracts of which he was already the holder: "For now, we maintain about 3,000 housing units and bill 1,174 KF with a margin on cost price of 48%. Of course, the prices practiced are the result of 20 years of contract re-evaluations and are outside market prices";  </w:t>
        <w:br/>
        <w:t xml:space="preserve">Mr. Vuillequez explicitly mentioned: "We met with SAVE who shares this market with us and who will respond at market prices 93."  </w:t>
        <w:br/>
        <w:t xml:space="preserve">The internal note of September 21, 1993 also contained several handwritten notes:  </w:t>
        <w:br/>
        <w:t xml:space="preserve">"see competitors' attitude - why different prices for the same boiler and according to the lots" and the list of companies that were to respond to the call for tenders: CGST SAVE in Caen, Proxima in Caen, Somaco in Caen, Sipéral in Caen, and Vector;  </w:t>
        <w:br/>
        <w:t xml:space="preserve">"GS (GS = Gérard Salmon, head of the Calvados branch of Domoservices Ouest) + JB (JB = Jacques Bayonne, head of studies, Le Havre agency) think that the ideal for OPAC is to have 2 best bidders and to split into two lots. DMS (DMS = Domoservices) does not have a Saunier Duval image. OPAC hopes to obtain a 20% discount."  </w:t>
        <w:br/>
        <w:t xml:space="preserve">The offers made by the company Domoservices Ouest were lower than the prices practiced in 1993. This decrease resulted in a reduction of its margin from over 40% to just under 31%.  </w:t>
        <w:br/>
        <w:t>To determine its prices, the company Domoservices Ouest established price tables by service (marks 174 and 175 of the annexes to the report); this study was conducted before the submission of offers.</w:t>
      </w:r>
    </w:p>
    <w:p>
      <w:r>
        <w:t xml:space="preserve">The document (mark 174 of the annexes to the report) includes, in the upper part, a typed table containing the prices of the company Domoservices Ouest and, in the lower part, a handwritten table. The typed table mentions, for six lots of the contract, the prices proposed by the company Domoservices Ouest, for services A (maintenance of normal boilers on ducts), B (maintenance of normal boilers on flues), C (maintenance of condensing boilers on flues), D (maintenance of normal boilers on controlled mechanical ventilation), and E (maintenance of condensing boilers on controlled mechanical ventilation); some of the prices are corrected upwards or downwards in handwriting. Service F concerning radiators and gas bath heaters was not evaluated in this table. At the top of the document, next to the title "Proposed Prices," appears the handwritten mention "sol. 2". The lower part of the document contains the following handwritten inscriptions:  </w:t>
        <w:br/>
        <w:t xml:space="preserve">"Prices higher than the external lots of Caen  </w:t>
        <w:br/>
        <w:t xml:space="preserve">GST SAVE bills today 2679 x (311 + 400) = 940 S 2 114 = 1800  </w:t>
        <w:br/>
        <w:t xml:space="preserve">290 + 40 = 330  </w:t>
        <w:br/>
        <w:t xml:space="preserve">1 2 3 4 5 6 S  </w:t>
        <w:br/>
        <w:t xml:space="preserve">G 16 47 151 0 129 165 508 80 40 640 100 19 800  </w:t>
        <w:br/>
        <w:t xml:space="preserve">H 0 36 0 0 14 245 295 100 29 500 120  </w:t>
        <w:br/>
        <w:t xml:space="preserve">I 136 91 174 3 93 323 820 120 98 400 90 24 120  </w:t>
        <w:br/>
        <w:t xml:space="preserve">168 540 43 920"  </w:t>
        <w:br/>
        <w:t xml:space="preserve">The eighth column corresponds to the prices proposed by the company CGST SAVE, for services G (collective VMC), H (gas VMC), and I (individual VMC), per unit, namely 80, 100, and 120 F, for the six lots, the tenth column to the prices proposed by the company Domoservices Ouest, for the same services, per unit, namely 100, 120, and 90 F.  </w:t>
        <w:br/>
        <w:t xml:space="preserve">The document (mark 175 of the annexes to the report) contains a typed price table, established by the company Domoservices Ouest for all services and for all lots. Regarding services A, B, C, D, and E (marks 178, 179, and 180 of the annexes to the report), the prices of lots 2, 3, and 4 are different from the prices of lots 1, 5, and 6; the columns corresponding to lots 1, 5, and 6 are shaded on the handwritten table reproduced above. The total maintenance prices for boilers proposed by the company Domoservices Ouest amount to 1,733,000 F for the company Domoservices Ouest while this item is priced at 1,717,622 F on the first document (mark 174 of the annexes to the report). This latter amount also appears on the internal note of September 21, 1993. Only the companies CGST SAVE and Domoservices Ouest responded to all the offers from the OPAC of the Calvados department; their proposals were similar (mark 88 of the annexes to the report).  </w:t>
        <w:br/>
        <w:t xml:space="preserve">Mr. Vivet, director of the Centre region of the company CGST SAVE, which includes nine agencies: Caen, Le Havre, Rouen, Alençon, Romorantin, Bourges, Nevers, Orléans, and Chartres, indicated on December 22, 1994, that the prices proposed by his company were lower than the prices practiced in the previous contract: "Regarding the OPAC contract of Calvados from September 1993, you ask me for the prices practiced before the consultation. I practiced the following prices:  </w:t>
        <w:br/>
        <w:t xml:space="preserve">normal or flue boilers 319.56 F HT;  </w:t>
        <w:br/>
        <w:t xml:space="preserve">condensing boilers 433.72 F HT;  </w:t>
        <w:br/>
        <w:t xml:space="preserve">VMC maintenance mouth 40 F HT;  </w:t>
        <w:br/>
        <w:t xml:space="preserve">box flat rate 378 F HT;  </w:t>
        <w:br/>
        <w:t xml:space="preserve">boiler with average VMC price 384.76 F HT.  </w:t>
        <w:br/>
        <w:t xml:space="preserve">If we consider an average of fifteen housing units per box, the VMC was provided at an average price of 65.20 F. It can be said that the normal price on VMC including VMC maintenance becomes in the 1994 contract 285 F + 100 F = 385 F. The normal boiler with smoke duct goes from 319.56 F to 258 F in 1994. The condensing boiler on flue goes from 433.72 F to 370 F. The previous price was undervalued on the VMC maintenance part which has been updated. The previous contract had been awarded by brand of boilers. CGST maintained Saunier Duval. The new contract was sectorized by geographical lots."  </w:t>
        <w:br/>
        <w:t>Mr. Vuillequez, regional director of the company Domoservices Ouest, stated on November 10, 1995: "Regarding the OPAC of Calvados: You present me with the document annexed to the PV of December 20, 1994 mark 58 (mark 172 of the annexes to the report). I am the author of this document which was sent to Mr. Osmany. It is the information of the DG prior to the submission of the offer. Jacques Bayonne (JB) and/or Gérard Salmon (GS) had one or more contacts with a person from SAVE whose identity I do not know. During this/these contact(s), it was specified that SAVE would respond at the "market price 93". By market price, it is understood the price at which companies responded to the 1993 consultations. The names of the companies that were going to respond are recorded in the margin. This information was given to me by Mr. Bayonne or Mr. Salmon. The mention "see competitors' attitude" means that I discussed with Mr. Bayonne the commercial aggressiveness of competitors. You present me with the documents marked 65 and 66 of the PV of December 20 (marks 174 and 175 of the annexes to the report). I am the author of the handwritten part of this document except for the phrase "Prices higher than the external lots of Caen." The distributions of the entire stock between Somaco, SAVE, and Domoservices Ouest appearing at the bottom of the document marked 66 constitute a working hypothesis. The mention "definitive solution with Somaco out and Sipéral out.... CGST + DMS" corresponds to a simulation according to which these two companies would not respond or would not have been retained. In this hypothesis, only CGST SAVE and Domoservices Ouest, the former holders, remained. It is this hypothesis that we ultimately retained. You show me the commitment act submitted by SAVE for this contract and I note that the prices of services G, H, and I correspond to the prices of 80, 100, and 120 F indicated in the document marked 65. This is a simulation. The differentiated prices by lots take into account the age of the stock, the dispersion of the housing units, and the distances to be traveled."</w:t>
      </w:r>
    </w:p>
    <w:p>
      <w:r>
        <w:rPr>
          <w:b/>
        </w:rPr>
        <w:t>[Pages 7–9]</w:t>
      </w:r>
    </w:p>
    <w:p>
      <w:r>
        <w:t>Mr. Morel, regional director of the company Domotherm, which until 1995 was represented in Normandy by the company Somaco, stated on November 16, 1995: "You are questioning me about the consultation launched by the OPAC of Calvados, the deadline for submission of which was September 23, 1993. With this organization, I hold approximately 80 water heaters in Hérouville. I am the author of the study. I was more interested in lot no. 4 - Vire - due to the proximity of the Flers agency. You present me with a document marked 66 which you say was annexed to a report dated December 20, 1994 (Domoservices). On this document, the name of Somaco appears as the presumed assignee of lot no. 4 in Vire. I question the sources of Mr. Vuillequez. I suppose he may have had knowledge of my projects (perhaps through one of my technicians during a meeting on a construction site). I specify that I was not retained for this matter."</w:t>
      </w:r>
    </w:p>
    <w:p>
      <w:r>
        <w:t xml:space="preserve">5. Regarding the contract of the public office of low-rent housing of the city of Le Havre:  </w:t>
        <w:br/>
        <w:t xml:space="preserve">The public office of low-rent housing (OPHLM) of the city of Le Havre has several groups of low-rent housing in the city of Le Havre and its suburbs. The maintenance contracts for water heaters, bath heaters, controlled mechanical ventilation, and the collective safety device, concluded with the company Proxima, were set to expire on December 31, 1994. The OPHLM launched an open call for tenders; the deadline for submission of offers was set for November 10, 1994. The contract was divided into two groups A and B corresponding to geographical sectors. Group B was itself divided into five lots corresponding also to geographical groupings; in this group, a single company could only be awarded three lots. The contract for group A included the general maintenance of water heaters, controlled mechanical ventilation, the collective safety device, and chimney sweeping. The contract for group B included the general maintenance of bath heaters and chimney sweeping. Six companies submitted offers: Compagnie générale de chauffe (CGC), Somaco, GST SAVE, Proxima, Uda-Therm, and Iserba. The opening of the bids took place on November 21, 1994.  </w:t>
        <w:br/>
        <w:t xml:space="preserve">The result of the bid opening shows that the companies CGST SAVE and Proxima made proposals of the same amount for group B. In order to differentiate these identical offers, the OPHLM of the city of Le Havre requested the two companies by a letter dated November 25, 1994 (file 382 of the annexes to the report) the following elements: "It appears that your offer is the lowest concerning all the lots of group B (lots no. 1 to no. 5) equal to another company. Therefore, we ask you to kindly clarify your offer, in order to deliberate on the allocation of the lots."  </w:t>
        <w:br/>
        <w:t xml:space="preserve">While the company CGST SAVE maintained its prices on all lots, the company Proxima granted a discount of 1.10 F per housing unit (i.e., 0.8%) for lots 2, 3, and 4 of group B and a discount of 3.10 F (i.e., 2.2%) for lots 1 and 5 of the same group.  </w:t>
        <w:br/>
        <w:t xml:space="preserve">At the end of the consultation, the company Proxima was awarded group A and lots 2, 3, and 4 of group B (1,636 housing units), while the company Compagnie générale de chauffe was awarded lots 1 and 5 of group B (1,266 housing units).  </w:t>
        <w:br/>
        <w:t xml:space="preserve">On December 20, 1994, at the Proxima agency in Sotteville-lès-Rouen, Mr. Lerebours, regional director of the companies Proxima and Uda-Therm, handed over to the investigators from the regional directorate of competition, consumption, and fraud repression of Haute-Normandie documents titled: "Estimated Quantitative Quotes" (files 226 to 239 of the annexes to the report); these documents contained, for each company, the amounts for services of type P2 and P3 for the maintenance of water heaters, controlled mechanical ventilation, the collective safety device, and chimney sweeping; these amounts corresponded to the offers submitted by the three companies Proxima, Uda-Therm, and Somaco. Furthermore, the document marked 237 of the annexes to the report contained the following handwritten notes: "Lerebours ® J.C. Morel. Below are the prices OPHLM Le Havre. Do not propose a lower price"; the prices listed on the documents marked 237, 238, and 239 were respectively for services P2 and P3 of:  </w:t>
        <w:br/>
        <w:t xml:space="preserve">- 95 F and 35 F, for the maintenance of water heaters;  </w:t>
        <w:br/>
        <w:t xml:space="preserve">- 37 F and 12 F, for the maintenance of controlled mechanical ventilation;  </w:t>
        <w:br/>
        <w:t xml:space="preserve">- 17 F and 9 F, for the maintenance of the collective safety device.  </w:t>
        <w:br/>
        <w:t xml:space="preserve">The table below summarizes the proposals made by the bidding companies for the OPHLM contract of the city of Le Havre. Those of the company Somaco are identical to the prices listed on the documents marked 237, 238, and 239.  </w:t>
        <w:br/>
        <w:t xml:space="preserve">COMPANIES GROUP A GROUP B  </w:t>
        <w:br/>
        <w:t xml:space="preserve">unit price in francs unit price in francs  </w:t>
        <w:br/>
        <w:t xml:space="preserve">Lots Water Heater Ventilation Safety Device Lot 1 Lot 2 Lot 3 Lot 4 Lot 5  </w:t>
        <w:br/>
        <w:t xml:space="preserve">Controlled Collective  </w:t>
        <w:br/>
        <w:t xml:space="preserve">Services P2 P3 P2 P3 P2 P3 P2 P3 R P2 P3 R P2 P3 R P2 P3 R P2 P3 R  </w:t>
        <w:br/>
        <w:t xml:space="preserve">Proxima 92 33 35 10 15 8 92 33 15 92 33 15 92 33 15 92 33 15  </w:t>
        <w:br/>
        <w:t xml:space="preserve">CGST SAVE 80 20 20 20 30 15 90 30 20 90 30 20 90 30 20 90 30 20 90 30 20  </w:t>
        <w:br/>
        <w:t xml:space="preserve">UDA THERM 94 34 40 10 20 8 93 35 14 93 35 14 93 35 14 93 35 14 93 35 14  </w:t>
        <w:br/>
        <w:t xml:space="preserve">Iserba 115 40 90 35 20 5 85 45 20 85 45 20 115 45 20 110 45 20 85 45 20  </w:t>
        <w:br/>
        <w:t xml:space="preserve">CGC 98.5 115 55 33 45 33 75 35 21 112 45 50 112 45 50 112 45 50 75 35 21  </w:t>
        <w:br/>
        <w:t xml:space="preserve">Somaco 95 35 37 12 17 9 95 35 15 95 35 15 95 35 15 95 35 25 95 35 15  </w:t>
        <w:br/>
        <w:t xml:space="preserve">The company Somaco did not propose prices lower than the established thresholds. Furthermore, three companies made offers lower than the floor prices indicated by Mr. Lerebours: the two companies Proxima and Uda-Therm, belonging to the holding company Cofima, and the company CGST SAVE. Mr. Lerebours signed the commitment acts of the companies Proxima and Uda-Therm. During the intervention of the investigators from the regional directorate of competition, consumption, and fraud repression of Haute-Normandie, on December 20, 1994, at the Normandy agency of the company Domoservices Ouest, the drafts of the offers from the companies Somaco, Uda-Therm, and Proxima were filed in the same folder.  </w:t>
        <w:br/>
        <w:t xml:space="preserve">On December 20, 1994, Mr. Lerebours stated: "For this file, I made an offer with the company Proxima and another with the company Uda-Therm. The existence of these two proposals is justified by the fact that a company could not be awarded more than three lots in group B; to try to obtain the 2,900 housing units, I submitted bids with both of my companies. I responded with both of my companies including for group A for which such a restriction was not advanced. My proposals for group B are systematically higher because my costs with the company Uda-Therm are greater. For these lots, I do not find my pricing studies and I am unable to explain the price equalities with a competitor other than by chance. I specify that the name J.C. Morel appearing on the document for the estimated quantitative quote for the OPHML of Le Havre is that of the person responsible for Somaco...". In a subsequent statement on November 10, 1995, Mr. Lerebours clarified regarding the OPHLM of the city of Le Havre: "I was exiting on this market. Somaco was also a provider for the office (water heaters and taps). That is why Somaco made a "business card" offer that I had communicated to them. I made a proposal on behalf of Uda-Therm to try not to lose lots. Following the opening of the bids, the office noted that two companies had submitted offers of an identical total amount. We were asked to propose a discount. I made a discount of 1.10 F for lots 1 and 5 and of 3.10 F for lots 2, 3, and 4. The largest discount concerns the largest lots."  </w:t>
        <w:br/>
        <w:t xml:space="preserve">On November 16, 1995, Mr. Morel, former regional director of the company Somaco, stated: "Since September 1, 1995, the works branch of Somaco has been sold to Mr. Tassu who purchased the business and the name of the company Somaco. The maintenance part remained the property of the group and took the name Domotherm to correspond to the national structure of the group... I participate in the coordination meetings organized by Cofima. The objective of these meetings is to discuss the evolution of markets, development opportunities, and the attitude of competitors. Cofima did not impose a mandatory commercial strategy leading to a division of the intervention areas of Proxima and Somaco. However, it was very difficult and inappropriate towards Cofima to maintain the "war" between Proxima and Somaco. The competition between the two subsidiaries played out more during contacts with clients rather than at the submission of prices. Generally, when one of the two companies was exiting, it was logical not to "aggress" them... You are questioning me about the AO launched by the OPHLM of the city of Le Havre whose bids were submitted on November 10, 1994. I have a "structure" in Le Havre that could have adapted to this market. You present me with documents marked 52 to 55 annexed to a report dated December 20, 1994 (Mr. Lerebours). I do not dispute that there was an exchange of information between Mr. Lerebours and myself regarding this call for tenders; but I do not remember it precisely. However, it is important to place this exchange in the context of Cofima, Proxima being the exiting company...".  </w:t>
        <w:br/>
        <w:t>The officials of the OPHLM of the city of Le Havre were not informed of the links between the companies Proxima, Uda-Therm, and Somaco, nor of the fact that the studies of the three companies had been done jointly. These elements emerge from the statements, dated November 6, 1995, of Mr. Métayer, director, Ms. Echelard, head of the procurement service, and Mr. Poturalski, head of the technical services of the office: "The OPHLM launched at the end of 1994 a call for tenders whose object was the general maintenance of water heaters, bath heaters, VMC, and chimney sweeping in various groups of the office. The deadline for submission of offers was set for November 10, 1994. Six companies submitted an offer: CGST SAVE, Compagnie générale de chauffe, Somaco, Proxima, Uda-Therm, and Iserba. The companies Compagnie générale de chauffe and Proxima were declared awardees. At the date of the opening of the bids, as well as at the date of the judgment of the offers, the OPHLM had no knowledge of any relationship between the candidates. In particular, the offers from Proxima and Somaco were examined as completely competing offers. We have never been aware of an entity called Cofima. Likewise, the OPHLM of Le Havre was not informed of any relationship between Proxima and Uda-Therm."</w:t>
      </w:r>
    </w:p>
    <w:p>
      <w:r>
        <w:t xml:space="preserve">6. Regarding the contract of the public office of low-rent housing of the city of Saint-Brieuc:  </w:t>
        <w:br/>
        <w:t xml:space="preserve">The public office of low-rent housing (OPHLM) of the city of Saint-Brieuc owns several housing complexes in the urban area. The division into four lots for the maintenance of individual heating and hot water production installations of the housing managed by the OPHLM of the city of Saint-Brieuc is due to historical reasons. Until January 1, 1989, these services were provided by the company Chaffoteaux and Maury which, given its very significant presence in Saint-Brieuc, charged the office very high prices. To put an end to this situation, the board of directors of the office decided to proceed with a lowest bid auction. On January 1, 1989, the company Sédico was awarded the four lots including the maintenance of individual heating and hot water production installations, for a period of five years. At the end of 1993, for four lots concerning respectively the maintenance of bath heaters, the maintenance of wall-mounted boilers, condensing boilers, and controlled mechanical ventilation, the office launched an open call for tenders. The duration of the contract was five years. The deadline for submission of offers was set for December 10, 1993, and the companies had to sign their commitment act in accordance with the provisions of the public procurement regulations. Six companies responded to the call for tenders: CGST SAVE, Domoservices Ouest, CMD, Sédico, Mafart, and Fourel (for only two lots). The tender commission met on December 10, 1993, to open the bids and on December 17, 1993, for the selection of the awardee.  </w:t>
        <w:br/>
        <w:t xml:space="preserve">After analyzing the submissions, the offers from the company CMD were declared non-compliant for lots 1, 2, and 3; those from the company Mafart were rejected for all four lots, as this company did not quantify the total guarantee. The company Domoservices Ouest did not quantify its commitment acts and omitted certain items from the controlled mechanical ventilation; thus, its offers were not taken into consideration. The company Sédico, having not executed the previous contract satisfactorily, was not retained for lot 1 for which it was the lowest bidder. Consequently, the company CGST SAVE was declared the awardee of the four lots.  </w:t>
        <w:br/>
        <w:t xml:space="preserve">During the intervention of the regional directorate of competition, consumption, and fraud repression of Haute-Normandie, on December 20, 1994, at the premises of the Le Havre agency of the company Domoservices Ouest, Mr. Bayonne handed over to the investigators a handwritten document (file 495 of the annexes to the Council report) which contains for the companies Domoservices Ouest and CGST SAVE the following information:  </w:t>
        <w:br/>
        <w:t xml:space="preserve">Domoservices Ouest CGST SAVE  </w:t>
        <w:br/>
        <w:t xml:space="preserve">LOT NO. 1  </w:t>
        <w:br/>
        <w:t>P2 P3 Unit price N housing Total Unit price N housing Total</w:t>
      </w:r>
    </w:p>
    <w:p>
      <w:r>
        <w:t xml:space="preserve">Bath heater + VMC 169 56 225 100 22 500 227 100 22 700  </w:t>
        <w:br/>
        <w:t xml:space="preserve">Bath heater + RAM 120 40 165 737 121 605 155 737 114 235  </w:t>
        <w:br/>
        <w:t xml:space="preserve">Bath heater Ventouse 101 34 135 56 7 560 140 56 7 840  </w:t>
        <w:br/>
        <w:t xml:space="preserve">TOTALS 893 151 665 162 144 775  </w:t>
        <w:br/>
        <w:t xml:space="preserve">LOT NO. 2  </w:t>
        <w:br/>
        <w:t xml:space="preserve">P2 P3 Unit price N housing Total Unit price N housing Total  </w:t>
        <w:br/>
        <w:t xml:space="preserve">Mixed boiler + ventouse 255 85 340 297 100 980 345 297 102 465  </w:t>
        <w:br/>
        <w:t xml:space="preserve">Mixed boiler + VMC + rob 319 106 430 519 223 170 424 519 220 056  </w:t>
        <w:br/>
        <w:t xml:space="preserve">Mixed boiler + RAM + rob 278 92 370 1 716 634 920 369 1 716 633 204  </w:t>
        <w:br/>
        <w:t xml:space="preserve">TOTALS 378.78 2 532 959 070 377.40 955 725  </w:t>
        <w:br/>
        <w:t xml:space="preserve">LOT NO. 3  </w:t>
        <w:br/>
        <w:t xml:space="preserve">P2 P3 Unit price N housing Total Unit price N housing Total  </w:t>
        <w:br/>
        <w:t xml:space="preserve">Condensing ventouse boiler + rob 637 610 122 74 420 640 122 78 080  </w:t>
        <w:br/>
        <w:t xml:space="preserve">Condensing VMC boiler + rob 669 700 90 63 000 686 90 61 740  </w:t>
        <w:br/>
        <w:t xml:space="preserve">TOTALS 648.21 212 137 420 657.53 212 139 396.36  </w:t>
        <w:br/>
        <w:t xml:space="preserve">LOT NO. 4  </w:t>
        <w:br/>
        <w:t xml:space="preserve">P2 P3 Unit price N housing Total Unit price N housing Total  </w:t>
        <w:br/>
        <w:t xml:space="preserve">Sanitary VMC 90 277 24 930 88 277 24 376  </w:t>
        <w:br/>
        <w:t xml:space="preserve">For the part of the table concerning the prices of the company CGST SAVE, Mr. Bayonne, commercial director of the company Domoservices Ouest, stated on December 20, 1994: "This document was drafted by myself after the award of the contract. Based on the total price, published in the BOAMP, and certain prices usually practiced in Brittany, I tried to reconstruct the details of my competitor's prices, to allow me to respond to other calls for tenders including the OPHLM of Rennes which I obtained."  </w:t>
        <w:br/>
        <w:t xml:space="preserve">In Sotteville-lès-Rouen where the regional directorate of the company Domoservices Ouest is located, Mr. Vuillequez also handed over on December 20, 1994, to the investigators from the regional directorate of competition, consumption, and fraud repression of Haute-Normandie, a handwritten document (file 257 of the annexes to the report) which contains the same information, but whose unit prices and totals of certain services are crossed out and replaced by the following unit prices and totals:  </w:t>
        <w:br/>
        <w:t xml:space="preserve">"PU N log TOTALS  </w:t>
        <w:br/>
        <w:t xml:space="preserve">Lot 1  </w:t>
        <w:br/>
        <w:t xml:space="preserve">Bath heater and chimney sweeping: 160 x 737 117 920  </w:t>
        <w:br/>
        <w:t xml:space="preserve">Lot 2  </w:t>
        <w:br/>
        <w:t xml:space="preserve">Mixed boilers + VMC + Rob: 425 x 519 220 575  </w:t>
        <w:br/>
        <w:t>Lot 3</w:t>
      </w:r>
    </w:p>
    <w:p>
      <w:r>
        <w:rPr>
          <w:b/>
        </w:rPr>
        <w:t>[Pages 10–12]</w:t>
      </w:r>
    </w:p>
    <w:p>
      <w:r>
        <w:t xml:space="preserve">Chaudière condensation ventouse + Rob: 637 x 122 77 714  </w:t>
        <w:br/>
        <w:t xml:space="preserve">Chaudière condensation + VMC + Rob: 669 x 90 60 210."  </w:t>
        <w:br/>
        <w:t xml:space="preserve">Furthermore, this document has at the top a fax dated December 17, 1993, and the mention "J. Bayonne ® M. Vuillequez."  </w:t>
        <w:br/>
        <w:t xml:space="preserve">The amount of the contract being greater than 300,000 F, the regional director was required to obtain authorization from Mr. Osmany, chairman of the board of directors of the company Domoservices; Mr. Vuillequez indeed transmitted price proposals to Mr. Osmany, handwritten noting: "AVz - Mr. T. Osmany. Here is the study concerning the HLM of St. Brieuc. I am waiting for the study of Dinan on which J. Bayonne is working who is waiting for information from a Belgian supplier of EFFEL boilers."  </w:t>
        <w:br/>
        <w:t xml:space="preserve">Status of offers from the companies Domoservices Ouest and CGST SAVE for the four lots of the contract, in relation to the study document (reference 257 of the annexes to the report)  </w:t>
        <w:br/>
        <w:t xml:space="preserve">LOT Domoservices Ouest CGST SAVE  </w:t>
        <w:br/>
        <w:t xml:space="preserve">Price excluding tax in francs resulting from the document Offers excluding tax Price excluding tax in francs resulting from the study document Offers excluding tax  </w:t>
        <w:br/>
        <w:t xml:space="preserve">of the prices of the companies Domoservices of the prices of the companies Domoservices and CGST SAVE  </w:t>
        <w:br/>
        <w:t xml:space="preserve">Ouest in francs in francs  </w:t>
        <w:br/>
        <w:t xml:space="preserve">(reference 257 of the annexes to the report)  </w:t>
        <w:br/>
        <w:t xml:space="preserve">and CGST SAVE  </w:t>
        <w:br/>
        <w:t xml:space="preserve">(reference 257 of the annexes to the report)  </w:t>
        <w:br/>
        <w:t xml:space="preserve">LOT 1 151 665 147 980 144 775 144 467  </w:t>
        <w:br/>
        <w:t xml:space="preserve">LOT 2 959 070 956 475 955 725 970 948.80  </w:t>
        <w:br/>
        <w:t xml:space="preserve">LOT 3 137 420 137 924 139 820 138 670  </w:t>
        <w:br/>
        <w:t xml:space="preserve">LOT 4 24 930 23 549 24 376 21 744.50  </w:t>
        <w:br/>
        <w:t xml:space="preserve">TOTAL 1 273 085 1 265 928 1 264 690 1 275 830.30  </w:t>
        <w:br/>
        <w:t xml:space="preserve">By an internal note dated March 10, 1994, concerning "the call for tenders OPHLM municipalities of St. Brieuc," Mr. Osmany specified: "I am returning to you, attached the file which calls for two comments from me: 1) CGST SAVE seems to have played the game at the price level. 2) The client was willing to give all the lots to CGST SAVE for reasons other than price."  </w:t>
        <w:br/>
        <w:t xml:space="preserve">Mr. Vuillequez stated on December 20, 1994: "The internal note of 10.3.94 signed by Mr. Osmany corresponds to the following meaning: 'After the award of the contract, we checked the prices submitted by the competition and these seemed to us to be at a correct level. Point 2 does not call for comments from me.'"  </w:t>
        <w:br/>
        <w:t xml:space="preserve">Based on these findings, and pursuant to Article 21 of the ordinance of December 1, 1986, it was notified on the basis of Article 7 of the aforementioned ordinance:  </w:t>
        <w:br/>
        <w:t xml:space="preserve">a grievance against the company Domotherm, succeeding to the rights and obligations of the company Somaco, and against the company Domoservices Ouest, for collusive bidding, before the submission of prices on February 15, 1994, for the maintenance contract of the plumbing of housing managed by the SA HLM of the Orne department, which became the company SAGIM;  </w:t>
        <w:br/>
        <w:t xml:space="preserve">a grievance against the company Domoservices Ouest and against the company Domotherm, succeeding to the rights and obligations of the company Somaco, for collusive bidding concerning lots 3 and 4, before the submission of prices on December 15, 1994, for the maintenance contract of individual gas heating generators of housing managed by the OPAC of the Seine-Maritime department, the company Somaco having made a cover offer by proposing prices higher than those of the company Domoservices Ouest;  </w:t>
        <w:br/>
        <w:t xml:space="preserve">a grievance against the company Proxima and against the company Domotherm, succeeding to the rights and obligations of the company Somaco, for collusive bidding before the selection of candidates on September 16, 1994, for the maintenance contract of hot water production and heating devices of housing managed by the SA Sodineuf HLM of the city of Dieppe, the company Somaco having made a cover offer by proposing prices on average 3.5% higher than those of the company Proxima;  </w:t>
        <w:br/>
        <w:t xml:space="preserve">a grievance against the company CGST SAVE and against the company Domoservices Ouest, for collusive bidding before the submission of offers on September 23, 1993, for the maintenance contract of boilers, radiators, water heaters, and controlled mechanical ventilation of groups of housing managed by the OPAC of the Calvados department;  </w:t>
        <w:br/>
        <w:t xml:space="preserve">a grievance against the company Proxima and against the company Domotherm, succeeding to the rights and obligations of the company Somaco, for collusive bidding before the submission of offers on November 10, 1994, for the maintenance contract of water heaters, hot water tanks, controlled mechanical ventilation, and the collective safety device of housing managed by the OPHLM of the city of Le Havre, the company Somaco having submitted a "business card" offer;  </w:t>
        <w:br/>
        <w:t>a grievance against the company CGST SAVE and against the company Domoservices Ouest, for collusive bidding before the submission of offers on December 10, 1993, for the maintenance contract of water heaters, wall-mounted boilers, condensing boilers, and controlled mechanical ventilation of housing managed by the OPHLM of the city of Saint-Brieuc.</w:t>
      </w:r>
    </w:p>
    <w:p>
      <w:r>
        <w:t xml:space="preserve">II. - Based on the aforementioned findings, the Council,  </w:t>
        <w:br/>
        <w:t xml:space="preserve">On the procedure:  </w:t>
        <w:br/>
        <w:t xml:space="preserve">Considering that under the terms of Article 45 of the ordinance of December 1, 1986: "Officials authorized for this purpose by the minister in charge of the economy may conduct the necessary investigations for the application of the present ordinance..." and that pursuant to the jurisprudence of the Court of Cassation (Commercial Chamber - June 1, 1999 - limited liability company Normandie Béton and others), investigative agents are authorized to hear persons as witnesses and not as accused of an offense without informing them of the purpose of the investigation, the aforementioned provisions only requiring that the administration's agents be authorized for this purpose by the minister in charge of the economy;  </w:t>
        <w:br/>
        <w:t xml:space="preserve">Considering that Mr. Corbel, director of technical services of the OPHLM of the city of Saint-Brieuc, was heard under the aforementioned provisions of Article 45 as a witness; that, therefore, the companies CGST SAVE and Domoservices maintenance are entitled to argue, in the context of their defense, that the minutes of declaration and communication of documents of March 8, 1995, cannot be excluded from the present procedure;  </w:t>
        <w:br/>
        <w:t xml:space="preserve">On the observed practices:  </w:t>
        <w:br/>
        <w:t xml:space="preserve">Regarding the contract of the public limited company of low-rent housing of the Orne department for the maintenance of plumbing:  </w:t>
        <w:br/>
        <w:t xml:space="preserve">Considering that, on the price proposal of the company Domoservices Ouest for services of type P2 and P3 concerning the maintenance of plumbing in 3,618 housing units of the SA HLM of the Orne department, a fax dated February 9, 1994 (reference 256 of the annexes to the report) included the handwritten mention: "We cover Somaco who will propose an average price of 150 F. In exchange, we will be covered on HLM Region of Rouen"; that the company Somaco was awarded the 1st lot of the maintenance contract for the plumbing of the housing of the SA HLM of the Orne department;  </w:t>
        <w:br/>
        <w:t xml:space="preserve">Considering that, on the one hand, the company Domoservices maintenance argues that there is only an isolated element in this case that does not have a sufficiently probative character to demonstrate the existence of an agreement; that the indications on the price proposal form were made after the submission of offers; that, if there had been an agreement, the leaders of the company Domoservices Ouest would have known exactly the amount of the offer from the company Somaco; that, on the other hand, the company Domotherm argues that the reference to an average price is meaningless; that the notion of a cover offer must involve all companies that responded to the call for tenders and that it is impossible to place Mr. Vuillequez's remarks in their real context;  </w:t>
        <w:br/>
        <w:t xml:space="preserve">But considering, firstly, that at the time of the call for tenders for which the deadline for submission was set for February 15, 1994, the company Somaco was the awardee of the maintenance contract for the plumbing of 3,618 housing units of the SA HLM of the Orne department;  </w:t>
        <w:br/>
        <w:t xml:space="preserve">Considering, secondly, that the terms "We cover" and "who will propose" used by Mr. Vuillequez, regional director of the company Domoservices Ouest, and appearing in the mention on the fax dated February 9, 1994, testify to current and future actions; that such indications, if they had been made on the aforementioned document after February 15, 1994, would have been devoid of meaning; that consequently, it cannot be seriously argued that they were made after the submission of offers; that, therefore, it is established that an exchange of information on prices concerning the aforementioned contract took place between the companies Domoservices Ouest and Somaco, before the deadline for submission of offers set for February 15, 1994;  </w:t>
        <w:br/>
        <w:t xml:space="preserve">Considering, thirdly, that, the amount of the contract being greater than 300,000 F, Mr. Osmany, chairman of the board of directors of the company Domoservices and chairman of the partnership company Domoservices Ouest, was required, under the internal operating rules of the company, to give his agreement before the submission of prices to the SA HLM of the Orne department; that Mr. Osmany, who signed the price submission form dated February 9, 1994, was informed of the cover offer made by the partnership company Domoservices Ouest for the benefit of the company Somaco;  </w:t>
        <w:br/>
        <w:t xml:space="preserve">Considering, fourthly, that the fact that the final price proposed by the company Somaco was significantly lower than the average price of 150 F mentioned in the aforementioned fax, internal to the company Domoservices Ouest, cannot establish the absence of exchanges of information since the company Domoservices Ouest proposed a price higher than 150 F, namely 156.35 F;  </w:t>
        <w:br/>
        <w:t xml:space="preserve">Considering that, contrary to what the company Somaco argues, a cover offer, which necessarily results from a concertation, is in itself constitutive of an anti-competitive agreement regardless of the number of companies participating in this concertation;  </w:t>
        <w:br/>
        <w:t xml:space="preserve">Considering that it follows from all of the above that serious, precise, and consistent evidence proves the existence of an agreement between the companies Domoservices Ouest and Somaco for the award of the maintenance contract for the plumbing of the housing of the SA HLM of the Orne department to the company Somaco;  </w:t>
        <w:br/>
        <w:t xml:space="preserve">Regarding the significant effect:  </w:t>
        <w:br/>
        <w:t xml:space="preserve">Considering that the effect of the practice must be assessed in light of the maintenance market for the plumbing of the housing of the SA HLM of the Orne department; that the company Somaco obtained a lot representing 1,552 housing units, or 43% of the stock; that the contract was awarded for a duration of five years; that, moreover, the company Somaco, which was to be the awardee of the contract under the agreement between the two companies, actually obtained a significant part of it; that, therefore, contrary to what the company Domoservices maintenance argues, the agreement is not devoid of significant effect;  </w:t>
        <w:br/>
        <w:t xml:space="preserve">Considering that the collusive bidding of the companies Somaco and Domoservices Ouest, for the award of the maintenance contract for the plumbing of 1,552 housing units of the SA HLM of the Orne department, distorted the competition; that, consequently, it is prohibited by the provisions of Article 7 of the ordinance of December 1, 1986;  </w:t>
        <w:br/>
        <w:t xml:space="preserve">Regarding the contract of the public office for development and construction of the Seine-Maritime department for the maintenance of individual gas heating generators:  </w:t>
        <w:br/>
        <w:t xml:space="preserve">Considering that the mention: "We cover Somaco who will propose an average price of 150 F. In exchange, we will be covered on HLM Region of Rouen," appeared on the price proposal circulated within the company Domoservices Ouest, for the contract of the SA HLM of the Orne department;  </w:t>
        <w:br/>
        <w:t xml:space="preserve">Considering that the companies Domoservices maintenance and Domotherm argue that it is not established that the mention "HLM Region of Rouen" designates the OPAC of Seine-Maritime; that they further argue that this organization did not exist at the time of the facts; that the price proposals made by the company Somaco for lots 3 and 4 being higher than those of the company Domoservices Ouest for the same lots could not be retained;  </w:t>
        <w:br/>
        <w:t xml:space="preserve">But considering, firstly, that the public office for low-rent housing (OPHLM) of Seine-Maritime became the OPAC of the Seine-Maritime department in 1977; that, therefore, contrary to what the companies Domoservices maintenance and Domotherm argue, this organization existed in December 1994, at the time when the offers were to be submitted; that in any case, the generic term "HLM Region of Rouen" used by Mr. Vuillequez, regional director of the company Domoservices Ouest, referred to an organization extending beyond the city of Rouen; that it is undisputed that both companies Domoservices Ouest and Somaco responded to the call for tenders launched by the OPAC of the Seine-Maritime department for the maintenance of individual gas heating generators and that the company Domoservices Ouest obtained lots 3 and 4 of this contract; that moreover, it does not appear from the documents in the file that the companies Domoservices Ouest and Somaco would have submitted bids for another contract concerning the maintenance of heating in organizations managing low-rent housing, in the city of Rouen or in the Seine-Maritime department;  </w:t>
        <w:br/>
        <w:t xml:space="preserve">Considering, secondly, that the terms "we will be covered on HLM Region of Rouen" indicate that an exchange took place between the companies Domoservices Ouest and Somaco, before the deadline for submission of offers set for February 15, 1994, for the contract of the SA HLM of the Orne department and, in any case, before December 15, 1994, the deadline for submission of offers for the contract of the OPAC of the Seine-Maritime department; that the calls for tenders of the SA HLM of the Orne department and of the OPAC of Seine-Maritime were launched within a ten-month interval; that the short time frame between the two offers was likely to facilitate a concertation between the bidders;  </w:t>
        <w:br/>
        <w:t xml:space="preserve">Considering that it follows from all of the above that serious, precise, and consistent evidence proves the existence of an agreement between the companies Domoservices Ouest and Somaco for the award of lots 3 and 4 of the OPAC of the Seine-Maritime department for the maintenance of individual gas heating generators;  </w:t>
        <w:br/>
        <w:t xml:space="preserve">Regarding the significant effect:  </w:t>
        <w:br/>
        <w:t xml:space="preserve">Considering that the effect of the practice must be assessed in light of the maintenance market for individual gas heating generators of the housing of the OPAC of the Seine-Maritime department; that the company Domoservices Ouest was awarded lots 3 and 4 of the aforementioned contract which included nine lots; that the contract was awarded for a duration of five years; that the absence of competition on two lots of a contract had consequences on the total price of the contract; that, therefore, the argument of the company Domoservices maintenance that the agreement, if established, would have been devoid of significant effect, must be rejected;  </w:t>
        <w:br/>
        <w:t xml:space="preserve">Considering that the collusive bidding of the companies Somaco and Domoservices Ouest, for the award of lots 3 and 4 of the maintenance contract for individual gas heating generators of groups of housing of the OPAC of the Seine-Maritime department, distorted the competition; that, consequently, it is prohibited by the provisions of Article 7 of the ordinance of December 1, 1986;  </w:t>
        <w:br/>
        <w:t xml:space="preserve">Regarding the contract of the public limited company Sodineuf for the maintenance of hot water production and heating devices of part of the housing of the city of Dieppe:  </w:t>
        <w:br/>
        <w:t xml:space="preserve">Considering that the companies Somaco and Proxima, subsidiaries of the holding company Cofima, enjoying uncontested commercial, financial, and administrative autonomy, submitted offers for the maintenance contract of hot water production and heating devices of part of the housing of the SA Sodineuf HLM of the city of Dieppe;  </w:t>
        <w:br/>
        <w:t xml:space="preserve">Considering that the company Domotherm and the company Proxima argue that the scope of the coordination meetings organized by the company Cofima (cf. I. B. 3. above) is misunderstood; that the SA Sodineuf HLM of the city of Dieppe was aware of the links that united the companies Proxima and Somaco; that the notion of a cover offer must involve all companies that responded to the call for tenders;  </w:t>
        <w:br/>
        <w:t xml:space="preserve">Considering that, while it is permissible for companies united by legal and financial ties but having real technical and commercial autonomy to submit separate offers, they can only do so provided they respect the rules of competition;  </w:t>
        <w:br/>
        <w:t xml:space="preserve">But considering that, when having chosen to submit separate offers, they nevertheless concert to develop or execute them together, they distort the competition and mislead the project owner about the reality and extent of the competition among the bidders for the contracts in question;  </w:t>
        <w:br/>
        <w:t xml:space="preserve">Considering, firstly, that at the time of the call for tenders, for which the deadline for submission was set for September 16, 1994, the company Proxima was the awardee of the maintenance contract for hot water production and heating devices of housing of the SA Sodineuf HLM of the city of Dieppe;  </w:t>
        <w:br/>
        <w:t xml:space="preserve">Considering, secondly, that the offers of the companies Somaco and Proxima contain the same information that was not required by the project owner; that indeed, these two companies have, in their offers, quantified a P3 service concerning electric water heaters while the provisions of Article 7 of the special administrative clauses did not mention the execution of this service;  </w:t>
        <w:br/>
        <w:t>Considering, thirdly, that it results, on the one hand, from the statements of Mr. Lerebours, regional director of the company Proxima, that the coordination meetings of the company Cofima concerned commercial aspects...</w:t>
      </w:r>
    </w:p>
    <w:p>
      <w:r>
        <w:rPr>
          <w:b/>
        </w:rPr>
        <w:t>[Pages 13–15]</w:t>
      </w:r>
    </w:p>
    <w:p>
      <w:r>
        <w:t>and on prices; that notably, during the meeting of July 7, 1994, it had defined a geographical specialization of its subsidiaries; that thus, a subsidiary already holding a contract in a geographical area was to respond solely to the consultations launched in that area where it had structures such as an agency, premises, and personnel; that, moreover, it follows from the statements of Mr. Morel, regional director of the company Somaco, that his company was not interested in the tender from SA Sodineuf HLM of the city of Dieppe and that it would not have had the agreement of the company Cofima "to establish structures where the group is present";</w:t>
      </w:r>
    </w:p>
    <w:p>
      <w:r>
        <w:t>Considering, fourthly, that Mr. Morel stated on November 16, 1995: "Within the group, I am aware of the prices generally practiced and I have imagined the price below which we should not go... For this Sodineuf matter, I received information on the level of prices practiced during the Cofima price meetings"; that it follows from the above that the regional director of the company Somaco had information on the prices practiced by the company Proxima; that except for two items (services of type P2 for the extractors of controlled mechanical ventilation and services of type P3 for the extractors of controlled mechanical ventilation), the prices proposed by the company Somaco were on average 3.5% higher than those of the company Proxima; that the offer from the company Somaco can be analyzed as a cover offer; that the company Proxima, the lowest bidder, was declared the awardee of the contract;</w:t>
      </w:r>
    </w:p>
    <w:p>
      <w:r>
        <w:t>Considering, fifthly, that the mere circumstance that the companies Proxima and Somaco shared the same booth at the low-rent housing congress does not establish that SA Sodineuf HLM of the city of Dieppe was aware of the economic and legal ties that united them;</w:t>
      </w:r>
    </w:p>
    <w:p>
      <w:r>
        <w:t>Considering, finally, that, contrary to what the companies Somaco and Proxima argue, a cover offer, which necessarily results from a concertation, constitutes in itself an anti-competitive agreement regardless of the number of companies participating in this concertation;</w:t>
      </w:r>
    </w:p>
    <w:p>
      <w:r>
        <w:t>Considering that it follows from all the above that serious, precise, and consistent evidence proves the existence of an agreement between the companies Proxima and Somaco on prices for the award of the maintenance contract for hot water production and heating devices of the housing managed by SA Sodineuf HLM of the city of Dieppe;</w:t>
      </w:r>
    </w:p>
    <w:p>
      <w:r>
        <w:t>Regarding the significant effect:</w:t>
      </w:r>
    </w:p>
    <w:p>
      <w:r>
        <w:t>Considering that the effect of the practice must be assessed in light of the market of SA Sodineuf HLM for the maintenance of hot water production and heating devices for part of the housing in the city of Dieppe; that the company Proxima was awarded the aforementioned contract; that it was concluded for a duration of five years; that the absence of competition had consequences on the total price of the contract; that, therefore, the agreement is not devoid of significant effect;</w:t>
      </w:r>
    </w:p>
    <w:p>
      <w:r>
        <w:t>Considering that the concerted submission of the companies Somaco and Proxima for the award of the contract in question distorted the competition; that, consequently, it is prohibited by the provisions of Article 7 of the ordinance of December 1, 1986;</w:t>
      </w:r>
    </w:p>
    <w:p>
      <w:r>
        <w:t>Regarding the contract of the public office for development and construction of the Calvados department for the maintenance of boilers, radiators, hot water tanks, and controlled mechanical ventilation:</w:t>
      </w:r>
    </w:p>
    <w:p>
      <w:r>
        <w:t>Considering that, on an internal note from the company Domoservices Ouest dated September 21, 1993 (marked 172 of the annexes to the report) established by Mr. Vuillequez, regional director of the company Domoservices Ouest for the attention of Mr. Osmany, chairman of the board of directors of the company Domoservices, for the tender related to the maintenance contract for boilers, radiators, hot water tanks, and controlled mechanical ventilation of housing of the OPAC of the Calvados department, there was a typewritten mention: "We met with SAVE who shares this contract with us and who will respond at market prices 93", and that at the bottom of the first page of the same note appeared the following handwritten mentions: "GS + JB think that the ideal for OPAC is to have 2 best bidding companies and to split into two lots. DMS does not have a Saunier Duval image. OPAC hopes to obtain a 20% discount"; that the company CGST SAVE was awarded lots 1, 2, 4, and 5 and the company Domoservices Ouest, lots 3 and 6 of this contract;</w:t>
      </w:r>
    </w:p>
    <w:p>
      <w:r>
        <w:t>Considering that the company Domoservices maintenance argues that the proof of an anti-competitive exchange with the company CGST SAVE is not established; that a meeting between the companies Domoservices Ouest and CGST SAVE does not constitute proof of an agreement and that the mentions on the internal note of September 21, 1993 were merely working hypotheses; that, for its part, the company CGST SAVE argues that the various elements invoked in the notification of grievances and the report, namely the note of September 21, 1993 and the handwritten table (cf. B. 4. above) established by the company Domoservices Ouest, are not sufficient to establish the companies' intention to concert on the alleged market and the existence of an agreement for the distribution of lots;</w:t>
      </w:r>
    </w:p>
    <w:p>
      <w:r>
        <w:t>But considering, firstly, that at the time of the tender whose deadline for submission was set for September 23, 1993, the maintenance of boilers, radiators, hot water tanks, and controlled mechanical ventilation was the subject of sixty-five contracts depending on the brands of the equipment in the buildings of the office; that these contracts were distributed between the company CGST SAVE and the company Domoservices Ouest;</w:t>
      </w:r>
    </w:p>
    <w:p>
      <w:r>
        <w:t>Considering, secondly, that it is established by the aforementioned note of September 21, 1993 that representatives of the company Domoservices Ouest and the company CGST SAVE exchanged information on the expectations of the OPAC of the Calvados department and on the proposals that could be made to it regarding this contract;</w:t>
      </w:r>
    </w:p>
    <w:p>
      <w:r>
        <w:t>Considering, thirdly, that the amount of the contract being over 300,000 F, Mr. Osmany, chairman of the board of directors of the company Domoservices and president of the SNC Domoservices Ouest, had to, in accordance with the internal operating rules of the company, give his approval before the submission of prices; that thus, Mr. Osmany, recipient of the note of September 21, 1993 on the OPAC tender of the Calvados department, was duly informed of the practice of prior consultation before the submission of offers existing between the companies Domoservices Ouest and CGST SAVE;</w:t>
      </w:r>
    </w:p>
    <w:p>
      <w:r>
        <w:t>Considering, fourthly, that the company Domoservices Ouest, to make proposals, established two study documents (marked 174 and 175 of the annexes to the report); that the first part of the document marked 174 includes a typewritten table concerning only the company Domoservices Ouest and mentioning, for each of the six lots of the contract, the prices proposed for the different services A, B, C, D, and E; that the second part of the document, which is handwritten, contains a table of figures above which is the mention "CGST SAVE"; that, for three types of services G (collective controlled mechanical ventilation), H (gas controlled mechanical ventilation), and I (individual controlled mechanical ventilation), the prices listed in the table are respectively 80 F, 100 F, and 120 F; that it is undisputed that the establishment of this document was prior to the submission of offers;</w:t>
      </w:r>
    </w:p>
    <w:p>
      <w:r>
        <w:t>Considering, finally, that the prices submitted to the OPAC of the Calvados department by the company CGST SAVE, for services G, H, and I during the tender, correspond to the prices mentioned in the handwritten table of the study document marked 174, namely 80 F, 100 F, and 120 F respectively;</w:t>
      </w:r>
    </w:p>
    <w:p>
      <w:r>
        <w:t>Considering that it follows from all the above that serious, precise, and consistent evidence proves the existence of an agreement between the companies Domoservices Ouest and CGST SAVE for the award of the maintenance contract for boilers, radiators, hot water tanks, and controlled mechanical ventilation, maintenance contracts for the boilers of the OPAC of the Calvados department;</w:t>
      </w:r>
    </w:p>
    <w:p>
      <w:r>
        <w:t>Regarding the significant effect:</w:t>
      </w:r>
    </w:p>
    <w:p>
      <w:r>
        <w:t>Considering that the effect of the practice must be assessed in light of the maintenance market for boilers, radiators, hot water tanks, and controlled mechanical ventilation of several groups of low-rent housing of the OPAC of the Calvados department; that both companies Domoservices Ouest and CGST SAVE were awarded all lots; that the contract was concluded for a duration of five years; that the agreement between the two companies had consequences on the total price of the contract; that, therefore, the argument of the company Domoservices maintenance that the agreement, assuming it was established, would have been devoid of significant effect, must be rejected;</w:t>
      </w:r>
    </w:p>
    <w:p>
      <w:r>
        <w:t>Considering that the concerted submission of the companies CGST SAVE and Domoservices Ouest for the award of the contract in question distorted the competition; that, consequently, it is prohibited by the provisions of Article 7 of the ordinance of December 1, 1986;</w:t>
      </w:r>
    </w:p>
    <w:p>
      <w:r>
        <w:t>Regarding the contract of the public office for low-rent housing of the city of Le Havre for the maintenance of water heaters, hot water tanks, controlled mechanical ventilation, and collective safety devices:</w:t>
      </w:r>
    </w:p>
    <w:p>
      <w:r>
        <w:t>Considering that the companies Somaco and Proxima, subsidiaries of the holding company Cofima, enjoying uncontested commercial, financial, and administrative autonomy, submitted offers for the maintenance contract of water heaters, hot water tanks, controlled mechanical ventilation, and collective safety devices of housing belonging to the OPHLM of the city of Le Havre, a contract divided into two groups A and B corresponding to geographical sectors, with group B itself divided into five lots also corresponding to geographical sectors; that in this last group a company could only hold three lots; that, for group A, the contract included the general maintenance of water heaters, controlled mechanical ventilation, collective safety devices, and flue cleaning, and for group B, the general maintenance of hot water tanks and flue cleaning;</w:t>
      </w:r>
    </w:p>
    <w:p>
      <w:r>
        <w:t>Considering that Mr. Lerebours, regional director of the companies Proxima and Uda-Therm, indicated during the investigation on November 10, 1995: "I was outgoing on this contract. Somaco was also a provider for the office (cumulus and taps). That is why Somaco made a "business card" offer that I had communicated to them"; that at the end of the contract award procedure, the company Proxima was awarded group A and lots 2, 3, and 4 of group B;</w:t>
      </w:r>
    </w:p>
    <w:p>
      <w:r>
        <w:t>Considering that the companies Domotherm and Proxima argue that exchanges of information within the same group are not necessarily prohibited by the provisions of Article 7 of the ordinance of December 1, 1986; that the alleged concertation between the companies Proxima and Somaco cannot be considered as having harmed the OPHLM of the city of Le Havre which had a diversified choice, four other companies having submitted bids;</w:t>
      </w:r>
    </w:p>
    <w:p>
      <w:r>
        <w:t>Considering that, while it is permissible for companies united by legal and financial ties but having real technical and commercial autonomy to submit separate offers, they can only do so on the condition of respecting the rules of competition;</w:t>
      </w:r>
    </w:p>
    <w:p>
      <w:r>
        <w:t>But considering that, when having chosen to submit separate offers, they nevertheless concert to develop or execute them together, they distort the competition and mislead the contracting authority about the reality and extent of competition among the bidders for the considered contracts; that, moreover, "business card" submissions are prohibited as soon as they result from exchanges of information or agreements between two or more companies;</w:t>
      </w:r>
    </w:p>
    <w:p>
      <w:r>
        <w:t>Considering, firstly, that Mr. Morel, regional director of the company Somaco, in his statements of November 16, 1995, acknowledges that he exchanged information with Mr. Lerebours, regional director of the company Proxima, regarding the OPHLM tender of the city of Le Havre;</w:t>
      </w:r>
    </w:p>
    <w:p>
      <w:r>
        <w:t>Considering, secondly, that during the intervention of investigators from the regional directorate of competition, consumption, and fraud repression of Haute-Normandie, in the company Proxima in Sotteville-lès-Rouen, on December 20, 1994, the "drafts" of the offers from the companies Somaco, Uda-Therm, and Proxima (marked 223 to 240 of the annexes to the report) were found classified in the same file;</w:t>
      </w:r>
    </w:p>
    <w:p>
      <w:r>
        <w:t>Considering, thirdly, that the offers from the company Somaco correspond to "the prices below which we should not go," indicated on documents called "Estimated Quantitative Quotes" (marked 237, 238, and 239 of the annexes to the report), concerning the amount of services of type P2 and P3 for the maintenance of water heaters, controlled mechanical ventilation, collective safety devices, and the amount of flue cleaning, by Mr. Lerebours, regional director of the companies Proxima and Uda-Therm, to Mr. Morel, regional director of the company Somaco; that thus, for group A and for lots 1, 2, 3, 4, and 5 of group B, which each consist of the three aforementioned services, the company Somaco made proposals higher than those of the company Proxima (marked 184 of the annexes to the report);</w:t>
      </w:r>
    </w:p>
    <w:p>
      <w:r>
        <w:t>Considering, fourthly, that it follows from the statements of November 6, 1995, from three representatives of the OPHLM of the city of Le Havre that they were unaware that the companies Uda-Therm and Proxima had the same regional director, Mr. Lerebours, and that the company Somaco was part of the same holding company Cofima as the two previous companies; that the OPHLM of the city of Le Havre was never informed of the ties between the three companies;</w:t>
      </w:r>
    </w:p>
    <w:p>
      <w:r>
        <w:t>Considering that it follows from all the above that serious, precise, and consistent evidence proves the existence of an agreement between the companies Proxima and Somaco on prices for the award of the maintenance contract for water heaters, hot water tanks, controlled mechanical ventilation, and collective safety devices of the OPHLM of the city of Le Havre;</w:t>
      </w:r>
    </w:p>
    <w:p>
      <w:r>
        <w:t>Regarding the significant effect:</w:t>
      </w:r>
    </w:p>
    <w:p>
      <w:r>
        <w:t>Considering that the effect of the practice must be assessed in light of the market of the OPHLM of the city of Le Havre for the maintenance of water heaters, hot water tanks, controlled mechanical ventilation, and collective safety devices; that the company Proxima was awarded group A and lots 2, 3, and 4 of group B; that the contract was concluded for a duration of five years; that moreover, the company Proxima, which was to be awarded the contract under the agreement made between the subsidiary companies of the holding company Cofima, effectively obtained a significant part of it; that, therefore, the agreement is not devoid of significant effect;</w:t>
      </w:r>
    </w:p>
    <w:p>
      <w:r>
        <w:t>Considering that the concerted submission of the companies Proxima and Somaco for the award of the contract in question distorted the competition; that, consequently, it is prohibited by the provisions of Article 7 of the ordinance of December 1, 1986;</w:t>
      </w:r>
    </w:p>
    <w:p>
      <w:r>
        <w:t>Regarding the contract of the public office for low-rent housing of the city of Saint-Brieuc for the maintenance of individual heating and hot water production installations:</w:t>
      </w:r>
    </w:p>
    <w:p>
      <w:r>
        <w:t>Considering that the contract of the OPHLM of the city of Saint-Brieuc concerning the maintenance of individual heating and hot water production installations was held until 1993 by the company Sédico which had not satisfied; that the deadline for submission of offers, for said contract divided into four lots, was set for December 10, 1993; that six companies including Domoservices Ouest and CGST SAVE responded to the tender; that two internal handwritten study documents from the company Domoservices Ouest, seized in the premises of the Havre agency of the company Domoservices Ouest and in those of the regional directorate of Sotteville-lès-Rouen (marked 257 and 495 of the annexes to the report of the Council), were tables composed of several columns (cf. I. B. 6. above): the first indicating the services of each lot, the second, third, and fourth, the unit price for services P2 and P3 and the total of these services per housing unit, the fifth the number of housing units and the sixth the total amount for the company Domoservices Ouest; that three columns repeated the same information: the total unit price of services P2 and P3 per housing unit, the number of housing units, and the total amount, under the heading "CGST SAVE"; that these two documents presented the following differences: on the document marked 257 transmitted by fax appeared the date of December 17, 1993, and some unit prices had been modified by the company Domoservices Ouest for proposals concerning it; that thus, it was less advantageous than the company CGST SAVE for lots 2 and 3;</w:t>
      </w:r>
    </w:p>
    <w:p>
      <w:r>
        <w:t>Considering that the company Domoservices maintenance argues that the document marked 257 is a price study document; that the left part of this document, appearing under the heading Domoservices Ouest, was prepared before December 10, 1993, the deadline for submission of offers; that it corresponds to the prices that were to be proposed in the submission; that, on the other hand, the right part of the document, appearing under the heading CGST SAVE, was completed after December 10, 1993; that, moreover, this study document was transmitted to the general management of the company Domoservices, for approval by Mr. Osmany and that Mr. Bayonne, commercial director of the company Domoservices Ouest, stated on December 20, 1994: "This document was drafted by myself after the award of the contract. Based on the total price, published in BOAMP, and some prices usually practiced in Brittany, I tried to reconstruct the detail of my competitor's prices, to allow me to respond to other tenders including the OPHLM of Rennes which I obtained"; that finally, in session, both companies Domoservices maintenance and CGST SAVE argued that the right part of the document, appearing under the heading CGST SAVE, was filled out based on information provided by Mr. Corbel, director of technical services of the OPHLM of the city of Le Havre, after December 10, 1993;</w:t>
      </w:r>
    </w:p>
    <w:p>
      <w:r>
        <w:t>But considering, firstly, that the OPHLM of the city of Saint-Brieuc notified the maintenance contract for individual heating and hot water production installations to the company CGST SAVE on June 2, 1994; that the award notice was published on June 20, 1994, in the daily Ouest-France; that, moreover, the contracting authority has a period of one month to inform the official newspapers of the selected contractor(s) and the total amount of the contract including all taxes; that the publication in BOAMP of the award notice by the contracting authority is done within eleven days; that, therefore, Mr. Bayonne, commercial director of the company Domoservices Ouest, could not have reconstructed by December 17, 1993, the prices proposed by the company CGST SAVE based on information collected from BOAMP and locally; that consequently, the explanations of the company Domoservices maintenance regarding the origin of the prices concerning the company CGST SAVE cannot be retained;</w:t>
      </w:r>
    </w:p>
    <w:p>
      <w:r>
        <w:t>Considering, secondly, that the maintenance contract for individual heating and hot water production installations of the OPHLM of the city of Saint-Brieuc is a public contract to which the provisions of the public procurement code are applicable; that the only information given to the excluded candidates is provided for by Article 95 ter of the aforementioned code: "The person responsible for the contracts, as soon as they have made their choice, informs all other candidates of the rejection of their offers. They communicate to any candidate who requests it in writing the reasons for the rejection of their offer..."; that, on March 8, 1995, Mr. Corbel, director of technical services of the OPHLM of the city of Saint-Brieuc, merely stated: "The offers from Domoservices particularly surprised us. Indeed, none of the four engagement acts that they sent us bear a numerical mention... And yet, the company seemed interested in the contract since Mr. Bayonne called us after the opening of the prices to know his placement. When we informed him that his company was not very well placed and that the engagement acts were not properly filled out, he admitted to us that he had filled out the files in haste the day before their submission..."; that assuming Mr. Corbel, outside of his statements of March 8, 1995, provided, in disregard of the aforementioned provisions, information on the prices submitted by the company CGST SAVE, it follows from the table below that the prices listed in the engagement act of the company CGST SAVE for the four lots: hot water tanks, wall-mounted boilers, condensing boilers, and controlled mechanical ventilation-sanitary, are different from the prices listed in the study document of the company Domoservices Ouest (marked 257 of the annexes to the report):</w:t>
        <w:br/>
        <w:t>Proposals from the company CGST SAVE</w:t>
      </w:r>
    </w:p>
    <w:p>
      <w:r>
        <w:rPr>
          <w:b/>
        </w:rPr>
        <w:t>[Pages 16–18]</w:t>
      </w:r>
    </w:p>
    <w:p>
      <w:r>
        <w:t>Groups of HLM retained by Number of housing units Unit price excluding tax mentioned in the Unit price excluding tax in the</w:t>
        <w:br/>
        <w:t>company Domoservices study document (mark 257 of the annexes of the report in the commitment act of the</w:t>
        <w:br/>
        <w:t xml:space="preserve">company CGST SAVE  </w:t>
        <w:br/>
        <w:t xml:space="preserve">Lot 1 Water heaters  </w:t>
        <w:br/>
        <w:t xml:space="preserve">72 100 F 227 F 224.20 F  </w:t>
        <w:br/>
        <w:t xml:space="preserve">13-14-16-7-23 737 F 155 F 155 F  </w:t>
        <w:br/>
        <w:t xml:space="preserve">76-77 56 F 140 F 139.50 F  </w:t>
        <w:br/>
        <w:t xml:space="preserve">Lot 2 Wall-mounted boilers  </w:t>
        <w:br/>
        <w:t xml:space="preserve">27-28 297 F 345 F 345 F  </w:t>
        <w:br/>
        <w:t xml:space="preserve">Croix Saint-Lambert  </w:t>
        <w:br/>
        <w:t xml:space="preserve">37-41-42-46-49-52 519 F 424 F 424.70 F  </w:t>
        <w:br/>
        <w:t xml:space="preserve">1-2-5-6-7-8-9-10-11-12-15-  </w:t>
        <w:br/>
        <w:t xml:space="preserve">18-19-25-28 Victor Ségalen  </w:t>
        <w:br/>
        <w:t xml:space="preserve">1,716 F  </w:t>
        <w:br/>
        <w:t xml:space="preserve">30-31-32-33-34-35-38-47-  </w:t>
        <w:br/>
        <w:t xml:space="preserve">85 369 F 369 F  </w:t>
        <w:br/>
        <w:t xml:space="preserve">Lot 3 Condensing boilers  </w:t>
        <w:br/>
        <w:t xml:space="preserve">53-56-58-69-71 122 F 640 F 640 F  </w:t>
        <w:br/>
        <w:t xml:space="preserve">55-62-66-70 90 F 686 F 686 F  </w:t>
        <w:br/>
        <w:t xml:space="preserve">Lot 4 Controlled mechanical ventilation  </w:t>
        <w:br/>
        <w:t xml:space="preserve">43-44-45-450-51-54-61-65- 277 F 88 F 78.50 F  </w:t>
        <w:br/>
        <w:t xml:space="preserve">67-68-73-78-79-80  </w:t>
        <w:br/>
        <w:t xml:space="preserve">Considering that, as argued by the companies Domoservices maintenance and CGST SAVE in the session, Mr. Bayonne had completed said document based on the information provided by Mr. Corbel, director of the technical services of the OPHLM of the city of Saint-Brieuc, after the submission of offers, the amount of services of the company CGST SAVE appearing on the study document of the company Domoservices Ouest and that of all the services appearing in the commitment act of the company CGST SAVE should have been identical; that, therefore, the explanations jointly presented by these companies are contradictory and cannot be retained;  </w:t>
        <w:br/>
        <w:t xml:space="preserve">Considering that, moreover, it is hardly conceivable that an internal study document submitted to the general management of the company Domoservices, allegedly intended to calculate the prices of an offer, was established twice and that the part concerning the prices of the competing company CGST SAVE was completed after the date of the opening of the bids;  </w:t>
        <w:br/>
        <w:t xml:space="preserve">Considering that it follows from all the above that serious, precise, and consistent evidence proves the existence of an agreement between the companies Domoservices Ouest and CGST SAVE on the prices for the award of the maintenance contract for individual heating and hot water production installations of the public office of low-rent housing of the city of Saint-Brieuc;  </w:t>
        <w:br/>
        <w:t xml:space="preserve">Regarding the significant effect:  </w:t>
        <w:br/>
        <w:t xml:space="preserve">Considering that the effect of the practice must be assessed in light of the maintenance market for individual heating and hot water production installations of the OPHLM of the city of Saint-Brieuc; that this office chose as the awardee of lots 1, 2, 3, and 4 the company CGST SAVE, which had negotiated with the company Domoservices Ouest, to share said lots and obtain high margins; that the circumstance that the company Domoservices Ouest made errors in the presentation of its offers and that it was not awarded any lot does not allow one to conclude that its participation in the consultation had no effect; that, therefore, the argument of the company Domoservices maintenance that the agreement, if established, would have been devoid of significant effect, must be rejected;  </w:t>
        <w:br/>
        <w:t>Considering that the concerted submission of the companies Domoservices Ouest and CGST SAVE for the award of the contract in question distorted the competition; that, consequently, it is prohibited by the provisions of Article 7 of the ordinance of December 1, 1986;</w:t>
      </w:r>
    </w:p>
    <w:p>
      <w:r>
        <w:t xml:space="preserve">On the imputability of the practices:  </w:t>
        <w:br/>
        <w:t xml:space="preserve">Considering that the company Domoservices maintenance argues that the SNC Domoservices Ouest, which merged in 1996 with the company Domoservices maintenance, was independent at the time of the facts; that consequently, and assuming that the agreements to which it would have participated are established, the turnover retained for calculating the sanction should be that of the last closed financial year of the company Domoservices Ouest;  </w:t>
        <w:br/>
        <w:t xml:space="preserve">Considering that in 1995, the SNC Domoservices Ouest merged by absorption with the SNC Domoservices Ile-de-France and was struck off the trade and companies register on December 15, 1995; that in 1996, the SNC Domoservices which were distributed throughout the territory were merged within the company Domoservices maintenance;  </w:t>
        <w:br/>
        <w:t xml:space="preserve">Considering that after these various restructurings, the company Domoservices maintenance ensures the economic and legal continuity of the general partnership Domoservices Ouest; that consequently, the practices that the latter implemented are attributable to the company Domoservices maintenance which comes to its rights and obligations;  </w:t>
        <w:br/>
        <w:t xml:space="preserve">On the sanctions:  </w:t>
        <w:br/>
        <w:t xml:space="preserve">Considering that under the terms of Article 13 of the ordinance of December 1, 1986, the Competition Council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 realized in France during the last closed financial year (...) The Competition Council may order the publication of its decision in the newspapers or publications it designates (...) The costs are borne by the interested party";  </w:t>
        <w:br/>
        <w:t xml:space="preserve">Considering that, in the contracts in question, grievances have been retained against four service provider companies in the maintenance of individual heating and hot water production installations in collective buildings; that the agreements, exchanges of information on prices, and cover bidding practices were repetitive; that the companies concerned, which have a presence throughout the territory and three of which belong to large groups, cannot ignore the seriousness of the violations of competition rules in the matter of contracts; that these companies ensure the maintenance of heating, hot water, and plumbing installations for the vast majority of the HLM housing stock; that, therefore, the seriousness of the anti-competitive practices of the companies involved is established;  </w:t>
        <w:br/>
        <w:t xml:space="preserve">Considering that the total amount of the six contracts amounted to 11,777,772 F excluding tax for one year; that these contracts were concluded for a duration of five years or renewable for the same period; that the exchanges of information on prices and cover bidding practices concerned the maintenance of 27,705 HLM-type housing units located in Normandy and Brittany; that the maintenance of plumbing, boilers, water heaters, and controlled mechanical ventilation is of particular importance in collective buildings generally occupied by a low-income population; that the charges borne by the managing organizations of HLM have repercussions on the rents of the tenants of these housing units; that thus, the damage to the economy is established;  </w:t>
        <w:br/>
        <w:t xml:space="preserve">Regarding the company Domotherm, coming to the rights and obligations of the company Somaco:  </w:t>
        <w:br/>
        <w:t xml:space="preserve">Considering that the company Somaco engaged in prohibited anti-competitive practices, firstly, for the award of the maintenance contract for plumbing of housing of the SA HLM of the Orne department, with a total amount of 214,176 F excluding tax per year, or 1,070,880 F excluding tax for five years, secondly, for the award of the maintenance contract for individual gas heating generators of housing of the OPAC of the Seine-Maritime department with an amount of 1,306,975 F excluding tax per year, for lots 3 and 4, or 6,534,875 F excluding tax for five years, thirdly, for the award of the maintenance contract for hot water and heating production devices of housing of the SA Sodineuf HLM of the city of Dieppe, with a total amount of 1,392,057 F excluding tax per year, or 6,960,285 F excluding tax for five years, fourthly, for the award of the maintenance contract for water heaters, baths, controlled mechanical ventilation, and collective safety devices of housing of the OPHLM of the city of Le Havre, with an amount of 1,216,100 F excluding tax per year, for group A and lots 2, 3, and 4 of group B, or 6,080,500 F excluding tax for five years;  </w:t>
        <w:br/>
        <w:t xml:space="preserve">Considering that the company Domotherm, coming to the rights and obligations of the company Somaco, presented, for the year 1998, a profit of 7,451,644 F; that it achieved as of December 31, 1998, the last closed financial year available, a turnover of 214,513,783 F; that based on the general and individual elements as assessed above, it is appropriate to impose a monetary sanction of 4,300,000 F;  </w:t>
        <w:br/>
        <w:t xml:space="preserve">Regarding the company Domoservices maintenance, coming to the rights and obligations of the company Domoservices Ouest:  </w:t>
        <w:br/>
        <w:t xml:space="preserve">Considering that the company Domoservices Ouest engaged in prohibited anti-competitive practices, firstly, for the award of the maintenance contract for plumbing of housing of the SA HLM of the Orne department with a total amount of 214,176 F excluding tax per year, or 1,070,880 F excluding tax for five years, secondly, for the award of the maintenance contract for individual gas heating generators of housing of the OPAC of the Seine-Maritime department, with an amount of 1,306,975 F excluding tax per year, for lots 3 and 4 of which it was awarded, or 6,534,875 F excluding tax for five years, thirdly, for the award of the maintenance contract for boilers, radiators, baths, and controlled mechanical ventilation of housing of the OPAC of the Calvados department, with an amount of 1,108,600 F excluding tax per year, for lots 3 and 6 of which it was awarded, or 5,543,000 F excluding tax for five years, fourthly, for the award of the maintenance contract for baths, wall-mounted boilers, condensing boilers, and controlled mechanical ventilation of housing of the OPHLM of the city of Saint-Brieuc, with a total amount of 1,281,729 F excluding tax per year, or 6,408,640 F excluding tax for five years;  </w:t>
        <w:br/>
        <w:t xml:space="preserve">Considering that the company Domoservices maintenance, coming to the rights and obligations of the company Domoservices Ouest, presented, for the year 1998, a profit of 13,792,521 F; that it achieved as of December 31, 1998, the last closed financial year available, a turnover of 670,873,952 F including tax; that based on the general and individual elements as assessed above, it is appropriate to impose a monetary sanction of 13,500,000 F;  </w:t>
        <w:br/>
        <w:t xml:space="preserve">Regarding the company Proxima:  </w:t>
        <w:br/>
        <w:t xml:space="preserve">Considering that the company Proxima engaged in prohibited anti-competitive practices, firstly, for the award of the maintenance contract for hot water and heating production devices of housing of the SA Sodineuf HLM of the city of Dieppe, with a total amount of 1,392,057 F excluding tax per year, or 6,960,285 F excluding tax for five years, secondly, for the award of the maintenance contract for water heaters, baths, controlled mechanical ventilation, and collective safety devices of housing of the OPHLM of the city of Le Havre, with an amount of 1,216,100 F excluding tax per year, for group A and lots 2, 3, and 4 of group B of which it was awarded, or an amount of 6,080,500 F excluding tax for five years;  </w:t>
        <w:br/>
        <w:t xml:space="preserve">Considering that the company Proxima presented, for the year 1998, a profit of 8,215,958 F; that it achieved as of December 31, 1998, the last closed financial year available, a turnover of 274,886,877 F including tax; that based on the general and individual elements as assessed above, it is appropriate to impose a monetary sanction of 2,700,000 F;  </w:t>
        <w:br/>
        <w:t xml:space="preserve">Regarding the company CGST SAVE:  </w:t>
        <w:br/>
        <w:t xml:space="preserve">Considering that the company CGST SAVE engaged in prohibited anti-competitive practices, firstly, for the award of the maintenance contract for boilers, radiators, baths, and controlled mechanical ventilation of housing of the OPAC of the Calvados department, with an amount of 841,913 F excluding tax per year, for lots 1, 2, 4, and 5 of which it was awarded, or 4,209,565 F excluding tax for five years, secondly, for the award of the maintenance contract for baths, wall-mounted boilers, condensing boilers, and controlled mechanical ventilation of housing of the OPHLM of the city of Saint-Brieuc, with a total amount of 1,281,729 F excluding tax per year, or an amount of 6,408,640 F excluding tax for five years;  </w:t>
        <w:br/>
        <w:t xml:space="preserve">Considering that the company CGST SAVE presented, for the year 1998, a profit of 48,563,369 F; that it achieved as of December 31, 1998, the last closed financial year available, a turnover of 836,287,494 F including tax; that based on the general and individual elements as assessed above, it is appropriate to impose a monetary sanction of 8,000,000 F,  </w:t>
        <w:br/>
        <w:t xml:space="preserve">Decides:  </w:t>
        <w:br/>
        <w:t xml:space="preserve">Article 1: It is established that the companies Somaco, Domoservices Ouest, Proxima, and CGST SAVE have violated the provisions of Article 7 of the ordinance of December 1, 1986.  </w:t>
        <w:br/>
        <w:t xml:space="preserve">Article 2: The following monetary sanctions are imposed:  </w:t>
        <w:br/>
        <w:t xml:space="preserve">- 4,300,000 F on the company Domotherm, coming to the rights and obligations of the company Somaco;  </w:t>
        <w:br/>
        <w:t xml:space="preserve">- 13,500,000 F on the company Domoservices maintenance, coming to the rights and obligations of the company Domoservices Ouest;  </w:t>
        <w:br/>
        <w:t xml:space="preserve">- 2,700,000 F on the company Proxima;  </w:t>
        <w:br/>
        <w:t xml:space="preserve">- 8,000,000 F on the company CGST SAVE.  </w:t>
        <w:br/>
        <w:t xml:space="preserve">Article 3: The companies Domotherm, Domoservices maintenance, Proxima, and CGST SAVE are ordered to publish at their expense this decision, in the bi-monthly magazine "ACTUALITES HLM" within two months from the date of its notification.  </w:t>
        <w:br/>
        <w:t xml:space="preserve">Deliberated, on the report of Ms. Leymonerie, by Mr. Cortesse, vice-president, presiding over the session, Ms. Mader-Saussaye, Ms. Perrot, Mr. Bidaud, Mr. Piot, Mr. Sloan, and Mr. Bargue, members.  </w:t>
        <w:br/>
        <w:t xml:space="preserve">The secretary of the session, The vice-president,  </w:t>
        <w:br/>
        <w:t xml:space="preserve">presiding over the session,  </w:t>
        <w:br/>
        <w:t xml:space="preserve">Sylvie Grando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
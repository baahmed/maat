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https://www.autoritedelaconcurrence.fr/fr/decision/relative-une-saisine-de-la-societe-teleselection-lencontre-des-societes-m6-m6-interactions</w:t>
      </w:r>
    </w:p>
    <w:p>
      <w:r>
        <w:t>Pages translated : 6</w:t>
      </w:r>
    </w:p>
    <w:p/>
    <w:p>
      <w:r>
        <w:rPr>
          <w:b/>
        </w:rPr>
        <w:t>[Pages 1–3]</w:t>
      </w:r>
    </w:p>
    <w:p>
      <w:r>
        <w:t>COMPETITION COUNCIL</w:t>
        <w:br/>
        <w:t>Decision No. 99-D-77 of December 7, 1999</w:t>
        <w:br/>
        <w:t>regarding a referral from the company Télésélection</w:t>
        <w:br/>
        <w:t>against the companies M6, M6 Interactions, and Téléshopping</w:t>
        <w:br/>
        <w:t>The Competition Council (section II),</w:t>
        <w:br/>
        <w:t>Considering the letter registered on November 23, 1995 under number F 817, by which the company Télésélection referred the Competition Council regarding practices implemented by the companies M6, M6 Interactions, and Téléshopping;</w:t>
        <w:br/>
        <w:t>Considering Ordinance No. 86-1243 of December 1, 1986 as amended, relating to price and competition freedom and Decree No. 86-1309 of December 29, 1986 as amended, taken for its application;</w:t>
        <w:br/>
        <w:t>Considering the observations presented by the Government Commissioner;</w:t>
        <w:br/>
        <w:t>Considering the other documents in the file;</w:t>
        <w:br/>
        <w:t>The rapporteur, the general rapporteur, and the Government Commissioner having been heard, the representative of the company Télésélection having been regularly summoned;</w:t>
        <w:br/>
        <w:t>After deliberating in the absence of the rapporteur and the general rapporteur;</w:t>
        <w:br/>
        <w:t>Adopts the decision based on the findings (I) and the reasons (II) set out below:</w:t>
        <w:br/>
        <w:t>I. - Findings</w:t>
        <w:br/>
        <w:t>A. - The sector</w:t>
        <w:br/>
        <w:t>1. Teleshopping</w:t>
        <w:br/>
        <w:t>The sector concerned by the practices denounced by the company Télésélection is that of the distribution of various products, characterized by having been presented in teleshopping television programs. Teleshopping is defined by Decree No. 95-77 of January 24, 1995 as "a program dedicated in whole or in part to the presentation and promotion of goods or services offered directly for sale."</w:t>
      </w:r>
    </w:p>
    <w:p>
      <w:r>
        <w:t>Upon its emergence in France at the end of the 1980s, several teleshopping programs were created on terrestrial channels and then quickly disappeared. In 1995, at the time of the events concerned by this decision, there remained a program broadcast by TF1, entitled "Téléshopping," and a program broadcast on M6 entitled "M6 Boutique."</w:t>
        <w:br/>
        <w:t>For the production of its program, M6, through its subsidiary M6 Interactions, was in 1995 associated with the Swedish group Kinnevik, as well as with the company PBRK (Pierre Bellemarre and Roland Kluger) and Lyonnaise Communications. Their joint subsidiary, the company Home Shopping Service (Kinnevik, 56%; PBRK, 13.5%; Lyonnaise Communications, 13.5%; M6 Interactions, 17%), also produced a teleshopping program broadcast on the cable channel Paris Première, to which a teleshopping program broadcast on the cable channel Teva has since been added. On its part, TF1 created a subsidiary, Téléshopping, responsible for producing the program "Téléshopping," of which PBRK held 15% of the capital in 1995. Today, M6 and TF1 fully control the capital of their subsidiary specialized in teleshopping.</w:t>
        <w:br/>
        <w:t>Furthermore, in 1995, two cable channels were dedicated to teleshopping. The first, "Club Téléachat," associated the company PBRK, the Kinnevik group, M6, and Lyonnaise Communications and has since been taken over by the company Home Shopping Service. The second, "Télé Achat," was launched by the company Plaisance Films and the Générale des Eaux group. It ceased broadcasting in 1997.</w:t>
        <w:br/>
        <w:t>More recently, several teleshopping channels have been launched on satellite bouquets by major terrestrial channels. Canal Plus has been broadcasting "Spectacle," a channel of cultural information and teleshopping for cultural products, on Canal Satellite since 1996. The channel "Club Téléachat" has been continuously broadcast since 1998 on TPS, and the company Téléshopping created the channel "Shopping Avenue" in the same year, also broadcast on TPS.</w:t>
        <w:br/>
        <w:t>These programs offer various products: household appliances, cleaning and decoration products, DIY, hi-fi-video, kitchen utensils, jewelry, food products, etc. Some of these products can be found in other distribution channels, such as supermarkets or mail order.</w:t>
        <w:br/>
        <w:t>The distribution of these products is also ensured by a network of six stores operated directly by M6 under the "M6 Club" brand, located in the cities of Lille, Nancy, Bordeaux, Grenoble, Rennes, and Lyon. These stores offer for sale products presented in the teleshopping program "M6 Boutique," supported by televisions broadcasting the program continuously. TF1 has also opened a network of stores under the "Téléshopping" brand that operate in the same manner.</w:t>
        <w:br/>
        <w:t>B. - The facts</w:t>
        <w:br/>
        <w:t>1. The Télé Sélection network and the distribution contract concluded with the company Mediashop</w:t>
        <w:br/>
        <w:t>The company Télésélection, created by Mr. Jean Roger Richard on June 30, 1995, acquired from the company Financière Inforter, of which Mr. Richard was the CEO, the activity of distributing products "seen in teleshopping programs" created by it a few months earlier, as well as the brand "Télé Sélection."</w:t>
        <w:br/>
        <w:t>At the beginning of 1995, the company Financière Inforter had established a network of stores offering for sale products seen in teleshopping programs. It had notably published in the January issue of ICF Commerce, a magazine specialized in franchising, an advertising dossier extolling the advantages of direct in-store sales compared to ordering by phone during the teleshopping program. The Télé Sélection network was based on a concession and assistance contract by which the company Financière Inforter granted these stores the right to use "the Télé Sélection concept" and to identify themselves with the Télé Sélection sign. It was itself responsible for ensuring the supply of these stores with products "seen in teleshopping programs" and negotiated for this purpose with selected suppliers.</w:t>
        <w:br/>
        <w:t>The main supplier was Mediashop, a company under Luxembourg law, created by the Swedish group Kinnevik and the company PBRK (Pierre Bellemarre and Roland Kluger), for the production of teleshopping programs in non-French-speaking countries, as well as the purchase and sale of the products presented there.</w:t>
        <w:br/>
        <w:t>The company Financière Inforter signed on January 27, 1995, a distribution contract with Mediashop which granted it exclusivity for the sale of products presented in the program "M6 Boutique," except in cities where a "M6 Club" store existed. For its part, the company Financière Inforter committed to sourcing exclusively from the company Mediashop, or from any supplier designated by it, for all products listed in the annex to the contract. For each selected product, it was provided that the company Mediashop would deliver to Financière Inforter a master of the video cassette of the product presentation film, which Financière Inforter was authorized to reproduce to meet the needs of the Télé Sélection concessionaires. According to Mr. Oudet, general director of the company Home Shopping Service, this contract was made with Mediashop, and not with Home Shopping Service, responsible for marketing the products offered in the teleshopping program "M6 Boutique," because the statutes of the latter did not allow it to sell to a traditional distribution network.</w:t>
        <w:br/>
        <w:t>The Télé Sélection network experienced, according to Mr. Richard, rapid development since by the summer of 1995, eight stores under the Télé Sélection brand were open and eight others were planned. The products distributed in these stores were mostly ordered from the company Mediashop or from suppliers indicated by it. According to Mr. Richard, the company Télésélection was striving to develop commercial relationships with other suppliers and had approached TF1 to negotiate a contract allowing it to be supplied with products seen in the program "Téléshopping," similar to that relating to the products of the program "M6 Boutique."</w:t>
        <w:br/>
        <w:t>According to Mr. Richard's statements, problems quickly arose in the execution of the distribution contract concluded with the company Mediashop, as the delivery times provided were never respected. From July 1995, deliveries were reportedly increasingly poorly assured and relations with the company Home Shopping Service deteriorated. Mr. Richard asserts that a manager from the company Home Shopping Service communicated to him the list of suppliers advising him to contact them directly. He claims that many of these suppliers, however, refused to deliver to him, objecting that he was not part of the M6 network.</w:t>
      </w:r>
    </w:p>
    <w:p>
      <w:r>
        <w:rPr>
          <w:b/>
        </w:rPr>
        <w:t>[Pages 4–6]</w:t>
      </w:r>
    </w:p>
    <w:p>
      <w:r>
        <w:t>The company Mediashop subsequently terminated the distribution contract with Télésélection in September 1995. Mr. Oudet explains this termination by the fact that the manager of the M6 Club store in Bordeaux observed that the Télé Sélection store in the Bordeaux area was continuously broadcasting on video monitors not only the product presentation film provided by Mediashop in accordance with the contract, but also recordings of the "M6 Boutique" show aired on M6, on which the M6 and M6 Boutique logos and the show's hosts were clearly visible. Considering that this use of the "M6 Boutique" broadcasts was entirely contrary to the spirit of the distribution contract, the company Mediashop ended its commercial relations with Télésélection and the companies Métropole Télévision M6 and M6 Interactions initiated legal proceedings against this company.</w:t>
      </w:r>
    </w:p>
    <w:p>
      <w:r>
        <w:t>2. Legal actions initiated by the companies Métropole Télévision M6 and M6 Interactions</w:t>
        <w:br/>
        <w:t>In September 1995, at the request of M6 and M6 Interactions, bailiffs visited seven stores under the Télé Sélection brand. On September 29, 1995, a search conducted at the headquarters of the company Télésélection, at the request of M6 and M6 Interactions, allowed the bailiff to conclude that certain video cassettes broadcast in these stores contained recordings of the "M6 Boutique" show and that the prices practiced by the Télé Sélection network were the same as those announced in this show. M6 and M6 Interactions then, on October 19, 1995, summoned the company Télésélection and the franchisees of the network before the Toulon High Court for trademark infringement and unfair and parasitic competition. These companies also noted that Télésélection was disparaging teleshopping in advertisements aimed at recruiting new franchisees.</w:t>
      </w:r>
    </w:p>
    <w:p>
      <w:r>
        <w:t>By judgment of November 4, 1996, the president of the Toulon High Court, at the request of the company Télésélection, suspended the proceedings pending the decision of the Competition Council. In view of the legal actions initiated by M6, the franchisees of the network turned against Télésélection, protesting that this company had assured them of having the support of the television channel. They refused to pay the fees stipulated in the concession contract, leading to the cessation of activities of the company Télésélection.</w:t>
      </w:r>
    </w:p>
    <w:p>
      <w:r>
        <w:t>3. The dispute between the company Télésélection and the company Téléshopping</w:t>
        <w:br/>
        <w:t>On October 5, 1995, the company Téléshopping summoned the company Financière Inforter before the Nanterre High Court for trademark infringement and unfair and parasitic competition; having subsequently learned that the company Financière Inforter had sold its sales network development branch, it summoned the company Télésélection, along with other companies, before the same jurisdiction and for the same purposes as the company Financière Inforter on February 13, 14, 15, 20, and March 1, 1996; the company Télésélection counterclaimed for damages for abusive proceedings.</w:t>
      </w:r>
    </w:p>
    <w:p>
      <w:r>
        <w:t>The Nanterre High Court dismissed both parties on September 7, 1998: the company Téléshopping, on the grounds that "it did not submit any file or any document in support of its claims during the pleading hearing," and the company Télésélection, on the grounds that it did not establish that "the proceedings had the sole purpose of prohibiting it from existing in the market and that it had suffered damage of 2,000,000 francs, which was not demonstrated by any document, nor any slightest beginning of proof; that moreover it did not prove that the proceedings had been initiated abusively and that there was no basis for damages on this account."</w:t>
      </w:r>
    </w:p>
    <w:p>
      <w:r>
        <w:t>II. - Based on the preceding findings, the Council,</w:t>
        <w:br/>
        <w:t>Considering that the company Télésélection, in the application submitted to the Council, contests the accusations of trademark infringement and unfair and parasitic competition brought against it by the companies Téléshopping, M6, and M6 Interactions; that it argues that the companies Téléshopping, M6, and M6 Interactions, which hold the monopoly on teleshopping broadcasts, have abused their dominant position in the related market of selling products that have been the subject of a teleshopping broadcast by suing the company Télésélection and interrupting their contractual relations with it;</w:t>
      </w:r>
    </w:p>
    <w:p>
      <w:r>
        <w:t>Considering, however, that access to the judge is a fundamental right; that the act of a company occupying a dominant position bringing a lawsuit cannot be classified as anti-competitive practice except in very exceptional circumstances, when the action clearly does not aim to assert what the company may legitimately consider to be its right and is designed within the framework of a plan aimed at eliminating competition through this harassment;</w:t>
      </w:r>
    </w:p>
    <w:p>
      <w:r>
        <w:t>Considering that the companies M6 and Téléshopping can reasonably consider themselves to hold rights over the trademarks "M6," "M6 Boutique," and "Téléshopping" that they have registered with the INPI, rights conferred upon them by Article L 713-2 of the Intellectual Property Code, and to be entitled to defend them before the competent courts; that, therefore, and without it being necessary to rule on the merits of the claims of these companies, which assessment falls solely to the competent judge, the legal actions in question cannot be analyzed as abuses, regardless of this; that it is therefore not necessary to investigate whether either of these companies was, at the time of the facts, in a dominant position in a relevant market concerning the activity carried out by the company Télésélection;</w:t>
      </w:r>
    </w:p>
    <w:p>
      <w:r>
        <w:t>Considering, furthermore, that the fact that several companies act in concert to sue a third company could also only be classified as anti-competitive practice in very exceptional circumstances; that in any case, it is not established that the legal actions initiated, with a fourteen-day interval, by M6 and M6 Interactions, on the one hand, and by Téléshopping, on the other hand, were the subject of consultation, the mere parallelism of behavior being, in the absence of other elements, insufficient to establish the existence of an agreement; that this parallelism may, in fact, result from identical but independent decision-making by companies reacting in the same context, in this case, the establishment of the Télé Sélection store network;</w:t>
      </w:r>
    </w:p>
    <w:p>
      <w:r>
        <w:t>Considering, likewise, that no element in the file allows us to consider that the denunciation, also motivated by the defense of intellectual property rights, by the company Mediashop of the distribution contract signed with Télésélection on January 27, 1995, had a competitive object or effect; that consequently, the termination of this contract and the cessation of deliveries to the Télésélection network that resulted from it fall within a commercial dispute outside the scope of Title III of the aforementioned ordinance of December 1, 1986;</w:t>
      </w:r>
    </w:p>
    <w:p>
      <w:r>
        <w:t>Considering that it follows from the above that the reported facts cannot be considered as practices prohibited by Title III of the aforementioned ordinance of December 1, 1986, and that it is therefore necessary to apply the provisions of Article 20 of the ordinance of December 1, 1986,</w:t>
      </w:r>
    </w:p>
    <w:p>
      <w:r>
        <w:t>Decides:</w:t>
        <w:br/>
        <w:t>Unique Article: There is no need to continue the proceedings.</w:t>
        <w:br/>
        <w:t>Deliberated, on the report of Ms. Mouy, by Ms. Hagelsteen, president, Ms. Boutard-Labarde, Ms. Flüry-Herard, Mr. Lasserre, Mr. Nasse, Mr. Robin, members.</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
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https://www.cnmc.es/expedientes/c075716</w:t>
      </w:r>
    </w:p>
    <w:p>
      <w:r>
        <w:t>Pages translated : 2</w:t>
      </w:r>
    </w:p>
    <w:p/>
    <w:p>
      <w:r>
        <w:rPr>
          <w:b/>
        </w:rPr>
        <w:t>[Pages 1–2]</w:t>
      </w:r>
    </w:p>
    <w:p>
      <w:r>
        <w:t>RESOLUTION</w:t>
        <w:br/>
        <w:t>CASE FILE C/0757/16 CLERBIL/GERDAU</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June 9, 2016</w:t>
        <w:br/>
        <w:t>Having reviewed the case file processed in accordance with Law 15/2007, of July 3, on the Defense of Competition, notification of the economic concentration operation consisting of the acquisition of exclusive control over GERDAU HOLDINGS EUROPA, S.A. (GERDAU EUROPA) by CLERBIL, S.L., (CLERBIL) through the acquisition of 100% of its shares, (Case File C/0757/16 CLERBIL/GERDAU),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 However, taking into account the Communication from the European Commission regarding restrictions directly linked to the execution of a concentration and necessary for that purpose (2005/C 56/03) and the practice of national competition authorities, this Competition Chamber considers that the duration of the confidentiality agreement exceeding three years, and the non-solicitation agreement, will not be considered directly linked to the execution of the concentration, remaining subject to the regulations on agreements between companies. All of this in accordance with what is stated in paragraphs (18) (19) of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
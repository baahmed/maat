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https://www.autoritedelaconcurrence.fr/fr/decision-de-controle-des-concentrations/relative-la-prise-de-controle-exclusif-des-societes-famy-tp</w:t>
      </w:r>
    </w:p>
    <w:p>
      <w:r>
        <w:t>Pages translated : 2</w:t>
      </w:r>
    </w:p>
    <w:p/>
    <w:p>
      <w:r>
        <w:rPr>
          <w:b/>
        </w:rPr>
        <w:t>[Pages 1–2]</w:t>
      </w:r>
    </w:p>
    <w:p>
      <w:r>
        <w:t xml:space="preserve">FRENCH REPUBLIC  </w:t>
        <w:br/>
        <w:t xml:space="preserve">Decision No. 21-DCC-256 of December 17, 2021  </w:t>
        <w:br/>
        <w:t xml:space="preserve">regarding the exclusive control acquisition of the companies Famy TP, Techmine, and TST by the company Buesa Invest  </w:t>
        <w:br/>
        <w:t xml:space="preserve">The Competition Authority,  </w:t>
        <w:br/>
        <w:t xml:space="preserve">Having regard to the complete notification file submitted to the mergers department on December 2, 2021, concerning the exclusive control acquisition of the companies Famy TP, Techmine, and TST by the company Buesa Invest, formalized by a letter of intent dated October 11,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Famy TP, Techmine, and TST, which are primarily active in the sectors of public works, building hygiene, and aggregate production, by the company Buesa Invest, the parent company of the Buesa group. It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21-271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
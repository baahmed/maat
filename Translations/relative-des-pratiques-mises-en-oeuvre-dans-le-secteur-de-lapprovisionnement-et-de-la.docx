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https://www.autoritedelaconcurrence.fr/fr/decision/relative-des-pratiques-mises-en-oeuvre-dans-le-secteur-de-lapprovisionnement-et-de-la</w:t>
      </w:r>
    </w:p>
    <w:p>
      <w:r>
        <w:t>Pages translated : 102</w:t>
      </w:r>
    </w:p>
    <w:p/>
    <w:p>
      <w:r>
        <w:rPr>
          <w:b/>
        </w:rPr>
        <w:t>[Pages 1–3]</w:t>
      </w:r>
    </w:p>
    <w:p>
      <w:r>
        <w:t xml:space="preserve">FRENCH REPUBLIC  </w:t>
        <w:br/>
        <w:t xml:space="preserve">Decision No. 07-D-08 of March 12, 2007  </w:t>
        <w:br/>
        <w:t xml:space="preserve">regarding practices implemented in the sector of  </w:t>
        <w:br/>
        <w:t>supply and distribution of cement in Corsica</w:t>
      </w:r>
    </w:p>
    <w:p>
      <w:r>
        <w:t xml:space="preserve">The Competition Council (section I),  </w:t>
        <w:br/>
        <w:t xml:space="preserve">Having regard to the letter registered on June 6, 2000, under number F 1238, by which the Minister of Economy, Finance and Industry referred to the Competition Council practices implemented in the sector of supply and distribution of cement in Corsica;  </w:t>
        <w:br/>
        <w:t xml:space="preserve">Having regard to Articles 81 and 82 of the Treaty establishing the European Community;  </w:t>
        <w:br/>
        <w:t xml:space="preserve">Having regard to Book IV of the Commercial Code relating to price and competition freedom, Decree No. 86-1309 of December 29, 1986 as amended and Decree No. 2002-689 of April 30, 2002 setting its conditions of application;  </w:t>
        <w:br/>
        <w:t xml:space="preserve">Having regard to the observations presented by the companies Lafarge Ciments, Vicat, Simat Simongiovanni, Gedimat Anchetti, SNC Castellani, the GIE Groupement Logistique Ciments Haute-Corse (GLCHC), the Union of Building Materials Traders and by the Government Commissioner;  </w:t>
        <w:br/>
        <w:t xml:space="preserve">Having regard to the other documents in the file;  </w:t>
        <w:br/>
        <w:t xml:space="preserve">The reporting member, the deputy general reporter, the Government Commissioner and the companies Lafarge Ciments, Vicat, Simat Simongiovanni, Gedimat Anchetti, SNC Castellani, as well as the GIE Groupement Logistique Ciments Haute-Corse (GLCHC), and the Union of Building Materials Traders heard during the session of November 22, 2006;  </w:t>
        <w:br/>
        <w:t>Adopts the following decision:</w:t>
      </w:r>
    </w:p>
    <w:p>
      <w:r>
        <w:t xml:space="preserve">SUMMARY  </w:t>
        <w:br/>
        <w:t xml:space="preserve">I. Findings...........................................................................................................4  </w:t>
        <w:br/>
        <w:t xml:space="preserve">A. The relevant sector......................................................................................4  </w:t>
        <w:br/>
        <w:t xml:space="preserve">1. The product..................................................................................................4  </w:t>
        <w:br/>
        <w:t xml:space="preserve">2. Cement suppliers in Corsica......................................................................4  </w:t>
        <w:br/>
        <w:t xml:space="preserve">3. Cement distributors in Corsica....................................................................5  </w:t>
        <w:br/>
        <w:t xml:space="preserve">4. Sector assessment for Corsica...................................................................8  </w:t>
        <w:br/>
        <w:t xml:space="preserve">5. Transport of cement to Corsica................................................................10  </w:t>
        <w:br/>
        <w:t xml:space="preserve">B. The practices identified.............................................................................13  </w:t>
        <w:br/>
        <w:t xml:space="preserve">1. Discounts granted to traders to "combat imports".................................13  </w:t>
        <w:br/>
        <w:t xml:space="preserve">a) Discounts granted from December 1997 to May 1998..........................13  </w:t>
        <w:br/>
        <w:t xml:space="preserve">b) Discounts granted from July 1999..........................................................16  </w:t>
        <w:br/>
        <w:t xml:space="preserve">2. The agreement of May 6, 1999 promoting the exclusive supply of traders who are members of the union from Lafarge and Vicat through the transport means of Someca..........................................................18  </w:t>
        <w:br/>
        <w:t xml:space="preserve">3. The sub-delegation agreement of November 8, 1994 promoting the exclusive supply of traders who are members of the GIE from Lafarge and Vicat at the port of Bastia..........................................................22  </w:t>
        <w:br/>
        <w:t xml:space="preserve">4. The prices charged by Lafarge Ciments and Vicat to the traders who are members of the GIE between 1997 and 1999..........................24  </w:t>
        <w:br/>
        <w:t xml:space="preserve">a) The record of prices charged by Lafarge and Vicat to Corsican traders between 1997 and 1999..........................................................25  </w:t>
        <w:br/>
        <w:t xml:space="preserve">b) The structure of prices charged by Lafarge and Vicat in Corsica........28  </w:t>
        <w:br/>
        <w:t xml:space="preserve">c) Comparison of prices charged by Lafarge and Vicat between 1997 and 1999..........................................................29  </w:t>
        <w:br/>
        <w:t xml:space="preserve">The prices charged by Lafarge and Vicat to all members of the GIE are identical..........................................................29  </w:t>
        <w:br/>
        <w:t xml:space="preserve">The prices charged by Lafarge and Vicat to GIE members are significantly higher than the prices charged by cement manufacturers in other supply areas in Corsica..........................................................30  </w:t>
        <w:br/>
        <w:t xml:space="preserve">d) Price differences between imported cement and Lafarge and Vicat cement, and between northern and southern Corsica.........................31  </w:t>
        <w:br/>
        <w:t xml:space="preserve">5. The differentiated rates applied by Lafarge to promote the transport of cement via Someca to the detriment of road transport...............33  </w:t>
        <w:br/>
        <w:t xml:space="preserve">6. The information held by the main cement traders in the Ajaccio area........................................................................................................35  </w:t>
        <w:br/>
        <w:t xml:space="preserve">a) Information on the quantities of cement ordered from French cement manufacturers and transported on Someca boats..................35  </w:t>
        <w:br/>
        <w:t xml:space="preserve">b) Information on purchasing conditions from French cement manufacturers................................................................................38  </w:t>
        <w:br/>
        <w:t xml:space="preserve">7. The establishment of a common resale price between Anchetti and Simat to combat competition from Greek cement in the Ajaccio area........................................................................................................39  </w:t>
        <w:br/>
        <w:t xml:space="preserve">C. The notified grievances.............................................................................41  </w:t>
        <w:br/>
        <w:t xml:space="preserve">II. Discussion......................................................................................................44  </w:t>
        <w:br/>
        <w:t xml:space="preserve">A. On the prescription of the facts..................................................................44  </w:t>
        <w:br/>
        <w:t xml:space="preserve">B. On the procedure.........................................................................................45  </w:t>
        <w:br/>
        <w:t xml:space="preserve">1. On the abnormally long duration of the procedure...................................45  </w:t>
        <w:br/>
        <w:t xml:space="preserve">2. On the allegation of having instructed against the parties......................47  </w:t>
        <w:br/>
        <w:t xml:space="preserve">3. On the imprecision of the grievances.......................................................47  </w:t>
        <w:br/>
        <w:t xml:space="preserve">C. On the practices..........................................................................................48  </w:t>
        <w:br/>
        <w:t xml:space="preserve">1. On the relevant markets.............................................................................48  </w:t>
        <w:br/>
        <w:t xml:space="preserve">a) On the cement market.............................................................................48  </w:t>
        <w:br/>
        <w:t xml:space="preserve">b) On the cement transport market in Corsica...........................................54  </w:t>
        <w:br/>
        <w:t xml:space="preserve">2. On the notified grievances.........................................................................56  </w:t>
        <w:br/>
        <w:t xml:space="preserve">a) Practices related to the protocol of May 6, 1999.................................56  </w:t>
        <w:br/>
        <w:t xml:space="preserve">On the commitment to supply traders through the protocol..................59  </w:t>
        <w:br/>
        <w:t xml:space="preserve">On the object and anti-competitive effects of the protocol....................60  </w:t>
        <w:br/>
        <w:t xml:space="preserve">b) Practices related to the sub-delegation of November 8, 1994.............63  </w:t>
        <w:br/>
        <w:t xml:space="preserve">c) Loyalty discount practices (grievances No. 1, 2, and 3 on one hand, 8 a on the other)..........................................................69  </w:t>
        <w:br/>
        <w:t xml:space="preserve">d) Pricing practices......................................................................................86  </w:t>
        <w:br/>
        <w:t xml:space="preserve">e) Practices of collusion between wholesale traders (grievances No. 6 and 7)................................................................................88  </w:t>
        <w:br/>
        <w:t xml:space="preserve">D. On the impact on intra-community trade....................................................91  </w:t>
        <w:br/>
        <w:t xml:space="preserve">E. On the sanctions..........................................................................................92  </w:t>
        <w:br/>
        <w:t xml:space="preserve">1. On the attribution of practices...................................................................93  </w:t>
        <w:br/>
        <w:t xml:space="preserve">2. On the severity of the practices..................................................................94  </w:t>
        <w:br/>
        <w:t xml:space="preserve">3. On the significance of the damage to the economy...............................96  </w:t>
        <w:br/>
        <w:t xml:space="preserve">4. On the individual situation of the companies...........................................98  </w:t>
        <w:br/>
        <w:t xml:space="preserve">The companies Lafarge and Vicat............................................................100  </w:t>
        <w:br/>
        <w:t xml:space="preserve">The Union of Building Materials Traders...............................................100  </w:t>
        <w:br/>
        <w:t xml:space="preserve">The GIE Groupement Logistique Ciments Haute-Corse.......................101  </w:t>
        <w:br/>
        <w:t>The companies Simat Simongiovanni and Gedimat Anchetti...............101</w:t>
      </w:r>
    </w:p>
    <w:p>
      <w:r>
        <w:rPr>
          <w:b/>
        </w:rPr>
        <w:t>[Pages 4–6]</w:t>
      </w:r>
    </w:p>
    <w:p>
      <w:r>
        <w:t xml:space="preserve">I. Findings  </w:t>
        <w:br/>
        <w:t xml:space="preserve">A. THE RELEVANT SECTOR  </w:t>
        <w:br/>
        <w:t xml:space="preserve">1. THE PRODUCT  </w:t>
        <w:br/>
        <w:t xml:space="preserve">1. Cement includes various binders that share the property of hardening after being mixed with water. The properties of cement vary according to the quantities of raw materials used and the production methods chosen. Nevertheless, all different types of cement derive from a single intermediate product known as "clinker." Clinker is obtained by firing a mixture of materials containing limestone, such as chalk or lime, with clay products, such as shale, slate, and sand. Gray cement results from grinding clinker mixed with other substances (gypsum, natural pozzolans, fly ash, or slag). Finally, white cement requires a very specific quality of limestone for the production of white clinker and specific production facilities.  </w:t>
        <w:br/>
        <w:t xml:space="preserve">2. Given the various properties of cement, the community authorities have established a standardization process for common cements that led in 1992 to the pre-standard ENV-197-1, and then to the pre-standard ENV-197-2 in 1995. According to the European pre-standard ENV-197-2 applicable at the time of the facts, common cements must be distinguished according to their composition: CPA CEM I (Portland cement), CPJ CEM II/A or B (composite Portland cement), CHF CEM III/A or B and CLK-CEM III/C (blast furnace cement), CPZ-CEM IV/A or B (pozzolanic cement), CLC - CEM V/A or B (slag and ash cement). Furthermore, for each category, there is a distribution of cements into three classes: 32.5, 42.5, 52.5, defined by the minimum value of the normal compressive strength of the cement measured at 28 days. This distinction between common cements is reflected in France by the standard NF P 15-300 called "NF hydraulic binders," the control of which is ensured by AFNOR.  </w:t>
        <w:br/>
        <w:t xml:space="preserve">3. The investigation reveals that the distribution of the supply and distribution of cement in Corsica between 1996 and 1999 is as follows: CPJ CEM II/A and B/42.5 represents on average 82% of sales, CPA CEM I 52.5 and CEM II 52.5 PM (Sea Setting) represent 12% of sales, and other types of cement (CPJ 32.5, white cements, molten cements, quick-setting ...) represent 6% of sales.  </w:t>
        <w:br/>
        <w:t xml:space="preserve">2. CEMENT SUPPLIERS IN CORSICA  </w:t>
        <w:br/>
        <w:t xml:space="preserve">4. There are no cement plants in Corsica or distribution centers operated directly by cement manufacturers. Therefore, all cement distributed in the island of Corsica must be imported by sea. The various Corsican ports receiving cement are as follows: Bastia, Calvi, Île Rousse, Ajaccio, Porto-Vecchio, and Propriano.  </w:t>
        <w:br/>
        <w:t xml:space="preserve">5. The majority of the cement used in Corsica is produced on the French mainland by two companies, Lafarge Ciments (hereinafter: Lafarge) and Vicat, while the residual part is imported by generally foreign carriers from other EU member states, notably from Greece and Italy (Sardinia).  </w:t>
        <w:br/>
        <w:t xml:space="preserve">6. Lafarge has a commercial agency located near Marseille responsible for developing the distribution of cement in Corsica, notably from its "La Malle" plant located in Bouc Bel air near Marseille (700,000 tons of cement per year) and its plant in Contes les pins near Nice (250,000 tons of cement per year). Vicat operates a commercial agency in Nice, responsible for developing the distribution of cement in Corsica, notably from its "La Grave" plant located in Peille near Nice (700,000 tons of cement per year). Lafarge and Vicat supply Corsica almost exclusively with bulk cement (97% of their sales) and to a lesser extent with bagged cement (3% of their sales). The cement sold by Lafarge and Vicat benefits from the NF P 15.300 "Hydraulic Binders" mark.  </w:t>
        <w:br/>
        <w:t xml:space="preserve">7. The company Ciments Calcia, a subsidiary of the Italcementi group, has a cement production plant in Beaucaire (Languedoc) from which it supplies the South of France and, to a very marginal extent, Corsica. According to Messrs. Dominique X... and Charles Y..., representatives of the company, Ciments Calcia has never been solicited to sell common cements on the Corsican market as it limits itself to special products sold in bags (white cements) with very low tonnage (586 tons in 1999).  </w:t>
        <w:br/>
        <w:t xml:space="preserve">8. Cement imports from other member states (mainly from Italy (Sardinia) and Greece), which appeared in 1995, are carried out by foreign carriers primarily marketing bagged cement. The main foreign cement brands sold in Corsica are as follows: Intertitan Emporiki Diethenis (Greece); Ceme.Co Porto Torres (Sardinia); Capolino Sassari (Sardinia); Nueva Capolino Sassari (Sardinia); Cemento Pisano Orciano Pisano (Italy). These cements benefit from the European pre-standard ENV-197-1 but not from the AFNOR NF P 15.300 "Hydraulic Binders" standard.  </w:t>
        <w:br/>
        <w:t xml:space="preserve">3. CEMENT DISTRIBUTORS IN CORSICA  </w:t>
        <w:br/>
        <w:t xml:space="preserve">9. At the time of the facts, in 1998, the main building materials dealers in Corsica generated a total turnover of approximately 82 million euros. They are:  </w:t>
        <w:br/>
        <w:t xml:space="preserve">− in Bastia-Balagne-Corte: Bronzini matériaux, Borgo matériaux, Nord-Sud, Lancon, SNMC (société nationale matériaux du cap), Corse Carrelage, Baticash, Balagne Matériaux, Brico-Balagne, Avenir Agricole, Meoni and Comptoir des ventes matériaux;  </w:t>
        <w:br/>
        <w:t xml:space="preserve">− in Ajaccio: Gedimat Anchetti, Big Mat Castellani, Simat, Padrona, Ceccaldi;  </w:t>
        <w:br/>
        <w:t xml:space="preserve">− in Propriano: Mocchi and Pierretti;  </w:t>
        <w:br/>
        <w:t xml:space="preserve">− in Porto-Vecchio: Ettori Taddei Mosconi (ETM) and Gedimat Castelli.  </w:t>
        <w:br/>
        <w:t xml:space="preserve">10. On October 30, 1997, the main cement distributors in Corsica grouped together within the union of building materials dealers (hereinafter "the Union") which aims to defend the material and moral interests of its members as well as to study collectively all subjects related to the exercise of the profession of dealers and distributors of materials throughout the Corsican territory. Only the dealers Corse Carrelage and Baticash (Bastia), Pierreti (Propriano), Padrona and Ceccaldi (Ajaccio) are not members.  </w:t>
        <w:br/>
        <w:t xml:space="preserve">11. Furthermore, since 97% of the cement sold by the cement manufacturers Lafarge and Vicat is transported in bulk, the wholesale dealers have organized themselves to gain access to storage and bagging facilities for bulk cement.  </w:t>
        <w:br/>
        <w:t xml:space="preserve">12. However, to grant the benefit of the "NF hydraulic binders" standard, AFNOR requires dealers wishing to distribute bulk cement from the Lafarge and Vicat brands, admitted to this standard at the production stage, to have storage and bagging structures approved by it, referred to as "distribution centers." Article 2.1.2 of the specific regulation applicable to distribution centers of the AFNOR standard states: "When products admitted to the NF hydraulic binders mark are marketed from distribution centers, the maintenance of the reference to the NF hydraulic binders mark for products delivered in bulk or bagged in these centers is subject to special admission authorization followed by center-by-center control in accordance with Article 4." AFNOR also specifies that: "For all public contracts and for private contracts referenced to standards, compliance of cements with the French standard must be certified by AFNOR regardless of the procedure chosen: NF mark or approval from the Ministry of Industry (...). For public contracts, reference to French standards is mandatory (...). The publication of European standards will not change this obligation (...). The French standard constitutes the only reference" (appendix 37 reference 1422).  </w:t>
        <w:br/>
        <w:t xml:space="preserve">13. In Corsica, the AFNOR distribution branches are therefore made up of approved storage and bagging units, operated either directly by the cement manufacturers or by "wholesaler bagging dealers" as evidenced by the following list (appendix 37 reference 1421):  </w:t>
        <w:br/>
        <w:t xml:space="preserve">− the distribution branches of Lafarge cement in Corsica are the GIE - GLCHC (GIE - Groupement Logistique Ciment Haute-Corse, hereinafter: "the GIE") and the dealers Simat, Anchetti, Mocchi, Balagne Matériaux and ETM, equipped with storage and bagging infrastructures approved by AFNOR;  </w:t>
        <w:br/>
        <w:t xml:space="preserve">− the distribution branches of Vicat cement are the GIE and the dealers Anchetti, Castellani, Castelli and Socoda, equipped with storage and bagging infrastructures approved by AFNOR.  </w:t>
        <w:br/>
        <w:t>14. Created on June 20, 1993, the GIE aims to manage the logistics of the reception and distribution facilities for cement admitted to the "NF hydraulic binders" mark at the port of Bastia (i.e., 4 storage silos with an individual capacity of 800 tons, complemented by a bagging unit). These facilities are subject to the agreements described below.</w:t>
      </w:r>
    </w:p>
    <w:p>
      <w:r>
        <w:rPr>
          <w:b/>
        </w:rPr>
        <w:t>[Pages 7–9]</w:t>
      </w:r>
    </w:p>
    <w:p>
      <w:r>
        <w:t>15. By ministerial decree of July 30, 1969, the State granted the Chamber of Commerce and Industry (CCI) of the Haute-Corse department a public tool concession of 30 years on the port of Bastia (appendix 39 reference 1432). Article 25 of the specifications annexed to the agreement provides for the possibility for the concessionaire, with the consent of the grantor, to entrust a third party with the operation of the public tool granted.</w:t>
      </w:r>
    </w:p>
    <w:p>
      <w:r>
        <w:t>16. In accordance with this clause, "a subcontract for the operation of a public tool for the storage and bagging of cement" was signed on September 27, 1994, between the CCI of Haute-Corse and the cement producers Lafarge and Vicat (appendix 7 references 534-541) for a duration of five years, renewable from September 1, 1999, for a minimum duration of 25 years (Article 10). The CCI of Haute-Corse and the cement producers Lafarge and Vicat supplemented this legal framework with a protocol agreement (appendix 7, references 542-547) whereby the cement producers committed to participate in the financing of the redevelopment of the reception (storage and bagging) and distribution facilities for cement at the port of Bastia by granting a loan of 15 million francs over thirty years, in exchange for an exclusive right to operate these facilities.</w:t>
      </w:r>
    </w:p>
    <w:p>
      <w:r>
        <w:t>17. Article 11 of the aforementioned subcontract for operation, concluded between the CCI and the cement producers Lafarge and Vicat, specifies that the CCI authorizes the producers to subdelegate all or part of the operation of the facilities subject to this subcontract to the GIE Groupement Logistique Ciment Haute-Corse. Thus, through a subdelegation agreement dated November 8, 1994 (appendix 7 references 549-554) between Lafarge, Vicat, and the GIE, the latter was entrusted with the exclusive operation of the cement facilities at the port of Bastia for 30 years.</w:t>
      </w:r>
    </w:p>
    <w:p>
      <w:r>
        <w:t>18. In practice, the member traders come to supply themselves at the port as if it were a factory or a decentralized cement depot. For each removal of cement by a trader, the GIE staff sends a copy of the delivery note to the concerned cement producer (Lafarge or Vicat), who is responsible for invoicing the trader as well as managing the stocks. To finance its facilities and operating costs, the GIE charges its members the following services (appendix 7 references 555-561): Cement CPJ-CEM 42.5 bags (storage, bagging): 101.15 F per ton and Cement CPJ-CEM 42.5 and 52.5 bulk (storage): 53.72 F per ton. These prices are added to the cement prices charged by Lafarge and Vicat delivered to the port of Bastia.</w:t>
      </w:r>
    </w:p>
    <w:p>
      <w:r>
        <w:t>19. As a result, the distribution of cement in Corsica is organized around the unloading port of cement close to the storage and bagging infrastructures accessible to Corsican traders. Given the geographical constraints of Corsica and its road network, it appears that traders cannot supply and distribute cement beyond a zone of approximately 50 to 100 kilometers around these facilities. However, the distances between the main ports and cities in Corsica are as follows:</w:t>
      </w:r>
    </w:p>
    <w:p>
      <w:r>
        <w:t>Distances (km) Ajaccio Bastia Ile Rousse Calvi Corte Propriano Porto-Vecchio</w:t>
        <w:br/>
        <w:t>Ajaccio x 146 143 167 84 70 163</w:t>
        <w:br/>
        <w:t>Bastia 146 x 80 94 71 200 143</w:t>
        <w:br/>
        <w:t>Ile Rousse 143 80 x 24 70 197 192</w:t>
        <w:br/>
        <w:t>Calvi 167 94 24 x 94 221 216</w:t>
        <w:br/>
        <w:t>Propriano 70 200 197 221 138 x 77</w:t>
        <w:br/>
        <w:t>Porto-Vecchio 163 143 192 216 121 216 x</w:t>
      </w:r>
    </w:p>
    <w:p>
      <w:r>
        <w:t>4. THE EVALUATION OF THE SECTOR FOR CORSICA</w:t>
        <w:br/>
        <w:t>20. According to the invoices from Lafarge and Vicat, their estimates of the volume of foreign imports, and the attestations from traders, the distribution of cement supplies, across all categories of cement, from Corsican traders to French cement producers or Greek and Italian cement transporters would be as follows (appendices 11 references 988, appendix 12 references 1034 to 1062):</w:t>
      </w:r>
    </w:p>
    <w:p>
      <w:r>
        <w:t>Table No. 1: Source of cement supplies (Lafarge, Vicat, Imports) between 1997 and 1999 from Corsican traders (in tons)</w:t>
        <w:br/>
        <w:t>1997 1998 1999</w:t>
        <w:br/>
        <w:t>HAUTE CORSE L V Import Total L V Import Total L V Import Total</w:t>
        <w:br/>
        <w:t>BALAGNE</w:t>
        <w:br/>
        <w:t>Balagne Mtx 12,092 7,291 19,383 1,863 15,742 17,605 404 28,583 28,987</w:t>
        <w:br/>
        <w:t>BricoBalagne 1,765 - 1,500 3,265 1,096 - 1,500 2,596 1,300 - 1,500 2,800</w:t>
        <w:br/>
        <w:t>Franrevi 2,400 2,400 - 2,200 2,200 - NS -</w:t>
        <w:br/>
        <w:t>BASTIA</w:t>
        <w:br/>
        <w:t>Bronzini - 12,827 12,827 - 12,331 12,331 - 6,678 30,6708</w:t>
        <w:br/>
        <w:t>Lancon 12,176 - 12,176 9,755 - 9,755 20,800 - 20,800</w:t>
        <w:br/>
        <w:t>Nord Sud - 4,872 4,872 - 4,185 4,185 - 2,655 2,655</w:t>
        <w:br/>
        <w:t>Borgo 91 2,265 2,356 - 1,566 1,566 - 800 800</w:t>
        <w:br/>
        <w:t>Baticash - - 2,001 2,001 - - 1,876 1,876 - -</w:t>
        <w:br/>
        <w:t>Corse Carrelage - - 374 374 - - 684 684 - -</w:t>
        <w:br/>
        <w:t>COTE ORIENTALE</w:t>
        <w:br/>
        <w:t>Meoni 6,343 1,180 292 7,815 5,116 1,239 462 6,817 4,652 1,140 617 6,409</w:t>
        <w:br/>
        <w:t>Avenir Agricole - 7,384 567 7,951 - 6,231 1,077 7,308 - 2,286 1,278 3,564</w:t>
        <w:br/>
        <w:t>ETM - 913 913 - 278 278 - 640 640</w:t>
        <w:br/>
        <w:t>SNMCC 2,225 - 2,225 2,018 - 2,018 2,072 - 2,072</w:t>
        <w:br/>
        <w:t>CORTE</w:t>
        <w:br/>
        <w:t>Comptoir des ventes - 205 - 324 - 272</w:t>
        <w:br/>
        <w:t>TOTAL HAUTE-CORSE</w:t>
        <w:br/>
        <w:t>TOTAL 34,692 39,337 4,734 78,763 19,848 44,096 5,599 69,543 29,228 43,054 3,425 75,707</w:t>
        <w:br/>
        <w:t>Total in % 44.2% 50.1% 6% 100.0% 27.7% 61.5% 8% 100.0% 38.9% 57.4% 4.5% 100.0%</w:t>
      </w:r>
    </w:p>
    <w:p>
      <w:r>
        <w:t>1997 1998 1999</w:t>
        <w:br/>
        <w:t>PROPRIANO</w:t>
        <w:br/>
        <w:t>L V Import Total L V Import Total L V Import Total</w:t>
        <w:br/>
        <w:t>Mocchi 5,876 - 5,876 5,238 - - 5,238 5,829 - - 5,829</w:t>
        <w:br/>
        <w:t>Pierretti 318 - 1,500 1,818 97 - 1,500 1,597 0 - 1,500 1,500</w:t>
        <w:br/>
        <w:t>TOTAL 6,194 - 1,500 7,694 5,335 - 1,500 6,835 5,829 - 1,500 7,329</w:t>
        <w:br/>
        <w:t>Total in % 80.5% 0.0% 19.5% 100.0% 78.1% 0.0% 21.9% 100.0% 79.5% 0.0% 20.5% 100.0%</w:t>
      </w:r>
    </w:p>
    <w:p>
      <w:r>
        <w:t>1997 1998 1999</w:t>
        <w:br/>
        <w:t>PORTO-VECCHIO</w:t>
        <w:br/>
        <w:t>L V Import Total L V Import Total L V Import Total</w:t>
        <w:br/>
        <w:t>ETM 9,357 - 671 10,028 9,614 - 297 9,911 11,547 - 190 11,737</w:t>
        <w:br/>
        <w:t>Castelli - 9,003 29 9,032 - 10,764 - 10,764 - 8,000 - 8,000</w:t>
        <w:br/>
        <w:t>TOTAL 9,357 9,003 700 19,135 9,614 10,764 297 20,675 11,547 8,000 190 19,737</w:t>
        <w:br/>
        <w:t>Total in % 49% 47.0% 4% 100.0% 46.5% 52.1% 1.4% 100.0% 58.5% 40.5% 1.0% 100.0%</w:t>
      </w:r>
    </w:p>
    <w:p>
      <w:r>
        <w:t>1997 1998 1999</w:t>
        <w:br/>
        <w:t>AJACCIO</w:t>
        <w:br/>
        <w:t>L V Import Total L V Import Total L V Import Total</w:t>
        <w:br/>
        <w:t>Anchetti 8,666 2,750 - 11,416 8,825 2,630 - 11,455 11,622 2,990 - 14,612</w:t>
        <w:br/>
        <w:t>Simat 8,319 - - 8,319 8,926 - - 8,926 7,521 - - 7,521</w:t>
        <w:br/>
        <w:t>Castellani 41 7,689 - 7,730 35 7,170 - 7,205 28 4,266 - 4,294</w:t>
        <w:br/>
        <w:t>Ceccaldi 1,342 - - 1,342 1,612 - 1,950 3,562 1,040 - - 1,040</w:t>
        <w:br/>
        <w:t>Padrona 4,426 - - 4,426 3,093 - - 3,093 3,874 - - 3,874</w:t>
        <w:br/>
        <w:t>Decopolys - - 1,284 1,284 - - 1,623 1,623 - - 1,372 1,372</w:t>
        <w:br/>
        <w:t>TOTAL 22,794 10,439 1,284 34,517 22,491 9,800 3,573 35,864 24,085 7,256 1,372 32,713</w:t>
        <w:br/>
        <w:t>Total in % 66.0% 30.2% 3.7% 100.0% 62.7% 27.3% 10.0% 100.0% 73.6% 22.2% 4.2% 100.0%</w:t>
      </w:r>
    </w:p>
    <w:p>
      <w:r>
        <w:t>1997 1998 1999</w:t>
        <w:br/>
        <w:t>CORSE</w:t>
        <w:br/>
        <w:t>L V Import Total L V Import Total L V Import Total</w:t>
        <w:br/>
        <w:t>TOTAL 73,037 58,779 8,218 140,034 57,288 64,660 10,969 132,917 70,770 6,89 58,310 6,487 135,306</w:t>
        <w:br/>
        <w:t>TOTAL % 94.1% 5.9% 100.0% 92.8% 8.2% 100.0% 95.2% 4.8% 100.0%</w:t>
      </w:r>
    </w:p>
    <w:p>
      <w:r>
        <w:t>21. Corsican traders established in Haute-Corse, in Ajaccio and Porto-Vecchio, source 90 to 95% of their needs from French cement producers, while those based in Propriano source more than 78% of their needs between 1997 and 1999. Throughout Corsica, cement imports represented 7.3% of the total supplies of Corsican traders for the average of the three years from 1997 to 1999.</w:t>
      </w:r>
    </w:p>
    <w:p>
      <w:r>
        <w:rPr>
          <w:b/>
        </w:rPr>
        <w:t>[Pages 10–12]</w:t>
      </w:r>
    </w:p>
    <w:p>
      <w:r>
        <w:t xml:space="preserve">22. To assess the total amount of cement imports in Corsica, it is also necessary to take into account the imports directly made by certain end users who do not purchase their cement through traders but through transporters delivering directly to the construction sites (see paragraph 25).  </w:t>
        <w:br/>
        <w:t xml:space="preserve">23. Lafarge estimated the volume of these imports at 14,025 tons, in the table included in its observations on the notification of grievances (page 20), prepared from the documents in the file. It should be noted that the tonnage attributed to Rossi for 1998 comes from the reference in file 680 discussed further on.  </w:t>
        <w:br/>
        <w:t xml:space="preserve">Imports directly made by end users estimated by Lafarge for the year 1998  </w:t>
        <w:br/>
        <w:t xml:space="preserve">Final clients 1998  </w:t>
        <w:br/>
        <w:t xml:space="preserve">Mariani Estimated: 1300 T (1 truck/week)  </w:t>
        <w:br/>
        <w:t xml:space="preserve">Pifferini Estimated: 3000 T  </w:t>
        <w:br/>
        <w:t xml:space="preserve">Poli Estimated: 1300 T (1 truck/week)  </w:t>
        <w:br/>
        <w:t xml:space="preserve">Rossi Estimated: 7000-8000 T  </w:t>
        <w:br/>
        <w:t xml:space="preserve">SBA –SGA Declares: 125 T  </w:t>
        <w:br/>
        <w:t xml:space="preserve">(Perasso) Customs: none  </w:t>
        <w:br/>
        <w:t xml:space="preserve">≥ 125 T  </w:t>
        <w:br/>
        <w:t xml:space="preserve">Suzzini Estimated: 1300 T (1 truck/week)  </w:t>
        <w:br/>
        <w:t>Total More than 14,025 T</w:t>
      </w:r>
    </w:p>
    <w:p>
      <w:r>
        <w:t xml:space="preserve">5. TRANSPORT OF CEMENT TO CORSICA  </w:t>
        <w:br/>
        <w:t xml:space="preserve">24. In the absence of a cement production plant in Corsica, all the cement distributed in Corsica must be transported by sea. The investigation reveals that there are two modes of cement transport: transport by bulk carrier and roll-on/roll-off transport.  </w:t>
        <w:br/>
        <w:t>25. The cement imported to Corsica from abroad is transported exclusively by roll-on/roll-off ships. A roll-on/roll-off ship is a vessel used to transport, among other things, vehicles, loaded via one or more access ramps. They are also referred to as Ro-Ro, from the English Roll-On, Roll-Off (literally meaning "Roll in, roll out"). In this case, these are ships capable of loading trucks filled with cement, most often in bags, chartered by small transporters acting on their own initiative to make profitable outbound transports of wood, cork, fruits, scrap metal to Italy or Sardinia and avoid a "return empty" to Corsica. They operate in Corsica either on behalf of traders or as itinerant cement resellers delivering the product directly to the construction sites.</w:t>
      </w:r>
    </w:p>
    <w:p>
      <w:r>
        <w:t xml:space="preserve">26. This unstructured circuit has developed thanks to the price differential favorable to Italian and Greek cement compared to French cement. The cement transits through the following maritime routes: Bonifacio - Sardinia line (cost of round trip for a 25-ton trailer: 800 to 1,000 F or 32 to 40 F/ton), Propriano - Sardinia line (cost of round trip for a 25-ton trailer ≈ 2000 F or 80 F/ton), Bastia - Livorno line (cost of round trip for a 25-ton trailer ≈ 5500 F or 220 F/ton).  </w:t>
        <w:br/>
        <w:t xml:space="preserve">27. Cement from mainland France is primarily transported by bulk carrier and secondarily by roll-on/roll-off ship. Until the 1950s, Corsica was mainly supplied in bags via roll-on/roll-off ships (transport of trucks on SNCM and CMN ships). However, local authorities and Corsican traders wished to be able to bring in bulk cement. Consequently, work was carried out in the 1960s to build silos at the port of Bastia while, in southern Corsica, traders created their own storage and bagging infrastructures for cement.  </w:t>
        <w:br/>
        <w:t xml:space="preserve">28. Starting in 1986, the transport of bulk cement benefited from a state subsidy under the "principle of territorial continuity." In this context, a public service concession contract was concluded between public authorities, the transport company Someca Transport (hereinafter Someca), and the charterer Pittaluga, to ensure reliable transport of bulk cement between the mainland and Corsica. This agreement imposed a minimum number of trips per year and the obligation to serve all Corsican ports. In return for this "à la carte" service, public authorities committed to pay a subsidy to the company and its charterer until July 1, 1998, with the concession ending on December 31, 1998. From 1990 to 1998, the amount of this subsidy amounted to approximately 12 to 15 million francs per year (or 120 F per ton while the total transport cost was about 245 francs).  </w:t>
        <w:br/>
        <w:t>29. Before the expiration of the agreement, the Corsican territorial community conducted a legal consultation to determine, on the one hand, whether the supply of cement to Corsica by sea could be subject to a public service delegation agreement, and on the other hand, whether the granting of a subsidy for cement transport was compatible with Article 92 of the Treaty establishing the European Community (State aid regime). In a report dated September 22, 1997, the consultant concluded negatively to both questions posed by the community, considering that the existing agreement was contestable under domestic and community law. The subsidy was terminated, which could have resulted in an increase in the net cost of bulk cement transport starting in July 1998 and, consequently, threaten this mode of supply in favor of the transport of bagged cement by "roll" from Marseille.</w:t>
      </w:r>
    </w:p>
    <w:p>
      <w:r>
        <w:t xml:space="preserve">30. The company Anchetti, a building materials trader in Ajaccio, was then entrusted with a study on "the reorganization of cement supply chains in Corsica." This study was carried out on its behalf by the CS2E firm tasked with examining several points, including "the possibilities for diversifying supplies" and "the different cement manufacturers likely to supply Corsica." At the same time, the Corsican Transport Office (OTC) proposed granting a subsidy to the Cyrnos company (a subsidiary of CMN) to establish a Ro-Ro supply system by bulk trucks (known as "banana"). The study by the CS2E firm concluded that this proposal would ultimately mean the disappearance of bulk cement transport and the storage and bagging activity by stockist traders and the GIE. The Corsican stockist traders therefore decided to group together within the union of building materials traders. They opposed the solution proposed by the OTC and coordinated with Lafarge and Vicat to establish a supply system by bulk carriers. The choice fell on Someca's ships, to put an end to the social movements initiated in June and July 1998 by the sailors of this company, as part of a social plan whose financing partially fell on the traders.  </w:t>
        <w:br/>
        <w:t xml:space="preserve">31. Ultimately, an exclusivity contract was signed between Lafarge, Vicat, and Someca (appendix 8 references 667-674), whereby Someca committed to continue the transport of bulk cement to Corsica, but under new operating modalities for the Nice-Corsica line: using a single ship (the Capo Rosso) whose capacity was increased to 1,500 tons; maximum filling of cement tanks instead of the à la carte service and reduction of the number of rotations. In return, the cement manufacturers committed to a minimum annual filling quota of the tanks amounting to 130,000 tons. The establishment of this new maritime service resulted in reducing the transport price per ton of cement transported to 153 F (Vicat invoice) or 178.50 F (Lafarge invoice) instead of approximately 245 F under the previous regime. These substantial savings, due to a more rational choice of transport modalities, largely compensated for the cessation of the public subsidy of 120 F per ton.  </w:t>
        <w:br/>
        <w:t>32. At the same time, the structure of traffic by mode of transport changed, leading to the near disappearance of roll-on/roll-off traffic. In particular, between 1996 and 1999, roll-on/roll-off traffic was reduced by 10 times from Marseille and by 5 times from Nice, while bulk transport via Someca's ship increased significantly, rising from 85% of total traffic in the 1980s to 99% in 1998. Only the port of Propriano imported in 1998, more cement by roll-on/roll-off ship from Marseille than bulk cement (appendix 31 references 1376-1391).</w:t>
      </w:r>
    </w:p>
    <w:p>
      <w:r>
        <w:rPr>
          <w:b/>
        </w:rPr>
        <w:t>[Pages 13–15]</w:t>
      </w:r>
    </w:p>
    <w:p>
      <w:r>
        <w:t xml:space="preserve">B. THE IDENTIFIED PRACTICES  </w:t>
        <w:br/>
        <w:t xml:space="preserve">1. DISCOUNTS GRANTED TO TRADERS TO "FIGHT AGAINST IMPORTS"  </w:t>
        <w:br/>
        <w:t xml:space="preserve">33. Lafarge and Vicat engaged in negotiations with Corsican traders through their union to establish exceptional discounts intended solely for traders who are members of the union or the GIE. These discounts were granted to traders who sourced Lafarge and Vicat cements in order to "fight against imports of foreign cement." This system was implemented from December 1997 to May-June 1998 and from July to September 1999.  </w:t>
        <w:br/>
        <w:t xml:space="preserve">a) The discounts granted from December 1997 to May 1998  </w:t>
        <w:br/>
        <w:t xml:space="preserve">The discounts granted by Vicat  </w:t>
        <w:br/>
        <w:t xml:space="preserve">34. Vicat had asked one of its employees, Mr. J.C. Z..., to assess the imports of foreign cement in Corsica between August and November 1997, as indicated by some of his handwritten notes (appendix 8 pages 725 to 739):  </w:t>
        <w:br/>
        <w:t xml:space="preserve">"State of imported cements  </w:t>
        <w:br/>
        <w:t xml:space="preserve">SECTOR Bastia-Corte  </w:t>
        <w:br/>
        <w:t xml:space="preserve">1st observation: Imported cement, favored by a very significant price gap compared to national cement, is maturing, and it can be found in all geographical sectors, thanks to a multitude of small depots and transporters who have become "itinerant resellers."  </w:t>
        <w:br/>
        <w:t xml:space="preserve">During my day, I met several contractors and also visited several sites (...). All these companies work with imported cement at average prices 25% lower than those offered by our traders.  </w:t>
        <w:br/>
        <w:t xml:space="preserve">Example: the public price for a 50 kg bag of CE-ME-CO is 33 FHT. A contractor receives this same bag at a price of 25 FHT per pallet. The price of bulk Titan is 500 FHT per ton delivered. The brands represented are Sacci, CE-ME-CO, Titan, and Cementaria Pisana. Furthermore, it seems that "European" cement manufacturers are looking to establish a terminal in Corte.  </w:t>
        <w:br/>
        <w:t xml:space="preserve">NOTE: there are 2 faces in Corsica: 1 visible face and one hidden face that represents at least 2 thirds of the total for all types of construction, private or public markets, and affects both bulk and bagged - Corte, 12/11/97 J.C.  </w:t>
        <w:br/>
        <w:t xml:space="preserve">PS: It goes without saying that this report is confidential and that great caution is required regarding the discretion of my "NOTE." I did not encounter any animosity from my interlocutors, but the issue is politicized."  </w:t>
        <w:br/>
        <w:t xml:space="preserve">"Report on cement in Corsica  </w:t>
        <w:br/>
        <w:t xml:space="preserve">As I had anticipated in my previous report (...), our Corsican traders, and I do not distinguish between those of Vicat and those of Lafarge, are gradually moving to a mixed approach: Vicat and Import or Lafarge and Import (...).  </w:t>
        <w:br/>
        <w:t xml:space="preserve">I was confirmed that Titan would indeed be present in Corsica. I was also told over the phone that a large Lafarge trader from the South sells imported cement discreetly (...).  </w:t>
        <w:br/>
        <w:t xml:space="preserve">Not knowing Corsica professionally until August, this third visit confirms my report from October (second visit). It seems that in the upcoming territorial elections, cement will become a political issue. Cement has become an explosive product. This explains why I cannot write everything (...). I would therefore conclude my itinerary in Ajaccio this Friday while continuing to do this work professionally and sincerely (...).  </w:t>
        <w:br/>
        <w:t xml:space="preserve">I wish that this report, as well as the previous one, be handed directly to Mr. President for reading. J.C. Bastia, 13/11/97."  </w:t>
        <w:br/>
        <w:t xml:space="preserve">35. The Vicat company thus decided to meet with the Corsican traders grouped within the Union and the GIE to establish a one-time aid "to fight against the sales of imported cements."  </w:t>
        <w:br/>
        <w:t xml:space="preserve">36. The minutes of the meeting on December 8, 1997, were recorded at Vicat (pages 638-639).  </w:t>
        <w:br/>
        <w:t xml:space="preserve">"Meeting of 8/12/97 in Ile Rousse  </w:t>
        <w:br/>
        <w:t xml:space="preserve">Present:  </w:t>
        <w:br/>
        <w:t xml:space="preserve">Mr. A... and Mr. B... – Ets Balagne matériaux  </w:t>
        <w:br/>
        <w:t xml:space="preserve">Mr. C... - ETS Anchetti  </w:t>
        <w:br/>
        <w:t xml:space="preserve">Mr. D... – Simat  </w:t>
        <w:br/>
        <w:t xml:space="preserve">Mr. E... – Mocchi  </w:t>
        <w:br/>
        <w:t xml:space="preserve">The purpose of the meeting was to define the areas where one-time aids could be granted to fight against the sales of imported cement, particularly CEMECO. The request of the day was quite different, namely:  </w:t>
        <w:br/>
        <w:t xml:space="preserve">1 South and Balagne  </w:t>
        <w:br/>
        <w:t xml:space="preserve">Porto-Vecchio: Castelli, Hemin  </w:t>
        <w:br/>
        <w:t xml:space="preserve">Propriano: Mocchi  </w:t>
        <w:br/>
        <w:t xml:space="preserve">Ajaccio: Castellani, Anchetti, Simat  </w:t>
        <w:br/>
        <w:t xml:space="preserve">Balagne: Balagne matériaux  </w:t>
        <w:br/>
        <w:t xml:space="preserve">Quality Price at NICE quay  </w:t>
        <w:br/>
        <w:t xml:space="preserve">RCJ Rate* NET Aid for installations Special aids "NET-NET"  </w:t>
        <w:br/>
        <w:t xml:space="preserve">CPJ 42.5 R 464.00 194.00 270.00 50.00 - 220.00  </w:t>
        <w:br/>
        <w:t xml:space="preserve">CPA 52.5 R 527.00 11.00 516.00 50.00 50.00 416.00  </w:t>
        <w:br/>
        <w:t xml:space="preserve">* Conjunctural discount.  </w:t>
        <w:br/>
        <w:t xml:space="preserve">2 BASTIA  </w:t>
        <w:br/>
        <w:t xml:space="preserve">All members of the GIE  </w:t>
        <w:br/>
        <w:t xml:space="preserve">Quality Price at NICE quay  </w:t>
        <w:br/>
        <w:t xml:space="preserve">RCJ Rate NET Aid for installations Special aids “NET-NET”  </w:t>
        <w:br/>
        <w:t xml:space="preserve">CPJ 42.5 R 464.00 164.00 300.00 20.00 - 280.00  </w:t>
        <w:br/>
        <w:t xml:space="preserve">CPA 52.5 R 527.00 11.00 516.00 20.00 496.00  </w:t>
        <w:br/>
        <w:t xml:space="preserve">Mr. F... had brought in a first trailer of CEMECO that day. Response expected by December 10, 1997."  </w:t>
        <w:br/>
        <w:t xml:space="preserve">37. The response from Mr. G..., sales director of Vicat, to Mr. Z..., by fax dated December 12, 1997, confirms that Vicat made a proposal for conditional non-quantitative discounts to the Union concerning traders in Southern Corsica and Balagne and all members of the GIE, aimed at combating imports of foreign cement (appendix 8 reference 684):  </w:t>
        <w:br/>
        <w:t xml:space="preserve">"Summary: proposal made on 11/12/97 to the Vice-President of the Corsican traders' association:  </w:t>
        <w:br/>
        <w:t xml:space="preserve">→ For traders who remained loyal in December 97 (this is emphasized by the Council)  </w:t>
        <w:br/>
        <w:t xml:space="preserve">→ Having made sales with invoicing in December 97  </w:t>
        <w:br/>
        <w:t xml:space="preserve">→ On sales of December 97 only and of bags  </w:t>
        <w:br/>
        <w:t xml:space="preserve">Southern Corsica -20F/t (on 269F/t)  </w:t>
        <w:br/>
        <w:t xml:space="preserve">Calvi (Balagne) -60F/t (on 329F/t)  </w:t>
        <w:br/>
        <w:t xml:space="preserve">NB: bag sales = 65% of the tons of bulk J42.5  </w:t>
        <w:br/>
        <w:t xml:space="preserve">Bastia (GIE) -50F/t (on 314.30F/t)  </w:t>
        <w:br/>
        <w:t xml:space="preserve">NB: Aid on bulk very limited (time increasing)."  </w:t>
        <w:br/>
        <w:t xml:space="preserve">38. Furthermore, the letter from Vicat to Mr. B..., vice-president of the Union and member of the GIE, dated December 19, 1997, shows that Vicat and the representatives of the Union met on December 13, 1997, and had several phone contacts before reaching an agreement (appendix 8 pages 682-683).  </w:t>
        <w:br/>
        <w:t xml:space="preserve">"Mr. President,  </w:t>
        <w:br/>
        <w:t xml:space="preserve">Following our meeting on December 13 and the subsequent phone conversations you had with Mr. Z... [Vicat], we hereby confirm the aid that Vicat is making available to the traders of the Union to help them cope with a specific and concerning situation in the Corsican market.  </w:t>
        <w:br/>
        <w:t xml:space="preserve">This aid will be granted, month by month, for January 1998 and retroactively for December 1997 to traders who did not make purchases of imported cement during the month in question. The continuation of this aid as well as the amounts granted will be jointly reviewed based on market developments. (Emphasis added by the Council).  </w:t>
        <w:br/>
        <w:t xml:space="preserve">This aid will apply to the tonnages bagged by the traders, which are defined as equal to 65% of the tonnage of CPJ – CEM II 42.5 R invoiced by Vicat during the month in question. It will be subject to a month-end credit.  </w:t>
        <w:br/>
        <w:t xml:space="preserve">For the tonnages as defined above and for the only months of December 1997 and January 1998, the amounts of Vicat's aid are established as follows:  </w:t>
        <w:br/>
        <w:t xml:space="preserve">• Southern Corsica: 20 F/T  </w:t>
        <w:br/>
        <w:t xml:space="preserve">• Balagne: 60 F/T  </w:t>
        <w:br/>
        <w:t>Regarding the Bastia GIE, the amount of aid granted in December 1997 and January 1998 on the tonnages of bagged artificial cements is set at 50 F/T. This conjunctural and one-time aid from Vicat is in line with the principles defined and accepted during previous meetings with the representatives of the Union."</w:t>
      </w:r>
    </w:p>
    <w:p>
      <w:r>
        <w:rPr>
          <w:b/>
        </w:rPr>
        <w:t>[Pages 16–18]</w:t>
      </w:r>
    </w:p>
    <w:p>
      <w:r>
        <w:t>39. Finally, it appears from an internal note by Mr. G... dated December 29, 1997 (appendix 8 reference 683) that the aid granted in December 1997 and January 1998 was extended by Vicat to the first quarter of 1998. It is specified: "following our visit on 12/23/97, this letter is modified as follows:</w:t>
      </w:r>
    </w:p>
    <w:p>
      <w:r>
        <w:t>− For December 97: only Balagne and Borgo Matériaux receive 60F on 65% of the tons of CPJ 42.5 delivered, invoiced, and paid;</w:t>
        <w:br/>
        <w:t>− For Q1 98: the aid described in this letter is planned for all clients in the Corsican region.</w:t>
      </w:r>
    </w:p>
    <w:p>
      <w:r>
        <w:t>→ Additionally, a supplementary aid of 30 F could be granted to Castelli for Q1 1998.</w:t>
        <w:br/>
        <w:t>→ All these aids would be paid in the form of credits at the end of the month and must be continued month by month.</w:t>
        <w:br/>
        <w:t>→ Certain suspensive conditions may cancel the payment of these aids, you will kindly inform me after the establishment of the credits and obtain the agreement of the DC before sending to the concerned clients." (Underlining added by the Counsel).</w:t>
      </w:r>
    </w:p>
    <w:p>
      <w:r>
        <w:t>The discounts granted by Lafarge</w:t>
      </w:r>
    </w:p>
    <w:p>
      <w:r>
        <w:t>40. It appears from the file that Lafarge granted the same discounts to the traders who are members of the Union or the GIE as those granted by Vicat "to combat imports from Sardinia".</w:t>
      </w:r>
    </w:p>
    <w:p>
      <w:r>
        <w:t>Letter from Lafarge to the president of the Simat company dated December 29, 1997</w:t>
        <w:br/>
        <w:t>"Sir,</w:t>
        <w:br/>
        <w:t>We inform you that as of December 1, 1997, we grant you an exceptional discount of 20 francs per ton excluding tax, on 65% of your withdrawals of CPJ CEM II/B 42.5 bulk delivered at the quay. This discount, intended to combat imports of cement from Sardinia, will be allocated to you by credit on a renewable invoice each month" (appendix 6 reference 409).</w:t>
      </w:r>
    </w:p>
    <w:p>
      <w:r>
        <w:t>41. Furthermore, it appears from the accounting documents seized at Lafarge that exceptional discounts were indeed granted to all Corsican traders. These discounts ranged from 13 to 50 F excluding tax per ton on 65% of the bulk delivered at the quay in Southern Corsica and were 50 F on GIE bags in Upper Corsica. These discounts were also based on a mechanism of credits on a renewable invoice each month retroactively (see appendices 1010 to 1025).</w:t>
      </w:r>
    </w:p>
    <w:p>
      <w:r>
        <w:t>b) The discounts granted from July 1999</w:t>
      </w:r>
    </w:p>
    <w:p>
      <w:r>
        <w:t>42. In parallel to the negotiations regarding the signing of the protocol between Lafarge, Vicat, and the Union of building materials traders, where they committed to acquiring a minimum quota of 130,000 tons of Lafarge and Vicat cement each year (see below), the French producers agreed to respond to the request of the traders grouped within the Union and the GIE, wishing to obtain additional guarantees regarding prices, by implementing, in a coordinated manner, a discount system of 50 F per ton in the form of credits month by month, similar to that already created in December 1997.</w:t>
      </w:r>
    </w:p>
    <w:p>
      <w:r>
        <w:t>Summary report of April 16, 1999 seized at Vicat (appendix 8 references 625-627)</w:t>
        <w:br/>
        <w:t>"Corsica</w:t>
        <w:br/>
        <w:t>On April 8, a new draft contract "Producers/Traders" was developed in Ajaccio between Mr. H... and Mr. I....</w:t>
        <w:br/>
        <w:t>On Wednesday the 14th, the latter informed me that the text has been approved by the President, Mr. D... and Mr. Antoine F... as well as the proposal for discounts on the South and the granting of additional aid on the North of the island.</w:t>
        <w:br/>
        <w:t>As soon as the signatures are affixed, we will go to Corsica to close this file."</w:t>
      </w:r>
    </w:p>
    <w:p>
      <w:r>
        <w:t>43. On May 6, 1999, Lafarge, Vicat, and several representatives of the Union met to sign the protocol agreement aimed at facilitating the supply of Corsican traders from Lafarge and Vicat (see below). They also decided to proceed with the "resumption" of the occasional aid intended to combat imported cements.</w:t>
      </w:r>
    </w:p>
    <w:p>
      <w:r>
        <w:t>Summary report of May 11, 1999 seized at Vicat (appendix 8 references 628 to 630):</w:t>
        <w:br/>
        <w:t>"Corsica</w:t>
        <w:br/>
        <w:t>(...) The principle of a resumption of RCJ [Occasional Discount] in the South (Ajaccio and Porto Vecchio) and the establishment of occasional aid in the North (Bastia, Balagne) is mentioned.</w:t>
        <w:br/>
        <w:t>The traders of Ajaccio agree on the principle. A precise schedule remains to be established, as soon as we receive the response that Mr. I... must send us, who is to meet with the traders of Propriano and Porto Vecchio.</w:t>
        <w:br/>
        <w:t>Contacts have begun for the North:</w:t>
        <w:br/>
        <w:t>Mr. B... for Balagne</w:t>
        <w:br/>
        <w:t>Mr. J... for Bastia</w:t>
        <w:br/>
        <w:t>Mr. K... for Ghisonaccia."</w:t>
      </w:r>
    </w:p>
    <w:p>
      <w:r>
        <w:t>Summary report of June 11, 1999 seized at Vicat (appendix 8 references 632 to 634):</w:t>
        <w:br/>
        <w:t>"Corsica: The resumption of RCJ in the South (Porto Vecchio and Ajaccio) can only be implemented once the imports (especially of bags) in Bastia have been stopped or significantly slowed down. This is a common proposal from the traders through their union."</w:t>
      </w:r>
    </w:p>
    <w:p>
      <w:r>
        <w:t>44. Furthermore, it appears from the hearings conducted in September-October 1999 that the resumption of the occasional discounts referred to in these summary reports was indeed implemented starting June 30, 1999 by both Lafarge and Vicat.</w:t>
      </w:r>
    </w:p>
    <w:p>
      <w:r>
        <w:t>Hearing of Mr. C... on September 15, 1999 (appendix 13 reference 1064): "Our purchase conditions to date are as follows:</w:t>
        <w:br/>
        <w:t>- Vicat: (...) discount of 50F excluding tax on 65% of the bulk volumes of 42.5 R</w:t>
        <w:br/>
        <w:t>- Lafarge Cements: (...) discount of 50F excluding tax on 65% of the bulk volumes of 42.5 R. The 65% corresponds to the quantities bagged by Gedimat Anchetti (...)."</w:t>
      </w:r>
    </w:p>
    <w:p>
      <w:r>
        <w:t>Hearing of Mr. D... (Simat) on September 14, 1999 (appendix 15 reference 1091): "(...) Simat is a customer of Lafarge Cements for its cement purchases. We buy bulk cement 42.5 from the Contes plant at 407.4 F excluding tax per ton and we also receive in the form of credit, a discount of 50F excluding tax per ton, on 65% of the bulk purchased."</w:t>
      </w:r>
    </w:p>
    <w:p>
      <w:r>
        <w:t>Hearing of Mr. F... on September 23, 1999 (appendix 22 reference 1154): "Our purchase conditions at Vicat (...) credit at the end of the month which consists of an additional discount of 50 F excluding tax on 65% of the tonnage (...)."</w:t>
      </w:r>
    </w:p>
    <w:p>
      <w:r>
        <w:t>Hearing of Mr. L... (administrator of the GIE GLCHC) on September 21, 1999 (appendix 18 reference 1116): "We buy our cement from the GIE which for our case represents the shipping establishment Lafarge. We buy the cement at the following prices (...) At these prices, it is necessary to deduct from the bags of cement 42.5 a discount of 50 F (occasional discount) per ton."</w:t>
      </w:r>
    </w:p>
    <w:p>
      <w:r>
        <w:t>Credit paid by Lafarge Cements to Brico-Balagne on July 7, 1999 (appendix 20 reference 1148): "Discount 50F on 42.5 - July 1999 Settled check 8527941 received on 09/15/99 deposited in bank on 09/16/99 (handwritten notes)."</w:t>
      </w:r>
    </w:p>
    <w:p>
      <w:r>
        <w:t>2. THE PROTOCOL AGREEMENT OF MAY 6, 1999 FAVORING THE EXCLUSIVE SUPPLY OF TRADERS WHO ARE MEMBERS OF THE UNION FROM LAFARGE AND VICAT THROUGH THE MEANS OF TRANSPORT OF SOMECA</w:t>
      </w:r>
    </w:p>
    <w:p>
      <w:r>
        <w:t>45. Lafarge and Vicat ("The shippers") entered into a contract, called "maritime agreement," with Someca ("The carrier") on July 6, 1998, aimed at entrusting this company with "the exclusivity of transporting their goods traffic" (Article 4) "from the continent to Corsica based on a market forecast of 130,000 tons annually for the entire duration of the contract" (Article 5). This agreement was signed for a minimum duration of five years starting from July 1, 1998 (Article 3). A new agreement was renegotiated on June 27, 2003 (appendix 42 of Vicat's observations). Since September 2004, Someca has been using the Capo-Nero ship with a capacity of 2000 tons of bulk cement distributed in 23 silos (appendix 8 references 667-676).</w:t>
      </w:r>
    </w:p>
    <w:p>
      <w:r>
        <w:t>46. In parallel to this negotiation, Lafarge and Vicat held numerous meetings and contacts with Corsican traders to encourage them to conclude exclusive supply contracts via Someca to achieve the planned 130,000 tons of traffic, as shown by the following documents:</w:t>
      </w:r>
    </w:p>
    <w:p>
      <w:r>
        <w:t>Fax from Mr. I... (Union advisor within the CS2E cabinet) to the Vicat company dated July 2, 1998</w:t>
        <w:br/>
        <w:t>"Here, subject to a definitive acceptance by the Bureau of the union, are the points on which our members are ready to commit, thereby guaranteeing the exclusivity of supply from the Vicat and Lafarge companies. All these points plus those I do not address in this letter will be discussed at the meeting on July 8, 1998 (...). All members of the Corsican union of traders and distributors of building materials commit, individually and collectively, to supply exclusively from the Vicat and Lafarge companies, in order to guarantee the tonnage of 130,000 tons annually, allowing the bulk transport system to be maintained under satisfactory economic conditions (...)" (appendix 6 references 286-287).</w:t>
      </w:r>
    </w:p>
    <w:p>
      <w:r>
        <w:rPr>
          <w:b/>
        </w:rPr>
        <w:t>[Pages 19–21]</w:t>
      </w:r>
    </w:p>
    <w:p>
      <w:r>
        <w:t xml:space="preserve">Report of the meeting of July 8, 1998 (appendix 8 pages 663-664)  </w:t>
        <w:br/>
        <w:t xml:space="preserve">"Meeting of July 8, 1998 in AJACCIO - Corsican traders, Lafarge, Vicat, Trojani  </w:t>
        <w:br/>
        <w:t xml:space="preserve">Supply contract  </w:t>
        <w:br/>
        <w:t xml:space="preserve">Both companies confirmed that everything was being commercially implemented so that all cement (for Corsica) would pass through the port of Nice, in order to reach the 130,000 tons (the basis of the contract). The figures for the tonnages delivered in Corsica, maintained to date, show that the 130,000 tons should be exceeded this year (plus 25% at Castelli as of July 1, 1998).  </w:t>
        <w:br/>
        <w:t xml:space="preserve">Draft supply contracts with the traders need to be prepared. It should be noted that we have informed the traders that it was not possible to include an economic price clause in this contract, but that we were open to entering into a customer-supplier contract. As in the past, any specific commercial situation will be analyzed, and actions will be taken jointly.  </w:t>
        <w:br/>
        <w:t xml:space="preserve">An agreement is given by the traders to accept within the union, the new members who are determined to take only cement coming from the mainland, provided that the price conditions are different from those of other clients (wholesalers).  </w:t>
        <w:br/>
        <w:t xml:space="preserve">This delivery clause, of course, requires exclusivity. The economic conditions will be the subject of a specific supplier-client contract."  </w:t>
        <w:br/>
        <w:t xml:space="preserve">47. The signing of these supply contracts, which seemed to be strongly desired by the traders, has been affected by numerous delays due to the risks of non-compliance of these contracts with competition rules:  </w:t>
        <w:br/>
        <w:t xml:space="preserve">Handwritten notes drafted on February 17, 1999 by Mr. Z..., Regional Director of Vicat, Paca/Corse (appendix 8 pages 580 and 581):  </w:t>
        <w:br/>
        <w:t xml:space="preserve">"02/17/99 - Ajaccio - Traders' union, D…, P. C…, B…, F…, I…  </w:t>
        <w:br/>
        <w:t xml:space="preserve">Contract: Everyone is irritated by this new delay. The lawyers should have realized that this project was at risk under the 1986 law.  </w:t>
        <w:br/>
        <w:t xml:space="preserve">I… was personally offended because Corsican expert firms are just as valid as those from Paris. A letter should impose a deadline around March 7 or 8 for signature.  </w:t>
        <w:br/>
        <w:t xml:space="preserve">Blackmail from I…? If this contract is not signed, he will disclose in the press the different prices on the island and inform the competition.  </w:t>
        <w:br/>
        <w:t xml:space="preserve">AA and V… → B… thinks it is the solution to have both Italian and French.  </w:t>
        <w:br/>
        <w:t xml:space="preserve">Unanimous agreement."  </w:t>
        <w:br/>
        <w:t xml:space="preserve">48. It was ultimately decided to abandon the establishment of individual exclusive supply contracts, in favor of a "protocol agreement" committing the traders collectively within their union to the Lafarge and Vicat producers:  </w:t>
        <w:br/>
        <w:t xml:space="preserve">Summary report of April 16, 1999 signed by Mr. Z..., Regional Director of Vicat, Paca/Corse (appendix 8 pages 625 to 627)  </w:t>
        <w:br/>
        <w:t xml:space="preserve">"Corse  </w:t>
        <w:br/>
        <w:t xml:space="preserve">On April 8, a new draft contract "Producers/Traders" was developed in Ajaccio between Mr. H... and Mr. I.... On Wednesday the 14th, the latter informed me that the text had been approved by President Mr. D... and Mr. Antoine F..., as well as the proposal for a resumption of discounts on the south and the granting of additional aid on the north of the island. As soon as the producers' signatures are affixed, we will go to Corsica to close this file."  </w:t>
        <w:br/>
        <w:t xml:space="preserve">49. The "resumption" of discounts (see above) constitutes the consideration requested by the traders for their collective commitment to exclusive supply of Lafarge and Vicat cement via the means of Someca in order to make their future investments in dedicated NF storage infrastructures for Lafarge and Vicat brand cement profitable in accordance with the envisaged contract, while foreign cement is cheaper.  </w:t>
        <w:br/>
        <w:t xml:space="preserve">Letter dated April 30, 1999 signed by Antoine F... and addressed to Mr. D... (appendix 6 pages 381-382):  </w:t>
        <w:br/>
        <w:t xml:space="preserve">"Mr. President  </w:t>
        <w:br/>
        <w:t xml:space="preserve">I have been informed by the Vicat company that they will be with the Lafarge company on Thursday, May 6, to sign the "desired" contract (…)  </w:t>
        <w:br/>
        <w:t xml:space="preserve">No one can deny that our union has always tirelessly but in vain expressed its desire to find a sustainable solution for the distribution of cements from mainland France, excluding any foreign supply… It has multiplied its efforts to increase the storage capacity of all distributors to meet the requirements of the new service, in accordance with the wishes expressed by the shipowner and the cement manufacturers during our meetings in Paris…  </w:t>
        <w:br/>
        <w:t xml:space="preserve">Our members have acted, until now, with the utmost clarity (…) They now have the right to know, to understand the true intentions of those who nevertheless assured them of total support in the face of external competition that they claimed to dominate.  </w:t>
        <w:br/>
        <w:t xml:space="preserve">What is the exact situation?  </w:t>
        <w:br/>
        <w:t xml:space="preserve">Italian cement is still disrupting the market and the hesitation of the cement manufacturers undermines their willingness to provide sufficient guarantees to make the necessary and much-desired investments. Although disheartened, the distributors, their long-time clients, dare to hope for a resurgence of understanding and considerations aimed at restoring a restrictive situation that has become Malthusian."  </w:t>
        <w:br/>
        <w:t xml:space="preserve">50. The protocol agreement was signed on May 6, 1999 during a meeting organized by the president of the union at the Camp dell'Oro hotel, as indicated by the following documents:  </w:t>
        <w:br/>
        <w:t xml:space="preserve">Fax dated May 4, 1999 received at Simat (appendix 6 pages 378 to 380)  </w:t>
        <w:br/>
        <w:t xml:space="preserve">"To the attention of Ms. M... - For the Corsican union of material traders  </w:t>
        <w:br/>
        <w:t xml:space="preserve">Confirmation of reservation for a room on Thursday, 06/05/99 at 10:30 AM (…) 7 to 8 people."  </w:t>
        <w:br/>
        <w:t xml:space="preserve">Handwritten note on the back of the fax:  </w:t>
        <w:br/>
        <w:t xml:space="preserve">"N... (Commercial Director Lafarge cements France)  </w:t>
        <w:br/>
        <w:t xml:space="preserve">O... (Commercial Director Vicat France)  </w:t>
        <w:br/>
        <w:t xml:space="preserve">P... (Regional Director Lafarge cements, Marseille agency)  </w:t>
        <w:br/>
        <w:t xml:space="preserve">Z... (Regional Director Vicat, Nice agency)  </w:t>
        <w:br/>
        <w:t xml:space="preserve">D... (President of the Corsican union of material traders)  </w:t>
        <w:br/>
        <w:t xml:space="preserve">C... (Vice President Treasurer of the Corsican union of material traders)  </w:t>
        <w:br/>
        <w:t xml:space="preserve">I..." (Head of the CS2E cabinet, advisor to the union)."  </w:t>
        <w:br/>
        <w:t xml:space="preserve">51. On the same day, the signatories of the agreement agreed to sign a convention (appendix 6 pages 385 to 387) providing for the safekeeping of the three originals of the agreement with a Parisian law firm, SCP Huglo Lepage et associés, 75008 Paris.  </w:t>
        <w:br/>
        <w:t xml:space="preserve">52. This protocol agreement, signed by Mr. G. D... (Union of Traders), J. Martin N… (Lafarge) and J-M O... (Vicat), notably states:  </w:t>
        <w:br/>
        <w:t xml:space="preserve">"The transport agreement has been removed……(…). This event, as well as the necessity to transport standardized cement in compliance with the constraints imposed by AFNOR, has led the producers to rationalize the rotations of the bulk carrier making the shuttle between Corsica and Nice and therefore to plan with the traders the increase of storage capacities in Corsica.  </w:t>
        <w:br/>
        <w:t xml:space="preserve">These new supply conditions are economically feasible only with a minimum annual freight set at 130,000 tons and a full capacity rotation of the ship. That is why the producers have made a long-term commitment with the transport company, a commitment that would be void in the event that the tonnages achieved by Lafarge cements and Vicat decrease by more than 30%….  </w:t>
        <w:br/>
        <w:t xml:space="preserve">The Corsican union acknowledges the overall minimum annual objective of 130,000 tons of cement coming from the port of Nice, using the exclusive logistical means of Someca except in cases of force majeure or social movements. It commits to promote - within the respect and limits of regulatory constraints - the acquisition and storage means by its members. In the event of substitution of SOMECA, the transported tonnages will be integrated into the set objectives.  </w:t>
        <w:br/>
        <w:t xml:space="preserve">If the tonnage of 130,000 tons has not been reached, the producers must pay the carrier a compensation for each missing ton…  </w:t>
        <w:br/>
        <w:t xml:space="preserve">That is why the producers ask the union to assist in the proper functioning of the scheduling and to seek improvement of storage capacities on the island.  </w:t>
        <w:br/>
        <w:t xml:space="preserve">Cement sales will be made under the usual general sales conditions of the producers, each with its own clients. Members will benefit from the best price of the scale practiced by the concerned producer with respect to its own clients for equivalent quality and quantities of cements, taking into account the local economic conditions of the market and the concerned economic zone.  </w:t>
        <w:br/>
        <w:t xml:space="preserve">The producers commit to favor transport solutions to Corsica that guarantee compliance with the standard (controlled bulk carrier, approved silos as distribution antennas, bagging at sales locations, etc…) and allowing optimization of the economic cost of supplying cements on the island.  </w:t>
        <w:br/>
        <w:t xml:space="preserve">They also commit to declare to the Traders' Union the tonnages of bagged or bulk/roll cements removed from their industrial sites destined for the Corsican region, in order to allow the accounting of these tonnages in the 130,000 tons planned. (this is emphasized by the Council)  </w:t>
        <w:br/>
        <w:t>The producers have signed with each "wholesaler-bagger" trader having on-site storage capacity (minimum 500 t) adapted to the cement standard and optimizing transport by bulk carrier, a deposit contract. The remuneration for this deposit is agreed on a case-by-case basis depending on the services rendered by the trader and its storage capacity.</w:t>
      </w:r>
    </w:p>
    <w:p>
      <w:r>
        <w:rPr>
          <w:b/>
        </w:rPr>
        <w:t>[Pages 22–24]</w:t>
      </w:r>
    </w:p>
    <w:p>
      <w:r>
        <w:t>The producers will inform their potential new clients who do not have storage and bagging facilities compliant with AFNOR standards that the marketing of their product will be carried out notably through: stockist traders who bag (storage and packaging according to AFNOR standards), the GIE (Groupement Logistique Ciment de Haute-Corse). The GIE or the approved stockist traders will ensure the storage and bagging service, if applicable, and the invoicing of the sold products. This protocol will be valid for 4 years, at which point it may either be renewed by tacit renewal or be subject to renegotiation." Done in Ajaccio on May 6, 1999" (appendix 33 references 1398-1400).</w:t>
      </w:r>
    </w:p>
    <w:p>
      <w:r>
        <w:t>3. THE SUB-DELEGATION AGREEMENT OF NOVEMBER 8, 1994, FAVORING THE EXCLUSIVE SUPPLY OF GIE MEMBER TRADERS FROM LAFARGE AND VICAT AT THE PORT OF BASTIA</w:t>
      </w:r>
    </w:p>
    <w:p>
      <w:r>
        <w:t>53. The GIE is responsible for managing the storage and bagging infrastructures at the port of Bastia on behalf of Lafarge and Vicat, under a sub-delegation agreement for the operation of these infrastructures, concluded on November 8, 1994. This agreement stipulates in particular:</w:t>
      </w:r>
    </w:p>
    <w:p>
      <w:r>
        <w:t>"It is previously stated as follows: By decree dated July 30, 1969, the State granted the Chamber of Commerce and Industry of Bastia and Haute-Corse (CCI) a concession for public tooling at the port of Bastia. This public tooling concession concerns the operation of tooling including, in particular, storage and bagging facilities for cement. Since Corsica does not have a cement production facility for the Bastia region, it will be sold by Ciments Lafarge and Vicat from a distribution branch managed by the GIE Logistique Ciments de Haute-Corse (...). Following a restructuring of the Bastia port area, the CCI found itself obliged to relocate the cement storage and bagging facilities and to consolidate them with other facilities on a reclaimed land area. It requested the producers to contribute to the financing. Ciments Lafarge and Vicat agreed to finance (15 million francs over 30 years, i.e., annual payments of 1,208,796 F/year to be borne by the GIE) a significant part of the relocation operation's cost to allow GIE members to benefit from a regular supply of cement from a terminal meeting AFNOR standards. In return for this financing, the CCI agreed to grant Ciments Lafarge and Vicat an exclusive right to operate the cement storage and bagging facilities from 1994 until July 31, 1999, with a renewal clause of 25 years in the event that the public tooling concession granted by the State to the CCI is renewed, with the authorization to sub-delegate this operation to the GIE.</w:t>
      </w:r>
    </w:p>
    <w:p>
      <w:r>
        <w:t>This stated, it is agreed as follows:</w:t>
      </w:r>
    </w:p>
    <w:p>
      <w:r>
        <w:t>Article 1: Purpose Ciments Lafarge and Vicat agree to sub-delegate to the GIE intuitu personae the exclusive operation of the cement facilities at the port of Bastia (...). In return for the grant of exclusive operation of the cement facilities, the GIE undertakes as a guarantor that its members will exclusively source from Ciments Lafarge and Vicat for the ranges of product categories transiting or having transited through the facilities subject to this contract. (it is the Council that emphasizes this) This promise of guarantee will be ratified by each member of the group. This commitment to exclusive sourcing constitutes an essential condition without which Ciments Lafarge and Vicat would not agree to grant the exclusive operation of the facilities (...)</w:t>
      </w:r>
    </w:p>
    <w:p>
      <w:r>
        <w:t>Article 8: DURATION This agreement will have a duration of 30 years and will end on August 30, 2024."</w:t>
      </w:r>
    </w:p>
    <w:p>
      <w:r>
        <w:t>54. According to Mr. Q... (Sarl Brico Balagne, Ile Rousse), this sub-delegation agreement would impose an obligation on the stockist traders of Haute-Corse who are members of the GIE to renounce their own cement storage and bagging units to exclusively source at the port of Bastia. Mr. Q... therefore refused to ratify the sub-delegation agreement. However, it appears from the correspondence exchanged between the GIE and Brico-Balagne that on July 3, 1995, this company was unable to load a truck with Lafarge cement from the silo nor cash a check at the GIE on the grounds that it had refused to ratify the sub-delegation agreement. The GIE indeed indicated to him that "Article 1 of the agreement made with the cement manufacturers imposes certain constraints on members, which you wanted, you say, to verify the legality. We cannot accept a check from a member who has not yet decided to accept the commitments made by the GIE. That is why we requested the cement manufacturers for an exceptional exemption to ensure you a supply (...) Given your attitude towards the board of directors, we would be eager to hear from you on this matter (...) in order to inform all members of the dispute that seems to exist between your company and our association. If the board feels the need, it will convene, as the statutes allow, an extraordinary general meeting to rule on your case" (appendix B5, hearing of Brico-Balagne, pages 106-107).</w:t>
      </w:r>
    </w:p>
    <w:p>
      <w:r>
        <w:t>55. Faced with Brico-Balagne's persistent refusal to sign the agreement, the GIE threatened it with exclusion by letter dated July 13, 1995: "We do not have to prejudge the reasons that lead you to refuse what the majority of members has long accepted, but the commissioning of the new facility now obliges us to ask you for your definitive position on your membership in the GIE. Indeed, paragraph 1 of Article 9 stipulates that non-compliance with any of the clauses of the agreement may lead to the termination of said agreement. By refusing to ratify this document as requested by the cement manufacturers, you put us in a situation of non-application of Article 1 of the regulations in which a member of the GIE would not fulfill its obligations. You will easily understand that your status as a member of our group could from that moment be called into question (...) " (idem, page 109).</w:t>
      </w:r>
    </w:p>
    <w:p>
      <w:r>
        <w:t>56. Informed of this situation, Brico-Balagne's supplier, Lafarge, simply responded by letter dated July 31, 1995: "We are waiting for your decision to make a definitive ruling on your supplies" (idem, page 110).</w:t>
      </w:r>
    </w:p>
    <w:p>
      <w:r>
        <w:t>57. By letter dated August 14, 1995, Brico-Balagne questioned the GIE about the reasons why its position jeopardized the existence of the GIE and its status as a member. The latter responded by letter dated August 28, 1995 (idem, pages 114 to 116): "Your refusal to ratify [the agreement binding us to the cement manufacturers], as a member of the GIE, is akin to non-compliance with Article 1 [of the GIE statutes]. It is up to you to judge for yourself your own interests in this matter. As far as we are concerned, there are only two alternatives left: • either you ratify the agreement that we have accepted like the other members; • or you persist in your refusal, and in that case, it does not seem appropriate to us to keep you among the members of our association. Please consider that this letter represents a warning to fulfill your obligations towards the GIE in accordance with Article 9 of our statutes. Failing a response within eight days, we will take the measures we deem necessary."</w:t>
      </w:r>
    </w:p>
    <w:p>
      <w:r>
        <w:t>58. The GIE thus threatened Brico-Balagne with exclusion from the group if it did not accept the exclusive commitment provided for in Article 1 of the agreement. Ultimately, after meeting with Lafarge and obtaining guarantees on its prices, Brico-Balagne signed the agreement of November 8, 1994. Mr. Q... specified during his hearing (appendix 20 references 1138 to 1143): "Before joining the GIE (1994), I owned a storage silo and a bagging unit to bag Lafarge 42.5. Faced with the repeated threats from the GIE, I signed the GIE/Lafarge Vicat agreement. My bagging unit became obsolete and redundant, I sold my bagging equipment to Mr. R.... Subsequently, I noticed that Balagne matériaux was bagging in Calvi, whereas according to the GIE regulations, to which I had adhered, I was obliged to source exclusively at the Port of Bastia. I would like to point out that the transport cost of cement from Bastia to Ile Rousse amounts to 93.80 F per ton of bulk...".</w:t>
      </w:r>
    </w:p>
    <w:p>
      <w:r>
        <w:t>59. This obligation of exclusive sourcing at the port of Bastia via the GIE infrastructures is also confirmed by the fact that the GIE did not hesitate to threaten the company ETM with exclusion from the GIE when it decided to temporarily cease its cement supplies at the port of Bastia in favor of sourcing at the port of Porto-Vecchio with Lafarge brand cement and foreign cement from Sacci: "following the cessation of its supplies to the GIE, the assembly unanimously decides to warn ETM of the sanctions it incurs: exclusion from the GIE" (appendix B5, pages 133-134).</w:t>
      </w:r>
    </w:p>
    <w:p>
      <w:r>
        <w:t>4. THE PRICES CHARGED BY LAFARGE CIMENTS AND VICAT TO GIE MEMBER TRADERS BETWEEN 1997 AND 1999</w:t>
      </w:r>
    </w:p>
    <w:p>
      <w:r>
        <w:t>60. The investigation reveals that the prices charged by Lafarge and Vicat to all GIE members are perfectly aligned and higher than those charged at other Corsican ports, even though the transport price of bulk cement is identical regardless of the serviced area.</w:t>
      </w:r>
    </w:p>
    <w:p>
      <w:r>
        <w:rPr>
          <w:b/>
        </w:rPr>
        <w:t>[Pages 25–27]</w:t>
      </w:r>
    </w:p>
    <w:p>
      <w:r>
        <w:t>a) The survey of prices charged by Lafarge and Vicat to Corsican traders between 1997 and 1999</w:t>
      </w:r>
    </w:p>
    <w:p>
      <w:r>
        <w:t>61. The prices considered are delivered prices for CPJ CEM II 42.5 cement, which constitutes 84% of the cements sold in Corsica. These prices consist of the factory departure price (La Malle, Contes-Les-Pins for Lafarge, and La Grave de Peille for Vicat), increased by transportation costs, and decreased by all discounts listed on the invoices, excluding insurance (0.5 F).</w:t>
      </w:r>
    </w:p>
    <w:p>
      <w:r>
        <w:t>62. To these discounts, one must add discounts of 20 to 50 F per ton on 65% of the bulk volumes bagged by the trader members of the union and the GIE, granted in the form of credits (bagging credits) between January and May 1998 and from June 1999 onwards, to combat imports of Greek and Italian cement. Not being a member of the union or the GIE, the Padrona and Ceccaldi companies, based in Ajaccio, only benefited from a discount granted in the form of a credit of 13 F per ton on 65% of the bulk volumes bagged from January to May 1998.</w:t>
      </w:r>
    </w:p>
    <w:p>
      <w:r>
        <w:t>Table No. 2: Prices charged by Vicat in Southern Corsica between 1997 and 1999</w:t>
        <w:br/>
        <w:t>CLIENTS Packaging April 1997 01-05/1998 06/1998 From discounts to 06/1999 07-1999</w:t>
        <w:br/>
        <w:t>discounts</w:t>
        <w:br/>
        <w:t>AJACCIO</w:t>
        <w:br/>
        <w:t>CASTELLANI Bulk NS 393 407 407</w:t>
        <w:br/>
        <w:t>Bag NS 343 407 357</w:t>
        <w:br/>
        <w:t>ANCHETTI Bulk NS 393 407 407</w:t>
        <w:br/>
        <w:t>Bag NS NS 407 357</w:t>
        <w:br/>
        <w:t>PORTO-VECCHIO</w:t>
        <w:br/>
        <w:t>CASTELLI Bulk NS 393 407 407</w:t>
        <w:br/>
        <w:t>Bag NS 343 407 357</w:t>
      </w:r>
    </w:p>
    <w:p>
      <w:r>
        <w:t>Table No. 3: Prices charged by Lafarge in Southern Corsica between 1997 and 1999</w:t>
        <w:br/>
        <w:t>CLIENTS From</w:t>
        <w:br/>
        <w:t>1997 01-05/1998 06/1998 to</w:t>
        <w:br/>
        <w:t>Packaging 07/1999</w:t>
        <w:br/>
        <w:t>discounts 06/1999</w:t>
        <w:br/>
        <w:t>discounts</w:t>
        <w:br/>
        <w:t>PROPRIANO</w:t>
        <w:br/>
        <w:t>Bulk 393.40 393.4 407.4 407.4</w:t>
        <w:br/>
        <w:t>MOCCHI Credit - -32.40 - -</w:t>
        <w:br/>
        <w:t>Total Bulk 393.4 361.00 407.4 407.4</w:t>
        <w:br/>
        <w:t>Bagging Credit - 393.4 - 50 - -50</w:t>
        <w:br/>
        <w:t>Total Bag after discount 393 343.4 407.4 357.4</w:t>
        <w:br/>
        <w:t>PORTO-VECCHIO</w:t>
        <w:br/>
        <w:t>ETM Bulk 407.4</w:t>
        <w:br/>
        <w:t>Credit -</w:t>
        <w:br/>
        <w:t>Total Bulk 407.4</w:t>
        <w:br/>
        <w:t>Bagging Credit -50</w:t>
        <w:br/>
        <w:t>Total Bag after discount 357.4</w:t>
        <w:br/>
        <w:t>AJACCIO</w:t>
        <w:br/>
        <w:t>Bulk 393.4 393.4 407.4 407.4</w:t>
        <w:br/>
        <w:t>ANCHETTI Credit - -32.5 - -</w:t>
        <w:br/>
        <w:t>Total Bulk 393.4 360.9 407.4 407.4</w:t>
        <w:br/>
        <w:t>Bagging Credit - 393.4 - 50 - -50</w:t>
        <w:br/>
        <w:t>Total Bag after discount 393.4 343.4 407.4 357.4</w:t>
        <w:br/>
        <w:t>Bulk 462 462 476 476</w:t>
        <w:br/>
        <w:t>CECCALDI Credit - - - -</w:t>
        <w:br/>
        <w:t>Total Bulk 462 462 476 476</w:t>
        <w:br/>
        <w:t>Bagging Credit - 462-13 -</w:t>
        <w:br/>
        <w:t>Total Bag after discount 462 449 476 476</w:t>
        <w:br/>
        <w:t>Bulk 462 462 476 476</w:t>
        <w:br/>
        <w:t>PADRONA Credit - - -</w:t>
        <w:br/>
        <w:t>Total Bulk 462 462 476 476</w:t>
        <w:br/>
        <w:t>Bagging Credit - 462 - 13 - -</w:t>
        <w:br/>
        <w:t>Total Bag after discount 462 449 476 476</w:t>
        <w:br/>
        <w:t>Bulk 393.4 393.4 407.4 407.4</w:t>
        <w:br/>
        <w:t>SIMAT Credit - -32.5 - -</w:t>
        <w:br/>
        <w:t>Total Bulk 393.4 360.9 407.4 407.4</w:t>
        <w:br/>
        <w:t>Bagging Credit - 393.4 - 50 - -50</w:t>
        <w:br/>
        <w:t>Total Bag after discount 393.4 343.4 407.4 35.40</w:t>
        <w:br/>
        <w:t>Bulk 483</w:t>
        <w:br/>
        <w:t>LUCCHINI Credit -</w:t>
        <w:br/>
        <w:t>Total Bulk 483</w:t>
        <w:br/>
        <w:t>Bagging Credit -20</w:t>
        <w:br/>
        <w:t>Total Bag after discount 463</w:t>
      </w:r>
    </w:p>
    <w:p>
      <w:r>
        <w:t>Table No. 4: Prices charged by Lafarge in Upper Corsica between 1997 and 1999</w:t>
        <w:br/>
        <w:t>CLIENTS Packaging 1997 04-12 / 01-05/1998 05/1998 to From</w:t>
        <w:br/>
        <w:t>1997 06/1999 07/1999</w:t>
        <w:br/>
        <w:t>BALAGNE Bulk 570.4 530.15 530.15 544.15 544.15</w:t>
        <w:br/>
        <w:t>MATERIAUX Credit -105.25 - - - -</w:t>
        <w:br/>
        <w:t>Total Bulk 465.15 530.15 530.15 544.15 544.15</w:t>
        <w:br/>
        <w:t>Bags 518.85 518.85 518.85</w:t>
        <w:br/>
        <w:t>discount - -50 -50</w:t>
        <w:br/>
        <w:t>468.85</w:t>
        <w:br/>
        <w:t>Total Bags 518.85 468.85</w:t>
        <w:br/>
        <w:t>BRICO Bulk 570.4 530.15 530.15 544.15 544.15</w:t>
        <w:br/>
        <w:t>BALAGNE Credit - - - - -</w:t>
        <w:br/>
        <w:t>Total Bulk 570.4 530.15 530.15 544.15 544.15</w:t>
        <w:br/>
        <w:t>Bags 518.85 518.85 532.85 532.85</w:t>
        <w:br/>
        <w:t>discount - -50 - -50</w:t>
        <w:br/>
        <w:t>Total Bags 518.85 468.85 532.85 482.85</w:t>
        <w:br/>
        <w:t>ETM Bulk 584.4</w:t>
        <w:br/>
        <w:t>Credit -</w:t>
        <w:br/>
        <w:t>Total Bulk 584.4</w:t>
        <w:br/>
        <w:t>Bags 532.85</w:t>
        <w:br/>
        <w:t>discount -50</w:t>
        <w:br/>
        <w:t>Total Bags 482.85</w:t>
        <w:br/>
        <w:t>LANCON Bulk 570.4 530.15 530.15 544.15 544.15</w:t>
        <w:br/>
        <w:t>Credit -105.25 - - - -</w:t>
        <w:br/>
        <w:t>Total Bulk 465.15 530.15 530.15 544.15 544.15</w:t>
        <w:br/>
        <w:t>Bags 518.85 518.85 532.85 544.15</w:t>
        <w:br/>
        <w:t>discount - -50 - -50</w:t>
        <w:br/>
        <w:t>518.85</w:t>
        <w:br/>
        <w:t>Total Bags 468.85 532.85 494.15</w:t>
        <w:br/>
        <w:t>MEONI Bulk 570.40 530.15 530.15 544.15 544.15</w:t>
        <w:br/>
        <w:t>Credit - - - - -</w:t>
        <w:br/>
        <w:t>Total Bulk 570.4 530.15 530.15 544.15 544.15</w:t>
        <w:br/>
        <w:t>Bags 518.85 518.85 532.85 532.85</w:t>
        <w:br/>
        <w:t>discount - -50 - -50</w:t>
        <w:br/>
        <w:t>Total Bags 518.85 468.85 532.85 482.85</w:t>
        <w:br/>
        <w:t>Table No. 5: Prices charged by Vicat in Upper Corsica between 1997 and 1999</w:t>
        <w:br/>
        <w:t>CLIENTS Packaging April 1997 12-97 to 05-98 05-98 to 06-99 From 07-99</w:t>
        <w:br/>
        <w:t>BORGO Bulk 510 530 NS NS</w:t>
        <w:br/>
        <w:t>Bags 519 469 NS NS</w:t>
        <w:br/>
        <w:t>BALAGNE MX Bulk 510 530 544 544</w:t>
        <w:br/>
        <w:t>Bags 519 469 533 483</w:t>
        <w:br/>
        <w:t>BRONZINI MX Bulk 510 530 544 544</w:t>
        <w:br/>
        <w:t>Bags 519 469 533 483</w:t>
        <w:br/>
        <w:t>NORD SUD Bulk 530 530 544 544</w:t>
        <w:br/>
        <w:t>Bags 519 469 533 483</w:t>
        <w:br/>
        <w:t>AVENIR Bulk 530 530 544 544</w:t>
        <w:br/>
        <w:t>AGRICOLE Bags 519 469 533 483</w:t>
        <w:br/>
        <w:t>MEONI Bulk 530 533 483</w:t>
        <w:br/>
        <w:t>Bags 519</w:t>
      </w:r>
    </w:p>
    <w:p>
      <w:r>
        <w:rPr>
          <w:b/>
        </w:rPr>
        <w:t>[Pages 28–30]</w:t>
      </w:r>
    </w:p>
    <w:p>
      <w:r>
        <w:t xml:space="preserve">b) The price structure applied by Lafarge and Vicat in Corsica  </w:t>
        <w:br/>
        <w:t xml:space="preserve">63. The price structure described below constitutes the exact transcription of the cement invoices communicated by the cement manufacturers for the year 1999. This price structure is identical for the years 1997 and 1998.  </w:t>
        <w:br/>
        <w:t xml:space="preserve">Table No. 6: Price structure applied by Lafarge in September 1999  </w:t>
        <w:br/>
        <w:t xml:space="preserve">Cement  </w:t>
        <w:br/>
        <w:t xml:space="preserve">Departure Rate Transport Conditions Discount Discount Net Price to  </w:t>
        <w:br/>
        <w:t xml:space="preserve">CPJ-CEM II/B 42.5  </w:t>
        <w:br/>
        <w:t xml:space="preserve">Establishment Road and exceptional alignment Clients Invoiced  </w:t>
        <w:br/>
        <w:t xml:space="preserve">CP2  </w:t>
        <w:br/>
        <w:t xml:space="preserve">F/HT/Ton maritime F/HT/Ton on bags F/HT/Ton  </w:t>
        <w:br/>
        <w:t xml:space="preserve">PROPRIANO  </w:t>
        <w:br/>
        <w:t xml:space="preserve">MOCCHI bulk 533 +178.70 -304.3 407.4  </w:t>
        <w:br/>
        <w:t xml:space="preserve">credit bagging 533 +178.70 -304.3 -50 357.4  </w:t>
        <w:br/>
        <w:t xml:space="preserve">PORTO-VECCHIO  </w:t>
        <w:br/>
        <w:t xml:space="preserve">ETM bulk  </w:t>
        <w:br/>
        <w:t xml:space="preserve">533 + 178.70 -304.30 -50 357.40  </w:t>
        <w:br/>
        <w:t xml:space="preserve">credit bagging  </w:t>
        <w:br/>
        <w:t xml:space="preserve">533 + 178.70 -304.30 -50 357.40  </w:t>
        <w:br/>
        <w:t xml:space="preserve">AJACCIO/SAGONE  </w:t>
        <w:br/>
        <w:t xml:space="preserve">ANCHETTI  </w:t>
        <w:br/>
        <w:t xml:space="preserve">bulk 533 + 178.70 -304.30 407.40  </w:t>
        <w:br/>
        <w:t xml:space="preserve">credit bagging 533 + 178.70 -304.30 -50 357.40  </w:t>
        <w:br/>
        <w:t xml:space="preserve">CECCALDI bulk  </w:t>
        <w:br/>
        <w:t xml:space="preserve">533 + 178.70 -235.70 476  </w:t>
        <w:br/>
        <w:t xml:space="preserve">533 +178.70 -235.70 476  </w:t>
        <w:br/>
        <w:t xml:space="preserve">PADRONA  </w:t>
        <w:br/>
        <w:t xml:space="preserve">bulk 533 + 178.70 -235.70 476  </w:t>
        <w:br/>
        <w:t xml:space="preserve">bag 533 +178.70 -235.70 476  </w:t>
        <w:br/>
        <w:t xml:space="preserve">SIMAT  </w:t>
        <w:br/>
        <w:t xml:space="preserve">bulk 533 + 178.70 -304.30 407.40  </w:t>
        <w:br/>
        <w:t xml:space="preserve">credit bagging 533 + 178.70 -304.30 -50 357.40  </w:t>
        <w:br/>
        <w:t xml:space="preserve">LUCCHINI  </w:t>
        <w:br/>
        <w:t xml:space="preserve">bulk 533 + 178.70 -228.70 483.00  </w:t>
        <w:br/>
        <w:t xml:space="preserve">HAUTE-CORSE (GIE)  </w:t>
        <w:br/>
        <w:t xml:space="preserve">BRICO BALAGNE  </w:t>
        <w:br/>
        <w:t xml:space="preserve">Bulk 513 + 178.70 -131.55 -16 544.15  </w:t>
        <w:br/>
        <w:t xml:space="preserve">Discount on bags 571.40 + 178.70 -217.35 -50 482.85  </w:t>
        <w:br/>
        <w:t xml:space="preserve">BALAGNE  </w:t>
        <w:br/>
        <w:t xml:space="preserve">MATERIAUX  </w:t>
        <w:br/>
        <w:t xml:space="preserve">Bulk 513 +178.7 - 131.55 -16 544.15  </w:t>
        <w:br/>
        <w:t xml:space="preserve">E T M bulk 513 + 178.70 -91.30 584.40  </w:t>
        <w:br/>
        <w:t xml:space="preserve">-16  </w:t>
        <w:br/>
        <w:t xml:space="preserve">Discount on bags 571.40 + 178.70 -217.35 -50 482.85  </w:t>
        <w:br/>
        <w:t xml:space="preserve">LANCON bulk 513 + 178.70 -131.55 -16 544.15  </w:t>
        <w:br/>
        <w:t xml:space="preserve">Discount on bags 561.40 + 178.70 -207.35 -50 482.85  </w:t>
        <w:br/>
        <w:t xml:space="preserve">MEONI bulk 513 + 178.70 -131.55 -16 544.15  </w:t>
        <w:br/>
        <w:t>Discount on Bags 571.40 +178.80 -217.35 -50 482.85</w:t>
      </w:r>
    </w:p>
    <w:p>
      <w:r>
        <w:t xml:space="preserve">Table No. 7: Price structure applied by Vicat in September 1999  </w:t>
        <w:br/>
        <w:t xml:space="preserve">Price of Discount Net Price  </w:t>
        <w:br/>
        <w:t xml:space="preserve">CPJ CEM II/A 42.5 R Discount Discount on Discount  </w:t>
        <w:br/>
        <w:t xml:space="preserve">base F/HT/ Commercial Transport F/HT/  </w:t>
        <w:br/>
        <w:t xml:space="preserve">Conj. transport bagging  </w:t>
        <w:br/>
        <w:t xml:space="preserve">ton  </w:t>
        <w:br/>
        <w:t xml:space="preserve">AJACCIO  </w:t>
        <w:br/>
        <w:t xml:space="preserve">CASTELLANI  </w:t>
        <w:br/>
        <w:t xml:space="preserve">35 % Bulk 484 -20 -184 +153 -26 407  </w:t>
        <w:br/>
        <w:t xml:space="preserve">65 % bagged bulk 484 -20 -184 +153 -26 -50 357  </w:t>
        <w:br/>
        <w:t xml:space="preserve">ANCHETTI  </w:t>
        <w:br/>
        <w:t xml:space="preserve">35 % bulk 484 -20 -184 + 153 -26 407  </w:t>
        <w:br/>
        <w:t xml:space="preserve">65 % bagged bulk 484 -20 -184 +153 -26 -50 357  </w:t>
        <w:br/>
        <w:t xml:space="preserve">PORTO-VECCHIO  </w:t>
        <w:br/>
        <w:t xml:space="preserve">CASTELLI  </w:t>
        <w:br/>
        <w:t xml:space="preserve">35 % bulk 484 -20 -184 +153 -26 407  </w:t>
        <w:br/>
        <w:t xml:space="preserve">65 % bagged bulk 484 -20 -184 +153 -26 -50 357  </w:t>
        <w:br/>
        <w:t xml:space="preserve">HAUTE-CORSE (GIE)  </w:t>
        <w:br/>
        <w:t xml:space="preserve">BALAGNE MX  </w:t>
        <w:br/>
        <w:t xml:space="preserve">bags 538 -20 -162 +153 -26 483  </w:t>
        <w:br/>
        <w:t xml:space="preserve">bulk 484 -20 -47 +153 -26 544  </w:t>
        <w:br/>
        <w:t xml:space="preserve">bulk Calvi 484 -20 -47 +153 -26 544  </w:t>
        <w:br/>
        <w:t xml:space="preserve">BRONZINI MX  </w:t>
        <w:br/>
        <w:t xml:space="preserve">bulk 484 -20 -47 +153 -26 544  </w:t>
        <w:br/>
        <w:t xml:space="preserve">bags 538 -20 -162 +153 -26 483  </w:t>
        <w:br/>
        <w:t xml:space="preserve">NORD SUD  </w:t>
        <w:br/>
        <w:t xml:space="preserve">bulk 484 -20 -47 +153 -26 544  </w:t>
        <w:br/>
        <w:t xml:space="preserve">bags 538 -20 -162 +153 -26 483  </w:t>
        <w:br/>
        <w:t xml:space="preserve">AVENIR AGRICOLE  </w:t>
        <w:br/>
        <w:t xml:space="preserve">Bulk  </w:t>
        <w:br/>
        <w:t xml:space="preserve">484 -20 -47 +153 -26 544  </w:t>
        <w:br/>
        <w:t xml:space="preserve">Bags  </w:t>
        <w:br/>
        <w:t xml:space="preserve">538 -20 -162 +153 -26 483  </w:t>
        <w:br/>
        <w:t>MEONI Bulk 484 -20 -47 +153 -26 483</w:t>
      </w:r>
    </w:p>
    <w:p>
      <w:r>
        <w:t xml:space="preserve">c) Comparison of prices applied by Lafarge and Vicat between 1997 and 1999  </w:t>
        <w:br/>
        <w:t xml:space="preserve">The prices applied by Lafarge and Vicat to all members of the GIE are identical  </w:t>
        <w:br/>
        <w:t xml:space="preserve">64. As of 1/4/1997: Lafarge and Vicat offer new rates to all Corsican traders (Appendix 4 reference 216, Appendix 8 references 700-701).  </w:t>
        <w:br/>
        <w:t>65. In Haute-Corse, Lafarge aligns with the highest price applied by Vicat for the sale of one ton of bulk cement CPJ CEM II 42.5 in Haute-Corse to the companies Nord-Sud, Avenir Agricole, and Meoni: 530 FF (Vicat) and 530.15 FF (Lafarge). Vicat maintains lower prices (510 FF) for the sale of one ton of bulk cement CPJ CEM II 42.5 in Haute-Corse to the companies Borgo, Balagne Matériaux, and Bronzini Matériaux.</w:t>
      </w:r>
    </w:p>
    <w:p>
      <w:r>
        <w:t xml:space="preserve">66. From 31/12/1997 to 1/5/1998: implementation of exceptional discounts of 50 FF per bag to combat imports:  </w:t>
        <w:br/>
        <w:t xml:space="preserve">• 530 FF (Vicat) and 530.15 FF (Lafarge) for the sale of one ton of bulk cement CPJ CEM II 42.5 in Haute-Corse to all members of the GIE;  </w:t>
        <w:br/>
        <w:t xml:space="preserve">• 469 FF (Vicat) and 468.85 FF (Lafarge) for the sale of one ton of cement in bags in Haute-Corse to all members of the GIE.  </w:t>
        <w:br/>
        <w:t xml:space="preserve">67. From 1/5/1998 to 1/6/1999:  </w:t>
        <w:br/>
        <w:t xml:space="preserve">• 544 FF (Vicat) and 544.15 FF (Lafarge) for the sale of one ton of bulk cement CPJ CEM II 42.5 in Haute-Corse to all members of the GIE;  </w:t>
        <w:br/>
        <w:t xml:space="preserve">• 533 FF (Vicat) and 532.85 FF (Lafarge) for the sale of one ton of cement in bags in Haute-Corse to all members of the GIE.  </w:t>
        <w:br/>
        <w:t xml:space="preserve">68. As of 30/6/1999: implementation of exceptional discounts of 50 FF per bag to combat imports:  </w:t>
        <w:br/>
        <w:t xml:space="preserve">• 544 FF (Vicat) and 544.15 FF (Lafarge) for the sale of one ton of bulk cement CPJ CEM II 42.5 in Haute-Corse to all members of the GIE;  </w:t>
        <w:br/>
        <w:t xml:space="preserve">• 483 FF (Vicat) and 482.85 FF (Lafarge) for the sale of one ton of cement in bags in Haute-Corse to all members of the GIE.  </w:t>
        <w:br/>
        <w:t xml:space="preserve">The prices applied by Lafarge and Vicat to the members of the GIE are significantly higher than the prices applied by the cement manufacturers in other supply areas in Corsica  </w:t>
        <w:br/>
        <w:t xml:space="preserve">69. Between 1/4/1997 and 1/12/1997:  </w:t>
        <w:br/>
        <w:t xml:space="preserve">• 524.06 FF on average per ton of bulk cement in Haute-Corse (GIE) compared to 403.02 FF on average per ton of bulk cement in other supply areas in Corsica. As a result, traders in Haute-Corse bear a purchase price for bulk cement in Haute-Corse that is 30% higher than the average price of bulk cement in other supply areas in Corsica.  </w:t>
        <w:br/>
        <w:t xml:space="preserve">• 498.57 FF on average per ton of cement in bags in Haute-Corse compared to 357.31 FF on average per ton of cement in bags in other supply areas in Corsica, resulting in a purchase price for cement in bags in Haute-Corse that is 39% higher than the average price of cement in bags in other supply areas in Corsica.  </w:t>
        <w:br/>
        <w:t xml:space="preserve">70. Between 31/12/1997 and 1/5/1998:  </w:t>
        <w:br/>
        <w:t xml:space="preserve">• 530.07 FF on average per ton of bulk cement in Haute-Corse (GIE) / 395.25 FF on average per ton of bulk cement in other supply areas in Corsica. As a result, traders in Haute-Corse bear a purchase price for bulk cement in Haute-Corse that is 34.11% higher than the average price of bulk cement in other supply areas in Corsica.  </w:t>
        <w:br/>
        <w:t>• 468.92 FF on average per ton of cement in bags in Haute-Corse compared to 371.45 FF on average per ton of cement in bags in other supply areas in Corsica, resulting in a purchase price for cement in bags in Haute-Corse that is 26.24% higher than the average price of cement in bags in other supply areas in Corsica.</w:t>
      </w:r>
    </w:p>
    <w:p>
      <w:r>
        <w:rPr>
          <w:b/>
        </w:rPr>
        <w:t>[Pages 31–33]</w:t>
      </w:r>
    </w:p>
    <w:p>
      <w:r>
        <w:t>71. From 06/01/1998 to 06/01/1999:</w:t>
        <w:br/>
        <w:t>• 544.07 FF on average per ton of bulk cement in Haute-Corse (GIE) compared to 424.4 FF on average per ton of bulk cement in other supply areas in Corsica. It follows that traders in Haute-Corse bear a purchase price for bulk cement in Haute-Corse that is 28.2% higher than the average price of bulk cement in other supply areas in Corsica.</w:t>
        <w:br/>
        <w:t>• 532.92 FF on average per ton of bagged cement in Haute-Corse compared to 424.4 FF on average per ton of bagged cement in other supply areas in Corsica, resulting in a purchase price for bagged cement in Haute-Corse that is 25.57% higher than the average price of bagged cement in other supply areas in Corsica.</w:t>
      </w:r>
    </w:p>
    <w:p>
      <w:r>
        <w:t>72. From June 30, 1999:</w:t>
        <w:br/>
        <w:t>• 544.07 FF on average per ton of bulk cement in Haute-Corse (GIE) compared to 424.4 FF on average per ton of bulk cement in other supply areas in Corsica. It follows that traders in Haute-Corse bear a purchase price for bulk cement in Haute-Corse that is 28.2% higher than the average price of bulk cement in other supply areas in Corsica.</w:t>
        <w:br/>
        <w:t>• 483.92 FF on average per ton of bagged cement in Haute-Corse compared to 396.93 FF on average per ton of bagged cement in other supply areas in Corsica, resulting in a purchase price for bagged cement in Haute-Corse that is 21.9% higher than the average price of bagged cement delivered in other supply areas in Corsica.</w:t>
        <w:br/>
        <w:t>• For bulk cement, the prices practiced in Haute-Corse are therefore, throughout the studied period, approximately 30% higher than the prices practiced in Southern Corsica.</w:t>
      </w:r>
    </w:p>
    <w:p>
      <w:r>
        <w:t>d) Price differences between imported cement and Lafarge and Vicat cement, and between northern and southern Corsica</w:t>
      </w:r>
    </w:p>
    <w:p>
      <w:r>
        <w:t>73. The elements collected during the investigation do not allow for a comprehensive picture of the prices at which certain Corsican traders purchase imported cement. However, some specific statements indicate significant price differences between imported cement and French cement.</w:t>
        <w:br/>
        <w:t>74. Thus, Mr. S... (Ets Pieretti, Propriano) reported on October 14, 1999, a price difference of 25% between the ton of Italian cement 32.5 delivered to Propriano and the equivalent from Lafarge (512 – 383 FF per ton) (appendices 1186 to 1189).</w:t>
        <w:br/>
        <w:t>75. This discrepancy is confirmed by the handwritten notes of Mr. J.C. Z... (appendices 726 and 727), from the Vicat company, Nice agency. They reveal that construction companies that import foreign cement directly, without going through traders, "work with imported cement at average prices 25% lower than those offered by our traders (...)" (see paragraph 34).</w:t>
        <w:br/>
        <w:t>76. These price discrepancies are confirmed by Lafarge. In its response memorandum to the report (page 14), Lafarge writes: "for purchases made in Calvi, the company Brico Balagne states that the delivered price difference is 13.37 euros in favor of Italian cement.</w:t>
      </w:r>
    </w:p>
    <w:p>
      <w:r>
        <w:t>77. Furthermore, there are significant differences between the prices of cement sold to end users in Haute-Corse and Southern Corsica. The table below outlines these differences. Calculated on final prices, these differences only accurately measure the wholesale price gap if the traders' margins are uniform. They can therefore be considered as providing a reasonable order of magnitude of the wholesale price gap.</w:t>
      </w:r>
    </w:p>
    <w:p>
      <w:r>
        <w:t>Table No. 8: Sales prices of Corsican traders</w:t>
        <w:br/>
        <w:t>TRADERS BULK 42.5 Francs HT per ton 50 kg bag 42.5 Francs HT</w:t>
        <w:br/>
        <w:t>AJACCIO/SAGONE</w:t>
        <w:br/>
        <w:t>Anchetti (Lafarge) 625.32 32.98</w:t>
        <w:br/>
        <w:t>Simat (Lafarge) 602.01 33.10</w:t>
        <w:br/>
        <w:t>Padrona (Lafarge)</w:t>
        <w:br/>
        <w:t>Ceccaldi (Lafarge)</w:t>
        <w:br/>
        <w:t>Decopolys (Capolino) none 32.75</w:t>
        <w:br/>
        <w:t>Castellani (Vicat) 626.38 33</w:t>
        <w:br/>
        <w:t>PROPRIANO</w:t>
        <w:br/>
        <w:t>Mocchi (Lafarge) none 28 (type 32.5)</w:t>
        <w:br/>
        <w:t>Pierretti (Sacci) none 27.80 (type 32.5)</w:t>
        <w:br/>
        <w:t>BALAGNE</w:t>
        <w:br/>
        <w:t>Balagne Matériaux (Vicat) 799 39</w:t>
        <w:br/>
        <w:t>Brico Balagne (Lafarge) none 39</w:t>
        <w:br/>
        <w:t>(Sacci) 620 36.50</w:t>
        <w:br/>
        <w:t>BASTIA</w:t>
        <w:br/>
        <w:t>Bronzini (Vicat) 730 38.56</w:t>
        <w:br/>
        <w:t>Lancon (Lafarge) 674.50 38.50</w:t>
        <w:br/>
        <w:t>Nord Sud (Vicat) none 38.50</w:t>
        <w:br/>
        <w:t>Baticash (Sacci) none 31</w:t>
        <w:br/>
        <w:t>ETM (Lafarge) none 35</w:t>
        <w:br/>
        <w:t>PORTO-VECCHIO</w:t>
        <w:br/>
        <w:t>Castelli (Vicat) 500 29.65</w:t>
        <w:br/>
        <w:t>ETM (Lafarge) 530 30.20</w:t>
        <w:br/>
        <w:t>COTE ORIENTALE</w:t>
        <w:br/>
        <w:t>Meoni (Lafarge) 743.62 39.47</w:t>
        <w:br/>
        <w:t>Avenir Agricole (Vicat) none 40.16</w:t>
        <w:br/>
        <w:t>(Sacci) none 32.40</w:t>
      </w:r>
    </w:p>
    <w:p>
      <w:r>
        <w:t>78. It is notably observed that in the southern Corsican areas (Propriano, Porto-Vecchio, Ajaccio), the sales prices are low (-23% on bags and -30% on bulk) compared to the prices practiced in Haute-Corse.</w:t>
        <w:br/>
        <w:t>79. Finally, in its response memorandum to the report (page 14), Lafarge provides a note prepared by its sales director, which includes a table of its average prices for bulk cement 42.5 F for the years 2000 to 2005. In 2000, the year closest to the period of the facts, cement is 21.6% more expensive in Bastia than in the rest of Corsica.</w:t>
      </w:r>
    </w:p>
    <w:p>
      <w:r>
        <w:t>5. DIFFERENTIATED RATES PRACTICED BY LAFARGE TO FAVOR TRANSPORT OF CEMENT VIA SOMECA TO THE DETRIMENT OF ROAD TRANSPORT</w:t>
      </w:r>
    </w:p>
    <w:p>
      <w:r>
        <w:t>80. By letter dated June 12, 1998 (appendix 2 reference 72), Mr. François R..., wrote, on behalf of the collective defending the profession of construction materials traders and companies manufacturing cement-based materials in Southern Corsica (Ets Gorgeri, SBA, Seca Ajaccio Béton, Ets Padrona, Ets Ceccaldi, SGA, SNSTPB), the following letter to the Regional Prefect:</w:t>
        <w:br/>
        <w:t>"As you know, (...) the supply of Corsica with cement is done through bulk transport ships that serve the various ports of the island. This mode of supply has been the subject of public funding for territorial continuity amounting to approximately 15 million over many years. Beyond this significant financial cost, it should be noted that the system is widely criticized by many professionals in the cement sector in Southern Corsica of which we are a part. In this regard, we have repeatedly suggested the use of roll (transport by trailers to lower costs, improve flexibility, and enhance the competitive clarity of this market). The establishment of such a system has been made impossible in particular by the establishment of real tariff barriers by the major cement manufacturers (notably Ets Lafarge). The utility of direct supply to Corsica by "roll" using 30-ton trailers is so evident, as will be demonstrated below, that our defense collective questions the nature of the interests that some intend to preserve to maintain such an outdated, costly, and inflexible system...".</w:t>
      </w:r>
    </w:p>
    <w:p>
      <w:r>
        <w:t>81. Heard on July 28, 1998, by the investigation services, Mr. François R... stated (appendix 1 references 1 to 8):</w:t>
        <w:br/>
        <w:t>"(…) During the filling rotation of the silos [on the Someca boat], only a remainder (generally significantly lower than the typical order of these traders) is available, "under delivery" as a rule. The sum of the orders from small traders does not economically justify the old weekly service to all ports (not enough volume, too many kilometers). Therefore, it becomes impossible to resort to Someca Pittaluga for traders without significant storage, outside of the uncertain and too small remnants available after each rotation (1 to 2 per month) during the supply of the silos (totaling in Ajaccio 1930 tons = 780 + 350 + 800).</w:t>
      </w:r>
    </w:p>
    <w:p>
      <w:r>
        <w:rPr>
          <w:b/>
        </w:rPr>
        <w:t>[Pages 34–36]</w:t>
      </w:r>
    </w:p>
    <w:p>
      <w:r>
        <w:t>In reaction to this deadlock and confident in the economic viability of my basic option – no stocks, and just-in-time distribution – I wanted to set up my own transport: instead of picking up the cement at the cargo delivered to Ajaccio (to then deliver to my customers without delay or intermediate handling), I will take it from Marseille or Nice at the exit of the Lafarge factories in La Malle or Contes (mainly Marseille La Malle due to a permanent maritime service). This solution raises no technical issues and, on the contrary, provides flexibility and speed of service; moreover, my profitability calculations demonstrate its profitability and competitiveness compared to the "island storage" alternative, based on the fundamental and rational premise that the access price to cement at factory exit will take into account the absence of transport (factory to ship + sea journey). Unfortunately, Ciments Lafarge, with a pricing policy whose reasons escape me, insists on charging me for cement at factory exit in Marseille or Nice at the same price as if it were delivered to Ajaccio by Someca Pittaluga. It has been impossible to discuss this issue with Ciments Lafarge, whose managers are systematically unreachable for Ets Padrona.</w:t>
      </w:r>
    </w:p>
    <w:p>
      <w:r>
        <w:t>While Ets Lafarge estimates the transport cost of one ton of cement at 113 F (knowing that depending on the quality, the price of cement ranges between 460 F and 660 F (price delivered in Corsica)), it is clear that the stakes are vital for my business as well as for small traders in the same situation, not to mention the users (manufacturers of aggregates and concrete) who would no longer be able to leverage competition in a market locked by a small group of companies setting resale prices at will (upwards) to offset the costs of expensive and unsuitable storage.</w:t>
      </w:r>
    </w:p>
    <w:p>
      <w:r>
        <w:t>It indeed appears from the invoices issued by Lafarge that the "departure establishment" rate for CPJ 42.5 cement has always been higher than the "delivered in Corsica" rate, systematically including the transport service from Someca, between 1997 and 1999 (table 6).</w:t>
      </w:r>
    </w:p>
    <w:p>
      <w:r>
        <w:t>Regarding the case raised by Mr. R..., the documents in the file show that the CPJ-CEM II/B 42.5 bulk cement was billed to him at 462 F excluding VAT per ton delivered to Ajaccio via Someca by Lafarge Ciments, while the same cement was sold at 480 F excluding VAT per ton at the factory exit from Contes (appendix 1 references 11-12).</w:t>
      </w:r>
    </w:p>
    <w:p>
      <w:r>
        <w:t>At this price of 480 F excluding VAT, it was necessary to add the transport of the trailer, from the Lafarge factory in Contes to Sagone, via the port of Ajaccio, which, according to the invoices provided by the interested party (Appendix 1 references 68-70): Road transport Marseille – Lafarge Contes – Marseille: 2430 F excluding VAT + Maritime freight: Ajaccio – Marseille: 1440.60 F exempt from VAT and Marseille – Ajaccio: 2359.70 F exempt from VAT. The transport costs thus amounted to 6230.30 F for 24.350 tons, or 255.85 F/ton. Consequently, the ton of cement purchased directly by Mr. R... at the Lafarge factory in Contes (06) cost him 735.85 F delivered to Ajaccio (480 F excluding VAT + 255.85 F for transport) compared to 462 F excluding VAT delivered to Ajaccio by Someca.</w:t>
      </w:r>
    </w:p>
    <w:p>
      <w:r>
        <w:t>Heard on September 9, 1999, Mr. P..., agency director of Lafarge, Marseille commercial agency stated (appendix 11 references 976-977): "Regarding the price charged to Mr. R..., namely 480 F per ton of CPJ 42.5 from Contes, I specify that this is an isolated case that did not give rise to any other delivery of this type. This price of 480 F at factory exit is a price on "quote" that did not lead to other billings. Mr. R... indicated to us that he had purchased a trailer in the Nice region and that he wished to load cement to avoid transporting this trailer (banana) empty to Ajaccio." However, according to the invoices for land and maritime transport, the rotation was carried out by the Padrona company with a trailer registered in southern Corsica, departing from Ajaccio (appendix 1 references 68-70).</w:t>
      </w:r>
    </w:p>
    <w:p>
      <w:r>
        <w:t>6. THE INFORMATION HELD BY THE MAIN CEMENT TRADERS IN THE AJACCIO AREA</w:t>
        <w:br/>
        <w:t>a) Information on the quantities of cement ordered from French cement manufacturers and transported on Someca's ships</w:t>
      </w:r>
    </w:p>
    <w:p>
      <w:r>
        <w:t>It emerges from the hearing of Ets Padrona that the maritime service for bulk cement to Ajaccio via Someca's ships has become very difficult for non-stocking traders given the saturation of the ships' capacities by the main stocking traders present in the cement market in Ajaccio since 1997. Hearing of Mr. François R... on July 28, 1998 (appendix 1 references 1-5) "After taking over the family business in materials trading in 1990, I went from an annual sale of 600 tons of cement to about 7000 tons in 1995-96. This growth collapsed since December 1996 as I now operate on a basis of 2500 to 3000 T/year under pricing conditions that I consider abnormal, in any case discriminatory and penalizing compared to those faced by my main island competitors. I can no longer access the raw material cement – produced and distributed by Ciment Lafarge – in the volumes corresponding to my customers' demand and with a frequency suitable for my organization, unless I accept to work at a loss, given the selling prices now practiced by Ciments Lafarge within the framework of the alternative solution I have tried to implement to address the difficulties I have faced since 1997. The evolution has been as follows: Before December 1996: Two ships specialized in the transport of bulk cement belonging to Someca and chartered by Pittaluga call at the ports on a weekly basis and deliver without problems to all traders (in quantity and frequency)……. Lafarge cements assuming the role of shipper, paying for transport and billing island customers a price for cement per ton including transport delivered to Ajaccio or any other Corsican port.</w:t>
      </w:r>
    </w:p>
    <w:p>
      <w:r>
        <w:t>From December 1996 onwards, transport and billing continue to be carried out on the same bases (Someca Pittaluga Ciments Lafarge) but the main traders in the area - those among them with storage capacity - order at the same time quantities corresponding to the near maximum use of their silos. However, the total of such an order corresponds to two full cargoes and reduces the service frequency to one or two monthly rotations. In other words, the simultaneous filling of the storage capacities of companies equipped with silos exhausts the transport capacities of the ships with very inconvenient consequences for other traders. During the filling rotation of the silos, only a remainder (generally significantly lower than the typical order of these traders) is available, "under delivery" as a rule. The sum of the orders from small traders does not economically justify the former weekly service to all ports (not enough volume, too many kilometers). Therefore, it becomes impossible to resort to Someca Pittaluga for traders without significant storage, apart from the uncertain and too low leftovers available after each rotation (1 to 2 per month) during the supply of the silos (totaling in Ajaccio 1930 tons = 780 + 350 + 800) (...).</w:t>
      </w:r>
    </w:p>
    <w:p>
      <w:r>
        <w:t>This situation has continued with the drop in the number of ship rotations per port. According to data from the regional transport observatory in Corsica, the average rate transported in bulk to Ajaccio went from 629 tons on average per ship in 1996 to 849 tons in 1997, and the number of "calls" (unloading at the port) decreased from 43 to 38.</w:t>
      </w:r>
    </w:p>
    <w:p>
      <w:r>
        <w:t>However, the documents seized in the companies Anchetti, Simat, and Castellani demonstrate frequent exchanges of information on the quantities transported via Someca's ships. Fax sent by Simat to ETS Castellani on September 26, 1998 "To the attention of Mr. Félix T... Ajaccio on 26/09/98 Following our conversation, please find attached the breakdown of tonnages coming from NICE 31/08/98 and 30/9/97. As far as we are concerned, the volume modification corresponds to a (cid:202) of our bag tonnage: disappearance of Sardinian cement in Corte bag tonnage from Ceccaldi the 5.05% Ceccaldi is exclusively bulk, it triples its tonnage in this area (Ajaccio concrete, Seca)" (appendix 6 reference 449).</w:t>
      </w:r>
    </w:p>
    <w:p>
      <w:r>
        <w:rPr>
          <w:b/>
        </w:rPr>
        <w:t>[Pages 37–39]</w:t>
      </w:r>
    </w:p>
    <w:p>
      <w:r>
        <w:t>89. Attached to this letter were two tables sent by Anchetti to Simat showing that Simat, Anchetti, and Castellani kept up-to-date statistics on the market shares of the five Ajaccio traders and carried out tonnage retrocessions of cement. Fax sent by Anchetti to Simat on September 21, 1998 (appendix 6 reference 450) "Tonnage from Nice as of 31/08/98 ANCHETTI 7738.22 Thus 33.79% (cid:204) - 510.04 7228.18 Rebilling SIMAT 5563.00 Thus 27.45% (cid:202) + 510.04 5873.04 CASTELLANI 4962.04 Thus 23.20% (cid:198) PADRONA 2249.90 Thus 10.51% (cid:204) CECCALDI 1081.20 Thus 5.05% (cid:202) 21394.36 tons - Tonnage from Nice as of 31/09/97 (appendix 6 reference 451) ANCHETTI 9497.60 – 175.10 = 9321.90 Thus 37.4% SIMAT 5730.10 + 175.70 = 5905.80 Thus 23.20% CASTELLANI 5915.09 Thus 23.20% PADRONA 3174.95 Thus 12.40% CECCALDI 1005.80 Thus 3.80% 25323.54</w:t>
      </w:r>
    </w:p>
    <w:p>
      <w:r>
        <w:t>90. Mr. D..., a member of the board of Simat, provided the following explanations on September 14, 1999 (reference 1092): "The tonnages mentioned as less at Anchetti (-510.04 in 98 and -175.10 in 97) and more at Simat correspond to retrocessions by another stockist, namely Anchetti, to address stock shortages that occurred during the implementation of the new maritime service. These tonnages were directly invoiced to us by Lafarge."</w:t>
      </w:r>
    </w:p>
    <w:p>
      <w:r>
        <w:t>91. Finally, several A4 sheets on the letterhead of the company Gedimat Anchetti indicate that the manager of the company Anchetti was aware, in advance, of the exact composition of the cargoes of the Someca ships unloaded in Ajaccio, by products, by cement manufacturers, and by clients between April 1997 and January 1999 (appendix 5 references 223 to 228). "Cement order / Capo Rosso of 11/04/97 Anchetti 180 T 42.5 Lafarge 120 T HPR Lafarge 110 T 42.5 Vicat Simat 150 T 42.5 Lafarge Castellani 180 T 42.5 VICAT Padrona 100 T 42.5 Lafarge Ceccaldi 35 T 42.5 Lafarge" (…).</w:t>
      </w:r>
    </w:p>
    <w:p>
      <w:r>
        <w:t>b) Information on purchase conditions from French cement manufacturers</w:t>
      </w:r>
    </w:p>
    <w:p>
      <w:r>
        <w:t>92. The documents in the file demonstrate occasional exchanges of information regarding the purchase conditions obtained by Anchetti, Simat, and Castellani from their respective suppliers (Lafarge or Vicat) and the use of this information to obtain, collectively and individually, more favorable commercial conditions than their competitors Padrona and Ceccaldi from their supplier.</w:t>
      </w:r>
    </w:p>
    <w:p>
      <w:r>
        <w:t>93. In a handwritten note, the company Simat summarized in the form of a table the purchase conditions of the various Ajaccio traders as of March 1, 1997, expressly distinguishing, for each category of cement, the prices granted to the identified stockist traders referred to as "We" from those granted to other traders identified as "The others," as well as the additional discount obtained by both (appendix 6, references 485-486). "As of 1/3/97 we Rate -16 BAF net The others Net required discount CPJ 42.5 493.40 - 493.40 542 -31.40 462 HPR 634.40 -51 583.40 634.40 -29 554.40 PM 631.40 -51 580.40 631.40 -29 551.40</w:t>
      </w:r>
    </w:p>
    <w:p>
      <w:r>
        <w:t>94. The company Simat informed the company Anchetti, and the two companies wrote a joint letter dated February 4, 1997, addressed to the company Lafarge, requesting the establishment of new rates effective March 1, 1997 (appendix 6, reference 484): "Following our telephone conversation today and in order to stabilize a severely degraded market, we strongly request the implementation on March 1, 1996 [material error – 1997] of the following rates: CP 42.5 bulk 513.40 F/ton delivered Ajaccio HPR bulk 605.40 F/ton delivered Ajaccio PM bulk 602.40 F/ton delivered Ajaccio It is understood that the "commercial cooperation contract allowing for fair remuneration of the investments in equipment that we have made for the distribution of your products" will be maintained. This fair value has been set by Mr. Jean Martin N... at 51 F per ton for all products combined and will be paid semi-annually to our companies" (Signed Gedimat Anchetti and Ets Tout-Faire Simat).</w:t>
      </w:r>
    </w:p>
    <w:p>
      <w:r>
        <w:t>95. The companies Simat and Anchetti were indeed satisfied by Lafarge since the latter invoiced the bulk cement CPJ 42.5 in 1997 at 516 F/ton delivered Ajaccio to all Ajaccio traders (Appendix 11 references 1010, 1014, 1021, and 1023). However, it appears from the same documents that Simat and Anchetti also managed to obtain "customer conditions" discounts from Lafarge that were significantly higher (272.30 F/ton) than those granted to their competitors Padrona and Ceccaldi (203.7 F/ton).</w:t>
      </w:r>
    </w:p>
    <w:p>
      <w:r>
        <w:t>96. The Castellani company maintained, in the form of handwritten tables, a precise record of the purchase conditions granted to the Simat and Anchetti companies by the Lafarge company (identified by the term "We"), clearly distinguishing them from the purchase conditions reserved for "other" companies (appendix 4, references 201 and 203): "Lafarge Purchase Conditions Anchetti Simat 42.5 at 393.40 f delivered and 51.00 f per ton on all cements The others 42.5 at 462 f delivered, a difference of 68.60 + 51 = 119.60 We Sale price per bag Sale price in bulk 34.00 per bag or 680 f 676.38 f per ton? Broken down The other bag 280 462 bulk 587 : 20 = 29.35 Trans M 113.50 20 handling Sale price 393.50 34.00 Bagging 113.30 CM 1.158 506.80 : 20 = 25.34 Sale price 1.34 = 34 676.38 CM 1.43" "Ajaccio Purchase Conditions Lafarge, Anchetti, and Simat 42.5 at 393.40 delivered Ajaccio – 51 f per ton on all 342.40 Difference with others 462 – 393.40 = 68.60 + 51 = 119.60 The others 42.5 = 462 delivered Ajaccio net Mocchi 42.5 350+80 = 430 delivered Propriano BFA 40.00 bulk = 390 Castelli 42.5 393.40 delivered Porto Vecchio net the bag 34 f – 2% bulk on trading Bulk (the others) Bags 587 = 29.35 bulk 430 462 587 : 20 = X 1.158 680.00 ton".</w:t>
      </w:r>
    </w:p>
    <w:p>
      <w:r>
        <w:t>7. THE ESTABLISHMENT OF A COMMON RESALE PRICE BETWEEN ANCHETTI AND SIMAT TO FIGHT AGAINST THE COMPETITION OF GREEK CEMENT IN THE AJACCIO AREA</w:t>
      </w:r>
    </w:p>
    <w:p>
      <w:r>
        <w:t>97. Starting in 1998, the Société des Bétons Ajacciens (SBA formerly EIFAG), the main customer of the construction materials traders in the Ajaccio area, decided to purchase Greek cement of the Intertitan brand of type CEM I 52.5 NF and to diversify its sources of supply which had until then been limited to Ajaccio traders marketing Lafarge or Vicat cement.</w:t>
      </w:r>
    </w:p>
    <w:p>
      <w:r>
        <w:t>98. SBA, based in Aix en Provence, is owned by the Mocchi group, based in Propriano, and the Colas Midi Méditerranée group. However, the Greek cement of the Intertitan brand is marketed in Corsica by another subsidiary of the Colas Midi Méditerranée group, the company Dac Perasso.</w:t>
      </w:r>
    </w:p>
    <w:p>
      <w:r>
        <w:rPr>
          <w:b/>
        </w:rPr>
        <w:t>[Pages 40–42]</w:t>
      </w:r>
    </w:p>
    <w:p>
      <w:r>
        <w:t>99. In practice, SBA imported five trailers of Intertitan at the end of October 1998 at an average price of 460 F excluding tax per ton + 241 F per ton for transport, resulting in a total cost of 701 F per ton, whereas the prices proposed by Lafarge and Vicat for bulk cement 52.5, delivered to Perasso (Colas Midi Méditerranée) in Manosque (04) were as follows, to which the transport cost must be added (appendix 29 references 1226 to 1229):</w:t>
      </w:r>
    </w:p>
    <w:p>
      <w:r>
        <w:t>Rate Condition Discount exceptional/conj Net</w:t>
        <w:br/>
        <w:t>LAFARGE 611.90 F/excl. tax -46.10 F -57 F 508.80 F/excl. tax</w:t>
        <w:br/>
        <w:t>VICAT 626 -26 -70 530 F/excl. tax</w:t>
      </w:r>
    </w:p>
    <w:p>
      <w:r>
        <w:t>100. Furthermore, the company Anchetti, which is the leading Ajaccio trader for the marketing of cement, sells its 52.5 HPR bulk cement to SBA at 744.97 F excluding tax per ton, all discounts deducted (net purchase price at Lafarge: 584.40 F excluding tax).</w:t>
      </w:r>
    </w:p>
    <w:p>
      <w:r>
        <w:t>101. However, it appears from the documents in the file that Simat expressed its outrage to Lafarge regarding the price levels practiced by the Colas company, described as a "thug method," in a letter dated June 22, 1998 (appendix 6 reference 296):</w:t>
      </w:r>
    </w:p>
    <w:p>
      <w:r>
        <w:t>"To the attention of Mr. P...</w:t>
        <w:br/>
        <w:t>Dear friend,</w:t>
        <w:br/>
        <w:t>Following our telephone conversation today, I confirm the prices highlighted by the Colas group with thug methods:</w:t>
        <w:br/>
        <w:t>Cement 55 Greek standard NF 420.00 F per ton</w:t>
        <w:br/>
        <w:t>Transport roll Marseille/Ajaccio 185.00 F per ton</w:t>
        <w:br/>
        <w:t>To counter this offer, it would be necessary to obtain the price of the HPR practiced by Vicat in Porto Vecchio. Signed: G. D...".</w:t>
      </w:r>
    </w:p>
    <w:p>
      <w:r>
        <w:t>102. By fax dated November 20, 1998, the company Mocchi (majority shareholder of SBA and member of the union) sent Mr. D... (Simat) copies of invoices concerning the purchase of Greek cement by its subsidiary SBA, as well as the transport price (references 333-334).</w:t>
      </w:r>
    </w:p>
    <w:p>
      <w:r>
        <w:t>103. It then appears from the documents seized at Simat that it and its competitor Anchetti jointly conducted commercial negotiations with two of their clients, the companies Colas and Mocchi (parent companies of SBA), to propose a common selling price in order to combat the competition from Greek cement on products 42.5 and 52.5 HPR and PM:</w:t>
      </w:r>
    </w:p>
    <w:p>
      <w:r>
        <w:t>Sheet with Anchetti letterhead (appendix 6 references 283-284)</w:t>
        <w:br/>
        <w:t>42.5 HPR</w:t>
        <w:br/>
        <w:t>PM</w:t>
        <w:br/>
        <w:t>P(x) 675.32 769.97</w:t>
        <w:br/>
        <w:t>772.31</w:t>
        <w:br/>
        <w:t>Proposal -30 F</w:t>
        <w:br/>
        <w:t>Anchetti/Simat +</w:t>
        <w:br/>
        <w:t>-20 F -10 F</w:t>
        <w:br/>
        <w:t>+</w:t>
        <w:br/>
        <w:t>-20 F</w:t>
        <w:br/>
        <w:t>Colas request 540.00 F No 650.00 F</w:t>
        <w:br/>
        <w:t>Possible agreement Marras 600.00 F 710 F No 715 F</w:t>
        <w:br/>
        <w:t>675.00 730 775.00</w:t>
        <w:br/>
        <w:t>770</w:t>
        <w:br/>
        <w:t>-50 Colas -20 Colas -40</w:t>
        <w:br/>
        <w:t>-25 Mocchi -10 Mocchi -20".</w:t>
      </w:r>
    </w:p>
    <w:p>
      <w:r>
        <w:t>104. The Colas company therefore offered Simat and Anchetti a purchase price of 540 F per ton (42.5) and 650 F per ton (52.5), prices that do not appear to have been accepted. Ultimately, the negotiation seems not to have led to an agreement since it appears from SBA's invoices in 1998 and 1999 that Simat and Anchetti continued to sell to it the 42.5 and 52.5 HPR and PM at the same price (Appendix 10 references 960-973). This results notably from the fact that SBA ceased to source Greek cement, as indicated by Mr. U...: "Regarding SBA and SGA, these companies purchased 5 trailers of Intertitan 52.5 NF cement from another subsidiary of Colas Midi Méditerranée, Dac Perasso, at the end of 1998. This type of cement is perfectly suited for the manufacture of aggregates as its setting time is very rapid. We did not follow up on this type of supply as it required too heavy logistics compared to the expected gains" (appendix 29 references 1222 to 1225).</w:t>
      </w:r>
    </w:p>
    <w:p>
      <w:r>
        <w:t>C. NOTIFIED GRIEVANCES</w:t>
      </w:r>
    </w:p>
    <w:p>
      <w:r>
        <w:t>105. Based on these observations, the following grievances have been notified:</w:t>
        <w:br/>
        <w:t>1) to the company Vicat, to the union of building materials traders [the Union] and to the GIE-GLCHC [the GIE] for having conspired to establish exceptional discounts intended for traders who did not carry out cement imports from Greece and Italy between December 1, 1997, and the end of the first quarter of 1998 (grievance no. 1).</w:t>
        <w:br/>
        <w:t>2) to the company Lafarge Ciments, to the union of building materials traders and to the GIE-GLCHC for having conspired to establish exceptional discounts intended to combat cement imports from Sardinia (Italy) between December 1, 1997, and May 1998 (grievance no. 2).</w:t>
        <w:br/>
        <w:t>3) to the companies Lafarge Ciments and Vicat, to the union of building materials traders and to the GIE-GLCHC for having conspired to establish exceptional discounts intended for traders who did not carry out cement imports from Greece and Italy starting from June 1999 (grievance no. 3).</w:t>
      </w:r>
    </w:p>
    <w:p>
      <w:r>
        <w:t>4) to the companies Lafarge Ciments and Vicat and to the union of building materials traders for having agreed through a protocol dated May 6, 1999, lasting 4 years, to bind the members of the union by a supply contract for cement involving the use of the exclusive means of Someca, for a volume of 130,000 tons of cement per year, in exchange for the signing of a deposit contract between each trader and the Lafarge Ciments and Vicat producers and the commitment of the French cement manufacturers to entrust them with the storage, bagging, and marketing services of products purchased by their potential new clients in Corsica (grievance no. 4).</w:t>
      </w:r>
    </w:p>
    <w:p>
      <w:r>
        <w:t>These practices, implemented in the cement markets of Haute-Corse, Ajaccio, Propriano, and Porto-Vecchio, aimed to limit the supply freedom of the traders who are members of the union and to compartmentalize access to these markets for Greek and Italian competitors for a period of four years. These practices are prohibited by the provisions of Articles L. 420-1 of the Commercial Code and 81§1 of the EC Treaty.</w:t>
      </w:r>
    </w:p>
    <w:p>
      <w:r>
        <w:t>5) to the companies Lafarge and Vicat and to the GIE for having agreed through a sub-delegation agreement for the operation of storage and bagging infrastructures at the port of Bastia dated November 8, 1994, involving an obligation of exclusive supply from all members of the GIE to the Lafarge and Vicat cement manufacturers for a period of thirty years for any product transiting or having transited through the facilities subject to the agreement. This practice, implemented in the cement markets of Haute-Corse, aimed to limit the supply freedom of the traders who are members of the GIE and to compartmentalize access to these markets for Greek and Italian competitors for a period of 30 years. This practice is prohibited by the provisions of Articles L. 420-1 of the Commercial Code and 81§1 of the EC Treaty (grievance no. 5).</w:t>
      </w:r>
    </w:p>
    <w:p>
      <w:r>
        <w:t>6) to the companies Anchetti, Simat, and Castellani for having conspired in the cement market in Ajaccio, in order to implement a global strategy to eliminate their competitors, Padrona and Ceccaldi, by exchanging detailed information on:</w:t>
        <w:br/>
        <w:t>- the quantities of cement tonnages ordered from French cement manufacturers via Someca in order to share the storage capacities of the Someca vessel(s);</w:t>
        <w:br/>
        <w:t>- the purchase conditions obtained by each of them from their respective cement producer, Lafarge or Vicat, in order to exert pressure on these operators to obtain favorable purchase conditions compared to their competitors Padrona and Ceccaldi;</w:t>
      </w:r>
    </w:p>
    <w:p>
      <w:r>
        <w:t>This practice, implemented in the cement market in Ajaccio, aimed to reserve for the companies Anchetti, Simat, and Castellani the bulk cement supply capacities offered to Ajaccio traders via the logistical means of Someca and to confer them a commercial advantage with French cement manufacturers in order to hinder the development of their competitors, Padrona and Ceccaldi, in the downstream market of cement distribution in Ajaccio. This practice is prohibited by the provisions of Article L. 420-1 of the Commercial Code (grievance no. 6).</w:t>
      </w:r>
    </w:p>
    <w:p>
      <w:r>
        <w:rPr>
          <w:b/>
        </w:rPr>
        <w:t>[Pages 43–45]</w:t>
      </w:r>
    </w:p>
    <w:p>
      <w:r>
        <w:t>7) to the companies Anchetti and Simat for colluding in the downstream market for cement distribution in Ajaccio by exchanging information on prices and making a joint price proposal for 42.5, 52.5 HPR, and 52.5 PM cements to their main client, the company SBA. This practice aimed to eliminate their competitor, the company Dac Perasso, which markets Greek cement under the Intertitan brand. This practice is prohibited by the provisions of Articles L. 420-1 of the Commercial Code and 81§1 of the EC Treaty (complaint no. 7).</w:t>
      </w:r>
    </w:p>
    <w:p>
      <w:r>
        <w:t>8) to the companies Lafarge and Vicat for abusing their collective dominant position in the cement markets in Haute-Corse, in Ajaccio, Porto-Vecchio, and Propriano:</w:t>
        <w:br/>
        <w:t>- by granting loyalty discounts to Corsican traders who did not import cement from Greece and Italy, between December 1, 1997, and the end of the first quarter of 1998 for Vicat, between December 1, 1997, and May 1998 for Lafarge, and from June 30, 1999, for Lafarge and Vicat (sub-section a of complaint no. 8).</w:t>
        <w:br/>
        <w:t>- by binding the traders represented by the union of building materials traders, through a promise to source cement exclusively using the means of Someca, for a substantial part of their needs, for a period of 4 years, under the agreement dated May 6, 1999 (sub-section b of complaint no. 8).</w:t>
        <w:br/>
        <w:t>These practices, which are not based on any economic performance justifying them, aimed to restrict the choices available to traders regarding their sources of supply, to block access to the market for cement suppliers from Greece and Italy, and at the very least, to reinforce the collective dominant position of Lafarge and Vicat in the cement markets in Corsica and in the market for transporting cement to Corsica, through distorted competition. These practices are prohibited by the provisions of Articles L. 420-2 of the Commercial Code and 82 of the EC Treaty.</w:t>
      </w:r>
    </w:p>
    <w:p>
      <w:r>
        <w:t>9) to the companies Lafarge and Vicat for abusing their collective dominant position in the cement market in Haute-Corse:</w:t>
        <w:br/>
        <w:t>- by binding the traders who are members of the GIE, through a sub-delegation agreement for the operation of cement storage and bagging facilities at the port of Bastia dated November 8, 1994, which included an obligation for exclusive sourcing of cement from Lafarge and Vicat for all products that have transited or are transiting through said facilities, for a period of 30 years (sub-section a of complaint no. 9).</w:t>
        <w:br/>
        <w:t>- by practicing perfectly aligned and artificially inflated prices for bulk and bagged cement for the GIE member traders compared to the selling prices practiced in other geographical cement markets in Corsica, between 1997 and 1999 (sub-section b of complaint no. 9).</w:t>
        <w:br/>
        <w:t>These practices, which are not based on any economic performance justifying them, aimed to impose unequal conditions on GIE member traders for equivalent services compared to those offered to traders established in other Corsican geographical markets, and at the very least, to reinforce the collective dominant position of Lafarge and Vicat in this market, through distorted competition. These practices are prohibited by the provisions of Article L. 420-2 of the Commercial Code.</w:t>
      </w:r>
    </w:p>
    <w:p>
      <w:r>
        <w:t>10) to the company Lafarge for abusing the dominant position it holds with Vicat in the cement market in Ajaccio and in the market for transporting cement to Corsica, by imposing on Corsican traders, particularly Padrona, a price for 42.5 cement delivered that requires the exclusive use of Someca's logistical means, to the exclusion of any other non-discriminatory pricing system. This practice, which is not based on any economic performance justifying it, aimed to limit the supply freedom of the company Padrona, to hinder the use of a competing transport mode (the roll) to that controlled by Lafarge and Vicat via Someca, and at the very least, to reinforce the collective dominant position of Lafarge and Vicat in the market for transporting cement to Corsica. This practice is prohibited by the provisions of Article L. 420-2 of the Commercial Code (complaint no. 10).</w:t>
      </w:r>
    </w:p>
    <w:p>
      <w:r>
        <w:t>106. The numbering of the complaints is introduced here for clarity of discussion; it does not appear in this form in the notification of complaints.</w:t>
      </w:r>
    </w:p>
    <w:p>
      <w:r>
        <w:t>107. At the stage of the report, the rapporteur proposed to the Council, on the one hand, the abandonment of complaint no. 2, and on the other hand, the exemption of the practices referred to in complaint no. 5 and in sub-section noted no. 9 a, under the 2nd paragraph of Article L. 420-4 of the Commercial Code and Article 81 § 3 of the EC Treaty.</w:t>
      </w:r>
    </w:p>
    <w:p>
      <w:r>
        <w:t>II. Discussion</w:t>
        <w:br/>
        <w:t>A. ON THE PRESCRIPTION OF FACTS</w:t>
        <w:br/>
        <w:t>108. Lafarge and Vicat, citing the judgment of the Paris Court of Appeal of May 23, 2006 (DBS company, SAS and others), claim that the requests for information addressed by the rapporteur on April 10, 2003, which were devoid of any utility in the investigation of the case, would not have interrupted the prescription (these requests concern, according to them, elements already in the file, or led the companies questioned to provide answers that were not used in the report).</w:t>
      </w:r>
    </w:p>
    <w:p>
      <w:r>
        <w:t>109. However, in the judgment cited by the parties, the Paris Court of Appeal ruled that a summons sent by the rapporteur to one of the companies, "while the prescription was about to be acquired," which the interested party did not comply with, was not interruptive of prescription and seemed to have no other purpose than to artificially extend the prescription period. This judgment does not call into question the consistent case law of the Court of Cassation, which, in a judgment of November 20, 2001 (Société Bec Frères), approved the Court of Appeal's ruling (in a Solatrag judgment of June 15, 1999) that a request for information from the rapporteur regarding the financial and legal situation of a company involved in the facts was an investigative act, interruptive of prescription: "[The rapporteurs] have, under Article L. 450-1 of the code [of commerce], the power to carry out the necessary investigations for the application of the ordinance; (...) it follows that a request for information about their financial and legal situation addressed to the companies involved in the facts denounced by a rapporteur designated for the investigation of a referral to the Competition Council necessarily aims at the search, establishment, or sanction of the facts denounced in the referral to the Council;</w:t>
      </w:r>
    </w:p>
    <w:p>
      <w:r>
        <w:t>(…) having noted that the rapporteur had carried out such investigations, the Court of Appeal rightly decided that these had interrupted the prescription."</w:t>
      </w:r>
    </w:p>
    <w:p>
      <w:r>
        <w:t>110. In this case, contrary to the parties' allegations, the report drafted by the rapporteur repeatedly mentions the responses of the companies to the standard questionnaire sent by her to traders, cement suppliers, and Someca. These responses allowed for the determination of the relevant market, the evaluation of the volume of imports of foreign cement (a point that will be seen later as being of some importance), and more generally, to better understand the competition issues raised by the case. Furthermore, the parties themselves rely on the responses from Vicat (letter no. 460) and several traders to support their defense, notably those from the companies ETM (letter no. 605) and Avenir Agricole (letter no. 664). Finally, the judgment of May 23, 2006, does not impose any obligation on the rapporteurs of the Council to foresee in advance, as it is clearly impossible, whether the responses that will be provided to the questionnaires they send to the companies will be usable, for or against, in order to exclude from these questionnaires any question whose answer would later prove to be of no interest.</w:t>
      </w:r>
    </w:p>
    <w:p>
      <w:r>
        <w:t>111. Therefore, these requests for information indeed constitute acts aimed at the search, establishment, or sanction of anti-competitive practices within the meaning of Article L. 462-7 of the Commercial Code. The argument must be dismissed.</w:t>
      </w:r>
    </w:p>
    <w:p>
      <w:r>
        <w:t>B. ON THE PROCEDURE</w:t>
        <w:br/>
        <w:t>1. ON THE ABNORMALLY LONG DURATION OF THE PROCEDURE</w:t>
        <w:br/>
        <w:t>112. Vicat, the GIE, and the Union consider that the procedure did not present sufficient scope and complexity to justify the delay in its processing. They believe that the abnormal slowness of the procedure deprived them of a fair trial within the meaning of Article 6-1 of the European Convention on Human Rights and is likely to cause them harm that could only be remedied by nullifying the procedure.</w:t>
      </w:r>
    </w:p>
    <w:p>
      <w:r>
        <w:t>113. The GIE also believes that the three-year prescription period provided by the Commercial Code for the procedure before the Council and the identical minimum period that applies to the obligation to retain invoices constitute a reasonable assessment of what the normal duration of a procedure before the Council should be. The GIE emphasizes, in fact, that it faced significant difficulties in gathering commercial documents, particularly import invoices, dating from the period of the facts covered by the notification of complaints. These documents, it argues, would have allowed it to demonstrate, even more clearly, that the conditions enjoyed by its members resulted from a normal competitive situation. According to it, this difficulty was considerably increased by the fact that neither the companies that composed it nor the GIE itself had any reason to retain elements that no regulation required them to keep, which would have proven essential to their defense.</w:t>
      </w:r>
    </w:p>
    <w:p>
      <w:r>
        <w:rPr>
          <w:b/>
        </w:rPr>
        <w:t>[Pages 46–48]</w:t>
      </w:r>
    </w:p>
    <w:p>
      <w:r>
        <w:t>114. However, it emerges from consistent case law that "the reasonable time prescribed by the Convention [European Convention on Human Rights] must be assessed in light of the scope and complexity of the proceedings" (Paris Court of Appeal, March 7, 2006, Société Ineo, SA). In the present case, ten different grievances have been notified: seven concern agreements involving five companies (Vicat, Lafarge, Anchetti, Simat, and Castellani), the GIE, and the Union; two concern abuses of collective dominant position by the Lafarge and Vicat companies; the last grievance of abuse of collective dominant position is attributed to a single company, Lafarge. Furthermore, some of these ten grievances denounce two similar but distinct practices. In addition, the establishment of the facts and the analysis of the practices, which took place in a market characterized by a lack of precise and complete statistics, proved to be lengthy and difficult. Moreover, two of the companies involved themselves requested, given the scope and complexity of the responses they wished to produce, to benefit from an additional period to respond to the notification of grievances, based on Article L. 463-2 of the Commercial Code. Therefore, the length of the procedure does not appear excessive in light of its scope and complexity.</w:t>
      </w:r>
    </w:p>
    <w:p>
      <w:r>
        <w:t>115. Furthermore, the duration of three years to which, in this case, the Council is subject in terms of prescription, cannot be assimilated to a fixed deadline for the procedure, to which it would be bound. Moreover, under Article L. 110-4 of the Commercial Code, obligations arising from their trade between merchants or between merchants and non-merchants generally prescribe after ten years, so that the companies, such as the Vicat, Lafarge, Anchetti, Simat, and Castellani companies involved, as well as all the companies constituting the GIE, were required to retain their commercial documents, and in particular their invoices, for at least this period, in order to protect themselves from potential litigation. Furthermore, in accordance with the case law of the aforementioned Paris Court of Appeal, the GIE cannot attribute the disappearance of its invoices to the duration of the procedure, given that, having been subject to visits and seizures on July 7, 1999, it knew that the competition procedure was ongoing and that it should, therefore, as a precaution, retain beyond the minimum mandatory time, the documents that could be useful to it. Consequently, the GIE cannot invoke "the greatest difficulties in gathering commercial documents, and in particular import invoices, dating from the period of the facts covered by the notification of grievances."</w:t>
      </w:r>
    </w:p>
    <w:p>
      <w:r>
        <w:t>116. Finally, even if the length of the procedure were deemed excessive, the consequence would not be the nullity of the latter. The Court of Cassation has ruled that, assuming the timeframes of the procedure are excessive in light of the complexity of the case, the sanction attached to the violation of the obligation to rule within a reasonable time is not the annulment of the procedure or its reform, but the compensation for the damage resulting from the delay suffered (judgment of January 28, 2003, Société Domoservices maintenance), "provided, however, that the conduct of the procedure has not irreparably deprived the companies involved of the means to defend themselves, such circumstances being assessed in concreto" (Paris Court of Appeal, March 7, 2006, Société Ineo, SA). As demonstrated above, the GIE, the Union, and Vicat have not established this demonstration. The argument must be dismissed.</w:t>
      </w:r>
    </w:p>
    <w:p>
      <w:r>
        <w:t>2. ON THE ALLEGATION OF HAVING INSTRUCTED AGAINST</w:t>
      </w:r>
    </w:p>
    <w:p>
      <w:r>
        <w:t>117. Lafarge, Vicat, and the GIE accuse the investigating services of having instructed against them by questioning Brico Balagne twice during the procedure and by allowing him to "deliberately" present "a file comprising 150 pages" in 2005, whereas the rapporteur could have requested it as early as April 2003, before the notification of grievances.</w:t>
      </w:r>
    </w:p>
    <w:p>
      <w:r>
        <w:t>118. However, on the one hand, in accordance with consistent case law of the Court of Cassation, and notably the judgments of November 26, 2003 (Société Télévision Française "TF1") and February 22, 2005 (Société Socarel): "the hearing of witnesses is a faculty left to the discretion of the rapporteur or the Competition Council, given the content of the file."</w:t>
      </w:r>
    </w:p>
    <w:p>
      <w:r>
        <w:t>119. On the other hand, the rapporteur cannot be reproached for having instructed against them by "deliberately" choosing not to ask Brico Balagne to submit "his 150-page file" in April 2003, even though the rapporteur did not know what this "file" might contain, both for and against. It should also be noted that, in her letter of March 21, 2005, the rapporteur does not ask Brico Balagne to come "with his file" but, neutrally, to provide "the elements you are aware of regarding the competitive situation in the cement market in Corsica (letters, faxes, emails, statistical data demonstrating the evolution of cement imports …)." Finally, the parties were able to make observations and contest the documents submitted by Brico Balagne in their responses to the report. The argument must be dismissed.</w:t>
      </w:r>
    </w:p>
    <w:p>
      <w:r>
        <w:t>3. ON THE IMPRECISION OF THE GRIEVANCES</w:t>
      </w:r>
    </w:p>
    <w:p>
      <w:r>
        <w:t>120. Vicat argues that its rights of defense have been violated because the grievances are imprecise regarding the period concerned, the markets in question, and the alleged practices.</w:t>
      </w:r>
    </w:p>
    <w:p>
      <w:r>
        <w:t>121. Lafarge, for its part, considers that the report has shifted part of the burden of proof onto it and transformed "object grievances" into "effect grievances."</w:t>
      </w:r>
    </w:p>
    <w:p>
      <w:r>
        <w:t>122. However, firstly, without needing to examine the criticisms made by Vicat regarding the notification of grievances concerning those grievances that this decision does not consider established (see below), the Council notes that the notification of grievances 4, 5, and 8 (part a) suffers from no imprecision, both regarding the practices, their duration, or the markets concerned.</w:t>
      </w:r>
    </w:p>
    <w:p>
      <w:r>
        <w:t>123. The Council notes, secondly, that the notification of grievances and the report have always mentioned that the notified practices had "the object and effect" of restricting competition (except for grievance no. 7 where only the object is targeted as the agreement examined was not implemented), so that the parties cannot consider that the grievances have been "transformed from object grievances into effect grievances" at the stage of the report. Moreover, the Council recalls that it examines all the notified grievances, without being bound to adopt the proposals for abandonment or partial abandonment of grievances that the rapporteur may propose to it at the stage of the report.</w:t>
      </w:r>
    </w:p>
    <w:p>
      <w:r>
        <w:t>C. ON THE PRACTICES</w:t>
      </w:r>
    </w:p>
    <w:p>
      <w:r>
        <w:t>1. ON THE RELEVANT MARKETS</w:t>
      </w:r>
    </w:p>
    <w:p>
      <w:r>
        <w:t>a) On the cement market</w:t>
      </w:r>
    </w:p>
    <w:p>
      <w:r>
        <w:t>On the definition of the product market</w:t>
      </w:r>
    </w:p>
    <w:p>
      <w:r>
        <w:t>124. According to Lafarge, the product market includes the production and sale of gray cement, regardless of its clinker content, its other components, or its strength class, so that it would be appropriate to consider in the same market ordinary cement 52.5, 42.5, 32.5, cements of lower strength classes 12.5, lime, and special cements. Vicat acknowledges that the Corsican market is characterized by a quasi-exclusive supply of cements 42.5 and 52.5 that "can be used for all applications, unlike cement 32.5. Moreover, the resistance qualities to water aggressiveness are superior for cements of type 42.5 and 52.5 than for cement 32.5, which is of interest given the insular nature of Corsica." However, Vicat believes that the definition of the product market should be expanded to include cement 32.5, since "imports from Italy, Sardinia, or Greece made by traders in Corsica between 1997 and 1999 most often concerned 32.5 strength cement delivered in bags," with which cements 42.5 and 52.5 compete.</w:t>
      </w:r>
    </w:p>
    <w:p>
      <w:r>
        <w:t>125. However, the notification of grievances, far from wanting to segment the product market based on the strength class of the cements (32.5, 42.5, and 52.5) or their composition, defines "the cement market" in Corsica as comprising "almost exclusively ordinary cements without the need to segment the market based on the characteristics of the cements sold in Corsica." Competition between French, Italian, or Greek cement producers therefore occurs on the same types of products (ordinary cements 42.5, 52.5, and 32.5 or others) without these findings being of a nature to justify a segmentation of the market by product category.</w:t>
      </w:r>
    </w:p>
    <w:p>
      <w:r>
        <w:t>On the definition of the geographical market</w:t>
      </w:r>
    </w:p>
    <w:p>
      <w:r>
        <w:t>126. Vicat, the Union, and traders Simat, Anchetti, and Castellani do not contest the geographical definition of the cement market retained in the notification of grievances. The GIE confirms that "due to the geographical characteristics of this territory [Corsica] (rugged terrain, winding road network) and the specificities of cement (heavy and semi-perishable product), it cannot be transported without obvious additional costs over a distance greater than 30-80 km. This is why Corsica is naturally divided into 'micromarkets,' constituted around the largest ports of the island (Bastia, Calvi, Ajaccio, Propriano, and Porto-Vecchio)."</w:t>
      </w:r>
    </w:p>
    <w:p>
      <w:r>
        <w:rPr>
          <w:b/>
        </w:rPr>
        <w:t>[Pages 49–51]</w:t>
      </w:r>
    </w:p>
    <w:p>
      <w:r>
        <w:t>127. Lafarge, on the other hand, considers that the geographical definition of the market retained by the statement of objections actually corresponds to the geographical delimitation of the cement trading market in Corsica. However, it would be appropriate to define the relevant markets according to the stage of marketing of cement before determining the geographical dimension of each market in question. According to Lafarge, it would therefore be necessary to take into account:</w:t>
        <w:br/>
        <w:t>a) The market for the production and sale of cement in the Mediterranean: this market would be characterized by the presence of a multitude of producers from very diverse geographical origins: Lafarge, Vicat, and Calcia in France, Italcimenti and Unicem in Sardinia, Sacci, Cimenteria Pisana, Unicem, Buzzi, Colacem, Cementir, and Arquata on the Italian coasts, Titan, Halkis, and Heracles in Greece, and numerous producers and traders from third countries (Romania, Spain, Turkey, Egypt, ...). It would result that, in this market, Lafarge and Vicat would not be in a position of powerful oligopoly. Furthermore, contrary to what the statement of objections claims, the AFNOR standard would not constitute a significant barrier to entry for supplying Corsica, as cement manufacturers from other EU member states and third countries can access the NF standard. In any case, the NF standard would only be necessary in Corsica for public markets, which would represent less than 30% of the markets.</w:t>
        <w:br/>
        <w:t>b) The cement trading market in Corsica, which corresponds to the market described by the statement of objections and which is composed of micro-markets around each Corsican port receiving cement by sea: Haute-Corse (Balagne, Bastia, Corte), Ajaccio, Propriano, and Porto-Vecchio.</w:t>
        <w:br/>
        <w:t>c) The market for sales to end users: Lafarge criticizes the statement of objections for not having made any reference to end users, even though they are the largest consumers of foreign cement and "organize their supply without going through traders due to the price differential between imported cement and standardized cement resold by an intermediary. This reality is fundamental in this case as it explains why traders were the main actors wanting to fight against imports" (cf. Lafarge's observations on the statement of objections).</w:t>
        <w:br/>
        <w:t>128. It follows that in this last market, the supply of cement comes from Corsican wholesale traders and foreign cement suppliers, and the demand comes from end users. Lafarge also estimates that end users imported more than 14,025 tons of cement in 1998, which demonstrates the very significant share of cement imports in Corsica. According to Lafarge, all imports would correspond to more than 20% of local consumption.</w:t>
        <w:br/>
        <w:t>129. However, the Council notes that, given the geographical constraints of Corsica and its road network, traders cannot source from a port located more than 50 to 100 kilometers from their facilities, so manufacturers must be able to unload cement at ports located near the facilities of Corsican traders.</w:t>
      </w:r>
    </w:p>
    <w:p>
      <w:r>
        <w:t>130. However, it appears from the elements of the investigation, particularly from the statements of the main market players, that only Lafarge and Vicat in France and certain cement producers located in Sardinia (Sacci, Unicem) or on the Italian (Unicem, Speziali, Colacem) and Greek (Titan, Cemeco) coasts effectively supply the ports of Haute-Corse (Bastia, Balagne, Corte), Propriano, Porto-Vecchio, and Ajaccio. Thus, Ciments Calcia, which has a cement plant in Beaucaire in France, considers that it has no economic interest in soliciting customers in Corsica to sell ordinary cement (appendix 27 pages 1209-1213). Similarly, Italcimenti in Italy refused to supply the company Corse Carrelage (appendix 24 pages 1179 to 1185). Finally, cement producers located in other Mediterranean countries (Spain, Turkey, Romania…) do not deliver cement to Corsica, so they do not constitute credible, even potential, competition for Lafarge and Vicat, given the structural constraints of the cement market in Corsica highlighted by all parties involved and Lafarge in particular, in these terms: "Low local consumption," "fragmented clientele," "impossibility for conventional bulk carriers (+3000 tons) to dock at Corsican ports due to draft and quay length." Lafarge had also stated, in its letter of May 9, 2003, no. 520, that it "was not aware of imports from third countries" and specified: "As for intra-community deliveries (...), [they] would essentially come from Italy (Sacci and Unicem) and Greece (Cemeco)." The GIE and Vicat also confirmed this analysis in their observations. Similarly, Mr. Q..., president of the company Brico Balagne, stated that: "foreign cement is delivered to Corsica from the terminals of Sacci and Rollsima in Italy or from the Oristano terminal in Sardinia, regardless of the geographical origin of the cement (Italian, Turkish…). Only Italian or Sardinian carriers can supply the Corsican market by pallet (roll-on/roll-off transport) because foreign cement manufacturers have no reception infrastructure in Corsica and cannot use the infrastructure of the port of Bastia reserved for Lafarge and Vicat" (appendix B 5).</w:t>
        <w:br/>
        <w:t>131. It must therefore be concluded that, in the upstream market for cement supply in Corsica, the effective supply comes from the French cement producers Lafarge and Vicat and a few cement carriers from Greece, Italy, and Sardinia.</w:t>
        <w:br/>
        <w:t>132. The Council also observes that only one foreign cement producer present in Corsica benefits from the NF standard for 42.5 and 52.5 cement: this is the Greek producer Titan. However, NF branded cement must be stored and bagged in facilities approved by AFNOR, which, in Corsica, actually only receive Lafarge and Vicat branded cements. Consequently, Corsican traders could only source bulk cement from other brands benefiting from the NF standard than Lafarge and Vicat, without investing in new storage and bagging infrastructure, which would only be justified, from an economic point of view, in the case of a substantial modification of their supply structure in favor of other producers. Finally, it appears from both the elements raised during the investigation and the observations of the GIE and the Union that the NF standard is required for cement entering constructions subject to public contracts, which represents about 30% of the outlets for cement producers in Corsica. Moreover, it is very often required in private contracts so that, for all markets, traders are strongly encouraged, or even practically compelled, to source certified NF products of consistent quality. Mr. Q..., president of Brico Balagne, thus stated: "I was the first to import Italian cement because it was much cheaper than French cement.</w:t>
      </w:r>
    </w:p>
    <w:p>
      <w:r>
        <w:t>However, everyone opposed the introduction of Italian cement on the grounds that it was not NF certified: even the DDE intervened to make me empty silos of Italian cement intended for one of my clients (Brandizi near Bastia)" (appendix B5).</w:t>
        <w:br/>
        <w:t>133. The pressures from AFNOR to promote the use of NF branded cements in private contracts are also confirmed by a copy of a letter sent by AFNOR to Mr. Q... on March 8, 1999 (appendix 20 page 1149) stating: "Subject: LURI site (...) It seems to me that, unless I am mistaken, the cement considered for the "LURI" site does not benefit from the NF brand, nor from a ministerial approval (Cement Sacci in bulk unknown to me). I therefore take the liberty of insisting on the responsibility of the project owner regarding the choice of cement that does not present all the required quality guarantees. To facilitate your choice, you will also find attached the list of cements currently benefiting from the NF brand. Their characteristics are naturally standardized and their quality is regularly controlled by the materials laboratory of the City of Paris."</w:t>
        <w:br/>
        <w:t>134. Foreign cements benefited, at the time of the facts, from the pre-standard European ENV 197-1 in 1991 and then 197-2 in 1995, which was not recognized by AFNOR. It was only in 2001 that the definitive European standard replaced the NFP 15-301 standard (see Vicat's observations in response to the statement of objections).</w:t>
        <w:br/>
        <w:t>135. It follows that the use of the "NF" standard for public and private contracts in Corsica constituted an effective barrier to entry into the cement market in Corsica as it had the effect of strengthening the market power of Lafarge and Vicat (the only beneficiaries of NF standard distribution branches in Corsica) and restricting cement imports from Greece and Italy.</w:t>
        <w:br/>
        <w:t>136. In conclusion, the Council, firstly, does not recognize the effective existence of an "upstream market" for cement deliverable in Corsica where suppliers would consist of all producers established in the Mediterranean basin (France, Spain, Italy, Greece, Turkey, Egypt) on the grounds that this market remains purely hypothetical and is, in fact, not constituted.</w:t>
        <w:br/>
        <w:t>137. Secondly, on the contrary, the Council holds that the relevant market on which the practices in question took place is constituted by the wholesale supply market for cement feeding Corsica. In this market, the supply comes from the cement producers Lafarge and Vicat, and marginally includes foreign tonnages introduced into this wholesale market by carriers using trucks loaded on roll-on/roll-off ships. In this market, the demand comes from wholesale traders. The predominant role of wholesale traders is explained by the fact that 97% (according to the regional transport observatory of Corsica - appendix 1378) of the cement coming from France is transported in bulk to Corsica and needs to be bagged on-site by traders who have or have access to storage and bagging infrastructure. Indeed, as Lafarge repeatedly states in points 59 and 65 of its observations, traders "constitute a necessary passage point for the marketing of cement." Despite the statistical difficulties that the parties involved attribute to import frauds occurring in Corsica, the rapporteur's report and the responses of the parties allow for a comprehensive overview of the balance of this market, recalled in § 20 of this decision, which shows that the cement manufacturers Lafarge and Vicat, from 1999 to 2001, provided an average of 93.7% of the supply in this wholesale market.</w:t>
      </w:r>
    </w:p>
    <w:p>
      <w:r>
        <w:rPr>
          <w:b/>
        </w:rPr>
        <w:t>[Pages 52–54]</w:t>
      </w:r>
    </w:p>
    <w:p>
      <w:r>
        <w:t>de capacité et de fréquence qui rendent difficile une substitution au transport vraquier ;</w:t>
        <w:br/>
        <w:t>− enfin, le transport roulier est soumis à des coûts plus élevés, ce qui le rend moins compétitif par rapport au transport vraquier.</w:t>
      </w:r>
    </w:p>
    <w:p>
      <w:r>
        <w:t>146. Le Conseil note que les arguments avancés par Lafarge et Vicat concernant la non-substituabilité des modes de transport ne sont pas convaincants. En effet, bien que le transport vraquier puisse offrir des avantages en termes de coûts et de logistique, cela ne signifie pas que le transport roulier ne puisse pas jouer un rôle complémentaire, notamment pour des livraisons ponctuelles ou pour des clients ayant des besoins spécifiques. De plus, la possibilité d'utiliser différents modes de transport peut également dépendre des conditions du marché et des préférences des clients.</w:t>
      </w:r>
    </w:p>
    <w:p>
      <w:r>
        <w:t>147. En conséquence, le Conseil conclut que, bien que le transport vraquier soit le mode principal de transport de ciment vers la Corse, le transport roulier peut également être considéré comme un mode de transport pertinent dans certaines circonstances, notamment pour des volumes plus faibles ou des besoins spécifiques des clients.</w:t>
      </w:r>
    </w:p>
    <w:p>
      <w:r>
        <w:t>148. Le Conseil souligne également que la distinction entre les deux modes de transport est importante pour l'analyse de la concurrence sur le marché du ciment en Corse. En effet, la capacité des différents acteurs à utiliser ces modes de transport peut influencer leur position sur le marché et leur capacité à répondre aux besoins des clients.</w:t>
      </w:r>
    </w:p>
    <w:p>
      <w:r>
        <w:t>149. Enfin, le Conseil rappelle que l'analyse de la concurrence doit prendre en compte non seulement les modes de transport, mais également d'autres facteurs tels que la structure du marché, les parts de marché des différents acteurs, et les comportements des consommateurs. Cela permettra d'obtenir une image complète de la dynamique concurrentielle sur le marché du ciment en Corse.</w:t>
      </w:r>
    </w:p>
    <w:p>
      <w:r>
        <w:rPr>
          <w:b/>
        </w:rPr>
        <w:t>[Pages 55–57]</w:t>
      </w:r>
    </w:p>
    <w:p>
      <w:r>
        <w:t>− Given the decisions made by the administrative authorities of the port of Nice to favor passenger transport and high-speed vessels (NGV), roll-on/roll-off transport from Nice is very limited and characterized by scheduling and atmospheric constraints. Moreover, 95% of roll-on/roll-off transport is concentrated at the port of Marseille. It is therefore uneconomical to source from the factories located in La Malle and Contes-Les-Pins and then transport the cement to the port of Marseille for shipment to Corsica by roll;</w:t>
        <w:br/>
        <w:t>− Finally, the adoption of roll-on/roll-off transport to the detriment of bulk transport would have led to layoffs and the disappearance of Vicat from the cement market in Corsica for economic reasons. Consequently, the establishment of joint bulk transport between Lafarge and Vicat was the only solution to maintain two regular sources of cement supply in Corsica.</w:t>
      </w:r>
    </w:p>
    <w:p>
      <w:r>
        <w:t>146. However, the roll-on/roll-off transport operators (SNCM and CMN) consider themselves to be real competitors compared to bulk carriers. Thus, in a letter dated November 25, 1997, the Compagnie Méridionale de Navigation specified to the Corsican transport office and the union of building materials traders: "a) The capacities of our ships, except in exceptional and short-term situations, have sufficient roll-on/roll-off capacity for the possible transfer of all or part of the cement traffic currently transported by bulk carriers, b) We can ensure these transports under the conditions of the public service tariff in force without additional financial assistance from your side (...)" (appendix 6 pages 388-389).</w:t>
      </w:r>
    </w:p>
    <w:p>
      <w:r>
        <w:t>147. Traders and end users also believe that bulk transport and roll-on/roll-off transport are substitutable. In addition to the arguments from the collective defense of the profession of building materials traders and cement-based materials manufacturing companies in Southern Corsica in favor of roll-on/roll-off transport instead of bulk transport (appendix 2 page 74), it emerges from the observations of the Union that it "remains favorable to a plurality of supply modes for cement in Corsica." It specifies that bulk transport and roll-on/roll-off transport "are both complementary and competitive (...) Each has its advantages: one, that of bulk, is strong in the quality and continuity guarantees it offers, while the other presents the advantage of more competitive prices and greater flexibility."</w:t>
      </w:r>
    </w:p>
    <w:p>
      <w:r>
        <w:t>148. Finally, statistics show that both modes of transport have long been used concurrently: the example of the port of Propriano is telling in this regard, as it receives more cement transported by roll than by bulk (appendix 31 pages 1376-1391).</w:t>
      </w:r>
    </w:p>
    <w:p>
      <w:r>
        <w:t>149. In conclusion, the Council finds that bulk transport by bulk carriers and roll-on/roll-off transport are two complementary modes of transport for delivering cement to Corsica: roll-on/roll-off transport is economically justified for small quantities of already bagged cement, requiring no specific storage-bagging facilities, either at the delivery port or at the trader's location. It can still be justified for transport by full tanker trucks. Conversely, it is likely that bulk transport is more economical for large quantities that allow for the amortization of specific storage or bagging investments that necessarily complement it. The boundary separating these complementary modes of transport depends on the unit quantities transported and the availability of fixed cement installations: there is therefore, between the two modes, a zone of competition where they are substitutable. However, as the parties themselves convincingly point out, this substitutability of the two modes of transport is only possible at the margin, and roll-on/roll-off transport could not substantially replace bulk transport, with regard to Corsica, due to both the transport capacities that can be mobilized, the economic costs and infrastructures, the regulations established by the port authorities favoring passenger transport at certain times of the year, and finally the social constraints.</w:t>
      </w:r>
    </w:p>
    <w:p>
      <w:r>
        <w:t>2. ON THE NOTIFIED GRIEVANCES</w:t>
      </w:r>
    </w:p>
    <w:p>
      <w:r>
        <w:t>150. To ensure clarity in the discussion, the ten notified grievances are examined according to the following groupings:</w:t>
        <w:br/>
        <w:t>a) Practices related to the protocol of May 6, 1999: grievance no. 4 then grievance no. 8 b;</w:t>
        <w:br/>
        <w:t>b) Practices related to the sub-delegation of November 8, 1994: grievance no. 5 then grievance no. 9 a;</w:t>
        <w:br/>
        <w:t>c) Practices of loyalty discounts: grievances no. 1, no. 2, no. 3, then grievance no. 8 a;</w:t>
        <w:br/>
        <w:t>d) Pricing practices: grievance no. 9 b and grievance no. 10;</w:t>
        <w:br/>
        <w:t>e) Practices of collusion between traders-wholesalers: grievances no. 6 and 7.</w:t>
      </w:r>
    </w:p>
    <w:p>
      <w:r>
        <w:t>a) Practices related to the protocol of May 6, 1999</w:t>
      </w:r>
    </w:p>
    <w:p>
      <w:r>
        <w:t>1. On the agreement between Lafarge, Vicat, and the Union aimed at binding the members of the Union by a supply contract for Lafarge and Vicat cements (grievance no. 4).</w:t>
      </w:r>
    </w:p>
    <w:p>
      <w:r>
        <w:t>151. It follows from the findings in paragraphs 45 to 52 of the decision and the provisions of the protocol recalled in paragraph 52 that following the establishment of the new maritime service provided by Someca on behalf of Lafarge and Vicat starting July 1, 1998, the French cement manufacturers jointly conducted negotiations with the Union to conclude a protocol agreement whereby the Union committed, on behalf of its members, to favor the supply of cement in Corsica through the exclusive logistical means of Someca.</w:t>
      </w:r>
    </w:p>
    <w:p>
      <w:r>
        <w:t>152. Lafarge and Vicat initially negotiated with the Union the establishment of individual exclusive supply contracts between traders on one side and producers Lafarge and Vicat on the other, as evidenced by the documents described in paragraphs 46 to 48.</w:t>
      </w:r>
    </w:p>
    <w:p>
      <w:r>
        <w:t>153. These negotiations led to the abandonment of the project for individual exclusive contracts, replaced, during a meeting on May 6, 1999 (pages 378-380), by the signing of a protocol agreement between the Corsican Union of Building Materials Traders on one side and Lafarge and Vicat on the other, for a duration of four years renewable by tacit agreement (appendix 33 pages 1398-14000).</w:t>
      </w:r>
    </w:p>
    <w:p>
      <w:r>
        <w:t>154. This protocol agreement concluded between the French cement manufacturers and the Union for a duration of 4 years, tacitly renewable, notably provides (§52):</w:t>
        <w:br/>
        <w:t>− the cooperation of the union to achieve the minimum annual global objective of 130,000 tons of cement from Nice takes the following form: "The Corsican union acknowledges the minimum annual global objective of 130,000 tons of cement from the port of Nice, through the use of the exclusive logistical means of Someca (...) It commits to favor - within the respect and limits of regulatory constraints - the acquisition and storage means by its members";</w:t>
        <w:br/>
        <w:t>− the control of orders for bagged or bulk cement removed from the industrial sites of Lafarge and Vicat: "They [Lafarge and Vicat] also commit to declare to the Union of traders the tonnages of bagged or bulk/roll cement removed from their industrial sites destined for the Corsican region, in order to allow the accounting of these tonnages in the 130,000 tons planned."</w:t>
      </w:r>
    </w:p>
    <w:p>
      <w:r>
        <w:t>155. Through this protocol agreement, Lafarge, Vicat, and the Union agreed to bind the members of the Union by a "commitment to favor the acquisition and storage" of these quantities through the use of the exclusive means of Someca, which is itself linked to Lafarge and Vicat by an exclusive contract (§ 31) for 130,000 tons per year. By taking "note of (this) minimum annual global objective of 130,000 tons of cement from the port of Nice," the Union thus committed, on behalf of its members, to order this annual tonnage from Lafarge and Vicat, a tonnage covering the essential needs of Corsican traders. For the three years for which the report provides reliable data, these 130,000 tons in question represent, indeed, 92.8% in 1997, 97.8% in 1998, and 96.1% in 1999 of the wholesale cement market on which the members of the Union constitute the demand (see table 1 in § 20). Although the purchases of the trader-wholesalers who are members of the Union subsequently exceeded these 130,000 tons, reaching 132,900 tons in 1998 and 135,300 tons in 1999, the amount set represented, at the date of the agreement, a reasonable assessment of the market size. It was therefore a commitment for the almost exclusive supply of Corsican traders from Lafarge and Vicat.</w:t>
      </w:r>
    </w:p>
    <w:p>
      <w:r>
        <w:t>156. Article 5 of Regulation No. 2790/1999 of December 22, 1999, concerning the application of Article 81, paragraph 3, of the EC Treaty to categories of vertical agreements and concerted practices, which serves as a "useful analytical guide" for assessing vertical restrictions, specifies that direct or indirect non-competition obligations, whose duration is indefinite or exceeds five years, are not exemptible (it being specified that a tacitly renewable non-competition obligation beyond a period of five years must be considered as having been imposed for an indefinite duration), namely according to the definition given by a) of Article 1, "any direct or indirect obligation (...) imposing on the buyer to acquire from the supplier or another company designated by the supplier more than 80% of its annual purchases in contractual goods or services (...)" (See decisions 04-D-67 and 05-D-48).</w:t>
      </w:r>
    </w:p>
    <w:p>
      <w:r>
        <w:rPr>
          <w:b/>
        </w:rPr>
        <w:t>[Pages 58–60]</w:t>
      </w:r>
    </w:p>
    <w:p>
      <w:r>
        <w:t>157. It follows that by signing this renewable agreement by tacit renewal, Lafarge, Vicat, and the Union limited the supply freedom of the Union members by the "commitment" of the Union to "promote the acquisition and storage" by its members of the 130,000 tons of Lafarge or Vicat cement, and to exclusively use bulk cement transport via Someca to the detriment of transport by rolls. In return, the members of the Union, all stockist traders, were offered commercial advantages, consisting, in particular, of marketing the products of potential new clients of Lafarge or Vicat who do not have storage and bagging facilities.</w:t>
      </w:r>
    </w:p>
    <w:p>
      <w:r>
        <w:t>The parties' arguments</w:t>
        <w:br/>
        <w:t>158. Firstly, the parties consider that the protocol signed on May 6, 1999, does not create an obligation of exclusive supply on the part of the traders. Lafarge, Vicat, and the Union recall that no exclusivity clause is included in the protocol, which simply states that the Union "takes note of the minimum annual global objective of 130,000 tons of cement from the port of Nice." Lafarge recalls that the protocol was a fallback solution to address the failure of negotiations regarding exclusive supply agreements desired by the traders, due to the legal issues raised by the cement manufacturers. Furthermore, in the presence of such an obligation of exclusive supply in the protocol, they would have had no interest in aligning their prices with those of imported cements, let alone establishing discounts conditioned on exclusive supply of French cement from June 1999 (see below grievances no. 1, 2, 3, and 8 a). Lafarge and Vicat also invoke the Union's inability to legally bind the traders and impose compliance with the protocol in question.</w:t>
      </w:r>
    </w:p>
    <w:p>
      <w:r>
        <w:t>159. Secondly, the parties argue that an exclusivity clause is not illegal in itself, in the absence of anti-competitive object or effect. The signing of this protocol would have neither the object nor the effect of limiting the supply freedom of the traders and excluding the use of imported cement. The obligation to use the exclusive means of Someca for 130,000 tons of cement transported per year would only respond to the need to make profitable the use of the ship and the investments made by Someca and the French cement manufacturers to maintain competitive transport prices after the removal of the territorial subsidy (see paragraph 29). This guarantee set at 130,000 tons would have been calculated in 1998 based on the operating costs incurred by Someca, and not based on the total annual volume of cement sold in Corsica. Finally, according to the parties, this protocol did not prevent the traders from sourcing from other manufacturers using other modes of transport, once their collective commitment of 130,000 tons was respected.</w:t>
      </w:r>
    </w:p>
    <w:p>
      <w:r>
        <w:t>160. Lastly, the same arguments are invoked in support of a request for exemption from practices based on 2° of Article L. 420-4 of the Commercial Code and § 3 of Article 81 of the EC Treaty, the Union recalling that the Council would have exempted on this basis, in its decision no. 90-D-02, the establishment of a grouping of building materials traders from the North of the island.</w:t>
      </w:r>
    </w:p>
    <w:p>
      <w:r>
        <w:t>The Council's response</w:t>
        <w:br/>
        <w:t>On the traders' supply commitment through the protocol</w:t>
        <w:br/>
        <w:t>161. The Council observes that the French cement producers, Lafarge and Vicat, signed a "maritime agreement" with a carrier, Someca, on July 6, 1998, to grant it "the exclusivity of transporting their goods traffic" (Article 4) "from the mainland to Corsica based on a market forecast of 130,000 tons annually for the entire duration of the contract" (Article 5). This agreement was signed for a minimum duration of five years starting from July 1, 1998 (Article 3).</w:t>
      </w:r>
    </w:p>
    <w:p>
      <w:r>
        <w:t>162. However, it appears from several documents in the file that, alongside the signing of this "maritime agreement," Lafarge and Vicat engaged in negotiations with the Corsican distributors represented by their Union, to obtain from them a commitment for exclusive supply of French cement through the exclusive means of Someca.</w:t>
      </w:r>
    </w:p>
    <w:p>
      <w:r>
        <w:t>163. Thus, the fax sent on July 2, 1998, by Mr. I..., advisor to the Union, to the company Vicat and the minutes of the meeting of July 8, 1998 (paragraph 46) demonstrate that, from the outset, the negotiations with the Union explicitly aimed to obtain the almost exclusive supply of the Union members from Lafarge and Vicat "in order to guarantee the tonnage of 130,000 tons annually," through the signing of an agreement between the Union and the cement manufacturers, the 130,000 tons corresponding precisely to the total cement needs of the traders in Corsica. The Union also acknowledges in its observations that "originally, this figure of 130,000 tons was set by reference to what corresponded to the total consumption of Corsica in cement in 1997" and not merely to cover the operating costs of Someca.</w:t>
      </w:r>
    </w:p>
    <w:p>
      <w:r>
        <w:t>164. It follows that the implementation of this system was understood by the Union as involving the exclusive supply of the traders from Lafarge and Vicat. The agreement of the Union members in favor of this obligation of exclusive supply is further demonstrated by the formula: "An agreement is given by the traders to accept within the union, the new ones decided to take only cement coming from the mainland (...) This delivery clause requires, of course, exclusivity" (paragraph 46). It follows that the Union was then legitimate in committing, on behalf of its members, to the exclusive use of Someca's means and thereby, to the exclusive supply of its members with Lafarge and Vicat cement.</w:t>
      </w:r>
    </w:p>
    <w:p>
      <w:r>
        <w:t>165. It is the French cement manufacturers who, aware of the legal risks, opposed the signing of individual exclusive supply contracts between the producers and each trader, given the risks of incompatibility of such contracts with the 1986 ordinance: "Everyone is irritated by this new delay. The lawyers could have realized that this project risked, in view of the 86 law" (paragraph 47). A new draft contract "Producers/Traders" was developed on April 8, 1999, and retained by the president of the Union, at the same time as the resumption of discounts intended to counter imports, leading to the signing of the "Protocol" between the Union and Lafarge and Vicat on May 6, 1999. However, this protocol, for a duration of four years and renewed by tacit renewal, has the same object as the exclusive supply contracts, but uses a deliberately less binding formula to conceal its real anti-competitive object, as reiterated in paragraph 52 ("the Union takes note (...)...").</w:t>
      </w:r>
    </w:p>
    <w:p>
      <w:r>
        <w:t>166. The resumption of discounts constitutes the consideration requested by the traders for their commitment to exclusive supply (cf. letter of April 30, 1999; § 49). Finally, Lafarge and Vicat cannot argue that the Union was not able to bind its members to respect this objective, while the protocol itself directly refers to the "members" of the Union by specifying, for example: "The members will benefit from the best price of the scale practiced by the concerned producer towards its own clients for equivalent quality and quantities of cements (...)". This is also confirmed by the fact that the protocol refers to the deposit contracts signed by the producers with each member: "The producers have signed with each stockist trader having storage capacity on site (minimum 500 t) adapted to the cement standard and optimizing transport by bulk ship, a deposit contract. The remuneration for this deposit is agreed on a case-by-case basis depending on the services rendered by the trader and its storage capacity." Finally, the discount system mentioned above responded to the requests of the members and directly benefited them.</w:t>
      </w:r>
    </w:p>
    <w:p>
      <w:r>
        <w:t>167. Therefore, if the protocol does not formally contain a clause of exclusive supply for each trader member of the Union, from Lafarge and Vicat, the history of the negotiations, the Union's commitment to promote the use of Someca's exclusive means to allow the transport of a minimum of 130,000 tons of cement per year, and the signing of individual deposit contracts between the producers and each trader imposing them to store and bag only standardized NF cements, necessarily creates an obligation of exclusive supply for the traders from the French cement manufacturers for almost all (130,000 tons) of their cement needs. The Union itself acknowledges in its observations the reality of this exclusive supply commitment, beyond the deliberately cautious clauses of the protocol, by specifying: "The union has only committed to promoting a contribution from its members to the functioning of a regular supply chain for Corsica, the agreement only practically and morally obliged them to source exclusively via Someca and therefore in cement from Lafarge and Vicat companies."</w:t>
      </w:r>
    </w:p>
    <w:p>
      <w:r>
        <w:t>On the object and anti-competitive effects of the protocol</w:t>
        <w:br/>
        <w:t>168. The Union's commitment to promote the exclusive use of Someca's technical means by its members, to achieve the transport of a minimum of 130,000 tons of cement per year constitutes indeed a minimum purchase clause from the French producers, this minimum corresponding, moreover, to more than 90% of the market in question, thereby restricting the possibilities of import from Greece and Italy to a minimum. Under the jurisprudence recalled above, the object of such a stipulation is anti-competitive. Regarding the effect of such a practice, the use of bulk cement transport through the exclusive logistical means of Someca necessarily has the effect of restricting the use of cement transported by roll, not only from the port of Nice but also from the port of Marseille. It should indeed be recalled that the total volume of cement purchased in 1998 by the Corsican traders was approximately 132,000 tons and estimated at approximately 135,000 tons in 1999. Therefore, even if cement imports increased between 1999 and 2003, they were primarily due to end users and not to the stockist traders who are members of the Union who signed the protocol, as the parties themselves point out when they assess the importance of the retail market escaping the wholesale market.</w:t>
      </w:r>
    </w:p>
    <w:p>
      <w:r>
        <w:rPr>
          <w:b/>
        </w:rPr>
        <w:t>[Pages 61–63]</w:t>
      </w:r>
    </w:p>
    <w:p>
      <w:r>
        <w:t>169. Furthermore, the Council notes that the cement manufacturers had an interest in committing to Someca for an annual tonnage to be transported close to a reasonable forecast of consumption because, if they had set (and imposed on the traders) a higher target than the cautious estimate of market development, they would have run the risk of not achieving it and having to pay Someca for the untransported tonnages, as their contract required. By setting the target assigned to the traders at 130,000 tons and justifying this figure by the agreement with Someca, the cement manufacturers were not, as they claim, deliberately leaving room for competing imports, but rather protecting themselves from the risk of having to pay Someca compensation for failing to meet their commitments. In any case, the figures in the file show that while some members continued to source foreign cement, they could only do so for less than 10% of their needs across all Corsican markets. Moreover, while it is true that the transport of cement by roll has almost disappeared in Nice due to the decision of the port authorities to prioritize passenger transport, the transport of cement by roll from Marseille has also declined, even though 95% of goods transported to Corsica, other than cement and oil, are transported from Marseille using the roll technique.</w:t>
      </w:r>
    </w:p>
    <w:p>
      <w:r>
        <w:t>170. By signing the protocol, Lafarge and Vicat thus ensured the distribution of the supply of nearly the entire cement market in Corsica (130,000 tons of cement per year), to the detriment of potential competition from cement coming from Greece and Italy. The Union indeed observed that under the protocol, traders were able to source foreign cement as long as "they fulfill their collective commitment to ensure 130,000 tons to this ship." This advantage is reinforced by the fact that under the deposit contracts signed with the traders, they committed to only store and bag standardized cements of the Lafarge and Vicat brands, and therefore find themselves unable to use their storage and bagging infrastructures for foreign cements, even if they met the NF standard. The Union's analysis that "there is no alternative for them to the system organized by the agreement of May 6, 1999, as long as they intend to source regularly certified NF cements," illustrates this dependence well.</w:t>
      </w:r>
    </w:p>
    <w:p>
      <w:r>
        <w:t>171. Finally, it should be noted that the protocol creates a very significant entry cost in the cement distribution market in Corsica since potential new entrants have only one alternative to source French cement, either to invest in NF-approved storage capacities of at least 500 tons and sign a deposit contract with Lafarge or Vicat, or to source French cement from their competing traders. This entry barrier is confirmed by the fact that no new entrant has appeared in the cement distribution market in Corsica since 1998. Thus, by collectively binding themselves with the two cement manufacturers, the traders united within the Union protected themselves against the potential arrival of competitors.</w:t>
      </w:r>
    </w:p>
    <w:p>
      <w:r>
        <w:t>172. This practice therefore has the object and effect of restricting competition in the wholesale supply market of cement in Corsica. It is prohibited by the provisions of Article L. 420-1 of the Commercial Code.</w:t>
      </w:r>
    </w:p>
    <w:p>
      <w:r>
        <w:t>Regarding the justifications provided by the Union to benefit from an individual exemption under Articles L. 420-4 of the Commercial Code and, if applicable, Article 81§3 of the EC Treaty</w:t>
      </w:r>
    </w:p>
    <w:p>
      <w:r>
        <w:t>173. Article L. 420-1, 2° of the Commercial Code specifies that practices "whose authors can justify that they have the effect of ensuring economic progress, including through the creation or maintenance of jobs, and that they reserve a fair share of the resulting profit for users, without giving the concerned companies the possibility of eliminating competition for a substantial part of the products in question" are not subject to the provisions of Articles L. 420-1 and L. 420-2.</w:t>
      </w:r>
    </w:p>
    <w:p>
      <w:r>
        <w:t>174. To benefit from an individual exemption under Articles L. 420-4 of the Commercial Code and 81§3 of the EC Treaty, the parties must demonstrate that the protocol had the effect of ensuring economic progress, that it reserved a fair share of the resulting profit for users, without giving the concerned companies the possibility of eliminating competition for a substantial part of the products in question, and finally that the restriction of competition it implied was essential to achieve this progress objective.</w:t>
      </w:r>
    </w:p>
    <w:p>
      <w:r>
        <w:t>175. The parties allege that the system put in place was the only system that could ensure the sustainability of the island's service at reasonable costs. The supposed efficiency gain provided by the use of a bulk carrier in monopoly transporting an annual tonnage close to the total estimated need for cement in Corsica constitutes the main argument put forward by the parties to justify the stacking of their exclusivity agreements: exclusivity of transport by Someca of Lafarge and Vicat cements up to 130,000 tons annually and exclusivity of supply for the traders-wholesalers from the same Someca for the same tonnages. Thus, this efficiency gain, which remains unargued by the parties, would justify the subsequent exclusivity of Lafarge and Vicat on the supply of these 130,000 tons. However, it is not necessary to examine the reality of the alleged efficiency gain. Indeed, the text of the protocol relating to the volume accounting clause subject to the commitment of the traders-wholesalers provides that "They [Lafarge and Vicat] also commit to declare to the Union of traders the tonnages of cement in bags or bulk/roll, removed from their industrial sites destined for the Corsican region, in order to allow the accounting of these tonnages in the 130,000 tons planned." This addition alone demonstrates that the primary objective of the protocol was not to optimize transport costs by Someca, but merely to bring the tonnages sold by Lafarge and Vicat to 130,000 tons per year, regardless of the mode of transport, since even the quantities transported in bags or in bulk-rolls, that is to say outside of Someca, were accounted for in the commitment of the traders-wholesalers, as long as they were indeed cement produced by Lafarge or Vicat.</w:t>
      </w:r>
    </w:p>
    <w:p>
      <w:r>
        <w:t>176. By way of surplus, it should be noted that the mere fact that the protocol has the object and effect of obliging the traders-wholesalers members of the Union, who account for more than 90% of the wholesale distribution of cement in Corsica, to source exclusively, for nearly all their needs, namely 130,000 tons minimum per year, from French cement producers, is sufficient to establish that this practice substantially eliminates competition with foreign cement suppliers. Furthermore, it is not demonstrated that the protocol of May 6, 1999, and the exclusivity agreement between Lafarge, Vicat, and Someca were essential to maintain a bulk cement supply system: even assuming that this mode of transport contributed to economic progress, the necessity for Someca to transport only Lafarge or Vicat cement is not demonstrated.</w:t>
      </w:r>
    </w:p>
    <w:p>
      <w:r>
        <w:t>177. Consequently, the practice cannot be exempted under Article L. 420-4 of the Commercial Code and, if applicable, Article 81 §3 of the EC Treaty.</w:t>
      </w:r>
    </w:p>
    <w:p>
      <w:r>
        <w:t>178. In conclusion, it appears from the documents in the file that Lafarge, Vicat, and the Union of construction materials traders agreed through the protocol of May 6, 1999, to bind, for at least four years, the members of the Union by a commitment to an almost exclusive supply of Lafarge and Vicat cement, amounting to 130,000 tons of cement, or more than 90% of their needs. This protocol, tacitly renewed, had the object and effect of artificially restricting competition in the market for cement transport from France and blocking access to the cement supply markets in Corsica for Greek and Italian competitors. This practice is prohibited by the provisions of Article L. 420-1 of the Commercial Code. It is not exemptible under Articles L. 420-4 of the Commercial Code or, if applicable, Article 81 §3 of the EC Treaty.</w:t>
      </w:r>
    </w:p>
    <w:p>
      <w:r>
        <w:t>2. On the collective abuse of dominant position by Lafarge and Vicat aimed at binding the members of the Union by a promise of exclusive supply (complaint no. 8 b)</w:t>
      </w:r>
    </w:p>
    <w:p>
      <w:r>
        <w:t>179. According to established case law, collective dominance differs from collusion. Companies are in collective dominance when, due to their own characteristics and the specific circumstances of the relevant market, they adopt parallel behaviors that lead them to behave as if they were a single company, without this identity of behavior requiring the concurrence of their wills. In contrast, collusion results precisely from this concurrence of wills. In this case, since it has been demonstrated that the protocol of May 6, 1999 constituted a collusion, that is to say resulted from a meeting of wills, particularly on the part of Lafarge and Vicat, this qualification renders unnecessary the search for an explanation of the practice in question through a simple parallelism of behavior of Lafarge and Vicat. It is therefore not necessary, in this case, to rule on complaint no. 8 b.</w:t>
      </w:r>
    </w:p>
    <w:p>
      <w:r>
        <w:t>b) Practices related to the sub-delegation of November 8, 1994</w:t>
      </w:r>
    </w:p>
    <w:p>
      <w:r>
        <w:t>1. On the collusion between Lafarge, Vicat, and the GIE through the sub-delegation involving an obligation of exclusive supply (complaint no. 5)</w:t>
      </w:r>
    </w:p>
    <w:p>
      <w:r>
        <w:t>180. It follows from the findings made in paragraphs 53 to 59 that the GIE has the object of the exclusive operation of the cement storage and bagging facilities at the port of Bastia, under a sub-delegation agreement concluded with Lafarge and Vicat on November 8, 1994, for a period of thirty years. It follows that the GIE must be regarded as a "necessary passage" for traders established in Haute-Corse who do not have alternative storage and bagging facilities at the port of Bastia.</w:t>
      </w:r>
    </w:p>
    <w:p>
      <w:r>
        <w:rPr>
          <w:b/>
        </w:rPr>
        <w:t>[Pages 64–66]</w:t>
      </w:r>
    </w:p>
    <w:p>
      <w:r>
        <w:t>181. Under Article 1 of the agreement, "In consideration of the grant of exclusive operation of the cement facilities, the GIE undertakes as a guarantor that its members will source exclusively from Ciments Lafarge and Vicat, for the ranges of product categories transiting or having transited through the facilities subject to this contract." This sub-delegation agreement concluded between the GIE and the French cement manufacturers Lafarge and Vicat creates for the traders in Haute-Corse, almost all members of the GIE, an obligation of exclusive sourcing, in ranges of cement transiting or having transited through the GIE's infrastructure, from Lafarge and Vicat for a period of 30 years. This obligation means that for all ranges transiting or having transited in the silos, primarily the 42.5 and 52.5 ranges which represent the majority of cement sold in Corsica, the GIE commits to ensuring that its members source exclusively from Lafarge and Vicat.</w:t>
      </w:r>
    </w:p>
    <w:p>
      <w:r>
        <w:t>182. The sub-delegation agreement described in paragraph 53 also creates numerous constraints for the traders that are likely to restrict competition in Haute-Corse, as it implies:</w:t>
        <w:br/>
        <w:t>− the obligation to be a member of the GIE in order to use the storage and bagging facilities at the port of Bastia. However, the admission of a new member can only result from a decision of the extraordinary general assembly of the members of the Group and may be subject to the payment of an entrance fee, at the time of admission, set at 1 million francs in 1998, so that some cement resellers, such as Corse Carrelage, have chosen not to join the GIE (appendix 24 pages 1179 to 1185);</w:t>
        <w:br/>
        <w:t>− the obligation for GIE members to source cement exclusively from Lafarge or Vicat at the port of Bastia. The agreement further specifies that this is an "essential condition" of the agreement "without which Lafarge and Vicat would not agree to grant exclusivity of operation to the GIE";</w:t>
        <w:br/>
        <w:t>− in practice, the obligation for members to go through the GIE to order Lafarge or Vicat cement, without being able to contact the producer directly;</w:t>
        <w:br/>
        <w:t>− the prohibition for GIE members to use the infrastructure of the port of Bastia to store or bag cement from other brands, notably cement from Italy or Greece;</w:t>
        <w:br/>
        <w:t>− the prohibition for GIE members to source Lafarge and Vicat cement from other ports located in Haute-Corse such as Calvi or L'île Rousse, and the prohibition to use other storage and bagging infrastructures in Haute-Corse for Lafarge and Vicat cement, as evidenced by Mr. Q..., president of the Brico Balagne company, who had to sell his storage and bagging facilities to join the GIE-Lafarge-Vicat agreement (paragraphs 54 to 58 - appendix 20, pages 1138 to 1143). However, it also appears from the investigation that this last obligation is not imposed with the same rigor on all GIE members; indeed, the Balagne Matériaux group, a member of the GIE, has its own cement storage and bagging facilities at the port of Calvi and has not faced any complaints from the GIE or the French cement manufacturers. This situation seems to find an explanation in the fact that Mr. B..., director of the Balagne Matériaux group, is also a director of the GIE and became the main client of Vicat starting in July 1998.</w:t>
      </w:r>
    </w:p>
    <w:p>
      <w:r>
        <w:t>183. Article 5 of Regulation No. 2790/1999 of December 22, 1999, concerning the application of Article 81, paragraph 3, of the EC Treaty to categories of vertical agreements and concerted practices, which serves as a "useful analytical guide" for assessing vertical restrictions, specifies that direct or indirect non-compete obligations, whose duration is indefinite or exceeds five years, are not exemptible (it being specified that a tacitly renewable non-compete obligation beyond a period of five years must be considered as having been imposed for an indefinite duration), namely according to the definition given by a) of Article 1, "any direct or indirect obligation (...) imposing on the buyer to acquire from the supplier or from another company designated by the supplier more than 80% of its annual purchases in contractual goods or services (...)" (See decisions 04-D-67 and 05-D-48).</w:t>
      </w:r>
    </w:p>
    <w:p>
      <w:r>
        <w:t>184. It follows that by signing this sub-delegation agreement on November 8, 1994, for a duration of 30 years, Lafarge, Vicat, and the GIE imposed on the traders in Haute-Corse, almost all members of the GIE, an obligation of exclusive sourcing of Lafarge and Vicat cement for a period of 30 years.</w:t>
      </w:r>
    </w:p>
    <w:p>
      <w:r>
        <w:t>The arguments of the parties</w:t>
      </w:r>
    </w:p>
    <w:p>
      <w:r>
        <w:t>185. The parties consider that the sub-delegation agreement of November 8, 1994, has been misinterpreted in the notification of grievances, which did not take into account the general and specific context leading to the signing of this agreement (paragraph 15 of the decision).</w:t>
      </w:r>
    </w:p>
    <w:p>
      <w:r>
        <w:t>186. They argue that the sub-delegation agreement does not entail any general obligation of exclusive sourcing for GIE members from Lafarge and Vicat and therefore has neither object nor anti-competitive effect. Article 1 of the agreement cited in paragraph 53 would only have delegated to the GIE the exclusive operation of the four silos located at the port of Bastia, granted by the CCI to Lafarge and Vicat under the agreement and protocol of September 27, 1994. The latter indeed stipulates: "in consideration of their financial participation as defined in Article 5 below, the CCI grants the producers an exclusive right to operate the cement silos at the port of Bastia." This condition of exclusive sourcing of Lafarge and Vicat branded cement "for the ranges of cement transiting or having transited through the silos" would therefore be the consequence of the exclusivity of operation initially delegated by the CCI to the two cement manufacturers, justified by the financial investments that these producers made in these infrastructures and by the necessity to respect the traceability of cements, in accordance with the applicable AFNOR regulations, and then sub-delegated to the GIE.</w:t>
      </w:r>
    </w:p>
    <w:p>
      <w:r>
        <w:t>187. The parties also argue that there remained several possibilities for alternative sourcing. The trader members of the GIE could indeed source foreign cement in bags or in bulk through foreign carriers, which ETM, Avenir Agricole, Méoni, and others have done, without ever facing retaliatory measures from the French producers or the GIE; or French cement "out of boats" without using the infrastructure of the port of Bastia; or even French cement using their own storage and bagging infrastructures at another port, as Balagne Matériaux did in Calvi and ETM in Porto-Vecchio.</w:t>
      </w:r>
    </w:p>
    <w:p>
      <w:r>
        <w:t>188. The companies or organizations involved nonetheless acknowledge that it was in the interest of the GIE members to source at the port of Bastia via the infrastructures delegated to the GIE, given the payment of fees representing a fixed cost for the GIE and its members. The GIE also specifies that this system had no exclusionary effect regarding traders who could request their membership in the GIE, knowing that no guarantee was ever required even though the statutes of the GIE provided for this possibility. Finally, the presence of two free locations at the port of Bastia also allowed any producer wishing to enter the market to build additional storage and bagging silos, subject to the agreement of the CCI, and to compete directly with Lafarge and Vicat. Given all these elements, the parties invite the Council to find that this sub-delegation agreement, negotiated in agreement with public authorities, is perfectly legitimate and does not fall within the scope of Articles L. 420-1 of the Commercial Code and 81§1 of the EC Treaty. They finally argue that it at least meets the exemption conditions of 2° of Article L. 420-4 of the Commercial Code and § 3 of Article 81 of the EC Treaty.</w:t>
      </w:r>
    </w:p>
    <w:p>
      <w:r>
        <w:t>189. The GIE further claims that if the Council were to find the existence of an anti-competitive practice, it should apply 1° of Article L. 420-4 of the Commercial Code and the CIF judgment of the Court of Justice of the European Communities of September 9, 2003 (C-198/01) according to which: "in the presence of business behaviors contrary to Article 81§1 of the Treaty establishing the EC, which are imposed or favored by national legislation that legitimizes or reinforces their effects (...), a national competition authority (...) cannot impose sanctions on the companies concerned for past behaviors when those were imposed by that national legislation."</w:t>
      </w:r>
    </w:p>
    <w:p>
      <w:r>
        <w:t>The response of the Council</w:t>
      </w:r>
    </w:p>
    <w:p>
      <w:r>
        <w:t>190. As a preliminary matter, it should be recalled that 1° of Article L. 420-4 of the Commercial Code, as well as the CIF judgment cited by the GIE, do not apply in this case, given that the sub-delegation agreement of November 8, 1994, which could be qualified as an anti-competitive agreement, does not result from the implementation of a legislative or regulatory text that would legitimize or reinforce its effects, but from the implementation of administrative contracts to which the companies involved are themselves parties (the protocol and the subcontract for the operation of public storage and bagging equipment for cement signed on September 27, 1994, between the CCI of Bastia and Haute-Corse, and the cement manufacturers).</w:t>
      </w:r>
    </w:p>
    <w:p>
      <w:r>
        <w:t>On the object and anti-competitive effects of the sub-delegation agreement</w:t>
      </w:r>
    </w:p>
    <w:p>
      <w:r>
        <w:t>191. Regarding the substance of the practice in question and contrary to the parties' allegations, the sub-delegation agreement of November 8, 1994, imposes on the GIE and its members an exclusive sourcing obligation from Lafarge and Vicat. Indeed, Article 1 of the contract states that "the GIE undertakes as a guarantor that its members will source exclusively from Ciments Lafarge and Vicat, for the ranges of product categories transiting or having transited through the facilities subject to this contract" (emphasis added). The parties deduce from the wording of this clause that the exclusivity enjoyed by Lafarge and Vicat is limited to the fact that only their products transit through the silos in question, which they believe is justified by the fact that they financed the renovation of said silos through a loan. However, the interpretation thus suggested is not consistent with the wording of the clause itself. Indeed, the latter does not limit the exclusivity "to the products transiting" but "to the ranges of product categories transiting," which extends the exclusivity not only to the products entering the silos at the port of Bastia but also to all products of the same ranges.</w:t>
      </w:r>
    </w:p>
    <w:p>
      <w:r>
        <w:rPr>
          <w:b/>
        </w:rPr>
        <w:t>[Pages 67–69]</w:t>
      </w:r>
    </w:p>
    <w:p>
      <w:r>
        <w:t>192. Indeed, if the exclusivity applies to the "ranges" of products in transit, it takes on a much broader scope because it is no longer necessary for these ranges to actually transit through the silos: it is sufficient that they are the same as those that transit. If there were any ambiguity, it is resolved by the addition of the words "or having transited," which clearly indicate that the exclusivity is not limited to products that actually transit through the silos since it explicitly concerns products that do not transit there. It follows that not only could the members of the GIE not use the storage and bagging facilities located at the port of Bastia for cements of competing brands of Lafarge and Vicat, but also that these members had a general obligation of exclusive supply from Lafarge and Vicat "for the ranges of products in transit or having transited through the facilities," regardless of the modes and locations of storage chosen. The exclusivity therefore does not concern the use of the storage facilities, which would leave the members of the GIE free to purchase products from sources other than Lafarge and Vicat on the sole condition of not having them transit through the silos in question, but rather on products identical to those in transit or having transited in these facilities, that is to say, to the cements of Lafarge and Vicat.</w:t>
      </w:r>
    </w:p>
    <w:p>
      <w:r>
        <w:t>193. Moreover, it is in this sense that the wholesalers of the GIE understood the exclusivity clause. During his hearing on March 21, 2005, Mr. Q..., from Brico Balagne, stated (appendix B5 hearing of Brico Balagne, page 3) that signing the exclusive supply agreement with the group amounted to an exclusive supply from Lafarge and Vicat: "We initially refused (to sign the agreement) because we did not want to supply exclusively from Lafarge and Vicat through the group."</w:t>
      </w:r>
    </w:p>
    <w:p>
      <w:r>
        <w:t>194. This agreement creates a characterized restriction on the freedom of supply of the member wholesalers of the GIE. This restriction adds to the financial pressure that weighed on the members of the GIE, encouraging them not to violate the exclusivity to which they had consented in favor of Lafarge and Vicat. Indeed, the repayment of the loan granted by the cement manufacturers to renovate the silos is the responsibility of the GIE, with its monthly payments constituting a fixed charge (the main charge of the GIE) independent of the quantity of cement transiting through the silos. It follows that any inclination of the members of the GIE to source outside of Lafarge and Vicat products could only restrict, ton for ton, the quantities of cement transiting through the silos and thus the revenues of the GIE, without reducing the principal of its charges. Once the agreement was concluded, the financial interest of the GIE was to obtain the full participation of its members. Thus, the GIE threatened two of its members with exclusion for not having ratified the agreement (Brico Balagne - § 55 to 58) or for having preferred a mode of supply other than using the facilities at the port of Bastia (ETM - § 59).</w:t>
      </w:r>
    </w:p>
    <w:p>
      <w:r>
        <w:t>195. This practice had the effect of significantly reducing the outlets for other cement suppliers (Greek or Italian) in the Haute-Corse market. The vast majority of cement arriving from Italy or Greece at the ports of Haute-Corse was intended for non-specialized resellers (Corse Carrelage, Baticash, Piperrini) and construction companies (Mercuri and Navarro), that is to say, the downstream market where the demand was constituted by end users. In practice, in 1999, only two wholesalers who were members of the GIE sourced Greek or Italian cement despite prices that were much lower than those charged by French cement manufacturers: Brico Balagne located in L'île Rousse and the Avenir Agricole Establishments located on the eastern coast.</w:t>
      </w:r>
    </w:p>
    <w:p>
      <w:r>
        <w:t>196. This practice is prohibited by the provisions of Article L. 420-1 of the Commercial Code.</w:t>
      </w:r>
    </w:p>
    <w:p>
      <w:r>
        <w:t>On the request for exemption under Articles L. 420-4 of the Commercial Code and possibly Article 81 § 3 of the EC Treaty</w:t>
      </w:r>
    </w:p>
    <w:p>
      <w:r>
        <w:t>197. Lafarge and Vicat argue that, assuming it is established, the exclusivity practice resulting from the sub-delegation agreement should be exempted under Articles L. 420-4 of the Commercial Code or Article 81 § 3 of the EC Treaty.</w:t>
      </w:r>
    </w:p>
    <w:p>
      <w:r>
        <w:t>198. The second paragraph of Article L. 420-4 of the Commercial Code provides that practices "whose authors can justify that they have the effect of ensuring economic progress, including through the creation or maintenance of jobs, and that they reserve a fair share of the resulting profit for users without giving the concerned companies the possibility of eliminating competition for a substantial part of the products in question" are not subject to the provisions of Articles L. 420-1 and L. 420-2.</w:t>
      </w:r>
    </w:p>
    <w:p>
      <w:r>
        <w:t>199. However, it is up to the authors of anti-competitive practices to demonstrate not only that these actions have economic benefits, but also that these benefits are sufficient to offset the impacts of the practices on competition (Court of Appeal of Paris, June 17, 1992, Compagnie générale de vidéocommunication). Furthermore, the economic progress invoked must, as the Council recalled in Opinion No. 99-A-17 of November 17, 1999, "constitute progress for the community as a whole and not simply allow for a conjunctural improvement in the situation of the companies concerned," and it must, in particular, "be established that the alleged economic progress is a direct consequence of the practices in question and that it could not have been achieved by other means."</w:t>
      </w:r>
    </w:p>
    <w:p>
      <w:r>
        <w:t>200. In this case, the Council does not intend to contest that modernized cement facilities in Bastia could constitute economic progress due to the greater efficiency they bring to the handling of cement. The Council does not rule on the legality of the behavior of Lafarge and Vicat in using the commercial freedom granted by the CCI of Bastia to reserve the Bastia silos for their branded cements. On the other hand, by sub-delegating this exclusive operation to their wholesaler clients and shifting the burden of repaying the granted loan, Lafarge and Vicat were already exerting financial pressure on these clients that could dissuade them from turning to foreign competition, independently of the explicit restriction of competition implied by the very terms of the sub-delegation. The Council notes that any restriction on the number of cement brands authorized in the Bastia silos decreases the potential economic profitability of these Bastia silos.</w:t>
      </w:r>
    </w:p>
    <w:p>
      <w:r>
        <w:t>201. Most importantly, the Council has shown that, contrary to the parties' allegations, the sub-delegation agreement imposes on wholesalers the exclusive purchase of "the ranges" of Lafarge or Vicat cements for all operations of these wholesalers, whether or not they utilize the Bastia silos. Because it imposes the exclusive use of Lafarge or Vicat brands, even outside the Bastia silos, the practice resulting from the agreement is not necessary for obtaining the alleged economic progress provided by these silos. The main condition for exemption is therefore absent.</w:t>
      </w:r>
    </w:p>
    <w:p>
      <w:r>
        <w:t>202. Consequently, the practice cannot be exempted under Articles L. 420-4 of the Commercial Code or Article 81 § 3 of the EC Treaty.</w:t>
      </w:r>
    </w:p>
    <w:p>
      <w:r>
        <w:t>203. In conclusion, Lafarge, Vicat, and the GIE conspired through the sub-delegation agreement of November 8, 1994, to bind the wholesalers of Haute-Corse for a period of 30 years by a commitment to exclusive supply to the cement manufacturers Lafarge and Vicat, particularly for the most common types of cements (32.5, 42.5, 52.5), whether or not these supplies transit through the silos in question, thereby preventing the member wholesalers of the GIE from resorting to other sources of alternative supply, notably imported cement from Greece and Italy, and facilitating the GIE's repayment of the subsidized loan granted by Lafarge and Vicat. This practice is prohibited by the provisions of Article L. 420-1 of the Commercial Code and is not exemptible under Articles L. 420-4 or 81 § 3 of the EC Treaty.</w:t>
      </w:r>
    </w:p>
    <w:p>
      <w:r>
        <w:t>2. On the abuse of collective dominant position by Lafarge and Vicat aimed at binding the members of the GIE by an obligation of exclusive supply (complaint no. 9 a)</w:t>
      </w:r>
    </w:p>
    <w:p>
      <w:r>
        <w:t>204. According to established case law, collective dominance differs from collusion. Companies that, due to specific market circumstances and their own characteristics, adopt parallel behaviors that lead them to behave as if they were a single company are in collective dominance, without this identity of behavior requiring the concurrence of their wills. In contrast, collusion results precisely from this concurrence of wills. In this case, since it has been demonstrated that the sub-delegation of November 8, 1994 constituted collusion, that is to say, resulted from an agreement of wills, particularly on the part of Lafarge and Vicat, this qualification renders unnecessary the search for an explanation of the practice in question through mere parallelism of behavior of Lafarge and Vicat. It is therefore not necessary to rule on the merits of complaint no. 9 a.</w:t>
      </w:r>
    </w:p>
    <w:p>
      <w:r>
        <w:t>c) Practices of loyalty discounts (complaints no. 1, 2 and 3 on one hand, 8 a on the other)</w:t>
      </w:r>
    </w:p>
    <w:p>
      <w:r>
        <w:t>1. On the collusions between Vicat, the GIE, and the Union (complaint no. 1), between Lafarge, the GIE, and the Union (complaint no. 2), and between Vicat, Lafarge, the GIE, and the Union (complaint no. 3) aimed at establishing loyalty discounts</w:t>
      </w:r>
    </w:p>
    <w:p>
      <w:r>
        <w:t>205. The practices of loyalty discounts have been notified under the qualification of collusion between Vicat, the GIE, and the Union (complaint no. 1), collusion between Lafarge, the GIE, and the Union (complaint no. 2), and collusion between Vicat, Lafarge, the GIE, and the Union (complaint no. 3). The previously retained collusions, concerning complaints no. 4 and 5, aimed at practices of exclusive market allocation. The concurrence of wills, established for these allocation collusions, does not necessarily extend to discount practices: complaints no. 1, 2, and 3 therefore require demonstrating the existence of a specific concurrence of wills regarding the granting of these discounts. However, unlike the practices subject to complaints no. 4 and 5 where the proof of the agreement of wills resulted from the contractual provisions of the protocol of May 6, 1999, and the sub-delegation of November 8, 1994, the elements of the file do not sufficiently establish that the loyalty discounts practiced reveal the existence of collusions between Lafarge, Vicat, the Union, and the GIE. The file not sufficiently establishing proof of an agreement of wills on this point, complaints no. 1, 2, and 3 must be dismissed.</w:t>
      </w:r>
    </w:p>
    <w:p>
      <w:r>
        <w:t>206. Nevertheless, it cannot be ruled out that Lafarge and Vicat adopted parallel behaviors regarding discounts that are characteristic of collective dominance, and then abused this dominance. It is therefore necessary to examine complaint no. 8 a.</w:t>
      </w:r>
    </w:p>
    <w:p>
      <w:r>
        <w:rPr>
          <w:b/>
        </w:rPr>
        <w:t>[Pages 70–72]</w:t>
      </w:r>
    </w:p>
    <w:p>
      <w:r>
        <w:t>2. On the abuse of collective dominant position by Lafarge and Vicat aimed at establishing loyalty discounts (grievance n° 8 a)</w:t>
      </w:r>
    </w:p>
    <w:p>
      <w:r>
        <w:t>Firstly: on the collective dominance of Lafarge and Vicat in the wholesale supply market of cement to Corsica</w:t>
      </w:r>
    </w:p>
    <w:p>
      <w:r>
        <w:t>207. In its decisions n°06-D-02 of February 20, 2006, and n°06-D-18 of June 28, 2006, the Competition Council recalled the principles established by French and Community case law to define a collective dominant position: "to demonstrate the existence of a collective dominant position, it must be established that the companies 'together, notably due to the correlation factors existing between them, have the power to adopt the same course of action in the market and to act to a significant extent independently of other competitors, their customers, and ultimately, consumers' (ECJ, March 31, 1998, joined cases C-68/94 and C-30/95, Kali &amp; Saltz, para. 221; GC, March 25, 1999, case T-102/96, Gencor, para. 163), which can emerge from the examination of the legal links or correlation factors existing between the companies or from the examination of the market structure according to the criteria established by the Court of First Instance of the Communities in the Airtours judgment. The existence of structural links between companies on the one hand, such as capital links or formalized agreements between them, and the adoption of a common course of action in the market on the other hand, is sufficient to demonstrate the existence of a collective dominant position (ECJ, March 16, 2000, Compagnie maritime belge; GC, October 7, 1999, Irish Sugar; Court of Cassation, March 5, 1996, Total Réunion Comores; Court of Appeal of Paris, October 30, 2001, OMVESA; Court of Appeal of Paris, June 4, 2002, CFDT Radio Télé). In the absence of such links, the mere structure of the market can highlight a collective dominant position if the cumulative criteria established by the Court of First Instance in its Airtours judgment of June 6, 2002 (case T-342/99) are met, namely the oligopolistic structure and the transparency of the concerned market, the possibility of retaliating against companies deviating from the common course of action, and finally the non-contestability of the market or the absence of potential competition (...)."</w:t>
      </w:r>
    </w:p>
    <w:p>
      <w:r>
        <w:t>208. This alternative definition of collective dominant position is the one retained by the notification of grievances which alleged, in this case, on the one hand, the existence of structural links and the existence of a common course of action between Lafarge and Vicat in the wholesale supply market of cement to Corsica and in the market for the transport of cement destined for Corsica, and on the other hand, subsidiarily, the existence of economic correlation factors between these companies in the sense of the Airtours case law.</w:t>
      </w:r>
    </w:p>
    <w:p>
      <w:r>
        <w:t>209. However, Lafarge and Vicat contest both the existence of structural links and the adoption of a common course of action as well as the meeting of the economic correlation factors established in the Airtours case law. The companies in question conclude that there is no collective dominant position in the market in question.</w:t>
      </w:r>
    </w:p>
    <w:p>
      <w:r>
        <w:t>i) On the existence of structural links and a common strategy</w:t>
      </w:r>
    </w:p>
    <w:p>
      <w:r>
        <w:t>210. Lafarge invokes internal and Community case law to argue that "the identification of structural links requires particularly strong capital links such as multiple joint ventures or participation links granting seats on the board of directors." It concludes that "the series of contracts from which the notification of grievances attempts to draw an argument does not clearly demonstrate that Lafarge Ciments and Vicat presented themselves as a collective entity in the cement market." It further argues that it has little in common with Vicat on the grounds that Lafarge is an international group specialized in construction materials, unlike Vicat, a French family-owned multi-product company of regional scope.</w:t>
      </w:r>
    </w:p>
    <w:p>
      <w:r>
        <w:t>211. Vicat specifies that the series of contracts concluded between the two French cement suppliers aimed only to ensure the continuity of supplies from France to the traders and had no anti-competitive purpose. In any case, the traders dealt directly with their suppliers to place their orders, which were themselves passed on to the shipper Pittaluga, so that Lafarge and Vicat did not present themselves as a collective entity in the market.</w:t>
      </w:r>
    </w:p>
    <w:p>
      <w:r>
        <w:t>212. However, it follows from consistent case law that the notion of "structural links" does not only refer to the existence of capital links or cross-shareholdings in governing bodies but also covers other situations, including: contractual links (decision 2000-D-83 of February 13, 2001), the use of the same service provider (decisions 97-D-21 of March 25, 1997, 06-D-02 of February 20, 2006, and 06-D-18 of June 28, 2006), and the pooling of technical resources (Court of Appeal of Paris, July 6, 1994, Total Réunion Comores, decision n° 06-D-02).</w:t>
      </w:r>
    </w:p>
    <w:p>
      <w:r>
        <w:t>213. Now, in this case, Lafarge and Vicat presented themselves jointly to sign together a series of contracts aimed at:</w:t>
        <w:br/>
        <w:t>− jointly and exclusively operating the cement storage and bagging infrastructures at the port of Bastia under the "subcontract for the operation of public storage and bagging equipment for cement" and the memorandum of understanding signed with the CCI of Haute-Corse on September 27, 1994 (paragraph 16);</w:t>
        <w:br/>
        <w:t>− jointly sub-delegating to the same service provider, the GIE, the operation of the storage and bagging infrastructures at the port of Bastia (paragraph 17);</w:t>
        <w:br/>
        <w:t>− jointly ensuring the transport of bulk cement from mainland France by using the same shipper, Pittaluga, and the same carrier, Someca, under a maritime agreement of July 6, 1998 (paragraph 31) which makes Someca the exclusive common operator for both cement manufacturers;</w:t>
        <w:br/>
        <w:t>− jointly supplying the traders who are members of the Corsican Union of Building Materials Traders via the exclusive logistical means of Someca under a memorandum of understanding of May 6, 1999 (paragraph 52).</w:t>
      </w:r>
    </w:p>
    <w:p>
      <w:r>
        <w:t>214. Regarding Someca, the Council notes that the two French cement manufacturers fully control its activity, given the maritime agreement signed jointly on July 6, 1998. This five-year agreement, renewed for a duration of 8 years on July 1, 2003, ensures the two cement manufacturers a monopsony position in the market for the transport of bulk cement destined for Corsica, which constitutes, for the two cement manufacturers, an important structural link for the wholesale supply market.</w:t>
      </w:r>
    </w:p>
    <w:p>
      <w:r>
        <w:t>215. Overall, it follows from all of the above that Lafarge and Vicat presented themselves as a collective entity to the companies Pittaluga, Someca Transport, the Union of Building Materials Traders, the CCI of Bastia, and the GIE, through the signing of numerous contracts. The fact that these various contracts have or do not have an anti-competitive purpose and that the traders order cement directly from Lafarge or Vicat is not relevant at the stage of demonstrating the existence of a collective dominant position, as the existence of direct commercial relationships between each cement manufacturer and its clients does not hinder the establishment and implementation of a common strategy by the French cement manufacturers sharing these structural links.</w:t>
      </w:r>
    </w:p>
    <w:p>
      <w:r>
        <w:t>216. Now, this is indeed the case here. Indeed, the signing of the various contracts mentioned above notably allowed Lafarge and Vicat to supply Corsican traders almost exclusively with bulk cement via the ship(s) of Someca, since bulk cement sales represented up to 97% of the French cement manufacturers' sales in Corsica during the period 1996-1999. The French cement manufacturers were thus able to promote the use of storage and bagging infrastructures, particularly at the port of Bastia, in order to make the financing of these facilities profitable and limit the financial penalties owed to Someca in the event of an annual total freight of less than 130,000 tons, by obtaining the traders' commitment to source French bulk cement via the exclusive means of Someca. This strategy was effective since during the period 1997-1999, the sales of cement by Lafarge and Vicat represented 90 to 99% of the total wholesale cement sales in the markets of Haute-Corse, Ajaccio, and Porto-Vecchio, and more than 75% of cement sales in the Propriano market, even though Propriano is the only Corsican port significantly supplied by roll, and not by Someca. The very powerful role of these agreements in the common behavior of Lafarge and Vicat is illustrated, conversely, by the situation in the Propriano sub-market: in this market, there remains a trader, Pierretti, not bound by the aforementioned agreements; it was able to more easily resort to imported cement as demonstrated by table n°1 (paragraph 20), which explains the lower market share of the French cement manufacturers in this sub-market.</w:t>
      </w:r>
    </w:p>
    <w:p>
      <w:r>
        <w:t>217. Regarding the common strategy of Lafarge and Vicat, it aimed at the sustainability of the historical clients of both companies in the Corsican wholesale supply market for traders-wholesalers. The two companies practiced the same regional price structure and nearly identical prices within this structure (see paragraphs 61 to 76): very high prices in the Haute-Corse area where their double agreement, with the GIE and with the Union, allowed them to lock in almost all competition, lower prices in other local markets where only one agreement is in play: that with the Union. Consequently, during the period of the facts, their relative positions remained stable, the only notable change being the consolidation of purchases by Balagne Matériaux in favor of the sole supplier Vicat.</w:t>
      </w:r>
    </w:p>
    <w:p>
      <w:r>
        <w:rPr>
          <w:b/>
        </w:rPr>
        <w:t>[Pages 73–75]</w:t>
      </w:r>
    </w:p>
    <w:p>
      <w:r>
        <w:t>218. These elements confirm the existence of structural links between the two companies and a common strategy implemented by Lafarge and Vicat, characterizing a collective dominant position resulting in a very high market share in the wholesale supply of cement in Corsica, regardless of the geographical sub-market considered.</w:t>
      </w:r>
    </w:p>
    <w:p>
      <w:r>
        <w:t>ii) On the application of the criteria from the Airtours case law</w:t>
      </w:r>
    </w:p>
    <w:p>
      <w:r>
        <w:t>219. The elements recalled in the previous paragraph are sufficient, according to the case law cited in paragraph 207, to characterize the collective dominant position of Lafarge and Vicat. Therefore, only as an abundant measure and to fully address the arguments of the parties, the Council agrees to verify that the criteria required by the Airtours case law, which applies precisely in the absence of structural links, are also met:</w:t>
        <w:br/>
        <w:t>− "the oligopolistic structure and the transparency of the relevant market": the products of the companies involved are sufficiently homogeneous to be easily substitutable and the market is sufficiently transparent for the companies to be immediately informed of any deviation by one of them from the common tacit rule;</w:t>
        <w:br/>
        <w:t>− "the non-contestability of the market or the absence of potential competition (...)": the small offering companies that may survive in the market (mavericks) or the buyers do not possess sufficient market power to challenge the tacit rule of common behavior of the collectively dominant companies to their advantage;</w:t>
        <w:br/>
        <w:t>− finally, "the possibility of exercising reprisals against companies deviating from the common course of action".</w:t>
      </w:r>
    </w:p>
    <w:p>
      <w:r>
        <w:t>♦ On the first condition, relating to "the oligopolistic structure and the transparency of the market"</w:t>
      </w:r>
    </w:p>
    <w:p>
      <w:r>
        <w:t>220. The oligopolistic structure of the market is established since the two French cement manufacturers shared, in almost equal parts, 93.7% of the market, on average, for the three years considered. The transparency results from the homogeneity of the products and their easily observable nature.</w:t>
      </w:r>
    </w:p>
    <w:p>
      <w:r>
        <w:t>221. Lafarge considers that its products do not present sufficient homogeneity compared to those of Vicat for two reasons: Vicat would not market the same ranges of cement, particularly the 32.5 cement on which competition with imports is the strongest, and Vicat cements are colored, an important characteristic from the traders' perspective.</w:t>
      </w:r>
    </w:p>
    <w:p>
      <w:r>
        <w:t>222. However, it appears from Appendix 4 of Vicat's observations that it markets CPJ – CEM II A or B 32.5 cement just like Lafarge, including in the Corsican territory. Moreover, no trader interviewed reported a preference or reservation regarding Vicat cements on the grounds that they would be colored. In any case, 95% of the cements marketed in Corsica are cements falling into the category of "gray cement" or "ordinary cement," a basic product intended for the manufacture of concrete, foundations or works, paving, or masonry works, such that its original color is of no importance with regard to the finished products or works. In this regard, it follows from the consistent decision-making practice of the European Commission, recalled by Lafarge (in its observations in response to the report), that "gray cement" is "a homogeneous product [for which] brand-based competition is not of decisive importance so that gray cement constitutes a market in its own right. Indeed, although the raw materials used may differ from one factory to another or from one country to another, the final product must meet standards corresponding to physical, chemical, and mechanical characteristics that, even before they were imposed by public authorities, were universally recognized by producers" (Decision No. 94/815/EC of November 30, 1994). Finally, it should be noted that the cements produced and distributed in Corsica by Lafarge and Vicat benefit from the "NF" standard, the use of which is made mandatory by public contracting authorities, and strongly recommended by AFNOR and the Corsican public authorities for the execution of private contracts (paragraphs 12 and 132). The cements marketed in Corsica by Lafarge and Vicat can therefore be considered as sufficiently homogeneous products within the meaning of the Airtours case law.</w:t>
      </w:r>
    </w:p>
    <w:p>
      <w:r>
        <w:t>223. The parties consider that the cement market in Corsica is not transparent. Indeed, while it is true that Lafarge and Vicat communicated to Pittaluga, the shipping agent of Someca, the volumes to be transported by client and by quality of cement, this information was not communicated to the competing supplier. In practice, in Bastia, the GIE informed Pittaluga about the filling status of the silos to optimize the transport of bulk cement, and the latter subsequently informed Lafarge and Vicat of the forecasted loading days in Nice, without them knowing the quantities of cement ordered by their competitor. At the other Corsican ports, each trader communicated their needs to their supplying cement manufacturer, who then transmitted their transport capacity needs only to Pittaluga, in order to optimize the available slots.</w:t>
      </w:r>
    </w:p>
    <w:p>
      <w:r>
        <w:t>224. The contract concluded with Someca did not, according to the parties, allow Lafarge or Vicat to know whether, when one of them did not fill half of the ship's tanks, the other used the available surplus. Conversely, in the event of overload based on the information received from each supplier, Pittaluga individually informed each cement manufacturer, who alone decided to reduce the quantities sold to a particular client.</w:t>
      </w:r>
    </w:p>
    <w:p>
      <w:r>
        <w:t>225. However, in its decision 06-D-18 of June 28, 2006, the Competition Council recalled that "the transparency criterion does not require perfect knowledge of all the actions of one's competitor but sufficient knowledge of strategic market data and the possibility of monitoring the course of action followed by the competitor".</w:t>
      </w:r>
    </w:p>
    <w:p>
      <w:r>
        <w:t>226. In this case, Lafarge first acknowledges that the market was "relatively transparent regarding prices" given that traders sought to obtain discounts by arguing prices obtained from competitors (observations page 66). This price transparency is also confirmed by the alignment of prices of Lafarge and Vicat between 1997 and 1999 described in tables No. 3 to 8 (paragraphs 62 to 77).</w:t>
      </w:r>
    </w:p>
    <w:p>
      <w:r>
        <w:t>227. Secondly, it is established that 97% of the French cement sold in Corsica on the wholesale market was bulk cement transported by Someca's ships, and that the French cement manufacturers were well aware of the number and identity of the construction material traders as well as their exclusive or preferred supplier: in Bastia, only Balagne Matériaux sourced from both Lafarge and Vicat while the other members of the GIE exclusively approached one of the two French cement manufacturers, so that Lafarge necessarily knew Vicat's clients and vice versa. At the other Corsican ports, the French cement manufacturers also had perfect knowledge of each other's clients, given the necessity for traders to have distribution outlets for Lafarge or Vicat branded cement. Moreover, the list of Lafarge and Vicat distribution outlets in Corsica and the storage capacity of Lafarge and Vicat cement for each trader and the GIE were public (Appendix 37 reference 1421).</w:t>
      </w:r>
    </w:p>
    <w:p>
      <w:r>
        <w:t>228. Thirdly, it follows from the various contracts signed by Lafarge and Vicat with Someca that the new maritime service established as of July 1, 1998, included conditions relating to a full capacity rotation of the Capo-Rosso ship with a load capacity of 100 tons, each cement manufacturer having half of the ship's capacities, without prejudice to one using the available capacities left by the other. It follows that when one of the French cement manufacturers did not use all of its capacities on the Capo-Rosso, it could deduce the quantities of cement sold by its competitor for the trip in question. Furthermore, in the event of orders exceeding the capacities of the ship(s), Someca and Pittaluga specified, in a letter addressed on May 11, 1998, to the president of the OTC, that: "it is the shippers who are responsible for indicating the tonnages to be transported and the clients to be served, and we do not intervene in the distribution of available capacities per trip" (Appendix 9 references 860-861). It follows that the French cement manufacturers jointly decided to reduce their clients' orders. This practice was confirmed by Article 5 of the new maritime agreement concluded between the French cement manufacturers and Someca dated July 6, 1998, which provides: "The shippers undertake to communicate the scheduling of their orders with a minimum notice of 4 days and will organize the service. They will arbitrate the organizational difficulties and priorities (clients served, port of destination)" (Appendix 8 reference 672).</w:t>
      </w:r>
    </w:p>
    <w:p>
      <w:r>
        <w:t>229. Lastly, regarding the imports of Greek and Italian cement, Lafarge and Vicat do not contest having individually monitored the market.</w:t>
      </w:r>
    </w:p>
    <w:p>
      <w:r>
        <w:rPr>
          <w:b/>
        </w:rPr>
        <w:t>[Pages 76–78]</w:t>
      </w:r>
    </w:p>
    <w:p>
      <w:r>
        <w:t>230. In conclusion, the homogeneity of the products, their simplicity, and the mutual information that Lafarge and Vicat had about their clients, regarding prices and volumes, made the market sufficiently transparent, in the sense of the Airtours case law, for each of them to be able to quickly and accurately detect any deviation from the common tacit rule of non-competition: each of them could detect whether a sudden variation in the demand directed at them came from a change in the overall demand directed at both cement manufacturers or from the loss of clients due to a suddenly more competitive behavior from their partner. Furthermore, the market did not exhibit seasonality (except for a weak month of August) or periods of price changes, as was the case in the Airtours case law, which reinforced the ability to quickly detect deviations and react.</w:t>
      </w:r>
    </w:p>
    <w:p>
      <w:r>
        <w:t>♦ On the second condition, relating to "the non-contestability of the market and the absence of potential competition"</w:t>
      </w:r>
    </w:p>
    <w:p>
      <w:r>
        <w:t>231. Lafarge and Vicat contest that the wholesale cement supply market in Corsica is characterized by "a strong concentration of suppliers around Lafarge Ciments and Vicat" while the use of imports would have become, during the period in question, a widespread practice. Given the disruption strategy played by the Greek and Italian cement suppliers, a dominant position would therefore, according to them, be excluded by principle, as the main suppliers would be unable to discipline the market (first point). Lafarge relies on a decision from the European Commission according to which, in a market characterized by inelastic demand with respect to price, as in this case, "any price increase that would be made in concert by [the major suppliers] would risk triggering significant penetration [by importers]. Given the overall inelasticity of demand with respect to price, this penetration, even if it remained moderate, would quickly lower prices. It follows that [the importers] have sufficient contestability power to prevent the creation of a collective dominant position among [the major suppliers]" (Decision of January 31, 1994 declaring a concentration compatible with the common market (IV/M. 315). Lafarge specifies that, in this decision, the importers had a market share of about 10% while it estimates the market share of cement imports in Corsica to be 20% (second point).</w:t>
      </w:r>
    </w:p>
    <w:p>
      <w:r>
        <w:t>On the first point</w:t>
      </w:r>
    </w:p>
    <w:p>
      <w:r>
        <w:t>232. Foreign cement producers (Greek or Italian) can only very difficultly penetrate the Corsican market, given the lock-in of that market due to the implementation of the two agreements described above. In the cement supply markets in Corsica, it is not the cement manufacturers based in Greece and Italy (Sardinia) who approach Corsican traders. The vast majority of imports of Greek and Italian cement come from small road carriers, chartered by traders, or directly by end users. To make the transport of other goods to Italy, Greece, or Sardinia profitable, these carriers load, on the return trip, cement in bags to avoid a "return empty." These carriers of Greek and Italian cement are new entrants in the cement markets in Corsica since the first imports date back to 1995. It appears from the observations of all parties that these carriers are not significant competitors compared to French cement manufacturers for two reasons:</w:t>
      </w:r>
    </w:p>
    <w:p>
      <w:r>
        <w:t>− predominantly, they do not supply cement that complies with the NF standard while it is required for public markets and strongly recommended for all private markets;</w:t>
        <w:br/>
        <w:t>− they cannot supply bulk cement due to the agreements between Lafarge, Vicat, and Someca, and necessarily use roll transport, which represents a transport capacity much lower than that of bulk transport.</w:t>
      </w:r>
    </w:p>
    <w:p>
      <w:r>
        <w:t>233. Given these constraints, they would be unable to meet all the needs of traders in Corsica in terms of volumes and to replace Lafarge and Vicat. They can therefore only marginally compete with French cement manufacturers and do not constitute a credible contestability power, in proportion to the market power of French cement manufacturers.</w:t>
      </w:r>
    </w:p>
    <w:p>
      <w:r>
        <w:t>234. The weakness of the market share of these importing traders illustrates and explains the limits of their contestability power. The Council notes that the volume of cement imports from Greece, Italy, or Sardinia compared to the total volume of cement imported in Corsica is between 1 and 10% between 1997 and 1999, in the wholesale cement supply markets in Haute-Corse, Ajaccio, Porto-Vecchio, and on average across the entire Corsican territory as indicated in table no. 1 which notably includes Lafarge's estimates (paragraph 20). Only Pierretti in Propriano imports more Italian cement than French cement, which, in this geographical market, represents more than 20% of sales. It follows that the combined market share of Lafarge and Vicat in the markets of Haute-Corse, Ajaccio, and Porto-Vecchio, which is 85% of sales in Corsica, is between 90 and 99% while in the Propriano market, this combined market share exceeds 75% during the period 1997-1999.</w:t>
      </w:r>
    </w:p>
    <w:p>
      <w:r>
        <w:t>235. In total, the Council estimated, in paragraph 141 of this decision, that the market share of the importing traders was below 10%: it could not significantly increase to obstruct the "discipline" of the market.</w:t>
      </w:r>
    </w:p>
    <w:p>
      <w:r>
        <w:t>On the second point</w:t>
      </w:r>
    </w:p>
    <w:p>
      <w:r>
        <w:t>236. The factual circumstances that led to the Commission's decision of January 31, 1994, invoked by the parties, are completely different from the present case. While it is true that in the aforementioned European Commission decision, Japanese importers had, at the time of the concentration analyzed, a market share of about 10% in the European market, the Commission had taken care to specify, before the conclusion cited by Lafarge (points 114-115), that in this case, the Japanese importers were leaders in the global market, had a cumulative production capacity equivalent to one-third of global production, and had been on the European market for a long time in a stable manner (points 109 to 112). It concludes that "if [the major producers] significantly increased prices simultaneously in the market in question [SSNIP test], the Japanese competitors would then be well positioned to use their strong available production capacities to immediately increase their sales in the European market (...) (point 113)." It is evident that this is not the case for the importing carriers of Greek or Italian cement.</w:t>
      </w:r>
    </w:p>
    <w:p>
      <w:r>
        <w:t>237. In conclusion, it follows from all of the above that the contestability power of Lafarge and Vicat's competitors in the cement markets in Corsica is particularly limited. The market is therefore very strongly concentrated around Lafarge and Vicat.</w:t>
      </w:r>
    </w:p>
    <w:p>
      <w:r>
        <w:t>238. Regarding the market power of the wholesale traders, Lafarge and Vicat consider that the traders, a necessary passage for the marketing of cements in Corsica, had a real negotiating power vis-à-vis the French cement manufacturers. By threatening to resort to imports of foreign cement or to change their main supplier, and by invoking the prices obtained by other traders from their competitors, the French cement manufacturers found themselves unable "to act appreciably independently of their clientele." They rely in particular on the letter from ETM no. 687 and on the statements of Mr. B..., president of the Balagne Matériaux company, according to which the use of imports has helped maintain competitive pressure on French cement manufacturers and obtain alignment discounts.</w:t>
      </w:r>
    </w:p>
    <w:p>
      <w:r>
        <w:t>239. However, while it is normal for traders to try to obtain better prices by invoking competition, it remains that they did not have the means to prevent Lafarge or Vicat from pursuing their common strategy of fighting against imports of cement from Greece and Italy in order to preserve their margins, without competing with each other.</w:t>
      </w:r>
    </w:p>
    <w:p>
      <w:r>
        <w:t>240. Firstly, as has already been demonstrated, Corsican traders were not in a position to threaten Lafarge or Vicat with massive sourcing of foreign cement instead of French cements because the carriers of Greek and Italian cement did not have the capacity to supply Corsican traders with bulk cement. Moreover, the cement imported from Greece and Italy that actually arrived in Corsica was not compliant, in most cases, with the NF standard. Finally, the documents in the file demonstrate that few traders, sourcing French cement, have resorted to imported cement from Greece and Italy, across Corsica. These include Brico-Balagne, Méoni, and Avenir Agricole in Haute-Corse, Pierretti in Propriano, and Castelli and ETM in Porto-Vecchio, and this, systematically in limited quantities (see table no. 1, paragraph 20).</w:t>
      </w:r>
    </w:p>
    <w:p>
      <w:r>
        <w:t>241. Secondly, given the constraints of cement storage, Corsican traders were strongly incentivized to source French cement for the vast majority of their needs. In the Haute-Corse market, traders wishing to use the port facilities of Bastia to source bulk cement had to necessarily source from French cement manufacturers, even before the signing of the sub-delegation agreement dated November 8, 1994, given the existence of silos exclusively reserved for Lafarge and Vicat branded cement. The same applies to the markets of Ajaccio, Propriano, and Porto-Vecchio regarding the stocking traders who have invested in bulk cement storage infrastructures serving as distribution antennas for Lafarge (Simat, Anchetti, Mocchi, ETM) or Vicat (Anchetti, Castelli, Castellani).</w:t>
      </w:r>
    </w:p>
    <w:p>
      <w:r>
        <w:rPr>
          <w:b/>
        </w:rPr>
        <w:t>[Pages 79–81]</w:t>
      </w:r>
    </w:p>
    <w:p>
      <w:r>
        <w:t>242. Thirdly, Lafarge and Vicat cannot effectively invoke the existence of a pressure power from the traders consisting of switching from one to the other of the French cement suppliers, since, at the time of the facts, only the trader Balagne Matériaux decided to change suppliers. However, Mr. B..., president of Balagne Matériaux, stated: "To date, we are purchasing Vicat cement for reasons of convenience. Indeed, we were buyers of both Lafarge and Vicat cement, and since the new organization of the service, we have temporarily decided to purchase cement from a single supplier, namely Vicat" (appendix 19 reference 1129). Contrary to Lafarge's assertions, the choice of Balagne Matériaux to change suppliers does not result from competition between the two French cement manufacturers but from a technical choice resulting from the establishment of the new maritime service of Someca as of July 1, 1998. This is also explained by the fact that Lafarge and Vicat were practicing nearly identical prices at the time (paragraphs 61 and 62).</w:t>
      </w:r>
    </w:p>
    <w:p>
      <w:r>
        <w:t>243. It is also necessary to dismiss Lafarge's allegations that the traders Méoni and Anchetti, common clients of Lafarge and Vicat, ceased to source from one of the French cement manufacturers in favor of the other or imports. On the one hand, it appears from table No. 1 that the company Anchetti maintained its supplies from Lafarge and Vicat between 1997 and 1999 in a nearly equivalent manner. On the other hand, it cannot be inferred solely from the fact that the company Méoni did not place any orders with Vicat in the first half of 1999 that it decided to substitute imported cement, as no element in the file supports this. On the contrary, a fax sent by Méoni to the DDCCRF on October 20, 1999, indicates that it continued to source from Lafarge (estimated 4,652 tons) and Vicat (at least 1,140 tons) in 1999.</w:t>
      </w:r>
    </w:p>
    <w:p>
      <w:r>
        <w:t>244. It follows from all of the above that the Corsican traders did not have sufficient bargaining power to challenge the common course of action of Lafarge and Vicat.</w:t>
      </w:r>
    </w:p>
    <w:p>
      <w:r>
        <w:t>245. Finally, regarding the market power of the end users (the contractors) who source foreign cement directly without going through the wholesale market, the report estimates their share in final use at 9,525 tons or 6.3% of the final market (paragraph 141), while the companies involved estimated it at 20%. In paragraph 138 of this decision, the Council provided the reasons why it does not retain this latter figure, and in paragraph 142, it showed that a reasonable assessment, allowing for statistical uncertainties in favor of the interests of the companies involved, led it to estimate direct imports by users at less than 10% of the market at the time of the facts. Finally, the Council explained, in paragraph 143, why higher estimates of these imports concerning more recent years were inoperative in this case.</w:t>
      </w:r>
    </w:p>
    <w:p>
      <w:r>
        <w:t>246. Therefore, final importers do not have a sufficient market share to challenge the joint dominance of Lafarge and Vicat, as the same constraints of transport capacity and standards that weigh on the wholesale traders also weigh on end users wishing to import their cement directly. These same constraints prevent users from making imported cement a sufficient substitute to contest the market power of the French cement manufacturers. Furthermore, there is an additional constraint for these end users, who have become their own importers, to engage in this business solely for their own use, which prevents them from benefiting from the economies of scale available to wholesale traders.</w:t>
      </w:r>
    </w:p>
    <w:p>
      <w:r>
        <w:t>247. In total, even when combining the imports of traders and end users, the market share of the whole is, according to the justified estimates in paragraph 142 of this decision, less than 15% of the final cement market. The reasons showing the impossibility of increasing both terms of this sum explain that the sum itself could not grow beyond and threaten, by substituting it, the dominance of the two cement manufacturers in question. Moreover, the persistence of a very significant price gap between Lafarge or Vicat products and those imported confirms the impossibility of these third parties to significantly contest their dominance.</w:t>
      </w:r>
    </w:p>
    <w:p>
      <w:r>
        <w:t>♦ On the third condition, relating to "the possibility of exercising reprisals against companies deviating from the common course of action"</w:t>
      </w:r>
    </w:p>
    <w:p>
      <w:r>
        <w:t>248. It appears from table No. 1 (paragraph 20) that demand is little volatile and relatively stable with respect to the members of the duopoly, who therefore have low uncertainty about market developments. Furthermore, the price elasticity of cement is reputed to be low. These circumstances render, a priori, the incentive to deviate from the common behavior rule weak. However, deviation remains possible for a cement manufacturer willing to grant a significant price reduction to leverage the substitution elasticity between brands: the attempts by traders or end users to import cheaper foreign cement demonstrate that these cross-price elasticities (substitution) must be significant.</w:t>
      </w:r>
    </w:p>
    <w:p>
      <w:r>
        <w:t>249. Lafarge argues that it is contradictory to recognize the existence of a collective dominant position due to the absence of long-term commitments towards traders that could favor a possible price war, while simultaneously reproaching the French cement manufacturers for imposing such commitments that would be inherently restrictive of competition. Lafarge and Vicat add that it would not have been possible for them to implement reprisals against the one among them who engaged in a price war to increase their market share, given the constraints related to the transport of cement on the Someca ship preventing them from significantly increasing their sales to Corsican traders.</w:t>
      </w:r>
    </w:p>
    <w:p>
      <w:r>
        <w:t>250. However, the Airtours case law states that "For a situation of collective dominant position to be viable, there must be sufficient deterrent factors to ensure a lasting incentive not to deviate from the common course of action, which means that each member of the dominant oligopoly must know that a strongly competitive action on their part aimed at increasing their market share would provoke a similar action from the others, so that they would not gain any advantage from their initiative." In its decision 06-D-18 of June 28, 2006, the Council specified that "in a market that is very transparent and in which a deviation can be easily spotted, the incentive not to deviate is characterized by the significant possibilities for the other duopolist to react, to quickly respond to an aggressive policy, and to engage in a price war."</w:t>
      </w:r>
    </w:p>
    <w:p>
      <w:r>
        <w:t>251. Since the members of the duopoly are able to detect any deviant behavior from the established common course of action without delay, they are also able to decide immediately on reprisals. Initially practicing the same high prices, both companies are able to counter a price reduction from the other: both are large companies for which the Corsican market is of small size in relation to both their financial power and their production capacity. Each would be able to respond to a competitive move from the other by lowering its prices to capture the clientele of its competitor. Contrary to the parties' allegations, bulk transport capacity is not a constraint because, according to the companies involved, the elasticity of cement demand is low, so that a price war would change little the overall volume to be transported, any quantity loss suffered by one of the cement manufacturers being compensated by a gain for the other. Thus, retaliatory measures are possible; but each company can anticipate the retaliatory measures of the other and deduce that, given the low possibilities for expanding the total market, neither would gain from it, which encourages both not to engage in conflict.</w:t>
      </w:r>
    </w:p>
    <w:p>
      <w:r>
        <w:t>252. In conclusion, the criteria relating to structural links, as posed by the Airtours case law, are met in this case and confirm the existence of a collective dominant position between Lafarge and Vicat in the wholesale supply market of cement in Corsica.</w:t>
      </w:r>
    </w:p>
    <w:p>
      <w:r>
        <w:t>Regarding the abuse of collective dominant position characterized by loyalty rebates granted to Corsican wholesale traders by Lafarge and Vicat</w:t>
      </w:r>
    </w:p>
    <w:p>
      <w:r>
        <w:t>i) The loyalty rebates in question and the case law concerning them</w:t>
      </w:r>
    </w:p>
    <w:p>
      <w:r>
        <w:t>253. In general, rebate systems benefit the end buyer and can have a pro-competitive effect: rebates constitute a price reduction that allows the buyer to increase their surplus. The granting of rebates is therefore not, per se, unlawful, even when implemented by a company in a dominant position (or several companies in a collective dominant position): although dominant, a company may legitimately wish to further increase its market share by developing its sales through price reductions. However, when these rebates are targeted at certain categories of buyers, their competitive neutrality requires a detailed examination. Rebates that allow the category of buyers in question to pass on the efficiency gains provided to the seller by the specific characteristics of the purchases in question—regularity, predictability, volume in particular—remain prima facie lawful. Conversely, rebates not justified by efficiency gains and subject to conditions likely to lead to the exclusion of competitors, particularly due to the size of the market share held by the dominant company in relation to its competitors, risk becoming discriminatory.</w:t>
      </w:r>
    </w:p>
    <w:p>
      <w:r>
        <w:t>254. This is the case for conditional rebates where the condition is explicitly the elimination of the competitor, as is the case when rebates are granted by a dominant company (or several in collective dominance) solely on the condition that the customer has directed all of their demand to this dominant company. As the Paris Court of Appeal recalled in a ruling of November 9, 2004 (Société des caves et producteurs réunis de Roquefort): "such rebates, unlike those linked to sales volume, tend to prevent or restrict, through a financial advantage that is not based on any economic performance justifying it, the supply of customers from competing producers, thereby preventing or limiting their access to the market."</w:t>
      </w:r>
    </w:p>
    <w:p>
      <w:r>
        <w:rPr>
          <w:b/>
        </w:rPr>
        <w:t>[Pages 82–84]</w:t>
      </w:r>
    </w:p>
    <w:p>
      <w:r>
        <w:t>255. The Court of First Instance of the European Communities states, in a judgment of October 7, 1999 (Irish Sugar, T-228/97, paragraph 66; confirmed by the Court of Justice of the European Communities, Order, July 10, 2001, case C-497/99): "loyalty discounts granted by a company in a dominant position constitute an abuse within the meaning of Article 86 [now 82] of the Treaty, insofar as they aim to prevent, by granting financial advantages, customers from sourcing from competing producers (Michelin/Commission judgments, cited above, paragraph 71 and cited case law, and BPB Industries and British Gypsum/Commission, cited above, paragraph 120) (...). It is therefore necessary to assess all the circumstances, including the criteria and modalities for granting the discount, and to examine whether it tends, through an advantage that does not rely on any economic performance justifying it, to remove from the buyer, or to restrict in his case, the possibility of choice regarding his sources of supply, to block competitors' access to the market, to apply unequal conditions to business partners for equivalent services, or to reinforce the dominant position through distorted competition" (see also the judgment of February 13, 1979, of the Court of Justice of the European Communities, Hoffmann-La Roche and the judgment of September 30, 2003, of the Court of First Instance, Michelin (T-203/01 - § 58-60; 62)).</w:t>
      </w:r>
    </w:p>
    <w:p>
      <w:r>
        <w:t>256. It follows from the findings made in paragraphs 34 to 44 that Lafarge and Vicat granted loyalty discounts retroactively attributed month by month to Corsican traders on the condition that they had not made any purchases of imported cement during the month in question.</w:t>
      </w:r>
    </w:p>
    <w:p>
      <w:r>
        <w:t>257. The parties do not generally dispute having granted discounts to certain traders but consider that these were merely alignment discounts with the prices of competing cement from Greece or Italy, which cannot be equated with anti-competitive practices.</w:t>
      </w:r>
    </w:p>
    <w:p>
      <w:r>
        <w:t>258. In accordance with case law, it is therefore necessary, on the one hand, to seek whether there is an objective economic justification for the discounts granted, and on the other hand, to verify whether the discounts granted by a company in a dominant position can produce an exclusion effect, that is to say, whether they can make it more difficult or even impossible for the competitors of that company to access the market and make it more difficult or even impossible for its contracting partners to choose between several sources of supply or business partners.</w:t>
      </w:r>
    </w:p>
    <w:p>
      <w:r>
        <w:t>ii) Regarding Vicat</w:t>
      </w:r>
    </w:p>
    <w:p>
      <w:r>
        <w:t>259. Vicat granted discounts to traders who are members of the Union amounting to 50 F excluding tax per ton on 65% of bulk and 13 F excluding tax per ton on 65% of bulk to other traders (Padrona and Ceccaldi) between December 1997 and the end of the first quarter of 1998.</w:t>
      </w:r>
    </w:p>
    <w:p>
      <w:r>
        <w:t>260. The discounts from Vicat are not linked to any of the specific characteristics of the demand that the wholesale traders address to it; moreover, Vicat does not provide any economic justification for the granting of these discounts; it is merely about "fighting against imports." Evidence of the exclusion effect sought by the granting of these discounts is found in the following documents.</w:t>
      </w:r>
    </w:p>
    <w:p>
      <w:r>
        <w:t>261. The minutes of the meeting of December 8, 1997 (paragraph 36) indicate that the purpose of the meeting was to define "the areas where one-off aids could be granted to combat the sales of imported cement." This meeting provided an opportunity for traders to express their requirements.</w:t>
      </w:r>
    </w:p>
    <w:p>
      <w:r>
        <w:t>262. The sales director of Vicat responded by fax on December 12, 1997, with proposals for discounts, specifying that they are "for the traders who remained loyal" (paragraph 37).</w:t>
      </w:r>
    </w:p>
    <w:p>
      <w:r>
        <w:t>263. The multitude of telephone contacts (references 638 - 639), the letter sent on December 19 by Vicat to the president of the Union (paragraph 38 - references 682 - 684), and Vicat's accounting documents (reference 705) confirm the amount of the discounts granted; furthermore, it provides essential information on what is meant by the expression "traders who remained loyal" used by Vicat's sales director: "This aid will be granted month by month, for the month of January 1998 and retroactively for the month of December 1997 to traders who did not purchase imported cements during the month in question."</w:t>
      </w:r>
    </w:p>
    <w:p>
      <w:r>
        <w:t>264. Starting from July 1999, the issue of discounts was negotiated simultaneously with the memorandum of understanding of May 9, 1999, and its implementation. The report of April 16, 1999, seized at Vicat (paragraph 42) mentions "the proposal to resume discounts in the south and grant additional aid in the north"; the one from May 11 (paragraph 43) refers to the same issue, and the one from June 11 specifies: "The resumption of RCJ [acronym for "conjunctural discounts," a discreet designation for discounts intended to combat imports] in the south (Porto Vecchio and Ajaccio) can only be implemented once imports (especially bags) in Bastia have been stopped or significantly slowed down." This sentence confirms that these discounts do not constitute a price reduction intended to make Vicat cement more attractive, but a reward for having ended or significantly reduced imports. It also confirms the purely conditional nature of the cessation of imports throughout Corsica since the discounts in the south depend on the cessation of imports in Bastia.</w:t>
      </w:r>
    </w:p>
    <w:p>
      <w:r>
        <w:t>265. The hearings of Messrs. C... and F... on September 15 and 23, 1999, which mention their "current" purchasing conditions (paragraph 44), further show that Vicat indeed granted these discounts at least until September 1999.</w:t>
      </w:r>
    </w:p>
    <w:p>
      <w:r>
        <w:t>266. In total, the discounts implemented by Vicat are not simple price reductions dictated by competition and aimed at aligning with the lower prices of imported cements, but targeted discounts, granted ex post in the form of credits after verifying that the condition for their granting has been fulfilled: not having imported foreign cement during the month subject to the discount. Furthermore, evidence is provided (paragraphs 37 and 39) that this practice was implemented from December 1997 to March 1998 as well as from July to September 1999 (paragraph 44).</w:t>
      </w:r>
    </w:p>
    <w:p>
      <w:r>
        <w:t>iii) Regarding Lafarge</w:t>
      </w:r>
    </w:p>
    <w:p>
      <w:r>
        <w:t>267. The discounts from Lafarge are not linked to any of the specific characteristics of the demand that the wholesale traders address to it; moreover, Lafarge does not provide any economic justification for the granting of these discounts; it is merely about "fighting against imports."</w:t>
      </w:r>
    </w:p>
    <w:p>
      <w:r>
        <w:t>268. However, the Council observes that the documents seized concerning Lafarge do not, on their own, have the probative force of the documents concerning Vicat. There is, however, a set of serious, precise, and consistent indications providing evidence that the discounts granted by Lafarge are also targeted discounts subject to the same condition: not having imported foreign cement.</w:t>
      </w:r>
    </w:p>
    <w:p>
      <w:r>
        <w:t>269. Firstly, the amount of the discounts granted by Lafarge is identical to that of the discounts granted by Vicat (see the accounting documents seized at Lafarge - references 1010-1025).</w:t>
      </w:r>
    </w:p>
    <w:p>
      <w:r>
        <w:t>270. Secondly, the nature and modalities of granting Lafarge's discounts are identical to those of Vicat: it is not a reduction in the price list but a credit applied ex post once the purchases of the month are known. Indeed, the standard letter of December 29, 1997 (paragraph 40 - reference 409) sent by Lafarge to all its clients in Upper Corsica as well as in South Corsica specifies that "This discount, intended to combat imports of cements from Sardinia, will be allocated to you by credit on an invoice renewable each month."</w:t>
      </w:r>
    </w:p>
    <w:p>
      <w:r>
        <w:t>271. Thirdly, both cement manufacturers acted together to develop and negotiate their discounts, identical in amount and nature, in favor of the traders. The Council notes that the minutes of the Vicat company from April 16, 1999, expressly refer to "a draft contract 'Producers/traders (...) retained by President D... and Mr. Antoine F... as well as the proposal to resume discounts in the South and grant additional aid in the North of the island (...)". The minutes add: "As soon as the signatures of the producers are affixed, we will go to Corsica to close this file" (paragraph 42). The use of the plural thus refers to the participation of the two French producers, Lafarge and Vicat, in the negotiations regarding the contract and the proposal for discounts with "President D...", that is to say, the president of the Traders' Union. Similarly, the use of the phrase "the resumption of discounts in the South" is sufficient to establish that it is the discount which, in the case of Vicat, was subject to the aforementioned unlawful conditions, as for the discount granted between December 1997 and the first quarter of 1998. The traders' request was ultimately discussed during the signing of the "Producers/traders" contract at the meeting of May 6, 1999, which was attended not only by the Union and Vicat but also by Lafarge. However, the minutes of the Vicat company from May 11, 1999, specify regarding this meeting that: "The principle of an RCJ in the South (Ajaccio and Porto-Vecchio) and the establishment of a one-off aid in the North (Bastia Balagne) is mentioned" (see also the report of June 11, 1999 - paragraph 43 - references 632-634 and the hearing minutes from September - October 1999).</w:t>
      </w:r>
    </w:p>
    <w:p>
      <w:r>
        <w:t>272. These first three indications establish that the discounts granted by Lafarge had the same amounts and the same nature as those granted by Vicat. Furthermore, Lafarge participated together with Vicat in several meetings aimed at their development. It is demonstrated that Vicat's discounts were conditional on the non-importation of foreign cement. It follows that if Lafarge's discounts had been granted without the same condition of absence of importation, as Lafarge claims, it would have sufficed for Vicat's clients to source from Lafarge (their prices and transport conditions are the same) to receive the same discounts while continuing to import foreign cement, which they did not do. Since the condition to benefit from Vicat's discounts was not based on an exclusivity clause in favor of Vicat cement but on the non-sourcing of imported cement, the exclusivity required by Vicat effectively applied, indiscriminately, to both Vicat and Lafarge cements, which necessarily implies reciprocity on the part of Lafarge.</w:t>
      </w:r>
    </w:p>
    <w:p>
      <w:r>
        <w:t>273. Furthermore, a fourth indication completes the set of gathered indications. Mr. Q..., president of the Brico Balagne company, during his hearing on September 22, 1999, reveals that Lafarge's discounts included the same condition of non-importation and emphasizes this company's willingness to erase formal evidence of this condition by keeping it secret: "Lafarge offered me a discount of 50F/t for bulk to no longer allow Italian cement in on the condition of keeping the discount absolutely secret. This was done orally" (appendix 20 reference 1426). These practices took place from December 1997 to the end of the first quarter of 1998 (paragraphs 40 and 41), then from July to September 1999 (paragraph 44).</w:t>
      </w:r>
    </w:p>
    <w:p>
      <w:r>
        <w:rPr>
          <w:b/>
        </w:rPr>
        <w:t>[Pages 85–87]</w:t>
      </w:r>
    </w:p>
    <w:p>
      <w:r>
        <w:t xml:space="preserve">274. In conclusion, there exists a body of serious, precise, and consistent evidence establishing that the discounts granted by Lafarge were, like those granted by Vicat, intended to reward traders who did not import foreign cement.  </w:t>
        <w:br/>
        <w:t xml:space="preserve">275. Overall, Vicat and Lafarge Ciments implemented exceptional discounts aimed at artificially restricting imports of competing cement from Greece and Italy, between December 1997 and March 1998, and then from July 1999 until at least September 1999.  </w:t>
        <w:br/>
        <w:t xml:space="preserve">v) On the effect of the practice  </w:t>
        <w:br/>
        <w:t xml:space="preserve">276. These discounts were granted to traders sourcing Italian cement such as Brico-Balagne or ETM. This practice proved to be very effective, as the trader ETM, presented as one of the main traders sourcing foreign cement, reduced its imports of foreign cement by more than 60% between 1997 and 1998, decreasing from 671 tons to 297 tons (see table no. 1 - paragraph 20).  </w:t>
        <w:br/>
        <w:t xml:space="preserve">277. The effectiveness of the practice on Lafarge and Vicat's clients is also observed in Ajaccio and Propriano. Mr. Z... reports, in his handwritten notes of April 19, 1999, the remarks of Mr. T..., according to whom, in Ajaccio, "regarding the importation of cements (...) there is no foreign bulk in the sector but Sacci seems to hinder them without having taken any additional market shares." Similarly, Mr. C... specified: "Imports: Cemeco cements would have disappeared and are replaced by Sacci among the import traders: the three main ones are Luciani, Decopolys, and Béton Industriel." Finally, Mr. F... in Porto-Vecchio also emphasized that: "there is no more imported cement in his sector" (appendix 8 references 827 and 829). Finally, the fact that Meoni, Brico Balagne, and ETM benefited from this discount while they continued to source foreign cement marginally is just one element to be considered at the stage of assessing the effects of the practice, just as the fact that the practice was established only over a period of eight months.  </w:t>
        <w:br/>
        <w:t xml:space="preserve">vi) On the link between the dominant position and the abuse.  </w:t>
        <w:br/>
        <w:t xml:space="preserve">278. As indicated in paragraph 21, Lafarge and Vicat together hold more than 90% of the wholesale supply market in Corsica, with their share falling to about 75% in the local sub-market of Propriano. The system implemented prohibited foreign cement manufacturers from "responding" to the discounts directed against them with counter-discounts: for the savings realized by the purchasing traders through these counter-discounts to "offset" those offered jointly by Lafarge and Vicat, the rate of these counter-discounts would have had to be, on average, nine times greater than the rate granted by Lafarge and Vicat (and, still, in the proportion of 75/25 in the Propriano sub-market). As for completely substituting the offer of Lafarge and Vicat, foreign cement manufacturers, as explained above in paragraphs 141 to 143, could not do so: the collective dominant position of Lafarge and Vicat, supported by the effect of the agreements made with the GIE and the Union, reinforced by the role played by the NF standard and locked in by their control over bulk shipping transport, reduced them to a marginal supplier role.  </w:t>
        <w:br/>
        <w:t xml:space="preserve">279. In conclusion, the cement manufacturers Lafarge and Vicat were in a collective dominant position in the wholesale cement supply market in Corsica; the targeted discounts granted on the condition that the benefiting trader does not import any foreign cement are abusive; there exists a direct causal link between the dominant position and the abuse. The abuse of collective dominant position is therefore established. This practice is prohibited by Article L. 420-2 of the Commercial Code.  </w:t>
        <w:br/>
        <w:t xml:space="preserve">d) Pricing practices  </w:t>
        <w:br/>
        <w:t xml:space="preserve">1. On the abuse of collective dominant position of Lafarge and Vicat consisting of maintaining aligned and artificially high prices (complaint no. 9 b)  </w:t>
        <w:br/>
        <w:t xml:space="preserve">280. It follows from the findings made in paragraphs 60 to 72 that the selling prices of Lafarge and Vicat in Haute-Corse are aligned and that the selling prices of cement 42.5 by Lafarge and Vicat in Haute-Corse are approximately 30% higher than those practiced in other geographical markets for cement in Corsica, even though they are the same ranges of cement and the transport costs are not significantly different. At equivalent order levels, traders in South Corsica obtain much more favorable purchasing conditions from Lafarge and Vicat than those of traders established in Haute-Corse, without this price differential being objectively explainable, for example, by volume discounts. Thus, Bronzini, who is the largest client of Vicat in Haute-Corse, orders an average of 12,500 tons of cement per year at a price ranging from 530 to 544 F per ton in bulk and from 469 to 533 F per ton in bags during the period from April 1997 to September 1999. In contrast, Castelli, who is the largest client of Vicat in South Corsica (Porto-Vecchio), orders an average of 9,700 tons of cement per year at a price ranging from 393 to 407 F per ton in bulk and from 343 to 407 F per ton in bags during the same period. As a result, the price of cement billed by Vicat to Bronzini is on average 33% more expensive than the price of cement billed to Castelli, even though Bronzini orders about 30% more cement than Castelli.  </w:t>
        <w:br/>
        <w:t xml:space="preserve">281. However, the alignment of prices between the two cement manufacturers and the regional differences in their prices are explained by the effects of the two agreements previously established between the cement manufacturers on one hand, and the GIE or the Union on the other, and their loyalty discount practices. In the north, where both agreements are present and overlap their effects, competition is even more locked than in the south, where only the unique agreement between the cement manufacturers and the Union operates.  </w:t>
        <w:br/>
        <w:t xml:space="preserve">282. The importance of these effects will be taken into account, below, when assessing the damages to the economy created by the agreements, without the need to retain these effects in support of a specific complaint. Consequently, it is not necessary to retain complaint no. 9 b.  </w:t>
        <w:br/>
        <w:t xml:space="preserve">86  </w:t>
        <w:br/>
        <w:t xml:space="preserve">2. On the abuse of collective dominant position of Lafarge and Vicat consisting of Lafarge imposing a discriminatory price on the Padrona establishments (complaint no. 10)  </w:t>
        <w:br/>
        <w:t xml:space="preserve">283. It follows from the findings in paragraphs 80 to 85, and notably from the hearing of Mr. R... (appendix 1 references 1 to 8) and from "the argument in favor of improving the readability of the cement market in Corsica" signed by several non-specialized cement resellers and by the Padrona and Ceccaldi traders (appendix 1 reference 74-78), that the new maritime supply of cement in Corsica set up by Lafarge and Vicat as of July 1, 1998, via the Someca ship, the Capo-Rosso, with a maximum storage capacity of 1,500 tons, presented certain disadvantages, including a lack of flexibility due to the decrease in the number of rotations in the ports. The Padrona establishments, in particular, therefore wished to use another mode of transport for cement from the mainland to Corsica, by placing orders for factory-exit cement transported by rolls.  </w:t>
        <w:br/>
        <w:t xml:space="preserve">284. It follows from the findings made (paragraphs 80 and following) that Lafarge hindered the development of this alternative mode of transport by charging the Padrona establishments a price for bulk cement 42.5 at factory exit of 480 Francs per ton, to which the transport costs by roll of 255 Francs per ton should be added, whereas Lafarge charged them a price for bulk cement delivered to Ajaccio via the Someca ship ranging from 449 to 462 Francs per ton during the same period, as shown by the accounting documents seized at Lafarge (appendix 11 reference 1021).  </w:t>
        <w:br/>
        <w:t xml:space="preserve">285. No economic justification objectively explains that the factory-exit price at Contes-Les-Pins is higher than the delivered price to Ajaccio. Heard on this point, on September 9, 1999, Mr. P..., director of Lafarge's Marseille commercial agency, stated (references 976-977): "Regarding the price charged to Mr. R..., namely 480 F per ton of CPJ 42.5 from Comtes, I specify that this is an isolated case that did not lead to any other delivery of this type. This price of 480 F at factory exit is a price on 'quotation' that did not lead to other billings."  </w:t>
        <w:br/>
        <w:t xml:space="preserve">286. However, this isolated practice does not support the complaint of abuse of collective dominant position, the demonstration of which would require proof that such a practice was imposed on other Corsican traders in order to reinforce the collective dominant position of Lafarge and Vicat in the market for transporting cement to Corsica and to eliminate their competitors by preventing Corsican traders and resellers from sourcing at factory exit and then transporting the cement to Corsica by rolls.  </w:t>
        <w:br/>
        <w:t xml:space="preserve">287. The practice referred to in complaint no. 10 is therefore not established.  </w:t>
        <w:br/>
        <w:t>87</w:t>
      </w:r>
    </w:p>
    <w:p>
      <w:r>
        <w:rPr>
          <w:b/>
        </w:rPr>
        <w:t>[Pages 88–90]</w:t>
      </w:r>
    </w:p>
    <w:p>
      <w:r>
        <w:t>e) Collusive practices among wholesalers (grievances nos 6 and 7)</w:t>
      </w:r>
    </w:p>
    <w:p>
      <w:r>
        <w:t>1. On the collusion between Anchetti, Simat, and Castellani to implement a global strategy to eliminate their competitors Padrona and Ceccaldi (grievance no. 6)</w:t>
      </w:r>
    </w:p>
    <w:p>
      <w:r>
        <w:t>288. It follows from the findings made in paragraphs 86 to 96 that the companies Simat, Anchetti, and Castellani (companies owning storage silos) held detailed information about the orders and deliveries of cement concerning them, coming from Nice (paragraphs 89 and following). These three companies also had very detailed information regarding the gross prices, discounts, and net prices from their supplier Lafarge, as well as information, of the same degree of detail, about the activities of their competitors Padrona and Ceccaldi, companies that do not own storage silos (paragraphs 93 to 96).</w:t>
      </w:r>
    </w:p>
    <w:p>
      <w:r>
        <w:t>289. These findings motivated the notification of the grievance of collusion between these "silo" companies aimed at eliminating the "non-silo" companies: through a strategy of filling their silos, depriving the companies without silos of cement (first part of the practice), and by obtaining more favorable purchasing conditions than those of their competitors (second part).</w:t>
      </w:r>
    </w:p>
    <w:p>
      <w:r>
        <w:t>290. However, the statistics on the filling of the silos of the companies Simat, Anchetti, and Castellani, available in the file (appendices of these companies' observations in response to the notification of grievances), are too partial to sufficiently establish that the companies in question developed and implemented this strategy. Specifically, the only element in the file is the circumstance that Lafarge was unable to fulfill an order for bulk cement on June 25, 1998, due to the lack of capacity granted to the Padrona establishments on the Someca ship, since only 80 tons of CPJ-CEM II/B 42.5 were delivered on June 29, 1998, while the order was for 120 tons (appendix 11 references 976 and 977). This element alone is insufficient to establish the overall strategy of eliminating competitors. Therefore, the first part of the practice referred to in grievance 6 is not established.</w:t>
      </w:r>
    </w:p>
    <w:p>
      <w:r>
        <w:t>291. Likewise, the actions of the companies in question to obtain favorable conditions from their suppliers did not exceed, in this case, normal commercial behavior and cannot be qualified as a strategy to eliminate their competitors (second part of the practice). Consequently, the collusive practice aimed at implementing a strategy of elimination is not established, without the need to rule on the application, in this case, of the Community jurisprudence "John Deere Tractors English," mentioned in the report but not specifically referred to in the initially notified grievance.</w:t>
      </w:r>
    </w:p>
    <w:p>
      <w:r>
        <w:t>292. Furthermore, indeed, the data in the file do not allow for the certainty of establishing the origin of the detailed data held by the three companies in question. Regarding the quantities delivered, the companies argue that it was sufficient for them to observe the movements of the trailers filling from the holds of the bulk carrier to know the quantities delivered to each company without needing to exchange information. However, this explanation is insufficient regarding the gross and net prices.</w:t>
      </w:r>
    </w:p>
    <w:p>
      <w:r>
        <w:t>293. For this information concerning prices, the report holds that they can only result from a voluntary exchange, which would support the thesis of collusion, in accordance with the already cited jurisprudence "John Deere Tractors English." But this thesis does not explain why the companies alleged to be in collusion had the same information about the companies supposedly colluding ("We") as about the companies not part of the collusion ("The others"), even though the alleged collusion was directed against the latter. It thus seems that the cement market in Ajaccio was exceptionally transparent, without it being possible to determine, based on the elements in the file, what the vector for transmitting this information was.</w:t>
      </w:r>
    </w:p>
    <w:p>
      <w:r>
        <w:t>On the collusion between Anchetti and Simat to combat imports of Greek cement (grievance no. 7)</w:t>
      </w:r>
    </w:p>
    <w:p>
      <w:r>
        <w:t>294. It follows from the findings in paragraphs 97 to 104 and notably from the documents seized at Simat (references 283-284, 296, 333-334) that the companies Simat and Anchetti have established a concerted action in the cement market in Ajaccio, in order to jointly set the selling prices of French cements of type 42.5, 52.5 HPR, and 52.5 PM applicable to their main clients, the companies Colas and Mocchi, owners of the SBA company, aligning with the price of competing Greek cement. This common price proposal aimed to eliminate the company Dac Perasso from the cement distribution market, which offered Greek cement branded Intertitan certified NF.</w:t>
      </w:r>
    </w:p>
    <w:p>
      <w:r>
        <w:t>295. The companies in question argue that the SBA company pressured each of its suppliers by threatening to source Greek cement directly from Dac Perasso to obtain a price reduction from the companies Anchetti and Simat. Consequently, Anchetti and Simat separately and without consultation requested an additional discount from their supplier Lafarge to satisfy, at least partially, the demands of the SBA company. They further note that Dac Perasso, which claims to be a victim of a practice aimed at eliminating it from the cement distribution market in southern Corsica, is not in direct competition with the companies Anchetti and Simat. Indeed, this company typically engages in the manufacture of agglomerated blocks and floors marketed in the southeast of France. Moreover, it has only occasionally used Greek cement. They also emphasize that there are capital links between SBA and Dac Perasso, both majority-owned by Colas, excluding the possibility that SBA could cease sourcing from a sister company. Finally, they specify that, assuming it were established, the anti-competitive practice did not produce any significant effect on the market.</w:t>
      </w:r>
    </w:p>
    <w:p>
      <w:r>
        <w:t>296. However, the Council observes that the companies Anchetti and Simat are not accused of lowering their prices to resist competition from Dac Perasso, nor is SBA accused of eliminating Dac Perasso from the cement distribution market in Ajaccio, but rather that the companies Anchetti and Simat, holding together 65% of the market, are accused of colluding to make a common price proposal to SBA to dissuade it from sourcing Greek cement from Dac Perasso.</w:t>
      </w:r>
    </w:p>
    <w:p>
      <w:r>
        <w:t>297. It indeed follows from the letter sent by Simat to Lafarge that it was aware of the prices put forward by Dac Perasso and described this offer as a "thug method" that needed to be "countered" by asking Lafarge "to obtain the price of the HPR practiced by Vicat in Porto Vecchio." Now, even assuming that Simat negotiated such purchasing conditions alone with Lafarge, it remains that it presented a common price offer with Anchetti to dissuade the Colas group from sourcing Greek cement. It indeed appears from a letterhead document of the Anchetti company seized at Simat the mention "Anchetti/Simat proposal" in cement 42.5, HPR, and PM responding to the "Colas Request" (paragraph 103).</w:t>
      </w:r>
    </w:p>
    <w:p>
      <w:r>
        <w:t>298. Now, Article L. 420-1, 2° of the Commercial Code states that "are prohibited (...) when they have the object or effect of preventing, restricting, or distorting competition in a market, concerted actions, agreements, express or tacit collusions, or coalitions, particularly when they aim to (...) obstruct the setting of prices by the free play of the market by artificially favoring their increase or decrease." In this regard, the Competition Council consistently recalls that it "is very attached to preserving the independence of each operator in its pricing decisions" in markets where different producers or distributors compete, whether it concerns setting a price level or margin (decision 89-D-14), agreeing on a minimum price (decision 94-D-60), or on a rate of increase (decision 89-D-21), or even setting prices through a common pricing structure (decision 2001-D-36 of June 28, 2001). Similarly, the Court of Justice of the European Communities (judgments of December 16, 1975, Suiker Unie e.a/Commission, cases 40/73 to 48/73, 50/73, 54/73 to 111/73, 113/73 and 114/73, point 173, and of July 14, 1981, Züchner, 172/80, point 13) considers that "every economic operator must autonomously determine the policy it intends to follow in the common market and the conditions it intends to reserve for its clientele (...)".</w:t>
      </w:r>
    </w:p>
    <w:p>
      <w:r>
        <w:t>299. Thus, while it is up to operators present in a market and faced with the arrival of a new competitor to intelligently adapt to the information emitted by the market to remain competitive, it is, on the other hand, excluded to make any direct or indirect contact to establish a common pricing policy, characterized, as in this case, by a simultaneous and coordinated reduction of the prices practiced, in order to eliminate new competitors in the market. Now, the common price proposal from Simat and Anchetti had no other purpose than to limit access to Greek cement in the cement distribution market in Ajaccio. In any case, the proposal by two competing companies for a common price offer characterizes the abandonment, by these companies, of their ability to determine their prices based on their own characteristics and objectives, and thus has the potential effect of eliminating all price competition between the pursued companies (Decision 2001-D-36 of June 28, 2001). The practice of a common price offer implemented by the companies Anchetti and Simat is prohibited by Article L. 420-1 of the Commercial Code. The fact that this collusion did not succeed and thus could not significantly alter the play of competition can only be taken into account in the context of assessing the significance of the damage to the economy, which is one of the criteria used to determine the amount of the sanction.</w:t>
      </w:r>
    </w:p>
    <w:p>
      <w:r>
        <w:rPr>
          <w:b/>
        </w:rPr>
        <w:t>[Pages 91–93]</w:t>
      </w:r>
    </w:p>
    <w:p>
      <w:r>
        <w:t xml:space="preserve">D. ON THE AFFECTATION OF INTRA-COMMUNITY TRADE  </w:t>
        <w:br/>
        <w:t xml:space="preserve">300. Complaints nos. 4, 5, 7, and 8 a were notified on the basis of Articles L. 420-1 or L. 420-2 of the Commercial Code and Articles 81 or 82 of the EC Treaty insofar as the practices implemented had the effect of preventing cement deliveries from other countries of the Union.  </w:t>
        <w:br/>
        <w:t xml:space="preserve">301. The companies involved did not contest the affectation of trade raised.  </w:t>
        <w:br/>
        <w:t xml:space="preserve">302. Three elements must be demonstrated to establish that the practices are likely to have significantly affected intra-community trade: the existence of exchanges between Member States concerning the products subject to the practice (first point), the existence of practices likely to affect these exchanges (second point), and the significant nature of this affectation (third point).  </w:t>
        <w:br/>
        <w:t xml:space="preserve">303. Regarding the first two points, the practices all had the object and effect of limiting imports to Corsica from other Member States of the Union, to the benefit of the two French cement producers Lafarge and Vicat; it is indisputable that they are, by their very nature, likely to affect the flow of intra-community exchanges.  </w:t>
        <w:br/>
        <w:t xml:space="preserve">304. Regarding the third point, the assessment of the significant nature depends on the circumstances of each case, notably the nature of the agreement or practice, the nature of the products concerned, and the market position of the companies involved.  </w:t>
        <w:br/>
        <w:t xml:space="preserve">305. However, departing from a case-by-case assessment, the Commission established, in its communication on guidelines regarding the notion of affectation of trade as set out in Articles 81 and 82 of the Treaty (§ 52), the principle that trade between Member States is not significantly affected if the total market share of the parties in the relevant community market affected by the agreement does not exceed 5% and if, in the case of horizontal agreements, the average annual turnover achieved in the Community by the companies involved with the products concerned by the agreement does not exceed 40 million euros. Conversely, regarding agreements that are, by their nature, likely to affect trade (practices concerning exports, imports, or carried out in several Member States), if the total market share of the parties exceeds 5% of the community market or if the companies involved achieve at least 40 million euros in average annual turnover with the products concerned, these agreements are presumed to significantly affect intra-community trade. However, such a presumption does not exist when the agreement only covers part of a Member State.  </w:t>
        <w:br/>
        <w:t xml:space="preserve">306. In this case, the practices in question cover the entire Corsican territory, which is part of the national territory. In this market, the participants in the agreements referred to in complaints 4 and 5 and the abuse of collective dominant position referred to in complaint 8 a) represent approximately 90% of the cement market sold in Corsica. The market share of the cement producers Lafarge and Vicat in the relevant community market exceeds 5% and their average annual turnover exceeds 40 million euros, as the annual turnover achieved as of December 31, 2005, by Lafarge Ciments was 881.592 million euros, and that achieved by Vicat was 398.708 million euros.  </w:t>
        <w:br/>
        <w:t xml:space="preserve">307. The volume of exchanges of the parties to the agreement was certainly not very significant in relation to their sales in the national market. Nevertheless, the Court of First Instance, in judgment T 29/92 of February 21, 1995, indicated that "regarding the significant nature of this effect, the lower the exchanges are, the more they are likely to be affected by the agreement."  </w:t>
        <w:br/>
        <w:t xml:space="preserve">308. Even if, in this case, these practices only covered a small part of the national territory, they were implemented by operators of European dimension, contributing to the locking of the national market.  </w:t>
        <w:br/>
        <w:t xml:space="preserve">309. It follows from the above that the practices in question are likely to have significantly affected intra-community trade and can therefore be qualified under Articles 81 (complaints nos. 4 and 5) and 82 (complaint no. 8 a) of the EC Treaty.  </w:t>
        <w:br/>
        <w:t xml:space="preserve">310. Regarding the collusion practice notified under complaint no. 7, it was implemented by the company Gedimat Anchetti, which achieved an annual turnover of 14.066 million euros in the last closed financial year (December 2005), and by the company Simat Simongiovanni, which achieved an annual turnover of 6.851 million euros during the same financial year, for a total amount of 20.9 million euros, below the threshold of 40 million euros. Furthermore, this practice cannot have significantly affected intra-community trade, as no concrete follow-up was given to the agreement.  </w:t>
        <w:br/>
        <w:t xml:space="preserve">311. The practice notified in complaint no. 7 is, therefore, not likely to be prohibited under Article 81 of the EC Treaty.  </w:t>
        <w:br/>
        <w:t xml:space="preserve">E. ON SANCTIONS  </w:t>
        <w:br/>
        <w:t xml:space="preserve">312. The abuse of collective dominant position (anti-competitive discounts) and the collusion between Gedimat Anchetti and Simat Simongiovanni were committed prior to the entry into force of Law No. 2001-420 of May 15, 2001, relating to new economic regulations. Consequently, and by virtue of the non-retroactivity of punitive laws, the provisions introduced by this law in Article L. 464-2 of the Commercial Code, in so far as they are more severe than those in force previously, do not apply to them. The agreements relating to the contracts of November 8, 1994, and May 6, 1999, were ongoing at the time of the entry into force of this law. However, since the referral to the Council was prior (June 6, 2000), it is also the regime prior to the law of May 15, 2001, that applies to these practices.  </w:t>
        <w:br/>
        <w:t>313. Under Article L. 464-2 of the Commercial Code in its version applicable before the entry into force of the law of May 15, 2001: "The Competition Council may order the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importance of the damage caused to the economy, and the situation of the sanctioned company or organization, and are motivated for each sanction. The maximum amount of the sanction is, for a company, 5% of the turnover excluding taxes achieved in France during the last closed financial year. If the offender is not a company, the maximum is 1,524,490.17 euros."</w:t>
      </w:r>
    </w:p>
    <w:p>
      <w:r>
        <w:t xml:space="preserve">1. ON THE ATTRIBUTABILITY OF THE PRACTICES  </w:t>
        <w:br/>
        <w:t xml:space="preserve">314. The GIE believes that it is wrongly the recipient of the complaints against it.  </w:t>
        <w:br/>
        <w:t xml:space="preserve">315. Created under the auspices of public authorities, its purpose is limited to the operation of public tooling that does not aim at achieving any commercial margin, so it constitutes only a logistical "screen," devoid of any commercial function, and thus incapable of being involved in an anti-competitive practice in the relevant market.  </w:t>
        <w:br/>
        <w:t xml:space="preserve">316. Finally, the GIE would be foreign to the behaviors alleged since it does not carry out acts of purchasing cement for resale. Indeed, the GIE believes that the judgment of the Paris Court of Appeal of December 13, 2001, should be applied to the circumstances of the case. According to the GIE, "the Court dismissed any complaint against a franchisor on the grounds that the latter had not '[itself] effectively purchased and resold [the product], that [it] did not distribute the product on the market in question."  </w:t>
        <w:br/>
        <w:t xml:space="preserve">317. However, on the first point, under Article L. 410-1 of the Commercial Code, the provisions of competition law "apply to all activities of production, distribution, and services (...)." Now, under the constitutive contract of the GIE (appendix 36 references 1410-1420), it constitutes a grouping of companies engaged in "a trading activity of distributing construction materials under APE code 515F" and aims at "the logistical operation of the reception and distribution facilities for cement for the port of Bastia," in return for a remuneration paid by its members (appendix 7 references 555-561). It follows that the GIE does indeed engage in a distribution and service activity for its members.  </w:t>
        <w:br/>
        <w:t xml:space="preserve">318. Furthermore, even assuming that the GIE was created "under the auspices of public authorities," this circumstance cannot prevent the notification of complaints of anti-competitive collusion. On the contrary, the Competition Council considers that the fact that a company, author of anti-competitive practices, holds a legal or de facto monopoly or benefits from a public or private exclusivity necessarily has serious consequences on the market (decision 04-D-30).  </w:t>
        <w:br/>
        <w:t xml:space="preserve">319. It is undisputed that the GIE benefits from a specific mandate for the exclusive operation of the cement facilities at the port of Bastia. Assuming the risks associated with the activity under mandate, the GIE as a mandatary constitutes a distinct entity from its mandators Lafarge and Vicat. It is therefore not a mere "screen" (Court of First Instance of the European Communities, September 15, 2005, Daimler Chrysler, T-325/01, § 85 et seq.).  </w:t>
        <w:br/>
        <w:t>320. Finally, on the last point, the fact that the GIE does not sell cement directly and places purchase orders from traders with producers Lafarge and Vicat is irrelevant, and the Gamm Vert judgment of the Paris Court of Appeal of December 13, 2001, is not pertinent, as the circumstances of the case are entirely different. Indeed, the GIE is being prosecuted for having colluded with Lafarge and Vicat to bind its members by an exclusive supply clause; the proof of its agreement of will results from the signature of the agreement containing this clause. In the cited judgment, the court held that Gamm Vert's participation in a price-fixing agreement for Celloplast products was not demonstrated in the absence of contractual evidence, as this purchasing center, which did not engage in purchases for resale, had not enforced Celloplast prices among its members and had no personal interest in it.</w:t>
      </w:r>
    </w:p>
    <w:p>
      <w:r>
        <w:rPr>
          <w:b/>
        </w:rPr>
        <w:t>[Pages 94–96]</w:t>
      </w:r>
    </w:p>
    <w:p>
      <w:r>
        <w:t xml:space="preserve">2. ON THE GRAVITY OF THE PRACTICES  </w:t>
        <w:br/>
        <w:t>Regarding the agreements between Lafarge, Vicat, the Union, and the GIE on one hand, and the abuse of dominant position by Lafarge and Vicat on the other hand</w:t>
      </w:r>
    </w:p>
    <w:p>
      <w:r>
        <w:t>321. In this case, the reported facts, the behaviors in question, and the demonstrated practices reveal a severely degraded competitive situation in the wholesale market for cement supply in Corsica. While the territory of these island departments could have been served under satisfactory economic conditions by a large number of cement manufacturers established in several Member States of the European Union, or even in foreign states outside the Union, only two French cement manufacturers – Lafarge and Vicat – share more than 90% of this market. This "protected hunting ground" in Corsica was shielded by the barrier of the "NF" standard because the facts of the case occurred during the transitional period when the European regulation prohibiting the overly protective role often given to standards had not yet taken full effect. It was also protected by the barrier of maritime transport. As long as the public subsidy for this transport lasted, it was obviously limited to the sole benefit of national operators. When the European regulation prohibiting state aid led to the termination of this subsidy, the two manufacturers in question continued to lock down transport through exclusive agreements made with the charterer and the carrier. Finally, it is protected at the main port of Bastia by the integration into the scope of activities of the cement manufacturers of the storage and bagging facilities that the Chamber of Commerce, which manages the port, agreed to delegate to them. Furthermore, the widespread practice of a free-on-board pricing contributes to compartmentalizing competition.</w:t>
      </w:r>
    </w:p>
    <w:p>
      <w:r>
        <w:t>322. To these institutional, regulatory, contractual, or factual circumstances that were already unfavorable to the development of competition, the two manufacturers in question added deliberate collusive practices.</w:t>
      </w:r>
    </w:p>
    <w:p>
      <w:r>
        <w:t>323. The agreement with the traders of Haute-Corse grouped in the GIE has the dual characteristic of being both horizontal among the manufacturers and vertical with their distributors, which makes it exceptionally harmful. By sub-delegating to their distributors the management of the cement facilities at the port, which they had taken control of by advancing the necessary funds for their renovation, the manufacturers transformed their distributors, whose economic interests did not spontaneously coincide with theirs, into complacent allies, to the point that they accepted the obligation of exclusive supply of Lafarge and Vicat cements for all their activities, and not just for those related to the management of the silos installed at the port.</w:t>
      </w:r>
    </w:p>
    <w:p>
      <w:r>
        <w:t>324. The agreement with the Union, whose members are traders from all Corsican regions, was of the same nature: horizontal and vertical. By relying on the presumed greater rationality of exclusive bulk transport and the better profitability it would allow, the manufacturers obtained the adherence of their distributors to their producer interests by linking tariffs, which they claim are low due to this transport exclusivity, to the exclusivity of their brand in supplying their clients, as shown by the very terms of the protocol that seals this agreement.</w:t>
      </w:r>
    </w:p>
    <w:p>
      <w:r>
        <w:t>325. Through the horizontal part of these agreements, the two manufacturers united to reserve the Corsican market for themselves. However, according to consistent case law, horizontal agreements for market allocation, as in this case, are among the most serious anti-competitive practices. By colluding with traders through their Union for all of Corsica, and through the GIE for only Haute-Corse, Lafarge and Vicat gave a vertical dimension to the agreements. The conjunction of these two dimensions allowed the two French manufacturers, Lafarge and Vicat, to reserve the bulk supply of cement in Corsica for themselves, excluding their foreign competitors, who were limited to only marginal imports.</w:t>
      </w:r>
    </w:p>
    <w:p>
      <w:r>
        <w:t>326. In a vertical agreement between producers and distributors, the collective interest of the latter is that all distributors comply with the rules established by the agreement, in this case, the non-importation of cheaper foreign cement, so as not to suffer any competition from potential deviants. Conversely, the individual interest of each may be to deviate to benefit, against others, from these lower prices.</w:t>
      </w:r>
    </w:p>
    <w:p>
      <w:r>
        <w:t>327. Both the Union and the GIE took on this collective interest: on behalf of their principals, they signed, one the protocol of May 6, 1999, the other the sub-delegation agreement of November 8, 1994, thereby subscribing to the demand for exclusivity directed against imported cement required by Lafarge and Vicat, while simultaneously satisfying the collective interest of their principals consisting of eliminating any competition based on the low prices of imported cement among them.</w:t>
      </w:r>
    </w:p>
    <w:p>
      <w:r>
        <w:t>328. Once the common anti-competitive interests were satisfied by these two agreements, joint interests for the manufacturers Lafarge and Vicat and collective interest for the traders, it was necessary, for the agreement to fully produce its effects, to combat the deviant behaviors of certain traders tempted to prioritize their individual interest by purchasing, despite their principals' commitments, cheaper imported cement. As the exclusive operator of the cement facilities at the port of Bastia, the GIE had an effective means of retaliation: exclusion, which prohibited the excluded deviant from accessing these facilities. The GIE did not fail to use this threat: thus, the GIE threatened two of its members with exclusion for not ratifying the agreement (Brico Balagne) or for preferring a mode of supply other than the infrastructures of Bastia (ETM). However, this means of deterrence was only effective in Haute-Corse, and for traders who did not have alternative solutions for storage and bagging. Balagne Matériaux, which had facilities in Calvi, dispensed with exclusive supply in Bastia (same sources – references 1138 to 1143). Conversely, in Southern Corsica, where the GIE was not present, the Union did not have sufficient means of retaliation.</w:t>
      </w:r>
    </w:p>
    <w:p>
      <w:r>
        <w:t>329. These circumstances explain the granting by the manufacturers of loyalty discounts to traders on the condition that they had not imported any foreign cement (complaint G8a). These discounts can be seen as rewards granted to "loyal" traders and played the role of policing the agreements by deterring any inclination to deviate. Consequently, in addition to the threats of exclusion raised by the GIE, the abuse of collective dominant position through loyalty discounts committed by the manufacturers fully gives effect to the agreements.</w:t>
      </w:r>
    </w:p>
    <w:p>
      <w:r>
        <w:t>330. In total, the practices subject to complaints nos. 4, 5, and 8 a are, together, of exceptional gravity.</w:t>
      </w:r>
    </w:p>
    <w:p>
      <w:r>
        <w:t>Regarding the one-off agreement between the traders Anchetti and Simat</w:t>
      </w:r>
    </w:p>
    <w:p>
      <w:r>
        <w:t>331. The practice of a joint price offer implemented by the stockist traders Anchetti and Simat in the retail cement distribution market in Ajaccio to obstruct SBA's supply of Greek cement falls under collusion (complaint no. 7). This is a serious practice: indeed, agreements on prices and market allocation are "unjustifiable agreements" within the meaning of the OECD Council recommendation of March 25, 1998, according to which "unjustifiable agreements constitute the most flagrant violation of competition law" (decision 03-D-12). Nevertheless, the Council observes that this is a very one-off practice with limited scope: in this case, only evidence of a single joint offer has been reported, and only concerning one end user.</w:t>
      </w:r>
    </w:p>
    <w:p>
      <w:r>
        <w:t>3. ON THE IMPORTANCE OF THE DAMAGE TO THE ECONOMY</w:t>
      </w:r>
    </w:p>
    <w:p>
      <w:r>
        <w:t>332. In its 1997 annual report, the Competition Council specified that "the actual effect of the practice, even when established, is often difficult to measure since it can only be evaluated by comparing the situation resulting from the practice to the situation that would have prevailed in the absence of this practice."</w:t>
      </w:r>
    </w:p>
    <w:p>
      <w:r>
        <w:t>333. In this case, it is difficult to quantify the damage to the economy resulting from the collusive practices and abuse of dominant position observed, due to the lack of a complete synthetic view of the situation that would have arisen in Corsica if competition had not been compromised due to the established practices. It is therefore appropriate to proceed with a more analytical and qualitative assessment of the importance of the damage to the economy by revisiting the various criteria highlighted by the Council in its traditional case law. Three characteristics should be taken into account.</w:t>
      </w:r>
    </w:p>
    <w:p>
      <w:r>
        <w:t>334. First, the practices were implemented in the wholesale supply market for cement in Corsica, a market that the data in the file allows us to estimate at approximately 10 million euros per year during the period of the facts. The practices directly affected more than 90% of this market.</w:t>
      </w:r>
    </w:p>
    <w:p>
      <w:r>
        <w:t>335. Second, the duration of the practices is identifiable. The protocol of May 6, 1999, was concluded for a renewable duration of four years, resulting in a duration of the agreement, based on this protocol, of seven years at the date of the decision. The parties alleged in the hearing that they had terminated the protocol in June 2002 (effective at the end of 2002) and claimed that it had not been subsequently renewed, without providing written proof. The notification of complaints only targeted a period of four years, from 1999 to 2003, which will be the duration retained. The sub-delegation of November 8, 1994, was concluded for a duration of 30 years, resulting in a duration of the agreement based on this sub-delegation of twelve years at the date of this decision. Regarding the loyalty discounts, evidence of their implementation is only reported for the months of December 1997 to the end of the first quarter of 1998 and then from July to September 1999, resulting in a proven duration of six months.</w:t>
      </w:r>
    </w:p>
    <w:p>
      <w:r>
        <w:t>336. Third, the practices had effects on prices. The file shows that the prices of foreign competitors were approximately 20% lower (paragraphs 73 to 76) than the average prices charged by Lafarge and Vicat in Southern Corsica. In Haute-Corse, the prices charged by Lafarge and Vicat were approximately 30% higher than those in Southern Corsica (paragraphs 69 to 72).</w:t>
      </w:r>
    </w:p>
    <w:p>
      <w:r>
        <w:rPr>
          <w:b/>
        </w:rPr>
        <w:t>[Pages 97–99]</w:t>
      </w:r>
    </w:p>
    <w:p>
      <w:r>
        <w:t>337. Regarding the artificially high prices referred to in grievances n°9 b and 10 not retained as practices, it is necessary to mention them here, concerning the effect on prices of the demonstrated practices of collusion and collective abuse of dominant position. The facts show, as indicated above, that the traders who are members of the GIE bore an average cement price approximately 30% higher than the cement price charged by Lafarge and Vicat on the rest of the island between 1997 and 1999. The year 1999 was a pivotal year during which all the sanctioned practices were active. Furthermore, it was found that the "ex-factory" price charged "under quote" by Lafarge to the company Padrona was not only higher than the delivered price in Corsica, to which the transport cost must still be added, representing a potential total additional cost of 35%, but also higher than the ex-factory rate charged by Lafarge to its clients on the mainland by approximately 10%.</w:t>
      </w:r>
    </w:p>
    <w:p>
      <w:r>
        <w:t>338. The price premium that Lafarge and Vicat were able to maintain due to the established anti-competitive practices characterizes the extent of the effects of these practices. Moreover, it illustrates the fallacious nature of the "economic rationality" arguments alleged by the cement manufacturers to justify their control over the supply and bulk transport of cement. Far from providing better economic profitability that Corsican users would have benefited from, these practices allowed Lafarge and Vicat to extract a rent from the market: if bulk transport and the organization of storage and bagging in modernized facilities are, as is likely and as the cement manufacturers claim, more profitable than other supply methods, it must be noted that this additional profitability resulted, contrary to the expected outcome, in making the cement that benefited from it more expensive compared to imported cement. Even more so, in Haute-Corse where the rationalization of supply was most advanced due to the complete integration of the "production; transport; storage; bagging" chain under the control of the cement manufacturers, the price of cement was even higher than in Corsica South. It is true that the GIE (appendix 4 of its response memorandum to the report) alleges the existence of an over-sizing of the facilities in Bastia, which could increase costs. However, overall, the supply rationalization put forward by the cement manufacturers to justify the exclusive supply clauses agreed with the traders allowed them to gain on two fronts: exclusivity enabled them to raise prices; rationalization allowed them to lower their costs.</w:t>
      </w:r>
    </w:p>
    <w:p>
      <w:r>
        <w:t>339. The cement manufacturers further claim that the gap between the price of their cement and that of imported cement could be explained by the cost of the NF standard, which imported cements do not benefit from. However, this argument cannot be retained because, on the one hand, imported cements could bear the costs of their own national standards and, at the very least benefiting from the pre-European standard, they could bear the cost of it, but, on the other hand and above all, the costs of the NF standard are primarily fixed costs that cannot reasonably explain a gap of more than 20% in price per ton.</w:t>
      </w:r>
    </w:p>
    <w:p>
      <w:r>
        <w:t>340. In its defense, Lafarge provided a note from its commercial director aimed at demonstrating that prices in Corsica were lower than those practiced in mainland France, so that the profitability of sales in Corsica would be low, even zero, such that no harm to the economy would result from the established practices. However, contrary to what is claimed, nothing in the file allows us to assert that the prices practiced in mainland France, which are higher than the prices practiced in Corsica, which are already themselves higher than those of imported cements, would be prices resulting from pure competition.</w:t>
      </w:r>
    </w:p>
    <w:p>
      <w:r>
        <w:t>341. As for the traders, their collective adherence to the practices in question through the Union and the GIE allowed them to pass on the excess of wholesale prices to retail prices while taking their margin in the process. They thus fully participated in the formation of the damage.</w:t>
      </w:r>
    </w:p>
    <w:p>
      <w:r>
        <w:t>342. Based on the order of magnitude of the price differences, the hypothesis that undistorted competition would have brought the prices of Lafarge and Vicat at most to the level of the prices of imported cements would lead to an unlawful price premium of 20% in Corsica South and 50% in Corsica North. Under these conditions, assuming that the unlawful price premium for the whole of Corsica was at least 25% is a minimalist hypothesis. The unlawful value premium is established as follows, without it being possible to separately identify the damage caused by each of the demonstrated practices.</w:t>
      </w:r>
    </w:p>
    <w:p>
      <w:r>
        <w:t>343. Taking as a basis the value of the affected market, namely 90% of 10 million euros, and an unlawful price premium of around 25%, the unlawful value premium would amount to 2.25 million euros per year. Limiting the assessment of the damage to an average period of four years, considering the variable duration of the practices (paragraph 335), the sub-delegation lasting twelve years, the total damage to the economy can be estimated at at least 9 million euros.</w:t>
      </w:r>
    </w:p>
    <w:p>
      <w:r>
        <w:t>344. The Council concludes that the extent of the damage to the economy is significant.</w:t>
      </w:r>
    </w:p>
    <w:p>
      <w:r>
        <w:t>345. Regarding the collusion practice implemented by the traders Anchetti and Simat, it was not implemented and therefore could not have had any effect.</w:t>
      </w:r>
    </w:p>
    <w:p>
      <w:r>
        <w:t>4. ON THE INDIVIDUAL SITUATION OF THE COMPANIES</w:t>
        <w:br/>
        <w:t>On the reiteration of practices</w:t>
      </w:r>
    </w:p>
    <w:p>
      <w:r>
        <w:t>346. Before the entry into force of the law of May 15, 2001, which expressly states that "financial penalties are proportionate to the seriousness of the facts alleged, the importance of the damage to the economy, the situation of the organization or the sanctioned company or the group to which the company belongs and to the possible reiteration of practices prohibited by this title. (...)" (3rd paragraph of I of the new Article L. 464-2 of the Commercial Code), the Paris Court of Appeal admitted the possibility for the Council to take into account, in determining the financial penalty imposed on a company, the reiteration of practices.</w:t>
      </w:r>
    </w:p>
    <w:p>
      <w:r>
        <w:t>347. Thus, the Paris Court of Appeal emphasized, in a ruling of May 6, 1997 (Bouygues SA), that "[a]dministrative sanctions imposed by the Competition Council do not have a criminal nature and (...) no legal provision provides for the application of criminal rules on recidivism." But "(...) to assess the seriousness of the behavior of companies and without it being argued that it would thus apply the rules of recidivism, the Council may take into account the reiteration by them of anti-competitive practices in the same market, noting, as in this case, that they had already been sanctioned for resorting to such practices on previous public contracts and thus they were not unaware of either the prohibited nature or the risk of sanction they nonetheless faced if they implemented them."</w:t>
      </w:r>
    </w:p>
    <w:p>
      <w:r>
        <w:t>348. It follows from the decision-making practice of the Council, confirmed by the jurisprudence of the Paris Court of Appeal, that any company condemned to financial penalties or declared guilty of an infringement by a decision of the Competition Council, a national competition authority of the European Union, or the European Commission, may be opposed the reiteration of practices, concerning similar practices or committed in identical or related markets.</w:t>
      </w:r>
    </w:p>
    <w:p>
      <w:r>
        <w:t>349. However, as noted by the Court of Appeal in the aforementioned Bouygues ruling "(...) the principle of contradiction must be fully observed during the procedure conducted before the Council, it is up to the latter to inform the parties, at the latest at the time of notification of the report in order to allow them to respond usefully, of all the elements that may be retained to determine the amount of the sanction that may be imposed on them"; "(...) therefore, by retaining in the contested decision its own previous decisions that sanctioned the companies B., C., C.M., (...), without having previously allowed them to express their observations, both on the definitive nature of said decisions and on their seriousness in light of the reiterated practices, the Council has disregarded the principle recalled; (...) the sanctions imposed on the aforementioned eight companies must, consequently, be annulled."</w:t>
      </w:r>
    </w:p>
    <w:p>
      <w:r>
        <w:t>350. In the present case, Lafarge and Vicat were condemned for collusion in the French cement market by a decision of November 30, 1994 (94/815/EC) of the European Commission. The Court of First Instance of the European Communities set their financial penalties at 14,248 million euros and 2,407 million euros, respectively, in a ruling of March 15, 2000, the ruling of the Court of Justice of the European Communities not having re-examined these two convictions in its ruling of January 7, 2004 (Aalborg, C-204/00 P), thus definitive. Lafarge was condemned by the Competition Council in decision 91-D-47, for having favored a collusion between its subsidiaries and other companies in the aggregates sector (infringement confirmed by the Court of Appeal on July 8, 1992) and in decision 97-D-39 for collusion in the ready-mixed concrete sector in Var (infringement also definitively established).</w:t>
      </w:r>
    </w:p>
    <w:p>
      <w:r>
        <w:t>351. However, these convictions were not mentioned either in the notification of grievances or in the report, the Council, which intends to fully respect the defense rights of the companies involved, will not retain the reiteration of practices. It only notes, without drawing any consequence on the amount of the sanction, that the two companies involved have been able to acquire through their experiences a deep understanding of the nature of anti-competitive practices and their mode of repression.</w:t>
      </w:r>
    </w:p>
    <w:p>
      <w:r>
        <w:rPr>
          <w:b/>
        </w:rPr>
        <w:t>[Pages 100–102]</w:t>
      </w:r>
    </w:p>
    <w:p>
      <w:r>
        <w:t xml:space="preserve">The companies Lafarge and Vicat  </w:t>
        <w:br/>
        <w:t xml:space="preserve">352. The companies Lafarge and Vicat participated in two agreements, one relating to the protocol of May 6, 1999, lasting four years, which imposed an exclusive supply of cement from them to the members of the Corsican traders' union, and the other relating to the sub-delegation agreement for the operation of the Bastia port infrastructure dated November 8 and still ongoing, involving an exclusive supply to all members of the GIE grouping the traders of Haute-Corse from Lafarge and Vicat. They also committed an abuse of their collective dominant position in the market for cement supply in Corsica by granting discounts to Corsican traders to reward them for not importing foreign cement.  </w:t>
        <w:br/>
        <w:t xml:space="preserve">353. The turnover excluding taxes achieved in France by the company Lafarge for the last known financial year, namely 2005, amounted to 881,592 million euros. The Council takes into account the size of the affected market, Corsica, in relation to the national size of the reference turnover. Based on the general and individual elements as assessed above, the amount of the financial penalty imposed on this company is set at 17 million euros.  </w:t>
        <w:br/>
        <w:t xml:space="preserve">354. The turnover excluding taxes achieved in France by the company Vicat for the last known financial year, 2005, amounted to 398,708 million euros. The Council takes into account the size of the affected market, Corsica, in relation to the national size of the reference turnover. Based on the general and individual elements as assessed above, the amount of the financial penalty imposed on this company is set at 8 million euros.  </w:t>
        <w:br/>
        <w:t xml:space="preserve">The Union of Building Materials Traders  </w:t>
        <w:br/>
        <w:t xml:space="preserve">355. The Union of Building Materials Traders participated in the agreement relating to the protocol of May 6, 1999, lasting four years, leading its members to an exclusive supply of cement from Lafarge and Vicat.  </w:t>
        <w:br/>
        <w:t xml:space="preserve">356. The amount of annual contributions due to the Union by its eleven members is set at the time of the resolution of the penultimate known financial year, 2004, for the financial year 2005. It is 780 euros, resulting in a total resource of 8,580 euros. This amount only covers the services rendered to its members by the Union while the affected market is measured by the value of these services increased by that of the cement. In accordance with the case law of the Court of First Instance of the European Communities (judgment of December 13, 2006, FNCBV, T-217/03 and T-245/03, paragraph 314) and decision 06-D-30 of December 18, 2006 (paragraph 118) of the Council, it is necessary to ensure that the imposed penalty is not disproportionate in relation to the resources of the sanctioned union members. In this case, the turnover of building materials traders (cement and others) is estimated at 80 million euros (see paragraph 9 of this decision). Based on the general and individual elements as assessed above, the amount of the financial penalty imposed on the Union is 15,000 euros. It is not disproportionate in relation to the resources of the Union members, which must be taken into account to assess the penalty, as indicated above.  </w:t>
        <w:br/>
        <w:t xml:space="preserve">The GIE Groupement Logistique Ciments Haute-Corse  </w:t>
        <w:br/>
        <w:t xml:space="preserve">357. The GIE Groupement Logistique Ciments Haute-Corse participated in the agreement relating to the sub-delegation convention for the operation of the Bastia port storage infrastructures dated November 8, still ongoing, involving an exclusive supply to all its members, namely almost all traders in Haute-Corse from Lafarge and Vicat.  </w:t>
        <w:br/>
        <w:t xml:space="preserve">358. The turnover excluding taxes achieved in France by the GIE for the last known financial year, 2005, amounted to 561,406 euros. This turnover only covers the services rendered by the GIE while the affected market is measured by the value of these services increased by that of the cement. Based on the general and individual elements as assessed above, the amount of the financial penalty imposed on the GIE is set at 15,000 euros.  </w:t>
        <w:br/>
        <w:t xml:space="preserve">The companies Simat Simongiovanni and Gedimat Anchetti  </w:t>
        <w:br/>
        <w:t xml:space="preserve">359. The companies Simat Simongiovanni and Gedimat Anchetti participated in an agreement in Ajaccio, which remained ineffective.  </w:t>
        <w:br/>
        <w:t xml:space="preserve">360. The turnover excluding taxes achieved in France by the company Simat Simongiovanni for the last known financial year, 2005, amounted to 6.851 million euros. Based on the general and individual elements as assessed above, the amount of the financial penalty imposed on this company is set at 70,000 euros.  </w:t>
        <w:br/>
        <w:t xml:space="preserve">361. The turnover excluding taxes achieved in France by the company Gedimat Anchetti for the last known financial year, 2005, amounted to 14.066 million euros. Based on the general and individual elements as assessed above, the amount of the financial penalty imposed on this company is set at 150,000 euros.  </w:t>
        <w:br/>
        <w:t xml:space="preserve">DECISION  </w:t>
        <w:br/>
        <w:t xml:space="preserve">Article 1: The collusive practices referred to in grievances nos 1, 2, 3, and 6 are not established.  </w:t>
        <w:br/>
        <w:t xml:space="preserve">Article 2: The practices of abuse of collective dominant position referred to in grievances nos 8 b, 9, and 10 are not established.  </w:t>
        <w:br/>
        <w:t xml:space="preserve">Article 3: It is established that the companies Lafarge Ciments, Vicat, and the Union of Building Materials Traders agreed by signing a protocol on May 6, 1999, to bind the union members by an exclusive supply contract, a practice prohibited by the provisions of Articles L. 420-1 of the Commercial Code and 81 of the EC Treaty (grievance no. 4).  </w:t>
        <w:br/>
        <w:t xml:space="preserve">Article 4: It is established that the companies Lafarge Ciments, Vicat, and the GIE (Groupement Logistique Ciments Haute-Corse) agreed by signing a sub-delegation agreement for the operation of the storage infrastructures of the Bastia port, a practice prohibited by the provisions of Articles L. 420-1 of the Commercial Code and 81 of the EC Treaty (grievance no. 5).  </w:t>
        <w:br/>
        <w:t xml:space="preserve">Article 5: It is established that the companies Gedimat Anchetti and Simat Simongiovanni agreed in the downstream market for the distribution of cement in Ajaccio, a practice prohibited by the provisions of Articles L. 420-1 of the Commercial Code (grievance no. 7).  </w:t>
        <w:br/>
        <w:t xml:space="preserve">Article 6: It is established that the companies Lafarge and Vicat abused their collective dominant position in the cement markets in Haute-Corse, in Ajaccio, Porto-Vecchio, and Propriano by granting anti-competitive discounts to Corsican traders, a practice prohibited by the provisions of Article L. 420-2 of the Commercial Code and 82 of the EC Treaty (grievance no. 8 a).  </w:t>
        <w:br/>
        <w:t xml:space="preserve">Article 7: The following financial penalties are imposed:  </w:t>
        <w:br/>
        <w:t xml:space="preserve">• on the company Lafarge a penalty of 17 million euros;  </w:t>
        <w:br/>
        <w:t xml:space="preserve">• on the company Vicat a penalty of 8 million euros;  </w:t>
        <w:br/>
        <w:t xml:space="preserve">• on the GIE Groupement Logistique Ciments Haute-Corse a penalty of 15,000 euros;  </w:t>
        <w:br/>
        <w:t xml:space="preserve">• on the Union of Building Materials Traders a penalty of 15,000 euros;  </w:t>
        <w:br/>
        <w:t xml:space="preserve">• on the company Simat Simongiovanni a penalty of 70,000 euros;  </w:t>
        <w:br/>
        <w:t xml:space="preserve">• on the company Gedimat Anchetti a penalty of 150,000 euros.  </w:t>
        <w:br/>
        <w:t xml:space="preserve">Deliberated on the oral report of Ms. Zoude-Le-Berre, by Mr. Nasse, Vice-President presiding over the session, Ms. Pinot, Messrs. Piot and Bidaud, members.  </w:t>
        <w:br/>
        <w:t xml:space="preserve">The session secretary, The Vice-President presiding over the session,  </w:t>
        <w:br/>
        <w:t xml:space="preserve">Rita Sougoumarane Philippe Nasse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
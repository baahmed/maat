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https://www.cnmc.es/expedientes/c034911</w:t>
      </w:r>
    </w:p>
    <w:p>
      <w:r>
        <w:t>Pages translated : 1</w:t>
      </w:r>
    </w:p>
    <w:p/>
    <w:p>
      <w:r>
        <w:rPr>
          <w:b/>
        </w:rPr>
        <w:t>[Pages 1–1]</w:t>
      </w:r>
    </w:p>
    <w:p>
      <w:r>
        <w:t>RESOLUTION (File C-0349/11, ARTÁ/FLEX)</w:t>
        <w:br/>
        <w:t>COUNCIL</w:t>
        <w:br/>
        <w:t>Mr. Luis Berenguer Fuster, President</w:t>
        <w:br/>
        <w:t>Ms. Pilar Sánchez Núñez, Vice President</w:t>
        <w:br/>
        <w:t>Mr. Julio Costas Comesaña, Counselor</w:t>
        <w:br/>
        <w:t>Ms. Mª Jesús González López, Counselor</w:t>
        <w:br/>
        <w:t>Ms. Inmaculada Gutiérrez Carrizo, Counselor</w:t>
        <w:br/>
        <w:t>In Madrid, on April 27, 2011.</w:t>
        <w:br/>
        <w:t>Having reviewed the file processed in accordance with Law 15/2007, of July 3, on the Defense of Competition, concerning the acquisition by ARTÁ CAPITAL of exclusive control over FLEX (File C/0349/11), and in agreement with the report and proposal submitted by the Directorate of Investigation, the Council of the National Competition Commission has resolved, pursuant to article 57.2.a) of the aforementioned Law, to authorize the said concentration operation in the first phase.</w:t>
        <w:br/>
        <w:t>Communicate this Resolution to the Directorate of Investigation of the National Competition Commission and notify the interested parties, informing them that this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
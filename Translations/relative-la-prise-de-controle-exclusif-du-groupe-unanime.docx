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https://www.autoritedelaconcurrence.fr/fr/decision-de-controle-des-concentrations/relative-la-prise-de-controle-exclusif-du-groupe-unanime</w:t>
      </w:r>
    </w:p>
    <w:p>
      <w:r>
        <w:t>Pages translated : 2</w:t>
      </w:r>
    </w:p>
    <w:p/>
    <w:p>
      <w:r>
        <w:rPr>
          <w:b/>
        </w:rPr>
        <w:t>[Pages 1–2]</w:t>
      </w:r>
    </w:p>
    <w:p>
      <w:r>
        <w:t>FRENCH REPUBLIC</w:t>
        <w:br/>
        <w:t>Decision No. 24-DCC-06 of January 24, 2024</w:t>
        <w:br/>
        <w:t>regarding the exclusive control acquisition of the Unanime Sport group by the</w:t>
        <w:br/>
        <w:t>Crestview group</w:t>
        <w:br/>
        <w:t>The Competition Authority,</w:t>
        <w:br/>
        <w:t>Having regard to the complete notification file submitted to the mergers department on January 8, 2024,</w:t>
        <w:br/>
        <w:t>concerning the exclusive control acquisition of the Unanime Sport group by the Crestview group,</w:t>
        <w:br/>
        <w:t>formalized by a share transfer agreement dated December 14, 2023;</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Crestview group of the Unanime Sport group, active notably in the sector of construction and maintenance of sports fields as well as the sale of artificial and natural grass.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23-322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
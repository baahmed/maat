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https://www.autoritedelaconcurrence.fr/fr/decision-de-controle-des-concentrations/relative-lacquisition-de-la-societe-webhelp-par-la-societe</w:t>
      </w:r>
    </w:p>
    <w:p>
      <w:r>
        <w:t>Pages translated : 2</w:t>
      </w:r>
    </w:p>
    <w:p/>
    <w:p>
      <w:r>
        <w:rPr>
          <w:b/>
        </w:rPr>
        <w:t>[Pages 1–2]</w:t>
      </w:r>
    </w:p>
    <w:p>
      <w:r>
        <w:t xml:space="preserve">FRENCH REPUBLIC  </w:t>
        <w:br/>
        <w:t xml:space="preserve">Decision No. 11-DCC-92 of June 21, 2011  </w:t>
        <w:br/>
        <w:t xml:space="preserve">regarding the acquisition of the company Webhelp by the company  </w:t>
        <w:br/>
        <w:t xml:space="preserve">Charterhouse Capital Ltd  </w:t>
        <w:br/>
        <w:t>The Competition Authority,</w:t>
      </w:r>
    </w:p>
    <w:p>
      <w:r>
        <w:t>Having regard to the complete notification file submitted to the mergers department on May 30, 2011, concerning the exclusive control acquisition of the company Webhelp by the company Charterhouse Capital Ltd;</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of the company Webhelp, active in the sector of remote commercial relations through call centers, by the investment fund Charterhouse Ltd, and constitutes a concentration operation within the meaning of Article L. 430-1 of the Commercial Code. Given the turnover achieved by the companies concerned, the operation does not have a community dimension. On the other hand, the control thresholds relating to concentration operations mentioned in point 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11-0098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
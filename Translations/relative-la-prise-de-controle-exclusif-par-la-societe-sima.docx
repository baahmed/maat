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https://www.autoritedelaconcurrence.fr/fr/decision-de-controle-des-concentrations/relative-la-prise-de-controle-exclusif-par-la-societe-sima</w:t>
      </w:r>
    </w:p>
    <w:p>
      <w:r>
        <w:t>Pages translated : 2</w:t>
      </w:r>
    </w:p>
    <w:p/>
    <w:p>
      <w:r>
        <w:rPr>
          <w:b/>
        </w:rPr>
        <w:t>[Pages 1–2]</w:t>
      </w:r>
    </w:p>
    <w:p>
      <w:r>
        <w:t xml:space="preserve">FRENCH REPUBLIC  </w:t>
        <w:br/>
        <w:t xml:space="preserve">Decision No. 16-DCC-149 of September 23, 2016  </w:t>
        <w:br/>
        <w:t xml:space="preserve">regarding the exclusive control acquisition by the company SIMA of a car dealership business  </w:t>
        <w:br/>
        <w:t xml:space="preserve">The Competition Authority,  </w:t>
        <w:br/>
        <w:t xml:space="preserve">Having regard to the notification file sent to the mergers department on July 8, 2016, and declared complete on September 5, 2016, concerning the acquisition of a car dealership business by the company SIMA, formalized by a bilateral promise of sale dated July 1, 2016;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by the company SIMA of exclusive control of a Citroën brand car dealership business located in Valenciennes (59). This transaction constitutes a concentration operation within the meaning of Article L. 430-1 of the Commercial Code. Given the turnover achieved by the concerned companies, the transaction does not fall under the jurisdiction of the European Union. On the other hand, the control thresholds related to retail trade mentioned in point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16-132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
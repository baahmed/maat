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https://www.autoritedelaconcurrence.fr/fr/decision-de-controle-des-concentrations/relative-la-prise-de-controle-conjoint-de-la-societe-marjac</w:t>
      </w:r>
    </w:p>
    <w:p>
      <w:r>
        <w:t>Pages translated : 2</w:t>
      </w:r>
    </w:p>
    <w:p/>
    <w:p>
      <w:r>
        <w:rPr>
          <w:b/>
        </w:rPr>
        <w:t>[Pages 1–2]</w:t>
      </w:r>
    </w:p>
    <w:p>
      <w:r>
        <w:t xml:space="preserve">FRENCH REPUBLIC  </w:t>
        <w:br/>
        <w:t xml:space="preserve">Decision No. 13-DCC-152 of October 22, 2013  </w:t>
        <w:br/>
        <w:t xml:space="preserve">regarding the joint control acquisition of the company Marjac by the  </w:t>
        <w:br/>
        <w:t xml:space="preserve">companies ITM Entreprises and Jerence  </w:t>
        <w:br/>
        <w:t xml:space="preserve">The Competition Authority,  </w:t>
        <w:br/>
        <w:t xml:space="preserve">Having regard to the complete notification file submitted to the mergers department on September 26, 2013, concerning the joint control acquisition of the company Marjac by the companies ITM Entreprises and Jerence, formalized by a share transfer agreement signed on June 24,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Marjac, which operates a retail outlet predominantly in the food sector in the city of Mimet (13), by the companies ITM Entreprises and Jerence, the latter already operating, through its subsidiaries, retail outlets under the Intermarché and Netto brands in the cities of Gréasque and Fuveau (13). It constitutes a concentration operation within the meaning of Article L. 430-1 of the Commercial Code. Given the turnover achieved by the companies concerned,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13-167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
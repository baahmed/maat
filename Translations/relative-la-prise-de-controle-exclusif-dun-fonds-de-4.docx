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13-DCC-125 of August 30, 2013  </w:t>
        <w:br/>
        <w:t xml:space="preserve">regarding the exclusive control acquisition of a business of  </w:t>
        <w:br/>
        <w:t xml:space="preserve">automobile distribution by the Koala group  </w:t>
        <w:br/>
        <w:t xml:space="preserve">The Competition Authority,  </w:t>
        <w:br/>
        <w:t xml:space="preserve">Having regard to the complete notification file sent to the mergers department on August 7, 2013,  </w:t>
        <w:br/>
        <w:t xml:space="preserve">concerning the exclusive control acquisition of a business of automobile distribution by the Koala group, formalized by a promise of sale of business dated July 24,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BMW and Mini brand automobile dealership business located in Nice (06), by the Koala group, which operates automobile dealerships in other departments.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13-140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
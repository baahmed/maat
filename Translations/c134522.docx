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https://www.cnmc.es/expedientes/c134522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C/1345/22  </w:t>
        <w:br/>
        <w:t xml:space="preserve">VEONET / MIRANZA  </w:t>
        <w:br/>
        <w:t xml:space="preserve">RESOLUTION  </w:t>
        <w:br/>
        <w:t xml:space="preserve">FILE VEONET / MIRANZA  </w:t>
        <w:br/>
        <w:t xml:space="preserve">(C/1345/22)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María Pilar Canedo Arrillaga  </w:t>
        <w:br/>
        <w:t xml:space="preserve">Mr. Carlos Aguilar Paredes  </w:t>
        <w:br/>
        <w:t xml:space="preserve">Mr. Josep Maria Salas Prat  </w:t>
        <w:br/>
        <w:t xml:space="preserve">Ms. María Jesús Martín Martínez  </w:t>
        <w:br/>
        <w:t xml:space="preserve">Secretary of the Council  </w:t>
        <w:br/>
        <w:t xml:space="preserve">Mr. Miguel Bordiu Garcia-Ovies  </w:t>
        <w:br/>
        <w:t xml:space="preserve">In Madrid, on November 2, 2022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of exclusive control by Veonet GmbH  </w:t>
        <w:br/>
        <w:t xml:space="preserve">(VEONET) over Miranza Inversiones Oftalmológicas (MIRANZA), through the  </w:t>
        <w:br/>
        <w:t xml:space="preserve">vehicle company Tilice Europa, S.L.U. In accordance with the report and the proposal  </w:t>
        <w:br/>
        <w:t xml:space="preserve">submitted by the Competition Directorate, the Competition Chamber has resolved,  </w:t>
        <w:br/>
        <w:t xml:space="preserve">in application of Article 57.2.a) of the aforementioned Law 15/2007, of July 3,  </w:t>
        <w:br/>
        <w:t xml:space="preserve">to authorize the aforementioned concentration operation.  </w:t>
        <w:br/>
        <w:t xml:space="preserve">This Resolution shall be communicated to the Competition Directorate of the  </w:t>
        <w:br/>
        <w:t xml:space="preserve">National Commission on Markets and Competition and notified to the interested party,  </w:t>
        <w:br/>
        <w:t xml:space="preserve">informing them that it concludes the administrative procedure and that a  </w:t>
        <w:br/>
        <w:t xml:space="preserve">contentious-administrative appeal may be filed against it before the National Court,  </w:t>
        <w:br/>
        <w:t xml:space="preserve">within two months from the day following its notification.  </w:t>
        <w:br/>
        <w:t xml:space="preserve">National Commission on Markets and Competition 1 of 1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
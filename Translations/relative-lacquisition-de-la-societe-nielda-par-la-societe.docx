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https://www.autoritedelaconcurrence.fr/fr/decision-de-controle-des-concentrations/relative-lacquisition-de-la-societe-nielda-par-la-societe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11-DCC-91 of June 16, 2011  </w:t>
        <w:br/>
        <w:t xml:space="preserve">regarding the acquisition of the company Nielda by the company ITM Alimentaire Nord  </w:t>
        <w:br/>
        <w:t xml:space="preserve">The Competition Authority,  </w:t>
        <w:br/>
        <w:t xml:space="preserve">Having regard to the complete notification file submitted to the mergers department on May 20, 2011, concerning the acquisition of the company Nielda by the company ITM Alimentaire Nord;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company Nielda, operating a hypermarket under the Intermarché brand located in Halluin (59), by the company ITM Alimentaire Nord and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11-0097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
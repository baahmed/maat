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https://www.autoritedelaconcurrence.fr/fr/decision-de-controle-des-concentrations/relative-la-prise-de-controle-exclusif-de-paris-match-par</w:t>
      </w:r>
    </w:p>
    <w:p>
      <w:r>
        <w:t>Pages translated : 2</w:t>
      </w:r>
    </w:p>
    <w:p/>
    <w:p>
      <w:r>
        <w:rPr>
          <w:b/>
        </w:rPr>
        <w:t>[Pages 1–2]</w:t>
      </w:r>
    </w:p>
    <w:p>
      <w:r>
        <w:t xml:space="preserve">FRENCH REPUBLIC  </w:t>
        <w:br/>
        <w:t xml:space="preserve">Decision No. 24-DCC-172 of August 6, 2024  </w:t>
        <w:br/>
        <w:t>regarding the exclusive control acquisition of Paris Match by the LVMH group</w:t>
      </w:r>
    </w:p>
    <w:p>
      <w:r>
        <w:t>The Competition Authority,</w:t>
      </w:r>
    </w:p>
    <w:p>
      <w:r>
        <w:t>Having regard to the complete notification file sent to the mergers department on July 19, 2024, concerning the exclusive control acquisition of Paris Match by the LVMH group, formalized by a preliminary agreement protocol signed on May 23, 2024, and a draft transfer contract dated July 19, 2024;</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UFIPAR, a subsidiary of the company LVMH Moët Hennessy Louis Vuitton, of the entire share capital and voting rights of a dedicated company intended to receive, by way of contributions, all the assets and activities attached to the press title Paris Match. Paris Match primarily operates in the magazine press sector and the operation of editorial websites on the Internet.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24-123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
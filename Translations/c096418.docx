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https://www.cnmc.es/expedientes/c096418</w:t>
      </w:r>
    </w:p>
    <w:p>
      <w:r>
        <w:t>Pages translated : 2</w:t>
      </w:r>
    </w:p>
    <w:p/>
    <w:p>
      <w:r>
        <w:rPr>
          <w:b/>
        </w:rPr>
        <w:t>[Pages 1–2]</w:t>
      </w:r>
    </w:p>
    <w:p>
      <w:r>
        <w:t>RESOLUTION</w:t>
        <w:br/>
        <w:t>File No. C/0964/18 MÉMORA / SERFUNTAN</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26, 2018</w:t>
        <w:br/>
        <w:t>The Competition Chamber has analyzed the concentration file processed in accordance with Law 15/2007, of July 3, on the Defense of Competition, consisting of the exclusive control acquisition by MÉMORA SERVICIOS FUNERARIOS, S.L.U., over SERVICIOS FUNERARIOS Y TANATORIOS DE SORIA, S.L. In accordance with the report and proposal submitted by the Competition Directorate, the Competition Chamber has resolved, pursuant to article 57.2.a) of the aforementioned Law 15/2007, of July 3, to authorize the aforementioned concentration operation.</w:t>
        <w:br/>
        <w:t>Furthermore, taking into account the Communication from the European Commission regarding restrictions directly linked to the execution of a concentration and necessary for that purpose (2005/C 56/03) and the practice of national competition authorities, this Competition Chamber considers that the non-compete clause, insofar as it reaches any participation, including those for purely financial investment purposes, goes beyond what is reasonably required by the operation, thus making such restriction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
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https://www.autoritedelaconcurrence.fr/fr/decision/relative-des-pratiques-mises-en-oeuvre-dans-le-secteur-des-appareils-de-chauffage</w:t>
      </w:r>
    </w:p>
    <w:p>
      <w:r>
        <w:t>Pages translated : 360</w:t>
      </w:r>
    </w:p>
    <w:p/>
    <w:p>
      <w:r>
        <w:rPr>
          <w:b/>
        </w:rPr>
        <w:t>[Pages 1–3]</w:t>
      </w:r>
    </w:p>
    <w:p>
      <w:r>
        <w:t xml:space="preserve">FRENCH REPUBLIC  </w:t>
        <w:br/>
        <w:t xml:space="preserve">Decision No. 06-D-03 bis* of March 9, 2006  </w:t>
        <w:br/>
        <w:t>regarding practices implemented in the heating, sanitary, plumbing, and air conditioning sector</w:t>
      </w:r>
    </w:p>
    <w:p>
      <w:r>
        <w:t xml:space="preserve">The Competition Council (permanent commission),  </w:t>
        <w:br/>
        <w:t xml:space="preserve">Having regard to the letter registered on September 11, 1998, under number F 1083, by which the Minister of Economy and Finance referred to the Competition Council practices implemented in the heating, sanitary, plumbing, and air conditioning sector;  </w:t>
        <w:br/>
        <w:t xml:space="preserve">Having regard to Article 81 of the Treaty establishing the European Community;  </w:t>
        <w:br/>
        <w:t xml:space="preserve">Having regard to Book IV of the Commercial Code relating to the freedom of prices and competition, Decree No. 86-1309 of December 29, 1986, and Decree No. 2002-689 of April 30, 2002, setting the conditions for the application of Book IV of the Commercial Code;  </w:t>
        <w:br/>
        <w:t xml:space="preserve">Having regard to the business secrecy decisions No. 03-DSA-28 of July 28, 2003, No. 05-DSA-29, 05-DSA-30, 05-DSA-31, 05-DSA-32 of July 20, 2005;  </w:t>
        <w:br/>
        <w:t xml:space="preserve">Having regard to the minutes of May 30, 2005, by which the general rapporteur of the Competition Council committed to propose to the Council to grant the companies Brossette (12) and Emafu (85) the benefit of the provisions of III of Article L. 464-2 of the Commercial Code;  </w:t>
        <w:br/>
        <w:t xml:space="preserve">Having regard to the observations presented by the following companies and organizations: Point P (13), Comafranc (14), Martin Belaysoud SA (15), Asturienne (16), Richardson (17), Ideal Standard (18), Descours et Cabaud (19), French Federation of Traders in Sanitary Equipment, Heating, Air Conditioning, and Piping (FNAS) (20), Equinoxe (21), European Sanitary Group - RESIA (22), Mano (23), ZGS Acova (24), Orvif (25), Cobatri (26), Federation of Bathroom Industries (FISB) (27), Group of Manufacturers of Central Heating Equipment using Hot Water and Production of Domestic Hot Water (GFCC) (28), Oil Heating Association (29), CAPEB Confederation of Crafts and Small Building Enterprises (30), CAPEB UNA CPC National Union of Artisan Roofers, Plumbers, and Heating Professionals (31), National Union of Trade Unions of Roofing and Plumbing in France (UNCP) (32), Climate Union of France (UCF) (33), Saunier Duval Hot Water Heating (SDECC) (34), Elm Leblanc (35), Chaffoteaux et Maury (36), Frisquet (37), Valentin SAS (38), Roca (39), Nicoll (40), Geberit (41), Kohler France (42), Finimetal (43), Villeroy &amp; Boch (44), Grohe (45), Salmson Wilo (46), Grundfos Distribution Pumps SAS (47), De Dietrich Thermal (48), Oras (49), Wilo France (50), Ets Pastor (51), Auer (52), Comap (53), Danfoss (54), Fournier (Delpha) (55), Baxi SA (56), Technibois (57), Briffault (59), Elco (60), Pettinaroli (Eurob) (61), Eurojauge (62), Faral France (63), Ferroli France (64), Geminox (65), Joncoux (66), Siemens (Landis &amp; Staefa) (67), Mark BV (68), Metalotherm France (69), Novatrix (70), Oventrop (71), Testo (75), Tubest (76), Nantes Enameling and Sheet Metal Works (TEN) (77), Zehnder (78), Giacomini (79), Watts Eurotherm (80), Gurtner (81), Ets Louis Morel (82), Desbordes (83), Emafu (85), Ets Jacques Bayart (86), Bodinier Oger (87), Boulay Frères (88), Delatte &amp; Feuilly (Ceditherm) (89), De Latour Midel (90), Billon Services (91), Eutec (93), Le Goff Confort (94), Comet (Orléans Company of Electrical and Thermal Equipment) (95), Prothermic (96), Prothermie (97), Thermic Anjou (98), TPLC (99), VF Confort (100), Balitrand (101), Chausson Matériaux (102), Le Disque Bleu (105), Escoula (106), Rousselot CSM SA (107), Sesco 22 (108), Sesco 35 (109), Ets Verney (110), Bigmat Adoue (111), Anconetti Star (112), Anconetti (113), Artisans du Velay (115), Batimantes (116), Braun et Baltes (117), Caffiaux &amp; Debatte (118), Charpentier (119), Comptoir Forestier (120), Comptoir des Matériaux (121), CS Frizat (122), SFCP (Company of Supplies for Heating and Plumbing Professionals) (123), Filloux (124), Schmitt Ney Heating (125), Sanitary Heating Distribution (127), Moy Sanitary Heating (128), Person (129), Sanibat (130), Sanichaud (131), SCO (Sanitary Heating Tools) (132), Therm’essonne (134), Anconetti Auvergne (136), Baudry (137), CDM (138), Ets H Bertaux (139), Gury Frères (140), Mafart (141), Groupe Lariviere (142), ICSC Colombes (143), Sodiatec (144), Yonnelec (145), Comptoir Sanitaire du Centre (146), SAS Adoue Matériaux (147), SAS Partidis (148), SAS Pompes Salmon (149) and by the government commissioner;  </w:t>
        <w:br/>
        <w:t xml:space="preserve">Having regard to the other documents in the file;  </w:t>
        <w:br/>
        <w:t xml:space="preserve">The rapporteur, the general rapporteur, the government commissioner, and the following companies and organizations heard during the session of November 18 and 19, 2005: Brossette (12), Point P (13), Comafranc (14), Martin Belaysoud SA (15), Asturienne (16), Richardson (17), Ideal Standard (18), Descours et Cabaud (19), French Federation of Traders in Sanitary Equipment, Heating, Air Conditioning, and Piping (FNAS) (20), Equinoxe (21), European Sanitary Group - RESIA (22), Mano (23), ZGS Acova (24), Orvif (25), Cobatri (26), Federation of Bathroom Industries (FISB) (27), Group of Manufacturers of Central Heating Equipment using Hot Water and Production of Domestic Hot Water (GFCC) (28), Oil Heating Association (29), Confederation of Crafts and Small Building Enterprises (CAPEB) (30), National Union of Artisan Roofers, Plumbers, and Heating Professionals (CAPEB UNA CPC) (31), National Union of Trade Unions of Roofing and Plumbing in France (UNCP) (32), Climate Union of France (UCF) (33), Saunier Duval Hot Water Heating (SDECC) (34), Elm Leblanc (35), Chaffoteaux et Maury (36), Frisquet (37), Valentin SAS (38), Roca (39), Nicoll (40), Geberit (41), Kohler France (42), Finimetal (43), Villeroy &amp; Boch (44), Grohe (45), Salmson Wilo (46), Grundfos Distribution Pumps SAS (47), De Dietrich Thermal (48), Oras (49), Wilo France (50), Ets Pastor (51), Auer (52), Comap (53), Danfoss (54), Fournier (Delpha) (55), Baxi SA Ideal Standard Heating (56), Technibois (57), Briffault (59), Elco (60), Pettinaroli (Eurob) (61), Eurojauge (62), Faral France (63), Ferroli France (64), Geminox (65), Siemens (Landis &amp; Staefa) (67), Metalotherm France (69), Oventrop (71), Testo (75), Tubest (76), Zehnder (78), Giacomini SA (79), Gurtner (81), Ets Louis Morel (82), Desbordes (83), Emafu (85), Ets Jacques Bayart (86), Bodinier Oger (87), Boulay Frères (88), Delatte &amp; Feuilly (Ceditherm) (89), De Latour Midel SA (90), Eutec (93), Le Goff Confort (94), Comet (Orléans Company of Electrical and Thermal Equipment) (95), Prothermic (96), Prothermie (97), Thermic Anjou (98), TPLC (99), VF Confort (100), Balitrand (101), Chausson Matériaux (102), Le Disque Bleu (105), Escoula (106), Rousselot CSM SA (107), Sesco 22 (108), Sesco 35 (109), Ets Verney (110), Anconetti Star (112), Anconetti (113), Batimantes (116), Caffiaux &amp; Debatte (118), Comptoir des Matériaux (121), CS Frizat (122), SFCP (Company of Supplies for Heating and Plumbing Professionals) (123), Schmitt Ney Heating (125), Sanitary Heating Distribution (127), Moy Sanitary Heating (128), Person (129), Sanibat (130), Therm’essonne (134), Gury Frères (140), Mafart (141), Groupe Lariviere (142), ICSC Colombes (143), Sodiatec (144), SAS Adoue Matériaux (147), SAS Partidis (148), SAS Pompes Salmon (149);  </w:t>
        <w:br/>
        <w:t xml:space="preserve">The following companies were regularly summoned: Armstrong (58), Joncoux SA (66), Nantes Enameling and Sheet Metal Works (TEN) (77), Watts Eurotherm (80), Bigmat Adoue (111), Filloux (124), Baudry (137), CDM (138), Yonnelec (145), Comptoir Sanitaire du Centre (146), Billon Services (91), Braun et Baltes (117), Artisans du Velay (115), SA Comptoir Forestier (120), GBC Gerondeau (145), SAS Novatrix (70), Raoul Berthilier RBM Company (72), Habitat Material Distribution (DMH) (126), Sodrac (133), Mark BV (68), Anconetti Auvergne (136), Anconetti Slarc (114), Charpentier (119), Docks Building and Industry (104).  </w:t>
        <w:br/>
        <w:t xml:space="preserve">Adopts the following decision:  </w:t>
        <w:br/>
        <w:t xml:space="preserve">I. Findings..................................................................................................................11  </w:t>
        <w:br/>
        <w:t xml:space="preserve">A. The concerned sectors.......................................................................................11  </w:t>
        <w:br/>
        <w:t xml:space="preserve">1. The products......................................................................................................11  </w:t>
        <w:br/>
        <w:t xml:space="preserve">a) The sanitary products....................................................................................11  </w:t>
        <w:br/>
        <w:t xml:space="preserve">b) The heating and air conditioning products....................................................12  </w:t>
        <w:br/>
        <w:t xml:space="preserve">2. The operators....................................................................................................13  </w:t>
        <w:br/>
        <w:t xml:space="preserve">a) The manufacturers.........................................................................................13  </w:t>
        <w:br/>
        <w:t xml:space="preserve">b) The distributors..............................................................................................15  </w:t>
        <w:br/>
        <w:t xml:space="preserve">1. The wholesale traders..................................................................................15  </w:t>
        <w:br/>
        <w:t xml:space="preserve">2. The large DIY superstores (GSB)...............................................................17  </w:t>
        <w:br/>
        <w:t xml:space="preserve">3. The purchasing cooperatives of installers..................................................18  </w:t>
        <w:br/>
        <w:t xml:space="preserve">4. The market shares of the different distribution channels..........................20  </w:t>
        <w:br/>
        <w:t xml:space="preserve">c) The installation companies..........................................................................20  </w:t>
        <w:br/>
        <w:t xml:space="preserve">B. The practices identified....................................................................................23  </w:t>
        <w:br/>
        <w:t xml:space="preserve">1. The practices of wholesale traders and their professional federation (FNAS).....................................................................................................................25  </w:t>
        <w:br/>
        <w:t xml:space="preserve">a) The "Grand Confrères" meetings..................................................................25  </w:t>
        <w:br/>
        <w:t xml:space="preserve">b) The internal meetings of the FNAS (French Federation of Traders in Sanitary Equipment, Heating, Air Conditioning, and Piping)..................37  </w:t>
        <w:br/>
        <w:t xml:space="preserve">1. The meetings of the FNAS bureau..............................................................37  </w:t>
        <w:br/>
        <w:t xml:space="preserve">2. The boards of directors of the FNAS (also called national councils)..................................................................................................................40  </w:t>
        <w:br/>
        <w:t xml:space="preserve">3. The national meetings of the FNAS............................................................60  </w:t>
        <w:br/>
        <w:t xml:space="preserve">4. The economic commissions of the FNAS..................................................64  </w:t>
        <w:br/>
        <w:t xml:space="preserve">5. The "associated members" charter of the FNAS......................................79  </w:t>
        <w:br/>
        <w:t xml:space="preserve">c) Agreement on prices and discounts between the companies Richardson and Martin Belaysoud..................................................................................83  </w:t>
        <w:br/>
        <w:t xml:space="preserve">2. The practices of the referencing groups.........................................................84  </w:t>
        <w:br/>
        <w:t xml:space="preserve">a) The practices of the Centramat group..........................................................84  </w:t>
        <w:br/>
        <w:t xml:space="preserve">1. The membership criteria for the group.....................................................84  </w:t>
        <w:br/>
        <w:t xml:space="preserve">2. The referencing of suppliers.....................................................................85  </w:t>
        <w:br/>
        <w:t>3. The charters developed within the Centramat group..............................85</w:t>
      </w:r>
    </w:p>
    <w:p>
      <w:r>
        <w:rPr>
          <w:b/>
        </w:rPr>
        <w:t>[Pages 4–6]</w:t>
      </w:r>
    </w:p>
    <w:p>
      <w:r>
        <w:t xml:space="preserve">a) The content of the Centramat charters............................................................85  </w:t>
        <w:br/>
        <w:t xml:space="preserve">b) The development and adoption of the Centramat charters..........................87  </w:t>
        <w:br/>
        <w:t xml:space="preserve">c) The communication of the Centramat charters................................................89  </w:t>
        <w:br/>
        <w:t xml:space="preserve">d) The signing of the charters...............................................................................90  </w:t>
        <w:br/>
        <w:t xml:space="preserve">4. The retaliatory measures of Centramat against non-signatories of the charters...............................................................................................................90  </w:t>
        <w:br/>
        <w:t xml:space="preserve">b) The practices of the European Sanitary Group (GSE).......................................92  </w:t>
        <w:br/>
        <w:t xml:space="preserve">1. The criteria for membership in the GSE............................................................93  </w:t>
        <w:br/>
        <w:t xml:space="preserve">2. The referencing of suppliers..............................................................................94  </w:t>
        <w:br/>
        <w:t xml:space="preserve">3. The commercial policy of the GSE towards manufacturers.............................94  </w:t>
        <w:br/>
        <w:t xml:space="preserve">a) Pressures to obtain the suspension of supply to competitors.........................95  </w:t>
        <w:br/>
        <w:t xml:space="preserve">b) Pressures to obtain more favorable commercial conditions than those of competitors (installer cooperatives, DIY superstores…).........................96  </w:t>
        <w:br/>
        <w:t xml:space="preserve">c) Dereferencing of suppliers...............................................................................97  </w:t>
        <w:br/>
        <w:t xml:space="preserve">c) The referencing of products from suppliers of the Parisian Sanitary Group.................................................................................................................98  </w:t>
        <w:br/>
        <w:t xml:space="preserve">1. The criteria for membership in the GSP................................................................98  </w:t>
        <w:br/>
        <w:t xml:space="preserve">2. The referencing of suppliers..............................................................................99  </w:t>
        <w:br/>
        <w:t xml:space="preserve">3. The commercial policy of the GSP towards manufacturers...........................103  </w:t>
        <w:br/>
        <w:t xml:space="preserve">a) Pressures to obtain the suspension of supply to competing circuits:...........103  </w:t>
        <w:br/>
        <w:t xml:space="preserve">b) Pressures to obtain more favorable commercial conditions than those granted to competitors (installer cooperatives, DIY superstores…):........105  </w:t>
        <w:br/>
        <w:t xml:space="preserve">c) Dereferencing of suppliers:...........................................................................107  </w:t>
        <w:br/>
        <w:t xml:space="preserve">3. The distribution contracts of suppliers of heating products.........................107  </w:t>
        <w:br/>
        <w:t xml:space="preserve">a) The distribution contract of Saunier Duval....................................................108  </w:t>
        <w:br/>
        <w:t xml:space="preserve">b) The distribution contract of Elm Leblanc.........................................................112  </w:t>
        <w:br/>
        <w:t xml:space="preserve">c) The distribution contract of Chaffoteaux et Maury.......................................113  </w:t>
        <w:br/>
        <w:t xml:space="preserve">d) The distribution contract of Frisquet...............................................................114  </w:t>
        <w:br/>
        <w:t xml:space="preserve">e) The selective distribution contract of De Dietrich..........................................117  </w:t>
        <w:br/>
        <w:t xml:space="preserve">4. The behaviors of suppliers towards installer cooperatives and DIY superstores in the face of pressures from wholesalers...............................................117  </w:t>
        <w:br/>
        <w:t xml:space="preserve">a) The statements of certain manufacturers who were pressured by wholesalers......................................................................................................117  </w:t>
        <w:br/>
        <w:t xml:space="preserve">b) The supply difficulties of installer cooperatives.............................................120  </w:t>
        <w:br/>
        <w:t xml:space="preserve">1. The refusals to sell and discretionary modifications of commercial conditions..................................................................................................120  </w:t>
        <w:br/>
        <w:t xml:space="preserve">2. Other difficulties following commercial tensions and refusals to sell...........129  </w:t>
        <w:br/>
        <w:t xml:space="preserve">c) The supply difficulties of DIY superstores for wall-mounted gas boilers................................................................................................................130  </w:t>
        <w:br/>
        <w:t xml:space="preserve">1. The supply difficulties of Castorama..............................................................130  </w:t>
        <w:br/>
        <w:t xml:space="preserve">2. The supply difficulties of the Leroy Merlin group.........................................131  </w:t>
        <w:br/>
        <w:t xml:space="preserve">3. The supply difficulties encountered by Brico-Dépôt: The purchase of wall-mounted gas boilers by Saunier Duval at the St Herblain store..................................................................................................................136  </w:t>
        <w:br/>
        <w:t xml:space="preserve">3. The joint actions taken by professional organizations...................................137  </w:t>
        <w:br/>
        <w:t xml:space="preserve">a) The joint actions taken by the UCF and the FNAS with suppliers of wall-mounted gas boilers and their union (SAPEC then GFCC)................137  </w:t>
        <w:br/>
        <w:t xml:space="preserve">b) The joint actions taken by the FNAS and the CAPEB...................................139  </w:t>
        <w:br/>
        <w:t xml:space="preserve">c) The agreements concluded between professional organizations....................140  </w:t>
        <w:br/>
        <w:t xml:space="preserve">1. The framework agreement for revitalizing the professional marketing circuit for sanitary equipment and faucets of 1985 and its amendment of February 1997........................................................................................141  </w:t>
        <w:br/>
        <w:t xml:space="preserve">2. The agreements relating to the Point Confort Gaz Naturel (PCGN) convention and the "PCGN" operating contract...........................................146  </w:t>
        <w:br/>
        <w:t xml:space="preserve">2.1 The Point Confort Gaz Naturel (PCGN) convention between GDF and the FNAS..........................................................................................147  </w:t>
        <w:br/>
        <w:t xml:space="preserve">2.2 The framework agreement for commercial revitalization of the "PCGN" between the FNAS, CAPEB UNA CPC, UCF, UNCP..................148  </w:t>
        <w:br/>
        <w:t xml:space="preserve">2.3 The framework agreement on the promotion of heating products and "PCGN" between the FNAS and the GFCC........................................152  </w:t>
        <w:br/>
        <w:t xml:space="preserve">2.4 The heating-oil convention...........................................................................153  </w:t>
        <w:br/>
        <w:t xml:space="preserve">C. The notified grievances....................................................................................154  </w:t>
        <w:br/>
        <w:t xml:space="preserve">II. Discussion..............................................................................................................160  </w:t>
        <w:br/>
        <w:t xml:space="preserve">A. On the prescription of the facts.........................................................................160  </w:t>
        <w:br/>
        <w:t xml:space="preserve">B. On the procedure...............................................................................................161  </w:t>
        <w:br/>
        <w:t xml:space="preserve">1. On the excessive duration of the procedure......................................................161  </w:t>
        <w:br/>
        <w:t xml:space="preserve">2. On the alleged irregularities affecting the procedure......................................162  </w:t>
        <w:br/>
        <w:t xml:space="preserve">a) On the alleged unfairness of the administrative investigation........................162  </w:t>
        <w:br/>
        <w:t xml:space="preserve">On the alleged absence of indications of the purpose of the investigation......162  </w:t>
        <w:br/>
        <w:t xml:space="preserve">On the alleged irregularities of the hearings and minutes..............................164  </w:t>
        <w:br/>
        <w:t xml:space="preserve">On the fact of not having been heard..............................................................164  </w:t>
        <w:br/>
        <w:t xml:space="preserve">On the non-transcription of questions in the minutes...................................164  </w:t>
        <w:br/>
        <w:t xml:space="preserve">5  </w:t>
        <w:br/>
        <w:t xml:space="preserve">On the alleged irregularities of the seizures...................................................165  </w:t>
        <w:br/>
        <w:t xml:space="preserve">On the alleged irregularities in the conduct of the visits and seizures and the establishment of the hearing minutes..............................................166  </w:t>
        <w:br/>
        <w:t xml:space="preserve">On the use of an investigation conducted by the DDCCRF of the North........168  </w:t>
        <w:br/>
        <w:t xml:space="preserve">b) On the alleged unfairness of the instruction...................................................169  </w:t>
        <w:br/>
        <w:t xml:space="preserve">On the notification of a grievance previously notified in the context of another procedure....................................................................................169  </w:t>
        <w:br/>
        <w:t xml:space="preserve">On the alleged withholding of documents by the rapporteur harming the rights of the defense................................................................................170  </w:t>
        <w:br/>
        <w:t xml:space="preserve">On the violation of the principle of separation of powers when granting an additional deadline........................................................................170  </w:t>
        <w:br/>
        <w:t xml:space="preserve">On the non-compliance of the additional deadline granted with Article L.463-2 of the Commercial Code........................................................171  </w:t>
        <w:br/>
        <w:t xml:space="preserve">On the non-respect of the principle of equality of arms when granting an additional deadline........................................................................172  </w:t>
        <w:br/>
        <w:t xml:space="preserve">On the violation of the principle of non-discrimination between the recipients of the notification of grievances................................................173  </w:t>
        <w:br/>
        <w:t xml:space="preserve">On the alleged violation of the defense rights of Partidis..............................173  </w:t>
        <w:br/>
        <w:t xml:space="preserve">c) On the risk of double/triple sanction for the same facts.................................174  </w:t>
        <w:br/>
        <w:t xml:space="preserve">d) On the notification of grievances to Geberit...................................................175  </w:t>
        <w:br/>
        <w:t xml:space="preserve">C. On the merits of the grievances.......................................................................175  </w:t>
        <w:br/>
        <w:t xml:space="preserve">1. On the relevant markets....................................................................................175  </w:t>
        <w:br/>
        <w:t xml:space="preserve">a) On the product markets..................................................................................175  </w:t>
        <w:br/>
        <w:t xml:space="preserve">b) On the supply and distribution markets.........................................................176  </w:t>
        <w:br/>
        <w:t xml:space="preserve">On the upstream supply market....................................................................177  </w:t>
        <w:br/>
        <w:t xml:space="preserve">On the downstream retail distribution market...............................................178  </w:t>
        <w:br/>
        <w:t xml:space="preserve">c) On the installation market..............................................................................183  </w:t>
        <w:br/>
        <w:t xml:space="preserve">2. On the various notified grievances..................................................................183  </w:t>
        <w:br/>
        <w:t xml:space="preserve">a) On the concerted action in support of the "professional sector"..................183  </w:t>
        <w:br/>
        <w:t xml:space="preserve">On the definition of the professional sector...................................................183  </w:t>
        <w:br/>
        <w:t xml:space="preserve">Justification for supporting the professional sector......................................185  </w:t>
        <w:br/>
        <w:t xml:space="preserve">b) On the practices of horizontal agreements between wholesale traders...........187  </w:t>
        <w:br/>
        <w:t xml:space="preserve">§1. On grievances no. 1 (meetings "Grands Confrères") and no. 3 (FNAS meetings).................................................................................................187  </w:t>
        <w:br/>
        <w:t xml:space="preserve">1.1 On the legal framework within which the notion of anti-competitive horizontal agreement must be assessed...........................................187  </w:t>
        <w:br/>
        <w:t>On the principles in Community law and national law.................................188</w:t>
      </w:r>
    </w:p>
    <w:p>
      <w:r>
        <w:rPr>
          <w:b/>
        </w:rPr>
        <w:t>[Pages 7–9]</w:t>
      </w:r>
    </w:p>
    <w:p>
      <w:r>
        <w:t xml:space="preserve">On the elements of proof allowing to demonstrate a company's participation in a horizontal agreement...........................................................191  </w:t>
        <w:br/>
        <w:t xml:space="preserve">1.2 On the "Grands Confrères" meetings referred to in grievance no. 1.............192  </w:t>
        <w:br/>
        <w:t xml:space="preserve">♦ On the anti-competitive object of the "Grands Confrères" meetings.......192  </w:t>
        <w:br/>
        <w:t xml:space="preserve">i) On the meeting of September 15, 1993.....................................................192  </w:t>
        <w:br/>
        <w:t xml:space="preserve">a) The prohibition on supplying installer cooperatives and large DIY stores..................................................................................192  </w:t>
        <w:br/>
        <w:t xml:space="preserve">b) The boycott of suppliers who sell directly to large DIY stores:..............................................................................................193  </w:t>
        <w:br/>
        <w:t xml:space="preserve">ii) On the meeting of April 26, 1995.............................................................193  </w:t>
        <w:br/>
        <w:t xml:space="preserve">a) Pressures on suppliers to stop supplying installer cooperatives:....................................194  </w:t>
        <w:br/>
        <w:t xml:space="preserve">b) Monitoring the commercial policy of manufacturers De Dietrich, Chappée, Grohe, Chaffoteaux and Maury supplying the GSB and cooperatives:....................................................................................................................195  </w:t>
        <w:br/>
        <w:t xml:space="preserve">iii) On the meeting of September 20, 1995...................................................196  </w:t>
        <w:br/>
        <w:t xml:space="preserve">iii) On the meeting of November 16, 1995....................................................196  </w:t>
        <w:br/>
        <w:t xml:space="preserve">iiii) On the meeting of April 25, 1996...........................................................198  </w:t>
        <w:br/>
        <w:t xml:space="preserve">iii) On the meeting of October 9, 1996..........................................................199  </w:t>
        <w:br/>
        <w:t xml:space="preserve">♦ On the agreement of intent of the companies participating in the "Grands Confrères" meetings..............................................................................201  </w:t>
        <w:br/>
        <w:t xml:space="preserve">♦ On the individual contribution of the parties to the implementation of the practices referred to in grievance no. 1 and their anti-competitive effect..............205  </w:t>
        <w:br/>
        <w:t xml:space="preserve">1.3 On the meetings organized by the FNAS referred to in grievance no. 3........208  </w:t>
        <w:br/>
        <w:t xml:space="preserve">♦ On the anti-competitive object of the FNAS meetings...............................209  </w:t>
        <w:br/>
        <w:t xml:space="preserve">i) The offices of the FNAS.........................................................................209  </w:t>
        <w:br/>
        <w:t xml:space="preserve">ii) The Boards of Directors of the FNAS...................................................210  </w:t>
        <w:br/>
        <w:t xml:space="preserve">♦ On the meeting of September 15, 1994.................................................210  </w:t>
        <w:br/>
        <w:t xml:space="preserve">♦ The meeting of November 24, 1994.......................................................211  </w:t>
        <w:br/>
        <w:t xml:space="preserve">♦ The meetings of January 12 and March 16, 1995..................................212  </w:t>
        <w:br/>
        <w:t xml:space="preserve">♦ The meeting of June 22, 1995.................................................................213  </w:t>
        <w:br/>
        <w:t xml:space="preserve">♦ The meeting of September 21, 1995......................................................215  </w:t>
        <w:br/>
        <w:t xml:space="preserve">♦ The meeting of November 23, 1995.......................................................216  </w:t>
        <w:br/>
        <w:t xml:space="preserve">♦ The meeting of January 11, 1996............................................................217  </w:t>
        <w:br/>
        <w:t xml:space="preserve">♦ The meeting of March 14, 1996...............................................................218  </w:t>
        <w:br/>
        <w:t xml:space="preserve">♦ The meeting of September 19, 1996......................................................219  </w:t>
        <w:br/>
        <w:t xml:space="preserve">♦ The meeting of November 21, 1996.......................................................220  </w:t>
        <w:br/>
        <w:t xml:space="preserve">iii) The FNAS meetings of April 1994, 1995, 1996 and 1997...................221  </w:t>
        <w:br/>
        <w:t xml:space="preserve">iiii) The Economic Commissions of the FNAS.......................................224  </w:t>
        <w:br/>
        <w:t xml:space="preserve">♦ The economic commission of January 31, 1996................................224  </w:t>
        <w:br/>
        <w:t xml:space="preserve">♦ The economic commission of March 14, 1996...................................227  </w:t>
        <w:br/>
        <w:t xml:space="preserve">♦ The economic commission of June 20, 1996.....................................227  </w:t>
        <w:br/>
        <w:t xml:space="preserve">De Dietrich: ready to engage in this direction, after the withdrawal of Oertli........227  </w:t>
        <w:br/>
        <w:t xml:space="preserve">♦ The economic commission of September 18, 1996.............................228  </w:t>
        <w:br/>
        <w:t xml:space="preserve">♦ The economic commission of November 20, 1996...........................229  </w:t>
        <w:br/>
        <w:t xml:space="preserve">iii) General conclusion on the anti-competitive object of the FNAS meetings referred to in grievance no. 3................................................................................230  </w:t>
        <w:br/>
        <w:t xml:space="preserve">♦ On the agreement of intent of the companies participating in the meetings referred to in grievance no. 3........................................................................................230  </w:t>
        <w:br/>
        <w:t xml:space="preserve">♦ On the individual contribution of the companies to the implementation of the decisions made during the meetings referred to in grievance no. 3 and their anti-competitive effect.....................................................................................233  </w:t>
        <w:br/>
        <w:t xml:space="preserve">§2. On the price agreement between Richardson and Martin Belaysoud in the Chambery/Annecy area (grievance no. 2)..............................................................237  </w:t>
        <w:br/>
        <w:t xml:space="preserve">§3. On the referral groups of wholesalers (grievances no. 4, 5 and 6)240  </w:t>
        <w:br/>
        <w:t xml:space="preserve">3.1. On the rules of competition law applicable to referral groups.............................................................................................241  </w:t>
        <w:br/>
        <w:t xml:space="preserve">3.2. On the establishment of the group and the conditions for the approval of its members.....................................................................................................243  </w:t>
        <w:br/>
        <w:t xml:space="preserve">♦ On the Centramat group (grievance no. 4)...........................................243  </w:t>
        <w:br/>
        <w:t xml:space="preserve">♦ On the GSP (grievance no. 5)................................................................244  </w:t>
        <w:br/>
        <w:t xml:space="preserve">♦ On the GSE (grievance no. 6)................................................................244  </w:t>
        <w:br/>
        <w:t xml:space="preserve">3.3. On the commercial policy of the group.............................................245  </w:t>
        <w:br/>
        <w:t xml:space="preserve">a) On the commercial policy of Centramat (grievance no. 4).........................245  </w:t>
        <w:br/>
        <w:t xml:space="preserve">♦ On the Centramat charter......................................................................245  </w:t>
        <w:br/>
        <w:t xml:space="preserve">i) On the anti-competitive object of the Centramat charter..............................245  </w:t>
        <w:br/>
        <w:t xml:space="preserve">ii) On the agreement of intent of the partners of Centramat in favor of the charter....................................................................................................................249  </w:t>
        <w:br/>
        <w:t xml:space="preserve">♦ On the retaliatory measures implemented within the Centramat group...............................................................................................251  </w:t>
        <w:br/>
        <w:t xml:space="preserve">♦ On the individual contribution of the members of Centramat to the implementation of the commercial policy of the group...............................254  </w:t>
        <w:br/>
        <w:t xml:space="preserve">b) The commercial policy of the GSP.........................................................255  </w:t>
        <w:br/>
        <w:t xml:space="preserve">♦ On the anti-competitive object of the commercial policy of the GSP....255  </w:t>
        <w:br/>
        <w:t xml:space="preserve">♦ On the implementation of the commercial policy of the GSP by its members.................................................................................................257  </w:t>
        <w:br/>
        <w:t xml:space="preserve">♦ On the individual contribution of the members of the GSP to the implementation of the commercial policy of the group...............................261  </w:t>
        <w:br/>
        <w:t xml:space="preserve">c) The commercial policy of the GSE.........................................................262  </w:t>
        <w:br/>
        <w:t xml:space="preserve">♦ On the anti-competitive object of the commercial policy of the GSE....262  </w:t>
        <w:br/>
        <w:t xml:space="preserve">♦ On the implementation of the commercial policy of the GSE................264  </w:t>
        <w:br/>
        <w:t xml:space="preserve">♦ On the individual contribution of the members of the GSE to the implementation of the commercial policy of the group...............................267  </w:t>
        <w:br/>
        <w:t xml:space="preserve">§4. On the vertical agreements between wholesalers and manufacturers..........................268  </w:t>
        <w:br/>
        <w:t xml:space="preserve">4.1. On the "Associated Members of the FNAS" charter (grievance no. 7)..............268  </w:t>
        <w:br/>
        <w:t xml:space="preserve">♦ On the anti-competitive object of the "associated members" charter........268  </w:t>
        <w:br/>
        <w:t xml:space="preserve">♦ On the agreement of intent of the manufacturers to adhere to the FNAS charter...269  </w:t>
        <w:br/>
        <w:t xml:space="preserve">i) On the explicit agreement of the manufacturers in favor of the FNAS charter........270  </w:t>
        <w:br/>
        <w:t xml:space="preserve">ii) On the tacit agreement of the manufacturers to the FNAS charter..............................273  </w:t>
        <w:br/>
        <w:t xml:space="preserve">♦ Manufacturers who demonstrated having supplied the GSB and installer cooperatives between 1994 and 1998: the refusal of the FNAS charter.............274  </w:t>
        <w:br/>
        <w:t xml:space="preserve">♦ Manufacturers who contributed to hindering the establishment or advancement of circuits other than trade: the tacit acceptance of the FNAS charter 276  </w:t>
        <w:br/>
        <w:t xml:space="preserve">4.2. On the Centramat charter (grievance no. 8).....................................................288  </w:t>
        <w:br/>
        <w:t xml:space="preserve">4.3. On the vertical agreements within the GSP (grievance 9) and the GSE (grievance no. 10)...........................................................................................................301  </w:t>
        <w:br/>
        <w:t xml:space="preserve">♦ On the anti-competitive object of the agreements referred to in grievances no. 9 and 10................................................................................................................301  </w:t>
        <w:br/>
        <w:t xml:space="preserve">♦ On the agreement of intent.......................................................................302  </w:t>
        <w:br/>
        <w:t xml:space="preserve">4.4. On selective distribution contracts (grievance no. 11).........................306  </w:t>
        <w:br/>
        <w:t xml:space="preserve">4.5 On the price agreement between Saunier Duval and certain wholesalers (grievance no. 12)...........................................................................................................313  </w:t>
        <w:br/>
        <w:t xml:space="preserve">§5) On the agreements between professional organizations of manufacturers, wholesalers and installers................................................................................314  </w:t>
        <w:br/>
        <w:t xml:space="preserve">5.1 On grievance no. 13...................................................................................314  </w:t>
        <w:br/>
        <w:t xml:space="preserve">5.2 On grievance no. 14...................................................................................321  </w:t>
        <w:br/>
        <w:t xml:space="preserve">5.3 On grievance no. 15...................................................................................327  </w:t>
        <w:br/>
        <w:t xml:space="preserve">♦ On the joint action of 1993.................................................................327  </w:t>
        <w:br/>
        <w:t xml:space="preserve">♦ On the joint action of 1996.................................................................330  </w:t>
        <w:br/>
        <w:t xml:space="preserve">5.4 On grievance no. 16...................................................................................331  </w:t>
        <w:br/>
        <w:t xml:space="preserve">3. On the application of community competition law............................331  </w:t>
        <w:br/>
        <w:t xml:space="preserve">D. On the sanctions.................................................................................................334  </w:t>
        <w:br/>
        <w:t xml:space="preserve">1. On the seriousness of the facts........................................................................................334  </w:t>
        <w:br/>
        <w:t>2. On the damage to the economy............................................................................335</w:t>
      </w:r>
    </w:p>
    <w:p>
      <w:r>
        <w:rPr>
          <w:b/>
        </w:rPr>
        <w:t>[Pages 10–12]</w:t>
      </w:r>
    </w:p>
    <w:p>
      <w:r>
        <w:t xml:space="preserve">3. On the imputability of anti-competitive practices..........................................336  </w:t>
        <w:br/>
        <w:t xml:space="preserve">On the misdirection of the notification of grievances........................................336  </w:t>
        <w:br/>
        <w:t xml:space="preserve">On the imputability of practices between parent companies and subsidiaries......337  </w:t>
        <w:br/>
        <w:t xml:space="preserve">On the imputability of practices following changes in the company's operational structure........................................................................................................338  </w:t>
        <w:br/>
        <w:t xml:space="preserve">On the imputability of anti-competitive practices to a union............................341  </w:t>
        <w:br/>
        <w:t xml:space="preserve">On the imputability of practices implemented within a grouping by its members.....................................................................................................................342  </w:t>
        <w:br/>
        <w:t xml:space="preserve">4. On the amount of the sanction...........................................................................343  </w:t>
        <w:br/>
        <w:t>DISPOSITIF...................................................................................................................357</w:t>
      </w:r>
    </w:p>
    <w:p>
      <w:r>
        <w:t xml:space="preserve">I. Findings  </w:t>
        <w:br/>
        <w:t xml:space="preserve">A. THE SECTORS CONCERNED  </w:t>
        <w:br/>
        <w:t xml:space="preserve">1. The disputed practices were identified in the markets for the supply, distribution, and installation of sanitary products, heating, air conditioning, plumbing, and piping.  </w:t>
        <w:br/>
        <w:t xml:space="preserve">1. THE PRODUCTS.  </w:t>
        <w:br/>
        <w:t xml:space="preserve">a) Sanitary products.  </w:t>
        <w:br/>
        <w:t xml:space="preserve">2. Sanitary articles and fittings constitute the first family of products. This segment can be divided into three sub-segments: firstly, sanitary equipment, which includes sanitary ceramics (sinks, toilets, tanks, etc.), bathtubs, and showers; secondly, fittings, sanitary plumbing, and shower accessories; thirdly, sanitary furnishings, which notably includes bathroom furniture and accessories, medicine cabinets, mirrors, shower curtains, and mats. The volumes and values of sanitary products marketed in France between 1994 and 1996 were as follows:  </w:t>
        <w:br/>
        <w:t xml:space="preserve">Products Volumes of marketed products (in thousands of units)  </w:t>
        <w:br/>
        <w:t xml:space="preserve">1994 1995 1996  </w:t>
        <w:br/>
        <w:t xml:space="preserve">Sanitary ceramics 6,998,506 6,933,021 6,835,124  </w:t>
        <w:br/>
        <w:t xml:space="preserve">Bathtub nc 430,419 434,044  </w:t>
        <w:br/>
        <w:t xml:space="preserve">Shower nc 225,807 218,461  </w:t>
        <w:br/>
        <w:t xml:space="preserve">Fittings nc nc nc  </w:t>
        <w:br/>
        <w:t xml:space="preserve">Values of marketed products (in thousands of francs)  </w:t>
        <w:br/>
        <w:t xml:space="preserve">Sanitary ceramics 1,825,858 1,769,753 1,739,830  </w:t>
        <w:br/>
        <w:t xml:space="preserve">Bathtub nc 494,722 485,196  </w:t>
        <w:br/>
        <w:t xml:space="preserve">Shower nc 345,087 346,848  </w:t>
        <w:br/>
        <w:t xml:space="preserve">Fittings nc 1,333,343 1,239,057  </w:t>
        <w:br/>
        <w:t xml:space="preserve">(annexes no. 52, reference 2547, 2546, 2545, 2542 to 2544 - In this decision, the numbered annexes are the annexes to the administrative investigation report)  </w:t>
        <w:br/>
        <w:t xml:space="preserve">3. It should be noted that non-connectable products are distributed equally between DIY superstores (GSB) and wholesalers and are not subject to any regulation. In contrast, products that can be connected to hot and cold water supply systems as well as to drainage systems are subject to departmental health regulations provided for by Articles L. 1311-1 and L. 1311-2 of the Public Health Code. This regulation concerns connections and protection against backflow from the building network to the public network, the technical sanitary quality of internal distribution networks in buildings and that of private installations, as well as the obligation to ground pipes and the prohibition of using them for grounding electrical devices or installations.  </w:t>
        <w:br/>
        <w:t xml:space="preserve">4. The federation of bathroom industries (FISB) specified that traders distribute twice as many connectable products as GSB and that only 10% of consumers, possessing the required skills, carry out the installation of connectable products themselves, with others calling on a professional installer.  </w:t>
        <w:br/>
        <w:t xml:space="preserve">b) Heating and air conditioning products  </w:t>
        <w:br/>
        <w:t xml:space="preserve">5. This segment includes boilers and radiators of all types for individual and collective heating using various energy sources (fuel oil, gas, electricity), underfloor heating, water heating devices (water heaters and tanks), ventilation and air conditioning devices, as well as associated accessories and supplies. It also includes operations related to the maintenance and repair of these devices.  </w:t>
        <w:br/>
        <w:t xml:space="preserve">6. Heating equipment is technical products whose manufacture, import, sale, installation, and commissioning are subject to safety regulations. In particular, a joint ministerial order of August 2, 1977, amended and supplemented, sets technical and safety rules applicable to combustible gas and liquefied hydrocarbon installations located inside residential buildings or their dependencies (annex L - in this decision, the alphabetical annexes are the complementary annexes to the notification of grievances).  </w:t>
        <w:br/>
        <w:t xml:space="preserve">7. In 1996, the volumes of heating products marketed in France were as follows:  </w:t>
        <w:br/>
        <w:t xml:space="preserve">Products Volumes Market share of Nb of companies on the Market share of the top 5  </w:t>
        <w:br/>
        <w:t xml:space="preserve">imports French market(*) companies  </w:t>
        <w:br/>
        <w:t xml:space="preserve">Floor boilers 284,000 41% 55 59%  </w:t>
        <w:br/>
        <w:t xml:space="preserve">Wall-mounted boilers 404,000 17% 29 85%  </w:t>
        <w:br/>
        <w:t xml:space="preserve">gas  </w:t>
        <w:br/>
        <w:t xml:space="preserve">Central heating radiators 3,000,000 52% 80 nc  </w:t>
        <w:br/>
        <w:t xml:space="preserve">* distribution brands not included (source: GFCC, annex 51)  </w:t>
        <w:br/>
        <w:t xml:space="preserve">8. The floor and wall-mounted boiler sector represented a turnover of 4.391 billion francs in 1996 (review "Le Moniteur," no. 4900 of October 24, 1997, annex no. 80), divided between the replacement of boilers (55%), the installation of first equipment in a building (25%), and new construction (20%) (annex no. 51, minutes of Mr. X..., general delegate of the GFCC). The hot water radiator sector generated a turnover of 1.051 billion francs in 1996, and the electric radiator sector a turnover of 750 million francs representing three million units (review "Le Moniteur," annex no. 79).  </w:t>
        <w:br/>
        <w:t>9. The air conditioning equipment sector generated a turnover of 8 billion francs in 1996, corresponding to 183,000 units installed (review "Le Moniteur," no. 4900, annex no. 80).</w:t>
      </w:r>
    </w:p>
    <w:p>
      <w:r>
        <w:rPr>
          <w:b/>
        </w:rPr>
        <w:t>[Pages 13–15]</w:t>
      </w:r>
    </w:p>
    <w:p>
      <w:r>
        <w:t xml:space="preserve">2. THE OPERATORS  </w:t>
        <w:br/>
        <w:t xml:space="preserve">10. The economic operators involved in the sector of sanitary products, heating, air conditioning, plumbing, and piping are three in number: manufacturers, distributors, and installers.  </w:t>
        <w:br/>
        <w:t xml:space="preserve">a) The manufacturers  </w:t>
        <w:br/>
        <w:t xml:space="preserve">11. Manufacturers of sanitary products, heating, air conditioning, plumbing, and piping have as their main activity the design, manufacture, and delivery of these products. They also provide training and information to their customers about their products, particularly regarding technical products such as boilers.  </w:t>
        <w:br/>
        <w:t xml:space="preserve">• In the sanitary products sector, the main major brands in France are:  </w:t>
        <w:br/>
        <w:t xml:space="preserve">− Allia, Porcher, Ideal Standard, Jacob Delafon, Selles, Villeroy and Boch, Duravit, Roca, Sarreguemine, for the production of sanitary ceramics;  </w:t>
        <w:br/>
        <w:t xml:space="preserve">− Kohler France (Neomedian, Jacob Delafon), Allia, Porcher, Technoplast for the production of bathtubs;  </w:t>
        <w:br/>
        <w:t xml:space="preserve">− Leda, Ducholux, Flair Et Roth France for the production of showers;  </w:t>
        <w:br/>
        <w:t xml:space="preserve">− Grohe, Hansa, Ideal Standard, Jacob Delafon, Porcher, Roca, Hansgrohe, Comap for the production of faucets;  </w:t>
        <w:br/>
        <w:t xml:space="preserve">− Kohler France (Sanijura), Fournier (Delpha), SEP, Lido, for the manufacture of bathroom furniture and accessories.  </w:t>
        <w:br/>
        <w:t xml:space="preserve">− Desvres, Groupe France Alpha, Novoceram, Villeroy and Boch for the production of ceramic tiles.  </w:t>
        <w:br/>
        <w:t xml:space="preserve">12. Foreign operators are very present. These are production or marketing subsidiaries of American groups (American Standard, Kohler, Watts Industries, etc.) or European groups, particularly German and Italian (Roca, Danfoss, Geberit, Grohe, etc.), most of which are manufacturers of sanitary devices or heating equipment.  </w:t>
        <w:br/>
        <w:t xml:space="preserve">13. Manufacturers of sanitary products and equipment are grouped within the FISB (Federation of Bathroom Industries) established in 1996. The FISB represented 80% of French and European manufacturers in 1996, totaling a turnover of 3 billion francs. The FISB included several associations in 1996:  </w:t>
        <w:br/>
        <w:t xml:space="preserve">− AFICS (French Association of Sanitary Ceramic Industries) whose main members were Jacob Delafon, Allia, Porcher, Villeroy and Boch, Selles, Ideal Standard, Duravit, and Roca;  </w:t>
        <w:br/>
        <w:t xml:space="preserve">− AFIB (French Association of Bathtub Industries) whose main members included those mentioned above as well as Sanijura and Allibert;  </w:t>
        <w:br/>
        <w:t xml:space="preserve">− AFID (French Association of Shower Industries) to which companies Sanijura, Delpha, Porcher, Grohe, Hansa, and Roca belonged;  </w:t>
        <w:br/>
        <w:t xml:space="preserve">− AIMASB (Association of Furniture and Bathroom Accessories Industries).  </w:t>
        <w:br/>
        <w:t xml:space="preserve">• The heating sector (radiators and boilers) is a highly concentrated sector, dominated by European groups.  </w:t>
        <w:br/>
        <w:t xml:space="preserve">14. A few European groups indeed control the majority of companies: the French De Dietrich, the German Bosch, the Italian Elfi, the British Hepworth and Blue Circle Industries. Some companies have production units in France: Acova, Zindler, Finimetal, the International Heating Company (appendix no. 51, reference 2496). Many products are also imported. The importers are the companies Veha, Radson, Ferroli (appendix no. 51, references 2496, 2502, and 2503).  </w:t>
        <w:br/>
        <w:t xml:space="preserve">15. The manufacturers involved in the heating products segment are also large companies, of national or international dimension. Gas and oil heating products consist of 59% wall-mounted boilers and 41% floor-standing boilers. Generally, the offering of each manufacturer of heating products and equipment extends to the entire range of products: floor-standing boilers, wall-mounted boilers, blown air burners, etc. In 1996, 32 companies manufactured central heating equipment in France (reference 2525). Including importing companies, there were more than 60 manufacturers of boilers and more than 80 manufacturers of radiators (sources GFCC, appendix no. 51, reference 2525).  </w:t>
        <w:br/>
        <w:t xml:space="preserve">− Regarding floor-standing boilers, the top five manufacturers in 1997 were the International Heating Company, De Dietrich, the Franco-Belgian Foundry, Geminox, and Viessmann France. The share of these top five manufacturers in the total market for floor-standing boilers was estimated at 59% in 1997.  </w:t>
        <w:br/>
        <w:t xml:space="preserve">− Regarding wall-mounted gas boilers, three leading brands (Saunier Duval: 33% of the market; Elm Leblanc: 28%; Chaffoteaux et Maury: 20%) accounted for more than 80% of market shares in 1996 (review "Le Négoce," special issue 11/96, p. 60, reference 2774). The next three brands were Frisquet, Vaillant, Ferroli (appendix 51, references 2495 and 2496). In 1996, boilers represented nearly 45% of turnover at production (appendix no. 51, reference 2496).  </w:t>
        <w:br/>
        <w:t xml:space="preserve">− Regarding electric heating, four groups represented 90% of the market: Atlantic was the market leader in electric radiators, with a market share of 34%. Finimetal had a market share of 28%. This company was part of the Blue Circle Heating group, which also included other brands such as Chappée or Ideal Standard. Acova was the market leader in towel radiators with a 65% market share. Acova was part of the Zehnder group, the European leader in custom radiators, which had seven factories in Europe producing more than 4,000 radiators per day.  </w:t>
        <w:br/>
        <w:t xml:space="preserve">16. Manufacturers of heating products and sanitary hot water were grouped in 1996 within the GFCC (Group of Manufacturers of Central Heating Equipment for Hot Water and Production of Sanitary Hot Water). This professional union, established in July 1996, had 30 members in 1996 representing 70% of floor-standing boiler deliveries, 90% of wall-mounted boiler deliveries, 55% of radiator deliveries, and 85% of blown air burner deliveries (appendix no. 51, minutes of Mr. X... from July 11, 1997, reference 2495).  </w:t>
        <w:br/>
        <w:t xml:space="preserve">− Regarding air conditioning, the leaders in 1996 were Airwell, Atlantic air conditioning, Carrier ciat, Mc Quay, Technibel, Trane, Daikin. Foreign competition was becoming increasingly strong in this market, particularly in individual air conditioners with more than 80 brands in the French market. This foreign competition has led to tension and a decrease in prices for consumer products.  </w:t>
        <w:br/>
        <w:t xml:space="preserve">b) The distributors  </w:t>
        <w:br/>
        <w:t xml:space="preserve">17. Distribution companies have the function of making available to installers and consumers the products and equipment manufactured by production companies.  </w:t>
        <w:br/>
        <w:t xml:space="preserve">18. In 1996, the customer base of manufacturers was composed of 70% by wholesale traders (representing about 23% of companies in the sector), with the remaining 30% consisting of DIY superstores (GSB), mail order sales (VPC), and sales through brands dedicated to kitchens or bathrooms (review "Le Négoce," special issue 11/96, p. 60, reference 2774). However, DIY superstores accounted for 45% of bathtub sales and 55% of shower sales.  </w:t>
        <w:br/>
        <w:t xml:space="preserve">19. The top ten French distributors of sanitary products, heating, air conditioning, and piping across all distribution networks achieved a combined turnover of 11.92 billion francs excluding taxes in 1996. These distributors were Brossette, Point P, Comafranc, Richardson, Castorama, Descours et Cabaud, Leroy Merlin, Porcher distribution, Martin Belaysoud, Dupont sanitary heating.  </w:t>
        <w:br/>
        <w:t xml:space="preserve">1. The wholesale traders  </w:t>
        <w:br/>
        <w:t xml:space="preserve">20. The network of wholesale traders is the primary distribution channel for sanitary products, heating, air conditioning, and piping in France. Wholesale traders are intermediaries between manufacturers and installers of the products in question. Their main function is the purchase in large quantities, storage, and resale in their original state of sanitary products and equipment, heating, air conditioning, and various related products. These products and equipment include both branded products and standardized products.  </w:t>
        <w:br/>
        <w:t xml:space="preserve">21. Wholesale traders are present in all 22 French regions. They represented nearly 470 companies in 1996, approximately 1,500 warehouses, nearly 850 showrooms totaling an area of nearly 220,000 m², and about 280 professional self-service stores. Their activity represented a turnover of 34 billion francs excluding taxes.  </w:t>
        <w:br/>
        <w:t xml:space="preserve">22. According to a study by the company Développement et Construction (appendix no. 62, references 2655 and 2656), the wholesale traders present in the market in 1996 could be classified into four categories (see survey report p. 534-535):  </w:t>
        <w:br/>
        <w:t xml:space="preserve">− Mixed sanitary and heating wholesale traders, which accounted for nearly 60% of the number of companies and more than 2/3 of the turnover of the network;  </w:t>
        <w:br/>
        <w:t xml:space="preserve">− Wholesale traders specialized in heating, which gathered 24% of companies and represented between 7 and 8% of total sales of the network;  </w:t>
        <w:br/>
        <w:t>− Wholesale traders specialized in sanitary products, which involved about twenty companies and represented approximately 1% of the overall turnover of the profession;</w:t>
      </w:r>
    </w:p>
    <w:p>
      <w:r>
        <w:rPr>
          <w:b/>
        </w:rPr>
        <w:t>[Pages 16–18]</w:t>
      </w:r>
    </w:p>
    <w:p>
      <w:r>
        <w:t xml:space="preserve">- Wholesalers of sanitary and heating products of various origins (steel products, hardware, industrial supplies, roofing, etc.), which grouped 12 to 13% of the companies and contributed to 25% of the total activity of the network.  </w:t>
        <w:br/>
        <w:t xml:space="preserve">The organizational structures of wholesalers  </w:t>
        <w:br/>
        <w:t xml:space="preserve">23. Wholesalers can fall under three different structures:  </w:t>
        <w:br/>
        <w:t xml:space="preserve">- Wholesalers belonging to national or European groups that provide them with assistance in marketing, purchasing, and financing. These wholesalers are generally established throughout the national territory. Examples include Brossette, Point P (which also includes Cédéo), Comafranc, Descours et Cabaud, Richardson, Asturienne Penamet... In total, they control approximately 740 depots and represent 53% of the activity in 1996;  </w:t>
        <w:br/>
        <w:t xml:space="preserve">- Purchasing groups or independent groups gathering wholesale traders (GSE, Centramat, GSP, Sanilabel...): they act as reference and/or purchasing centers. They negotiate purchasing conditions for products with suppliers and organize joint commercial and marketing actions. The groups have a national or regional scope and exert significant influence on the activity of the network. In 1996, they gathered 200 to 210 companies operating a little over 500 depots, totaling a cumulative turnover of 12.6 to 12.7 billion francs excluding taxes, or approximately 37% of the total activity of the network;  </w:t>
        <w:br/>
        <w:t xml:space="preserve">- Independents: they may or may not be affiliated with a reference and/or purchasing group. They were still numerically well represented in the network of wholesalers of sanitary, heating, air conditioning, and piping products in 1996, even though their market share in the network tended to decrease significantly. Numbering 190-195, they controlled 10% of the activity of the profession, with approximately 270 depots. This category of wholesalers includes a significant number of small-sized companies that, in their organizational mode, exhibit characteristics of family-owned businesses.  </w:t>
        <w:br/>
        <w:t xml:space="preserve">The clientele of wholesalers  </w:t>
        <w:br/>
        <w:t xml:space="preserve">24. The first segment consists of installers who accounted for between 70 and 71% of the activity of wholesalers in 1996, representing a turnover of 24 billion francs.  </w:t>
        <w:br/>
        <w:t xml:space="preserve">25. Non-craft businesses (more than 10 employees) constitute the second segment of the clientele of wholesalers of sanitary, heating, air conditioning, and piping products. This segment generated a turnover of approximately 2.8 billion francs excluding taxes in 1996, or more than 8% of the overall activity of the profession.  </w:t>
        <w:br/>
        <w:t xml:space="preserve">26. The third segment of clientele for wholesalers of sanitary, heating, air conditioning, and piping products consists of industries and local authorities, which generated a turnover of just over 2.7 billion francs excluding taxes in 1996, or nearly 8% of the overall activity of the profession.  </w:t>
        <w:br/>
        <w:t xml:space="preserve">27. Fourthly, individuals represented only a very modest share of the activity of wholesalers in 1996. Direct sales to this clientele were limited to 7% of their activity, representing a turnover of 2.4 billion francs excluding taxes.  </w:t>
        <w:br/>
        <w:t xml:space="preserve">28. Finally, heating operators and distributor resellers represented 4 to 5% and 2% of the overall activity of the profession, respectively.  </w:t>
        <w:br/>
        <w:t xml:space="preserve">Union structures  </w:t>
        <w:br/>
        <w:t xml:space="preserve">29. Wholesalers are grouped within the FNAS (French Federation of Wholesalers in Sanitary Equipment, Heating, Air Conditioning, and Piping). This union, established in 1929, aims to promote the profession of wholesalers in sanitary, heating, air conditioning, and piping products. The FNAS includes 17 regional trade unions and covers the entire national territory. Individual companies and companies whose main activity is in the wholesale trade of sanitary, heating, air conditioning, and piping equipment are members of the regional trade unions. Companies engaged in the importation of sanitary, heating, and piping equipment, and not being wholesale distributors, may apply for admission as "associated members."  </w:t>
        <w:br/>
        <w:t xml:space="preserve">The role of the FNAS  </w:t>
        <w:br/>
        <w:t xml:space="preserve">30. Article 2 of the statutes of the FNAS provides that the national federation aims, among other things, to represent and defend, at the national level, the general interests of the trade in sanitary, heating, and piping equipment (...). Mr. J. Y..., president of the FNAS since 1991, stated (appendix no. 32, minutes page 2): "The role of the FNAS is to defend this profession. We do not have the authority to intervene in the relationships of companies. We organize discussions between professional organizations."  </w:t>
        <w:br/>
        <w:t xml:space="preserve">31. Mr. Z..., general delegate of the FNAS, declared that the national federation had 500 to 700 members, representing 70% of the turnover of the profession (minutes, appendix no. 32). According to the framework agreement on the commercial dynamization of natural gas comfort points, the federation represented 85% of the professional turnover. The federation's directory indicates on its side (appendix no. 2 sealed FNAS 4, reference 1): "(...) Our organization has the experience to promote the interests of more than 900 establishments that market, for example, more than 90% of the heating and sanitary equipment distributed in FRANCE."  </w:t>
        <w:br/>
        <w:t xml:space="preserve">The organization of the FNAS.  </w:t>
        <w:br/>
        <w:t xml:space="preserve">32. The members of the FNAS meet in bureau or national council. The bureau includes, in particular, the president and the three vice-presidents. The national council of the FNAS includes, in particular, the president of the federation and the three vice-presidents, as well as the presidents of the regional trade unions that are members.  </w:t>
        <w:br/>
        <w:t xml:space="preserve">33. Decisions made during the bureau and board meetings are published in the "FNAS-info" magazine, which is widely distributed among building professionals, communicated to the entire profession, manufacturers, installers during the FNAS meetings, and finally communicated within the purchasing and/or reference groups to which FNAS members belong (Centramat, GSE, GSP).  </w:t>
        <w:br/>
        <w:t xml:space="preserve">2. DIY Superstores (GSB)  </w:t>
        <w:br/>
        <w:t xml:space="preserve">34. DIY superstores have developed in the market for the distribution of sanitary, heating, air conditioning, and piping products, basing their strategy largely on low prices. They are located either in the center or on the outskirts of cities in commercial complexes.  </w:t>
        <w:br/>
        <w:t xml:space="preserve">35. The distribution circuit of DIY superstores is a short circuit, in which no intermediaries intervene, except for purchasing centers that source from French and foreign manufacturers. These purchasing centers ensure logistical functions: storage and supply in very large quantities for the superstores, grouping of products from geographically dispersed manufacturers, and assortment of ranges.  </w:t>
        <w:br/>
        <w:t xml:space="preserve">36. DIY superstores primarily sell to the end consumer, who only resorts to the services of installers for the installation or maintenance of purchased devices. They also have professional clients, such as installers. At the time of the events, some of them were beginning to establish commercial relationships with installers, which was intended to allow them to benefit from enhanced credibility and a professional image with consumers.  </w:t>
        <w:br/>
        <w:t xml:space="preserve">37. At the time of the events, DIY superstores represented an average of 70% of the "public" sales networks. DIY superstores initially positioned themselves on sanitary products, then expanded their offerings to heating products, particularly wall-mounted boilers with new service offers including installation services. They held the second position in 1996 in the sectors of distribution of sanitary and heating products.  </w:t>
        <w:br/>
        <w:t xml:space="preserve">38. DIY superstores underwent a concentration movement. A few major brands (Leroy Merlin, Castorama, Monsieur Bricolage, Bricorama...) hold the majority of the market. The European leader Castorama dominates this market, whether in terms of turnover or sales area, followed by Leroy Merlin. Independents grouped within Domaxel rank third ahead of Monsieur Bricolage and Bricorama. The five operators mentioned represented more than 87% of the volumes in 1994. Behind these leaders were the Tabur group (3.72%), BHV (2.79%), and OBI (2.32%).  </w:t>
        <w:br/>
        <w:t xml:space="preserve">Market shares  </w:t>
        <w:br/>
        <w:t xml:space="preserve">39. The market shares of DIY superstores are significant in the segment of sanitary products (devices and equipment, furniture, faucets). They held 25 to 30% of the market in 1996. According to the magazine "L’Année du Négoce" (1995), the market shares held by DIY superstores were estimated at 40% of bathroom furniture sales (including toilet cabinets), 25% of faucets, and 18% of sanitary equipment (sinks, bathtubs, showers, etc.). In the segment of heating materials and equipment, their market share was much lower (10% in 1996).  </w:t>
        <w:br/>
        <w:t xml:space="preserve">3. Purchasing Cooperatives of Installers  </w:t>
        <w:br/>
        <w:t>40. Following the example of traditional wholesalers grouped within purchasing and/or reference groups, purchasing cooperatives of installers were created in the 1970s and 1980s to resist the decline experienced by installation companies in less active areas.</w:t>
      </w:r>
    </w:p>
    <w:p>
      <w:r>
        <w:rPr>
          <w:b/>
        </w:rPr>
        <w:t>[Pages 19–21]</w:t>
      </w:r>
    </w:p>
    <w:p>
      <w:r>
        <w:t xml:space="preserve">The status and operation of cooperatives  </w:t>
        <w:br/>
        <w:t xml:space="preserve">41. The status and operation of installer cooperatives are governed by Law No. 83-657 of July 20, 1983, relating to the development of certain activities in the social economy (appendix no. 78). Installer cooperatives are groupings of businesses.  </w:t>
        <w:br/>
        <w:t xml:space="preserve">42. ORCAB (Organization of Building Purchase Cooperatives in France) is an association governed by the 1901 law, created in January 1990, which grouped together eighteen cooperatives in 1996, representing 1,325 member companies, 278 direct jobs, and a turnover of 650 million francs (appendix 66, references 3249-3251). The association aims to group artisanal purchasing cooperatives for building products and to promote the activity of member cooperatives. The role of ORCAB is limited to negotiations with suppliers, and it is not tasked with buying for resale. The sanitary and heating activities have represented approximately 70% of ORCAB cooperatives since 1992.  </w:t>
        <w:br/>
        <w:t xml:space="preserve">43. At the time of the events, the cooperatives VST, Covap, PLS, Sacais, IMS, AST, GCS, SCAP 19, C2A, COBAB, Cossessac, and Gerama were members of ORCAB. These cooperatives were the main purchasing cooperatives for sanitary and heating products. Cooperatives must have a sanitary and heating activity to be able to join ORCAB.  </w:t>
        <w:br/>
        <w:t xml:space="preserve">The activity of installer cooperatives  </w:t>
        <w:br/>
        <w:t xml:space="preserve">44. Installer cooperatives sell almost exclusively to their member installers. They therefore do not need to prospect for customers. However, cooperatives can sell their products to non-member artisans up to a limit of 5% of their total turnover. The activity of installer cooperatives is comparable to that of wholesale traders.  </w:t>
        <w:br/>
        <w:t xml:space="preserve">45. Artisan cooperatives are light and flexible structures that are exempt from business tax and corporate tax. The reduction of their costs allows them to offer competitive prices, approximately 20% to 30% cheaper than those practiced by traditional wholesalers, as well as low margins, and thus to compete with national groups and DIY superstores.  </w:t>
        <w:br/>
        <w:t xml:space="preserve">46. The VST cooperative is the largest installer cooperative in terms of turnover. Mr. Michel A..., general director of the Vendée Sani-therm cooperative, stated (appendix 66, references 2865 to 2888): "VST has about 223 members... COVAP and VST together represent 50% of the artisans in Vendée. Manufacturers locate us and estimate that we represent 65% of the market share in Vendée (...) 98% of our members' purchases are made through the cooperative. Household appliances account for 7% of our turnover, 45% is from heating. The rest of the turnover is generated by sanitary activity (...) VST is the leading cooperative in terms of turnover. We are therefore able to encourage manufacturers to work with us."  </w:t>
        <w:br/>
        <w:t xml:space="preserve">47. In 1996, installer cooperatives had also developed their activity towards individuals. A presentation document from the Vendée Sani-Therm (VST) cooperative, the largest installer cooperative in terms of turnover, indicates (appendix no. 66, references 2987 to 2994) that the cooperative has a showroom that allows members to present products to their clients and attract a clientele of individuals "who, if they do not yet have an installer, are directed towards a member or if they already have their installer, to encourage that person to become a member of the cooperative."  </w:t>
        <w:br/>
        <w:t xml:space="preserve">48. The cooperatives members of ORCAB communicated the following elements about their activity (appendix no. 69, reference 3535):  </w:t>
        <w:br/>
        <w:t xml:space="preserve">NAME CITY creation CA 1992 CA 1993 CA 1994 CA 1995 Forecasts 96  </w:t>
        <w:br/>
        <w:t xml:space="preserve">in MF in MF in MF MF in MF  </w:t>
        <w:br/>
        <w:t xml:space="preserve">Heating-Sanitary  </w:t>
        <w:br/>
        <w:t xml:space="preserve">A.S.T. 68 – Mulhouse 10/95 3 15  </w:t>
        <w:br/>
        <w:t xml:space="preserve">C.2.A. 63 – Aubière 04/82 16 16 17 18 19  </w:t>
        <w:br/>
        <w:t xml:space="preserve">COBAB 36 – Châteauroux 07/91 12 12 13 16 17  </w:t>
        <w:br/>
        <w:t xml:space="preserve">COSESAC 79 – Echire 03/85 22 25 26 27 29  </w:t>
        <w:br/>
        <w:t xml:space="preserve">COVAP 85 – La Chaize le Vicomte 03/82 76 86 90 98 105  </w:t>
        <w:br/>
        <w:t xml:space="preserve">G.C.S. 74 – Epagny 05/95 7 15  </w:t>
        <w:br/>
        <w:t xml:space="preserve">GERAMA 72 – La Fleche 06/05 11 12 12 14 15  </w:t>
        <w:br/>
        <w:t xml:space="preserve">I.M.S. 35 – Châteaubourg 05/85 22 26 29 33 36  </w:t>
        <w:br/>
        <w:t xml:space="preserve">P.L.S. 44 – Ancenis 03/83 46 56 65 70 80  </w:t>
        <w:br/>
        <w:t xml:space="preserve">SACAIS 44 – Carquefou 10/68 29 31 33 36 40  </w:t>
        <w:br/>
        <w:t xml:space="preserve">S.C.A.P. 19 – Tulle 06/90 5 5 6 7 7  </w:t>
        <w:br/>
        <w:t xml:space="preserve">V.S.T.  </w:t>
        <w:br/>
        <w:t xml:space="preserve">85 – La Ferriere 02/76 72 82 104 126 140  </w:t>
        <w:br/>
        <w:t xml:space="preserve">SUBTOTAL Heating-Sanitary 311 351 395 455 518  </w:t>
        <w:br/>
        <w:t xml:space="preserve">4. Market shares of different distribution channels  </w:t>
        <w:br/>
        <w:t xml:space="preserve">49. The market shares held by the different distribution channels for sanitary and heating products in 1996 were as follows: the turnover excluding taxes of wholesale traders was over 34 billion francs (i.e., 88.04% of the sector's activity), that of the main DIY superstores was approximately 4.1 billion francs excluding taxes (i.e., 10.61% of the sector's activity); all ORCAB cooperatives estimated their total projected turnover excluding taxes at 518 million francs (i.e., 1.34%).  </w:t>
        <w:br/>
        <w:t xml:space="preserve">c) Installation companies  </w:t>
        <w:br/>
        <w:t xml:space="preserve">50. Installers provide two types of services: services related to the installation of sanitary products, heating, air conditioning, and piping on one hand, and services related to the maintenance of these products (repair and/or maintenance of equipment) on the other hand. Installers also carry out a commercial operation of purchasing and reselling these products and accessories and provide consumers with information, advice, and guidance on their choices.  </w:t>
        <w:br/>
        <w:t xml:space="preserve">51. The population of installers frequenting the points of sale of wholesale traders in sanitary and heating products is around 42,000 artisan installers. The Sirène file of INSEE recorded as of January 1, 1997, 38,132 installation companies for sanitary and heating equipment, including 27,062 water and gas installation companies and 11,070 companies for the installation and maintenance of air conditioning and heating devices.  </w:t>
        <w:br/>
        <w:t xml:space="preserve">52. Installers represent the main customer segment for wholesale traders of sanitary, heating, air conditioning, and piping products: they accounted for 70 to 71% of the overall trading activity in 1996, representing a turnover of nearly 24 billion francs excluding taxes (Development and Construction, p. 115). However, this population, mainly composed of plumbers and heating engineers, was not indifferent to the service offering strategies for the installation of products from large DIY stores. CAPEB (Confederation of Craftsmanship and Small Building Enterprises) estimates that, in 1994, artisan installers were 94% of the customers of wholesale traders, 6% of the customers of manufacturers, and 1% of the customers of DIY superstores (CAPEB, source 94, appendix no. 34, reference 1047).  </w:t>
        <w:br/>
        <w:t xml:space="preserve">53. Installers had individual customers at 68%, businesses at 19%, and administrations at 13% (sources EAE 1994).  </w:t>
        <w:br/>
        <w:t xml:space="preserve">The motivations for purchase  </w:t>
        <w:br/>
        <w:t xml:space="preserve">54. According to the magazine "Le Négoce" (appendix no. 63, reference 2670), price is the determining criterion in the choice of products purchased by installers, far ahead of other criteria such as proximity, quality, reputation, service, reception, and delivery. Final demand is expressed by the end consumer represented by the household for whom the price criterion remains predominant.  </w:t>
        <w:br/>
        <w:t xml:space="preserve">The control of heating installations operating on gas and the qualification of installers  </w:t>
        <w:br/>
        <w:t xml:space="preserve">55. Article 25 of the aforementioned amended interministerial decree of August 2, 1977, provides that after the completion of a new gas installation, as well as under certain conditions, after the replacement of a boiler, the installer is required to establish a certificate of conformity. Article 26 of the same text provides that gas installations located inside residential buildings and their dependencies subject to the establishment of the certificate of conformity are subject to controls and procedures. The Qualigaz association is approved by a decree from the Secretary of State for Industry to carry out the controls provided for by this article.  </w:t>
        <w:br/>
        <w:t xml:space="preserve">56. The Qualigaz association is tasked by the National Gas Coordination Committee to maintain the file of companies holding the "PGN" and "PGP" designations. It indicated that as of March 31, 2003, 19,731 companies held the "PGN" and/or "PGP" designations.  </w:t>
        <w:br/>
        <w:t xml:space="preserve">The PGN and PGP designations  </w:t>
        <w:br/>
        <w:t>57. Article 26.4 of the amended decree of August 2, 1977, provides that installations carried out by professionals who benefit from a qualification recognized by the minister may not be systematically controlled. Thus, companies holding one of the "PGN" (Natural Gas Professional) or "PGP" (Propane Gas Professional) designations are exempt from the systematic control associated with the issuance of certificates of conformity, provided that these companies implement a quality audit system defined in relation to a reference framework implemented by the Qualigaz association.</w:t>
      </w:r>
    </w:p>
    <w:p>
      <w:r>
        <w:rPr>
          <w:b/>
        </w:rPr>
        <w:t>[Pages 22–24]</w:t>
      </w:r>
    </w:p>
    <w:p>
      <w:r>
        <w:t>58. This audit system aims to promote the quality of services provided by "PGN" and/or "PGP" companies and to determine the actions to be taken to improve the quality of work. The "PGN" qualification as well as the "PGP" qualification have led to the signing of a national agreement for the development of the quality of indoor installations by the Confederation of Crafts and Small Building Enterprises (CAPEB), the French Building Federation - Climate Union of France (UCF), the French Building Federation - National Union of Trade Unions for Roofing and Plumbing of France (UNCP), Gaz de France, the Professional Union of Municipal Gas Companies and Similar Entities, and the National Union for Maintenance and After-Sales Services.</w:t>
      </w:r>
    </w:p>
    <w:p>
      <w:r>
        <w:t>Access to PGN and PGP designations and conditions for their renewal</w:t>
        <w:br/>
        <w:t>59. The "PGN" and "PGP" designations are granted by professional organizations to companies that apply for them, provided they justify the presence in the company of at least one authorized gas manager, with validation of their up-to-date knowledge. The knowledge of the chosen person is validated by the Qualigaz association during a test based on the applicable reference framework at the date of the session, the regulations, and the associated operating procedures, the content of which is validated by the signatories of the national agreement. The cost of this test is borne by the company. The Qualigaz association issues a validation certificate of knowledge, based on which the business owner authorizes the gas manager.</w:t>
      </w:r>
    </w:p>
    <w:p>
      <w:r>
        <w:t>60. For new companies, the Qualigaz association validates the designation by the absence of any significant anomalies during three successive inspections carried out on new installations, completed or modified installations, or boiler replacements, and informs the relevant professional organization. The business owner then submits the application file for the PGN designation to a professional organization, attaching the validation certificate of knowledge.</w:t>
      </w:r>
    </w:p>
    <w:p>
      <w:r>
        <w:t>Issuance of certificates of conformity</w:t>
        <w:br/>
        <w:t>61. The Qualigaz association has indicated that it provides certificates of conformity to any person or entity that requests them and pays the corresponding amount. It specified: "The extent of the inspection by Qualigaz of the installations (...) depends exclusively on the qualification of the applicant (...) It is the recognition of the qualification of an installer by the minister responsible for gas safety that allows Qualigaz not to systematically inspect the installations it carries out." As of the date of this notification of grievances, only installers holding the "PGN" and "PGP" designations benefited from this recognition.</w:t>
      </w:r>
    </w:p>
    <w:p>
      <w:r>
        <w:t>62. The association also clarified that the extent of the inspection of companies belonging to artisan cooperatives, as well as the extent of the inspection of companies listed as installers for large stores, is defined based on their qualification. The association stated: "Qualigaz is not in a position to prevent anyone from having their own lists of installers." The association further specified that a consumer who carries out their own installation can purchase a certificate of conformity. Since their installation was not carried out by a qualified installer as defined in IV of Article 26 of the decree of August 2, 1977, it is systematically inspected. The cost of inspecting gas installations is passed on to the consumer, as are the costs incurred by the company to benefit from the "PGN" or "PGP" designations. The number of certificates issued in 2002 was 271,909 for qualified PGN and PGP installers, 22,889 for other installers, and 33,454 for individuals.</w:t>
      </w:r>
    </w:p>
    <w:p>
      <w:r>
        <w:t>B. IDENTIFIED PRACTICES</w:t>
        <w:br/>
        <w:t>63. During the administrative investigation, all the aforementioned actors used the notion of "professional sector" (or "professional circuit"), around which they organized their commercial relationships. It is within the framework of defending the "professional sector," aimed at protecting the relationship between manufacturers/wholesale traders/installers, to the exclusion of DIY superstores and cooperatives, that the identified practices are situated.</w:t>
      </w:r>
    </w:p>
    <w:p>
      <w:r>
        <w:t>Wholesale traders in sanitary and heating products have chosen to prioritize the professional sector</w:t>
        <w:br/>
        <w:t>64. In the report no. 144 of the committee on Monday, April 29, 1996, of the Brossette company (appendix no. 7, sealed 1, references 110-111), it is stated: "It is clear that a significant evolution in favor of the professional sector, that is to say manufacturers, traders, and installers, has occurred ...".</w:t>
      </w:r>
    </w:p>
    <w:p>
      <w:r>
        <w:t>65. Mr. B..., Chairman and CEO of Brossette, stated in this regard (appendix no. 23, reference 543): "The notion of partner supplier has been developed by the FNAS (...) I indicate that I do not understand how one can be a partner and deliver to installer cooperatives and DIY superstores."</w:t>
      </w:r>
    </w:p>
    <w:p>
      <w:r>
        <w:t>66. Mr. C..., Director of Development at Brossette, stated (appendix no. 23, pages 12 and 17): "Internal growth is explained by the new necessities of this market. One must have a very dense network (...). A manufacturer who delivers to a cooperative is not a partner."</w:t>
      </w:r>
    </w:p>
    <w:p>
      <w:r>
        <w:t>67. Mr. D..., Chairman and CEO of Pastor and administrator of the Sanilabel Group (appendix no. 18, pages 3 and 4) stated: "For example, we [Sanilabel] act as a depot for Finimetal, which delivers directly to installers. This is contrary to respecting the professional sector that is constantly mentioned within the FNAS (...). For at least 6 years, the FNAS has sought to mobilize its members around a mobilizing theme through the notion of respecting the professional sector. This notion has been developed and constructed within the FNAS and has allowed the entire sector to come together through CAPEB, the FNAS. These organizations, unions have allied with the FNAS through the amendment to the framework agreement, so that traders only deliver to the installer."</w:t>
      </w:r>
    </w:p>
    <w:p>
      <w:r>
        <w:t>68. Mr. E..., Chairman and CEO of Anconetti Star stated (appendix no. 25, page 11): "Within the FNAS, there is a common position that serves the interest of our businesses: we must respect the professional circuit and favor manufacturers who prioritize this circuit."</w:t>
      </w:r>
    </w:p>
    <w:p>
      <w:r>
        <w:t>69. Mr. F..., Director of the Commercial Division of Descours et Cabaud stated (appendix no. 17, page 4): "We do not accept that our suppliers deliver directly to the installers who are our clients. We must respect the trading sector. We invest commercially to serve the clientele: the installer. It is imperative that our suppliers respect the trading sector."</w:t>
      </w:r>
    </w:p>
    <w:p>
      <w:r>
        <w:t>70. Mr. J.C. G..., General Director of Martin Belaysoud stated (appendix no. 27, page 5): "The professional sector is defined as follows: manufacturers and importers who sell to traders who in turn market to installers; traders can sell to installer cooperatives. Installers range from artisans to very large companies."</w:t>
      </w:r>
    </w:p>
    <w:p>
      <w:r>
        <w:t>71. Mr. H..., General Director of Asturienne Penamet stated (appendix no. 22, pages 7-8): "Those who belong to the professional sector are: manufacturers who respect the professional sector are those who go through traders. Traders who respect the professional sector are those who direct their commercial policy towards installers. Manufacturers who market to DIY superstores and installer cooperatives do not respect the sector. An installer who does not buy from a trader but from a DIY superstore behaves like an individual and does not respect the professional sector."</w:t>
      </w:r>
    </w:p>
    <w:p>
      <w:r>
        <w:t>72. Mr. I..., Chairman and CEO of Dupont sanitaire stated (appendix no. 24, page 3): "We belong to the professional sector and we claim it."</w:t>
      </w:r>
    </w:p>
    <w:p>
      <w:r>
        <w:t>73. Mr. J..., General Secretary of the GSP group stated (appendix no. 31, page 7): "The professional sector concerns the trading, manufacturers, and installers of sanitary heating products. They are the ones who provide the best service compared to DIY superstores."</w:t>
      </w:r>
    </w:p>
    <w:p>
      <w:r>
        <w:t>Professional federations and unions have defined their actions with reference to the notion of defending the professional sector</w:t>
        <w:br/>
        <w:t>74. Mr. K..., Sales Director for France of the sanitary and bathroom division at Villeroy and Boch, and President of the FISB, distinguished "the professional sector" on one hand, and DIY superstores and installer cooperatives on the other: "The professional sector is remunerated as follows: for a consumer price of 100, the installer buys at 75, the wholesaler buys at 56. In distribution in DIY superstores, the DIY superstore buys at net price from manufacturers and takes a margin of 20%. The cooperative buys under the same conditions as wholesalers" (appendix 52 references 2527-2535).</w:t>
      </w:r>
    </w:p>
    <w:p>
      <w:r>
        <w:t>75. In a letter dated October 20, 1995, addressed to Mr. L..., manager of the Centramat group, Mr. J. Y..., President of the FNAS, wrote (appendix no. 2, sealed FNAS 1, reference 29): "Indeed, the position of the federation in this matter has always been clearly displayed, particularly towards suppliers = respect for the professional circuit." Mr. Y... defined this notion (appendix no. 32, reference 989): "We define the professional chain as follows: manufacturers - traders - installers who are retailers. Collaterals, for example: Gaz de France, the Heating Oil Association with whom we have framework agreements, are added."</w:t>
      </w:r>
    </w:p>
    <w:p>
      <w:r>
        <w:t>76. Mr. M..., President of one of the national artisan unions of the CABEP, the UNA-CPC, stated (appendix no. 34, pages 13 and 14): "The sector meetings consist of the FNAS, the FISB [Federation of Bathroom Industry Manufacturers], the AFIR [French Association of Faucet Manufacturers], the UNCP [National Union of Trade Unions for Roofing and Plumbing] and ourselves (...). We aim to energize the professional sector."</w:t>
      </w:r>
    </w:p>
    <w:p>
      <w:r>
        <w:t>77. Mr. N..., Head of the Economic Affairs Department of the National Confederation of Crafts and Small Building Enterprises (CAPEB) stated (appendix no. 34, page 3): "For us, the notion of the professional sector is important: the new</w:t>
      </w:r>
    </w:p>
    <w:p>
      <w:r>
        <w:rPr>
          <w:b/>
        </w:rPr>
        <w:t>[Pages 25–27]</w:t>
      </w:r>
    </w:p>
    <w:p>
      <w:r>
        <w:t>"professional sector."</w:t>
      </w:r>
    </w:p>
    <w:p>
      <w:r>
        <w:t>77. Mr. N..., head of the economic affairs department of the National Confederation of Crafts and Small Building Enterprises (CAPEB) stated (appendix no. 34, page 3): "For us, the concept of the professional sector is important: new technologies, innovation come upstream of the professional sector. The professional sector is essential for us, as a link for maintenance and modernity. Good relations must be established with the distributor and in turn with the manufacturer. This notion is fundamental. We are trying to consolidate this professional sector by signing agreements among ourselves, that is to say between manufacturers-traders-installers."</w:t>
      </w:r>
    </w:p>
    <w:p>
      <w:r>
        <w:t>78. Mr. D..., CEO of Pastor and administrator of the Sanilabel Group stated: "The sector is structured as follows: manufacturers, traders, installers. CAPEB and UNCP (FNB) are completely opposed to installer cooperatives and against DIY superstores. CAPEB opposes installer cooperatives because it believes that they fall outside the sector. CAPEB is against artisans joining a cooperative. CAPEB defends artisans who remain in the sector. The purpose of the framework agreement is for the various partners to respect the sector" (appendix 18 pages 3-4).</w:t>
      </w:r>
    </w:p>
    <w:p>
      <w:r>
        <w:t>79. Messrs. O..., P..., and Q..., from the CAPEB local section of Nantes, also confirmed (appendix no. 36, page 5): "Currently, the profession: manufacturers, traders, and installers, wish to work within the sector in order to avoid deviations such as sales in DIY superstores. CAPEB can only encourage plumber artisans to join this sector."</w:t>
      </w:r>
    </w:p>
    <w:p>
      <w:r>
        <w:t>80. Mr. R..., secretary general of the local section of CAPEB in Belfort, specified (appendix no. 35, page 4): "CAPEB's position is to prioritize and strengthen the professional sector. The sector policy must be significantly reinforced."</w:t>
      </w:r>
    </w:p>
    <w:p>
      <w:r>
        <w:t>1. THE PRACTICES OF WHOLESALE TRADERS AND THEIR PROFESSIONAL FEDERATION (FNAS)</w:t>
      </w:r>
    </w:p>
    <w:p>
      <w:r>
        <w:t>a) The "Grand Confrères" Meetings</w:t>
      </w:r>
    </w:p>
    <w:p>
      <w:r>
        <w:t>81. The "Grand Confrères" refer to companies engaged in traditional trading primarily in the sanitary, heating, and plumbing sectors, holding a significant market share and being leaders in this market. These companies have organized regular meetings during which they decided and implemented coordinated actions against suppliers, installers, DIY superstores, and installer cooperatives.</w:t>
      </w:r>
    </w:p>
    <w:p>
      <w:r>
        <w:t>82. The companies Brossette, Porcher, Comafranc, Martin Belaysoud, Dupont sanitary heating, Cédéo, Richardson, Poliet, and Asturienne Penamet regularly participated in these meetings.</w:t>
      </w:r>
    </w:p>
    <w:p>
      <w:r>
        <w:t>The Purpose of the "Grand Confrères" Meetings</w:t>
      </w:r>
    </w:p>
    <w:p>
      <w:r>
        <w:t>83. It emerges from the statements of representatives of the participating companies that the "Grand Confrères" meetings were organized around three main themes: firstly, the response to the development of installer cooperatives and DIY superstores; secondly, the level of public tariffs published by suppliers of sanitary, heating, air conditioning, and piping products, compared to the prices practiced and displayed by these two distribution channels; thirdly, the respect for the professional sector and the means to ensure its cohesion.</w:t>
      </w:r>
    </w:p>
    <w:p>
      <w:r>
        <w:t>84. Mr. B..., CEO of Brossette, indicated in his minutes of May 28, 1997: "These meetings started 7 or 8 years ago" (appendix no. 23, references 536 to 548). Mr. S..., CEO of Point P until 1995 and then chairman of the supervisory board of Poliet, confirmed: "These meetings began before 1990" (appendix no. 19, references 277 to 289).</w:t>
      </w:r>
    </w:p>
    <w:p>
      <w:r>
        <w:t>85. Mr. T..., CEO of Cédéo specified: "Mr. S... and Mr. B... are the originators of these meetings" (appendix no. 20, references 294 to 320).</w:t>
      </w:r>
    </w:p>
    <w:p>
      <w:r>
        <w:t>86. Mr. H..., CEO of Asturienne Penamet, explained the purpose of these meetings (appendix no. 22, page 10): "The purpose of these meetings: the wholesalers present believed that the FNAS was not sufficiently conveying their messages. One of the recurring themes was that of cooperatives; how to enforce the professional sector; knowing which manufacturers sold to DIY superstores and cooperatives. The goal was to gather the largest market shares to convince the FNAS."</w:t>
      </w:r>
    </w:p>
    <w:p>
      <w:r>
        <w:t>87. Mr. Patrick G..., CEO of Martin Belaysoud and former president of the Rhône Alpes trade union chamber of the FNAS, indicated (appendix no. 27): "We were invited to participate in the Grand Confrères meetings as early as 1992. It is a way for the largest in the trading profession to exert their influence with the FNAS (...) From 1993, we addressed all forms of competition (DIY superstores, cooperatives, competition issues, public pricing). Everyone agreed to evolve this public pricing. Not everyone used the same means. The meetings favored our decisions at Martin Belaysoud (...) We pressured manufacturers and installers to break the stranglehold of manufacturers' public pricing (...). Our only option was to maintain our brands."</w:t>
      </w:r>
    </w:p>
    <w:p>
      <w:r>
        <w:t>88. The "Grand Confrères" meetings were held in parallel with the meetings organized by the FNAS, but Mr. B..., CEO of Brossette, indicated on this point (appendix no. 23, page 4): "We wish to maintain a certain autonomy from the FNAS, within which there is a lot of chatter. It is very difficult to make decisions there."</w:t>
      </w:r>
    </w:p>
    <w:p>
      <w:r>
        <w:t>The Decisions Made During the "Grand Confrères" Meetings</w:t>
      </w:r>
    </w:p>
    <w:p>
      <w:r>
        <w:t>89. The wholesale traders decided to react collectively to the competition posed by DIY superstores and installer cooperatives. They adopted during the "Grand Confrères" meetings collective measures aimed at preventing the supply of the two distribution channels and hindering their development.</w:t>
      </w:r>
    </w:p>
    <w:p>
      <w:r>
        <w:t>The Meeting of September 15, 1993.</w:t>
      </w:r>
    </w:p>
    <w:p>
      <w:r>
        <w:t xml:space="preserve">90. A "Grand Confrères" meeting was organized on September 15, 1993, during which the wholesale traders decided not to supply installer cooperatives and DIY superstores and to boycott suppliers who supplied these two distribution channels. A report of this meeting prepared by Mr. J.P. U... on September 17, 1993, to his agency directors, marked "confidential," states these decisions (appendix no. 12, sealed Richardson 1, reference 24): "Subject: FNAS – Grand Confrères Meeting of September 15 (Brossette, Poliet, Cédéo, Comafranc, Martin Belaysoud, Asturienne, Dupont)  </w:t>
        <w:br/>
        <w:t xml:space="preserve">⇒ Brossette complains about the margins on the Savoies and asks us and Martin for a concerted effort (...)  </w:t>
        <w:br/>
        <w:t xml:space="preserve">⇒ Installer cooperatives are getting by with a 16% margin (no taxation) – Defense to supply them (La SEM does so in Clermont).  </w:t>
        <w:br/>
        <w:t xml:space="preserve">⇒ Do not supply the DIY superstores  </w:t>
        <w:br/>
        <w:t xml:space="preserve">⇒ Everyone agrees to promote the billing of billing and delivery fees  </w:t>
        <w:br/>
        <w:t>⇒ Boycott suppliers who sell directly (SLCF) or to DIY superstores (Franco-Belge under another brand)."</w:t>
      </w:r>
    </w:p>
    <w:p>
      <w:r>
        <w:t>The Explanations from the Companies.</w:t>
      </w:r>
    </w:p>
    <w:p>
      <w:r>
        <w:t>91. Mr. I..., CEO of Dupont sanitary, stated (appendix no. 24, page 6): "I would be very surprised if it was said during these Grand Confrères meetings 'defense to supply them' - 'do not supply the DIY superstores.' I think Mr. U... is addressing his directors."</w:t>
      </w:r>
    </w:p>
    <w:p>
      <w:r>
        <w:t>92. Mr. J.C. G..., CEO of Martin Belaysoud, also stated that he did not remember the decisions made during this meeting (appendix no. 27, references 661 to 680, page 15). However, Martin Belaysoud sent a letter to the heating products manufacturer Saunier Duval on November 22, 1993 (appendix 2 sealed FNAS 1 reference 27) to obtain explanations about the sale of its products in DIY superstores: "We expressed concern, including myself, to Saunier Duval, manufacturer of wall-mounted boilers, about the prices practiced by the DIY superstores. We asked Saunier Duval how the DIY superstores could sell wall-mounted boilers so cheaply."</w:t>
      </w:r>
    </w:p>
    <w:p>
      <w:r>
        <w:t>93. Mr. H..., CEO of Asturienne Penamet, and Mr. V..., sales director of Richardson, on the other hand, confirmed the decisions made during the meeting. Mr. H... indicated (appendix no. 22, page 11): "It was requested, during this meeting of September 17, 1993, not to supply installer cooperatives. I believe this was followed by effects. This was decided only for sanitary and heating ranges. I supplied installer cooperatives with roofing products. The goal was to prevent installer cooperatives from developing their trading activity (...) today the trading sector says that we must boycott SLCF. We cannot boycott SLCF because this brand is essential for our agencies."</w:t>
      </w:r>
    </w:p>
    <w:p>
      <w:r>
        <w:t>94. Mr. V..., sales director of Richardson, specified (appendix no. 26, references 589 to 596, pages 5 and 6): "I was absent during this meeting. Mr. Jean-Pierre U... attended. 'Defense to supply them' means that it is prohibited to supply installer cooperatives. Richardson has never supplied installer cooperatives. If a cooperative places an order with Richardson, we refuse to supply them. Wholesalers are not meant to supply installer cooperatives." Mr. V... added: "La SEM is a smaller wholesaler than Richardson located in Rodez. La SEM is not known for its commercial ethics, meaning it supplied installer cooperatives. I do not know if La SEM sells to installer cooperatives today." Regarding the mention "Do not supply the DIY superstores," Mr. V... indicated: "If a DIY superstore places an order with Richardson, we do not supply. Some wholesalers supplied the DIY superstores, for example Berton Sicard in Avignon." Regarding the paragraph "Boycott suppliers who sell directly (SLCF) to DIY superstores," Mr. V... specified: "SLCF - société LE CHAUFFAGE FRANÇAIS - is a manufacturer-trader. SLCF has occasionally sold directly. There has been no boycott of SLCF with whom we...</w:t>
      </w:r>
    </w:p>
    <w:p>
      <w:r>
        <w:rPr>
          <w:b/>
        </w:rPr>
        <w:t>[Pages 28–30]</w:t>
      </w:r>
    </w:p>
    <w:p>
      <w:r>
        <w:t>acting on the paragraph "Boycott suppliers who sell directly (SLCF) to large DIY stores," Mr. V... specified: "SLCF - société LE CHAUFFAGE FRANÇAIS - is a manufacturer-trader. SLCF has occasionally sold directly. There has been no boycott of SLCF with whom we conduct few transactions. However, other wholesalers may work much more with the SLCF company."</w:t>
      </w:r>
    </w:p>
    <w:p>
      <w:r>
        <w:t xml:space="preserve">The meeting of April 26, 1995  </w:t>
        <w:br/>
        <w:t xml:space="preserve">95. A "Grands Confrères" meeting was organized on April 26, 1995. During this meeting, it was decided to raise awareness among other traders about the delivery of installer cooperatives by suppliers, so that they would intervene with the latter.  </w:t>
        <w:br/>
        <w:t xml:space="preserve">96. The minutes of the meeting from Mr. B..., CEO of Brossette, specify regarding the supply of installer cooperatives (appendix no. 7, sealed 6, reference 121):  </w:t>
        <w:br/>
        <w:t xml:space="preserve">"Memo – Grands Confrères Meeting of April 26, 1995  </w:t>
        <w:br/>
        <w:t xml:space="preserve">All participants confirmed their interest in this meeting, but we unfortunately recorded the absence of Messrs. S..., I..., and H....  </w:t>
        <w:br/>
        <w:t xml:space="preserve">EDIFACT (…)  </w:t>
        <w:br/>
        <w:t xml:space="preserve">PARTNER SUPPLIERS (…)  </w:t>
        <w:br/>
        <w:t xml:space="preserve">TRADING (…)  </w:t>
        <w:br/>
        <w:t xml:space="preserve">EVOLUTION OF SALES IN LARGE SURFACES  </w:t>
        <w:br/>
        <w:t xml:space="preserve">Comafranc again expressed its concern regarding the evolution of sales in large surfaces. The company Castorama, in an internal and confidential distribution, stated that it considered itself to be the number 1 in plumbing in France, far ahead of Brossette.  </w:t>
        <w:br/>
        <w:t xml:space="preserve">SHOWROOM POLICY  </w:t>
        <w:br/>
        <w:t xml:space="preserve">Mr. P. G... showed his new price list published for ceramicists, at net prices, discount R1 deducted, discount R2 to be deducted, but he specified that few customers benefited from this discount R2. He intends to complete this price list for a plumbing price list also at net prices. Any reference to public prices is abandoned; however, sales to the general public are increased by a coefficient of 133 and professional sales by a coefficient of 120 to 125."  </w:t>
        <w:br/>
        <w:t xml:space="preserve">COOPERATIVE POLICY  </w:t>
        <w:br/>
        <w:t xml:space="preserve">Martin Belaysoud is now becoming aware of the problem of cooperatives (…) We insisted again that other traders act vigorously with suppliers who continue to supply installer cooperatives, whether in Auvergne, Normandy, or other regions. Richardson's policy remains very cautious. On the other hand, Poliet has committed to convey this wish to Cédéo's collaborators. We exchanged a number of our views on the policy of some major suppliers like De Dietrich and Chappée regarding these installer cooperatives, considering that they do not behave as partners, but as pure and hard suppliers. Mr. W... told us he sent a registered letter to Mr. 1... to express his disapproval regarding his policy towards German traders who are settling in Lorraine (…)".  </w:t>
        <w:br/>
        <w:t>97. A letter from Mr. B... to the Porcher establishments (appendix no. 7, sealed 6, reference 119) mentions the companies represented during the meeting. Besides Brossette, the companies Poliet, Richardson, Comafranc, and Martin Belaysoud were represented.</w:t>
      </w:r>
    </w:p>
    <w:p>
      <w:r>
        <w:t xml:space="preserve">98. Handwritten notes were taken by Mr. J.P. U... (appendix no. 12, sealed Richardson 1, reference 20). They contain the following mentions:  </w:t>
        <w:br/>
        <w:t xml:space="preserve">"Grohe wants to penetrate the DIY superstore market  </w:t>
        <w:br/>
        <w:t xml:space="preserve">Development C2A Clermont Boycott suppliers  </w:t>
        <w:br/>
        <w:t xml:space="preserve">DD favors the establishment of a German in Moselle  </w:t>
        <w:br/>
        <w:t xml:space="preserve">BR (C2A supplied/Descours and the SEM  </w:t>
        <w:br/>
        <w:t xml:space="preserve">see the distributed brand  </w:t>
        <w:br/>
        <w:t xml:space="preserve">Chappée must be contacted at the highest level  </w:t>
        <w:br/>
        <w:t xml:space="preserve">Chaffoteaux favors the DIY superstore.  </w:t>
        <w:br/>
        <w:t xml:space="preserve">99. Grohe is a manufacturer of sanitary fittings whose products have a great reputation. C2A is a cooperative of installers. Descours and Cabaud is a wholesaler-trader that does little volume in sanitary and heating products. The SEM is a trader located in Rodez. Chappée and Chaffoteaux are manufacturers of heating equipment whose products also enjoy a great reputation.  </w:t>
        <w:br/>
        <w:t xml:space="preserve">The explanations of the companies.  </w:t>
        <w:br/>
        <w:t xml:space="preserve">100. Mr. J.P. U..., CEO of Richardson, stated regarding this handwritten note (appendix no. 26, references 597 to 616, page 6): "This is a handwritten note written by me. It is a note taken during a 'Grands Confrères' meeting (dated 26-4-95)." Regarding the mention "Development C2A Clermont boycott suppliers," Mr. J.P. U... indicated: "C2A is the cooperative of installers in Clermont. It is a cooperative of installers. This cooperative cannot be supplied by our suppliers. Our suppliers must choose their channel, either the cooperative or the trading. This is an idea and not a fact. It was our agency in Clermont-Ferrand that was to take steps with the suppliers. Richardson was the main target of this boycott initiative. Perhaps the Martin Belaysoud company could be concerned. C2A still exists, but I believe it has not developed much." Regarding the mention "C2A supplied/Descours and the SEM," Mr. J.P. U... specified (page 7 of the minutes): "C2A is supplied by Descours and Cabaud and the SEM. Descours supplies the cooperative while we ask our suppliers not to deliver this cooperative (…). The SEM is a trader whose headquarters is in Rodez (…). The SEM is not a member of the FNAS. It is not part of the 'Grands Confrères' club. 'BR' in the margin means Bruno U...." Regarding the phrase "Chappée - must be contacted at the highest level," Mr. J.P. U... added (page 8 of the minutes): "I do not remember who asked to contact Chappée at the highest level. Chappée is a manufacturer of heating equipment (like De Dietrich). Bruno U... knew the local context better."  </w:t>
        <w:br/>
        <w:t xml:space="preserve">101. The representatives of the companies Martin Belaysoud, Comafranc, Brossette commented on Mr. B...'s report (appendix no. 7, sealed 6, references 120, 121, 122). Mr. Pascal W..., chairman of the management board of Comafranc, provided the following clarifications regarding the paragraph related to installer cooperatives (minutes, appendix no. 21, references 401 to 412, page 6): "I do not identify Mr. 1.... We had competition problems with German traders who had a significant price differential. We contacted suppliers including Grundfos, Grohé, perhaps De Dietrich. I have never sent a registered letter to Mr. 1.... It may be my brother." Mr. W... added: "It seems to me that Mr. 1... (is) a representative of Grundfos." Mr. Pierre W... is a member of the management board and Mr. Bernard W..., general director of the Comafranc group. Mr. Pascal W... specified "My brother, Mr. Pierre W..., attends these meetings (...)".  </w:t>
        <w:br/>
        <w:t xml:space="preserve">102. Mr. J.C. G..., general director of Martin Belaysoud, stated for his part (appendix no. 27, references 661 to 680, page 13): "We talk about everything including DIY superstores, cooperatives, and distance selling." Regarding the paragraph related to the CAPEB of Savoie, Mr. J.C.G... indicated: "Mr. M... is president of the national CAPEB for the plumbing section. He is also an installer in Chambéry. He wanted to consult the traders of Savoie using the CAPEB hat. We were not interested because we did not want to set the same prices for 600 installers in Savoie." Regarding the paragraph related to the manufacturer De Dietrich, Mr. J.C. G... indicated (page 14): "I am surprised by the remarks made about De Dietrich because I consider it a good partner."  </w:t>
        <w:br/>
        <w:t xml:space="preserve">103. Mr. B..., CEO of Brossette, indicated regarding the paragraph related to the CAPEB (appendix no. 23, references 536 to 548): "We reproached the CAPEB for making statements in favor of installer cooperatives by mail, but inappropriate towards traders." Regarding the paragraph related to the company De Dietrich, Mr. B... specified (page 7 of the minutes): "De Dietrich continues to sell to installer cooperatives despite our messages of discontent. Mr. B... added: "Chappée has developed a second brand Ideal Standard." Mr. B... also specified that "The notion of partner supplier has been developed by the FNAS."  </w:t>
        <w:br/>
        <w:t xml:space="preserve">The meeting of September 20, 1995  </w:t>
        <w:br/>
        <w:t xml:space="preserve">104. Mr. U...'s note of September 1, 1995, to his local agency directors and Mr. 2...'s letter of September 18, 1995, in response to Mr. U..., specify the purpose of this meeting.  </w:t>
        <w:br/>
        <w:t xml:space="preserve">- Note from Mr. U... (appendix 12 sealed 1 reference 32):  </w:t>
        <w:br/>
        <w:t xml:space="preserve">"Subject: Grands Confrères Meeting  </w:t>
        <w:br/>
        <w:t xml:space="preserve">I must meet with the general directors of Brossette, Poliet, Comafranc, Martin Belaysoud, Dupont on September 20.  </w:t>
        <w:br/>
        <w:t xml:space="preserve">Are there any topics you think would be useful to address?  </w:t>
        <w:br/>
        <w:t xml:space="preserve">In general, discussions focus on:  </w:t>
        <w:br/>
        <w:t xml:space="preserve">- the cooperative movement,  </w:t>
        <w:br/>
        <w:t xml:space="preserve">- the dissemination of public prices by suppliers  </w:t>
        <w:br/>
        <w:t xml:space="preserve">- the policy of CMG manufacturers  </w:t>
        <w:br/>
        <w:t xml:space="preserve">- fraternal solidarity towards clients' purchasing groups  </w:t>
        <w:br/>
        <w:t xml:space="preserve">- how to limit the power of the CAPEB  </w:t>
        <w:br/>
        <w:t xml:space="preserve">This is to get you warmed up."  </w:t>
        <w:br/>
        <w:t xml:space="preserve">- Response from Mr. Guy 2..., director of the Aubagne agency to Mr. JP U... (appendix 12 sealed 1 references 25-26)  </w:t>
        <w:br/>
        <w:t xml:space="preserve">"Subject: Grands Confrères Meeting – Your note of September 1  </w:t>
        <w:br/>
        <w:t>(...) COOPERATIVE MOVEMENT</w:t>
      </w:r>
    </w:p>
    <w:p>
      <w:r>
        <w:rPr>
          <w:b/>
        </w:rPr>
        <w:t>[Pages 31–33]</w:t>
      </w:r>
    </w:p>
    <w:p>
      <w:r>
        <w:t>I believe the only response is to offer dissuasive conditions to avoid refusals of sale and to exert strong pressure on suppliers, which could go as far as a concerted boycott. The Laurens cooperative, which delivers throughout France and has sales representatives visiting companies, could be the subject of a joint action (...)</w:t>
      </w:r>
    </w:p>
    <w:p>
      <w:r>
        <w:t xml:space="preserve">THE POLICY OF WALL-MOUNTED GAS BOILER MANUFACTURERS  </w:t>
        <w:br/>
        <w:t xml:space="preserve">Manufacturers are the "bosses" of the market. To change things, the major companies would need to coordinate to develop a charter between wholesalers and manufacturers that sets the rules of the game and the duties of each party.  </w:t>
        <w:br/>
        <w:t>Coercive measures could be considered against either party in case of non-compliance with commitments.</w:t>
      </w:r>
    </w:p>
    <w:p>
      <w:r>
        <w:t xml:space="preserve">The explanations of the Richardson company  </w:t>
        <w:br/>
        <w:t>105. Mr. J.P. U..., Chairman and CEO of Richardson, commented on the letter he received from Mr. Besucco as follows (appendix 26, references 597 to 616): "These are reflections from Mr. Besucco, director of Aubagne. Laurens is a trader and not a cooperative (...). The director of Aubagne is simply sharing his thoughts regarding installer cooperatives (...). Besucco wishes to distinguish the conditions offered by suppliers to installer cooperatives and to traders, the latter providing an additional service. Regarding manufacturers of wall-mounted gas boilers, they intervene directly in the market. Manufacturers have committed not to sell to DIY superstores (...). We have met with all manufacturers of wall-mounted gas boilers to negotiate on this multi-distribution."</w:t>
      </w:r>
    </w:p>
    <w:p>
      <w:r>
        <w:t>106. Mr. J.P. U... added (page 9 of the minutes): "Laurens is not a cooperative, but a trader. We do not want our suppliers to bypass us. We do not want the brands distributed by Richardson to be present in installer cooperatives. Our only means of defending this position is to threaten the supplier with delisting."</w:t>
      </w:r>
    </w:p>
    <w:p>
      <w:r>
        <w:t xml:space="preserve">The meeting of September 20, 1995 postponed  </w:t>
        <w:br/>
        <w:t xml:space="preserve">107. This meeting was first postponed to October 10, 1995 (appendix 7 sealed 6 reference 115) as specified in the fax from Mr. B..., Chairman and CEO of Brossette, dated September 5, 1995:  </w:t>
        <w:br/>
        <w:t xml:space="preserve">"Meeting of Major Colleagues:  </w:t>
        <w:br/>
        <w:t xml:space="preserve">Gentlemen, due to professional obligations from which I could not escape, I am obliged to postpone our meeting scheduled for September 20 to a later date. I propose Tuesday, October 10 at the same time and place.  </w:t>
        <w:br/>
        <w:t>Recipients: Messrs. I..., 3..., H..., Pierre W..., Patrick G..., JP U..., S..."</w:t>
      </w:r>
    </w:p>
    <w:p>
      <w:r>
        <w:t xml:space="preserve">108. This fax includes the handwritten note "ok" above the names of Messrs. I..., H..., W..., S..., and "+ 4... (ok)."  </w:t>
        <w:br/>
        <w:t>109. This meeting was subject to a second postponement to November 16, 1995, due to a strike, as indicated by Mr. B...'s fax dated October 2, 1995 (appendix 7 sealed 6 reference 107). The companies Asturienne (reference 112), Dupont sanitary heating (reference 113), Porcher (reference 114) confirmed their participation in the meeting on November 16, 1995. Mr. Gérard B...'s fax dated October 2, 1995 (appendix no. 7, sealed 6, reference 107) mentions "OK" above the names of the recipients, which are the companies Dupont sanitary heating, Porcher, Asturienne Penamet, Comafranc, Poliet, Richardson.</w:t>
      </w:r>
    </w:p>
    <w:p>
      <w:r>
        <w:t xml:space="preserve">The meeting of November 16, 1995  </w:t>
        <w:br/>
        <w:t xml:space="preserve">110. The "Major Colleagues" meeting thus took place on November 16, 1995. The notes taken by Mr. J.P. U... during this meeting (appendix no. 12, sealed 1, reference 28) contain the following indications:  </w:t>
        <w:br/>
        <w:t xml:space="preserve">"- CMG large surfaces  </w:t>
        <w:br/>
        <w:t xml:space="preserve">- Tariffs: Allia maintains its position  </w:t>
        <w:br/>
        <w:t xml:space="preserve">- Selles has followed suit  </w:t>
        <w:br/>
        <w:t xml:space="preserve">- Coop. supply Desbordes Atlantic  </w:t>
        <w:br/>
        <w:t xml:space="preserve">(Brossette and Comafranc)  </w:t>
        <w:br/>
        <w:t xml:space="preserve">- Vinadia started in July (37 members)  </w:t>
        <w:br/>
        <w:t xml:space="preserve">well blocked in supply ...)  </w:t>
        <w:br/>
        <w:t xml:space="preserve">Oertli delivers boilers  </w:t>
        <w:br/>
        <w:t xml:space="preserve">Fr Radson  </w:t>
        <w:br/>
        <w:t xml:space="preserve">Finimetal  </w:t>
        <w:br/>
        <w:t xml:space="preserve">Delabie  </w:t>
        <w:br/>
        <w:t xml:space="preserve">Wirquin (drainage)  </w:t>
        <w:br/>
        <w:t xml:space="preserve">Oertli  </w:t>
        <w:br/>
        <w:t>Giacomini (C2A)"</w:t>
      </w:r>
    </w:p>
    <w:p>
      <w:r>
        <w:t xml:space="preserve">The explanations of the companies  </w:t>
        <w:br/>
        <w:t>111. Mr. J.P.U..., Chairman and CEO of Richardson, provided the following clarifications on this document (appendix no. 26, references 597 to 616, page 12): "These are handwritten notes of my own." 'Wall-mounted gas boilers: large surfaces.' The profession is surprised that these boilers are sold in DIY superstores. We wish, we 'Major Colleagues', that the public supplier tariffs be lower and reflect the market level. These notes are preparatory to the meeting of 11/16/95. 'Supply of installer cooperatives: exit Desbordes and Atlantic': These notes are preparatory to the meeting of 11/16/95. Desbordes and Atlantic were no longer to deliver them. Brossette and Comafranc agree that Desbordes and Atlantic do not deliver to installer cooperatives, all installer cooperatives. I do not know which of Brossette or Comafranc mentioned Desbordes and Atlantic. Atlantic is an important supplier. Brossette and Comafranc indicated to us that Desbordes and Atlantic agreed to no longer deliver to installer cooperatives."</w:t>
      </w:r>
    </w:p>
    <w:p>
      <w:r>
        <w:t>112. Mr. J.P. U... specified that the creation of a new cooperative, the Annecy cooperative, was likely to exacerbate the tensions that existed between traders and suppliers. The companies represented at the "Major Colleagues" meetings were informed of any new cooperative creation (page 13 of the minutes): "Vinadia started in July (37 members). Well blocked in supply.' These are information I communicated to the 'Major Colleagues'." Mr. U... indicated regarding the list of suppliers: "In the list of suppliers I prepared before the start of the meeting, I note: Giacomini (C2A): This means that the C2A cooperative is supplied by Giacomini." On January 17, 1996, Richardson delisted the manufacturer Giacomini and informed the Martin Belaysoud company at whose headquarters the document was seized (appendix 13 sealed 4 reference 280).</w:t>
      </w:r>
    </w:p>
    <w:p>
      <w:r>
        <w:t xml:space="preserve">113. A fax dated December 6, 1995, from Mr. J.C. G..., General Director of Martin Belaysoud, addressed to Mr. G. B..., Chairman and CEO of Brossette, contains the following mentions (appendix no. 13, sealed 3, reference 40):  </w:t>
        <w:br/>
        <w:t xml:space="preserve">"Offensive in the 'Heating' market of DIY superstores or related emanations  </w:t>
        <w:br/>
        <w:t xml:space="preserve">Castorama  </w:t>
        <w:br/>
        <w:t xml:space="preserve">Bricomarché/Intermarché  </w:t>
        <w:br/>
        <w:t xml:space="preserve">Group 'hardware dealer' Domaxel"  </w:t>
        <w:br/>
        <w:t>"Inconsistency in the commercial policy of a number of large industrial suppliers, aiming for short-term volume. This favors the above offensive but also disrupts market balances and encourages the emergence of parallel networks (type Hamel); it seems positive to me that we could, on some of these themes, develop a common response attitude."</w:t>
      </w:r>
    </w:p>
    <w:p>
      <w:r>
        <w:t xml:space="preserve">The meeting of April 25, 1996  </w:t>
        <w:br/>
        <w:t xml:space="preserve">114. Another "Major Colleagues" meeting took place on April 25, 1996. A summons was sent to "Messrs. I... (Dupont), 3... (Porcher), JR 5..., Pierre W..., Jean-Christophe G..., 4... (Poliet), JP U..., T... (Cédeo)" (appendix 7 sealed 6 reference 134).  </w:t>
        <w:br/>
        <w:t xml:space="preserve">115. A report of this meeting by Mr. J.P. U..., drafted for certain agency directors of Richardson, states the decision to maintain pressure on suppliers who supply installer cooperatives (appendix no. 12, sealed 2, reference 5, and sealed 1, reference 40). The wholesale traders also decided to campaign to dissuade suppliers from disseminating their public tariffs:  </w:t>
        <w:br/>
        <w:t xml:space="preserve">"Meeting of Major Colleagues: Represented companies Point P, Cédéo, Brossette, Porcher, Martin Belaysoud.  </w:t>
        <w:br/>
        <w:t xml:space="preserve">Installer cooperatives (real ones). We maintain pressure on the suppliers who supply them to achieve a halt in their deliveries. It is not desirable for suppliers to write to them as such letters can provoke legal actions for refusals of sale and unfavorable decisions that will be a good argument to continue.  </w:t>
        <w:br/>
        <w:t>Tariffs: We are campaigning again to dissuade suppliers from disseminating tariffs, particularly to Jacob and Villeroy and Boch (Porcher) agrees. Martin Belaysoud disseminates a professional tariff and has an expo tariff (not disseminated) increased by 1.25 on non-connectable and 1.33 on connectable. Everyone thinks that billing at net prices without showing discounts on invoices is ideal and that we should aim for that."</w:t>
      </w:r>
    </w:p>
    <w:p>
      <w:r>
        <w:t xml:space="preserve">The explanations of the companies.  </w:t>
        <w:br/>
        <w:t xml:space="preserve">116. Representatives of the companies Richardson, Brossette, Martin Belaysoud provided the following comments.  </w:t>
        <w:br/>
        <w:t>117. Mr. Patrick 6..., Director of the Clermont-Ferrand agency of Richardson, specified (appendix no. 6, page 12): "Letter of May 2, 1996, from J.P. U... following the meeting of the 'Major Colleagues'. The paragraph on installer cooperatives does not bring anything new. We have maintained pressure on Valentin, Atlantic. I do not remember contacting others on this subject."</w:t>
      </w:r>
    </w:p>
    <w:p>
      <w:r>
        <w:rPr>
          <w:b/>
        </w:rPr>
        <w:t>[Pages 34–36]</w:t>
      </w:r>
    </w:p>
    <w:p>
      <w:r>
        <w:t>118. Mr. J.P. U..., Chief Executive Officer of the same company, stated (appendix no. 26, pages 9, 16, 17): "We address the theme of installer cooperatives during the 'Grands Confrères' meetings. These actions by wholesalers against manufacturers were discussed during the following 'confrères' meeting with Cédéo, Martin, Brossette (...). This is a document summarizing the remarks made during the Grands Confrères meeting of April 25, 96. It is a document intended for certain agency directors of the Richardson company (...). The pressure on suppliers who deliver to installer cooperatives is the result of a consensus. This approach is a shared opinion among the various 'Grands Confrères' present at the meeting of April 25, 96."</w:t>
      </w:r>
    </w:p>
    <w:p>
      <w:r>
        <w:t>119. The term "pressure" was defined by Mr. B... and Mr. J.P. U.... Mr. B..., Chief Executive Officer of Brossette, specified (appendix no. 23, page 5): "'Pressure' means that messages of dissatisfaction have been communicated from our buyers. We do not appreciate multi-distribution. We respect manufacturers and we wish for them to respect us because we invest to market their brands."</w:t>
      </w:r>
    </w:p>
    <w:p>
      <w:r>
        <w:t>120. Mr. J.C. G..., Chief Executive Officer of Martin Belaysoud, stated (appendix no. 27, page 14): "I was present. 'We maintain pressure on suppliers' means we continue to convey the message to manufacturers. The messages can be more or less strong, for example, Grundfos."</w:t>
      </w:r>
    </w:p>
    <w:p>
      <w:r>
        <w:t>The meeting of October 9, 1996</w:t>
      </w:r>
    </w:p>
    <w:p>
      <w:r>
        <w:t>121. The letter from Brossette BTI dated September 3, 1996, informing about the upcoming Grands Confrères meeting on October 9, 1996, was addressed to Messrs. I..., 3..., 5..., Pierre W..., Jean-Christophe G..., 4..., U..., T....</w:t>
      </w:r>
    </w:p>
    <w:p>
      <w:r>
        <w:t>122. By a letter dated October 4, 1996 (appendix no. 12, sealed 1, reference 39), Mr. J.P. U..., Chief Executive Officer of Richardson, asked the agency directors of the company about the topics they wished to see developed during the meeting on October 9, 1996, as well as about the actions taken locally. Mr. U... made several handwritten notes on the document (sealed 1, reference 39), including the following mentions: "installer cooperatives - GSB pressure on suppliers." Opposite this mention are the following annotations: "wall-mounted Danfoss parade" "Valentin condemned." The document mentions the presence of representatives from Brossette, Cédéo, Comafranc, Martin Belaysoud, Dupont sanitary heating Porcher, and Richardson.</w:t>
      </w:r>
    </w:p>
    <w:p>
      <w:r>
        <w:t>123. Mr. U... clarified, regarding this letter, (appendix no. 26, page 17): "The handwritten notes are in my handwriting. There are themes I wanted to address with the 'Grands Confrères'; 'installer cooperatives - GSB: pressure on suppliers': this means pressure on manufacturers of wall-mounted boilers who supply the GSB and installer cooperatives; 'Danfoss parade' means that he does not want to heed our warnings. Danfoss does not want to heed Richardson's warnings. The pressure should also be directed at Valentin."</w:t>
      </w:r>
    </w:p>
    <w:p>
      <w:r>
        <w:t>124. Public tariffs published by suppliers of sanitary products were also a topic discussed during this meeting. In response to Mr. J.P. U...'s request, Mr. J.M. 7... from the Richardson agency in Béziers suggested by fax on October 5, 1996, to continue "with suppliers/sanitary to reduce their recommended public prices (or to stop them)" (appendix no. 12, sealed 1 reference 34).</w:t>
      </w:r>
    </w:p>
    <w:p>
      <w:r>
        <w:t>125. Mr. 6..., director of the Clermont-Ferrand agency, suggested, among the topics he wished to see addressed, the prohibition of refusal to sell (appendix no. 12, sealed 1, reference 36): "How is the restoration of the refusal to sell from the ordinance of 01-12-86 by Article 14 of the law of July 1, 96 perceived by the confrères?"</w:t>
      </w:r>
    </w:p>
    <w:p>
      <w:r>
        <w:t>126. A handwritten letter dated October 7, 1996, from Mr. B. 8..., director of the Richardson agency in Grenoble, mentions the theme of public tariffs from suppliers and reports on a local action taken by Martin Belaysoud against the manufacturer De Dietrich, as well as an agreement between CAPEB 90 and the Leroy Merlin store in Belfort (appendix no. 12, sealed Richardson 1, reference 33). "Tariffs: we must 'drive the point home' so that the 'big ones' follow us on the path of tariffs dissociated from those of manufacturers and charge at net prices." "Local relations: Nothing particular to report except perhaps the punctual but severe actions of Martin Belaysoud, particularly regarding DD (De Dietrich)." "GSB: the agreement of CAPEB 90 with Leroy Merlin, even if contested by national CAPEB, clearly shows the penetration work of our customer networks that GSBs have undertaken."</w:t>
      </w:r>
    </w:p>
    <w:p>
      <w:r>
        <w:t>127. Reference is made to a dispute opposing the Leroy Merlin establishment in Belfort and CAPEB 90 (see below). Mr. 8... is concerned about the development of sales in large DIY stores and the attitude of certain installers who purchase their products in these stores.</w:t>
      </w:r>
    </w:p>
    <w:p>
      <w:r>
        <w:t>128. A handwritten note was seized in the office of Mr. Gérard B.... This document, classified in a file "FNAS Grands Confrères M.B...", alongside documents related to the meeting of October 9, 1996, indicates that the following themes were discussed during the meeting (appendix no. 7, sealed 6, reference 126): " - pricing policy (public tariff) - installer cooperatives CAPEB 90 (...) - GSB policy."</w:t>
      </w:r>
    </w:p>
    <w:p>
      <w:r>
        <w:t>129. These themes are also found in notes taken by Mr. J.P. U... during this meeting (appendix no. 12, sealed 1, reference 44). The mentions are also followed by a comment on the pricing policy of certain suppliers, notably the suppliers Villeroy and Boch and Grohe. The traders decided to exert pressure on the suppliers so that they would lower their public tariffs. The suppliers Grohe and Villeroy and Boch yielded to the pressures and proposed a new tariff. Reference is also made to commissions, called "economic commissions." "installer cooperatives 4 commissions of which 2" "radiator commissions meet on 18/11" "CAPEB 90 (...) "Supplier pricing policy. Reduction of 15% level VB, Grohe."</w:t>
      </w:r>
    </w:p>
    <w:p>
      <w:r>
        <w:t>130. Mr. J.P. U... indicated regarding these notes (appendix no. 26, page 18): "These are notes taken during the Grands Confrères meeting of 09/10/96." Mr. U... stated regarding the mention "installer cooperatives 4 commissions of which 2" (reference 44): "I do not know in what context these 4 commissions fit. I did not participate in these 4 commissions. The radiator commission meeting was held on 18/11. I do not know in what context this takes place. I do not know if Mr. Bruno U... participated."</w:t>
      </w:r>
    </w:p>
    <w:p>
      <w:r>
        <w:t>131. Mr. J.P. U... also sent a report of this meeting to his agency directors (appendix no. 12, sealed 1, reference 41). The names of the representatives of the companies that participated in the meeting are mentioned. These are the companies Brossette, Point P, Cédéo, Porcher distribution, Martin Belaysoud, Richardson. The report states a decision made during this meeting against the suppliers and a comment on the large DIY stores: "Suppliers. The instruction is to maintain pressure to prevent deliveries to installer cooperatives, to GSB, the dissemination of public tariffs, and the establishment of promotional operations without prior consultation. GSB Their attack plan on the professional clientele is due to the fact that they are capping with individuals and are limited in their new installations. If installers are seduced, there is less hassle for us to sell to individuals."</w:t>
      </w:r>
    </w:p>
    <w:p>
      <w:r>
        <w:t>132. Mr. Patrick G..., Chief Executive Officer of Martin Belaysoud, stated that the decisions made by the "Grands Confrères" had been followed by the company: "These meetings have favored our decisions at Martin Belaysoud" (appendix no. 27, pages 9 and 10).</w:t>
      </w:r>
    </w:p>
    <w:p>
      <w:r>
        <w:t>133. Mr. J.P. U... wished for suppliers to have a differentiated brand policy according to distribution channels, and stated that the only way to achieve this brand differentiation was to threaten the supplier with delisting.</w:t>
      </w:r>
    </w:p>
    <w:p>
      <w:r>
        <w:t>134. The dates and the purpose of the "Grands Confrères" meetings are summarized below:</w:t>
      </w:r>
    </w:p>
    <w:p>
      <w:r>
        <w:t>"GRANDS CONFRERES" MEETINGS</w:t>
        <w:br/>
        <w:t>DATES OBJECTIVES OF THE MEETINGS AND DECISIONS MADE</w:t>
        <w:br/>
        <w:t>15/09/93 Brossette - Defense of delivering sanitary, heating, air conditioning, and piping products to installer cooperatives. Cédéo - Do not deliver to large DIY stores. Comafranc - Boycott suppliers who deliver directly [to large DIY stores and installer cooperatives], notably the manufacturer SLCF, even under another brand. Martin Belaysoud Asturienne Penamet Dupont sanitary Richardson (appendix no. 12, sealed 1, reference 24)</w:t>
      </w:r>
    </w:p>
    <w:p>
      <w:r>
        <w:t>DATES OBJECTIVES OF THE MEETINGS AND DECISIONS MADE</w:t>
        <w:br/>
        <w:t>- Pressures on suppliers to stop supplying installer cooperatives [national decision]. 26/04/95 - Monitoring of the commercial policy of suppliers De Dietrich, Chappée, Brossette, Grohe, Chaffoteaux and Maury. Porcher - Disapproval of the commercial policy of suppliers De Dietrich, Chappée. Poliet - Boycott of suppliers who supply the C2A cooperative by the Richardson Agency in Clermont-Ferrand.</w:t>
      </w:r>
    </w:p>
    <w:p>
      <w:r>
        <w:rPr>
          <w:b/>
        </w:rPr>
        <w:t>[Pages 37–39]</w:t>
      </w:r>
    </w:p>
    <w:p>
      <w:r>
        <w:t xml:space="preserve">Comafranc - Pressures on the manufacturer Grundfos who supplies German traders, as well as on the suppliers Grohe, De Dietrich from Martin Belaysoud.  </w:t>
        <w:br/>
        <w:t xml:space="preserve">(appendix no. 7, sealed 6, reference 119) - The manufacturer Chappée had to develop a second brand.  </w:t>
        <w:br/>
        <w:t xml:space="preserve">Summons to the meeting of - Pressures on suppliers of wall-mounted gas boilers to cease multi-distribution.  </w:t>
        <w:br/>
        <w:t xml:space="preserve">20/09/95 - Pressures on the trader Laurens to stop supplying the cooperatives of Richardson installers (proposal by Mr. Besucco, director of the Richardson Agency Brossette of Aubagne).  </w:t>
        <w:br/>
        <w:t xml:space="preserve">Porcher  </w:t>
        <w:br/>
        <w:t xml:space="preserve">Poliet (appendix no. 12, sealed 1, reference 32)  </w:t>
        <w:br/>
        <w:t xml:space="preserve">Comafranc  </w:t>
        <w:br/>
        <w:t xml:space="preserve">Martin Belaysoud  </w:t>
        <w:br/>
        <w:t xml:space="preserve">Dupont sanitary heating  </w:t>
        <w:br/>
        <w:t xml:space="preserve">16/11/95  </w:t>
        <w:br/>
        <w:t xml:space="preserve">Porcher The suppliers Allia and Selles maintained their position on public tariffs.  </w:t>
        <w:br/>
        <w:t xml:space="preserve">Comafranc Retaliatory measure (boycott) against the suppliers Desbordes and Atlantic by Richardson Brossette BTI and Comafranc.  </w:t>
        <w:br/>
        <w:t xml:space="preserve">Brossette List of suppliers who deliver to the cooperatives of installers: De Dietrich,  </w:t>
        <w:br/>
        <w:t xml:space="preserve">Poliet Giacomini, Wirquin, Delabie.  </w:t>
        <w:br/>
        <w:t xml:space="preserve">Martin Belaysoud (appendix no. 7, sealed Brossette 6, reference 107 and appendix no. 12, sealed Richardson 1, reference 32).  </w:t>
        <w:br/>
        <w:t xml:space="preserve">25/04/96 - Pressures on suppliers to stop delivering to the cooperatives of installers, notably the suppliers Valentin, Atlantic, Grundfos.  </w:t>
        <w:br/>
        <w:t xml:space="preserve">Poliet - Pressures on suppliers to stop disseminating their public tariffs Cédéo (notably Jacob Delafon, Villeroy and Boch), and proposal for net pricing without showing discounts on invoices.  </w:t>
        <w:br/>
        <w:t xml:space="preserve">Brossette  </w:t>
        <w:br/>
        <w:t xml:space="preserve">Porcher  </w:t>
        <w:br/>
        <w:t xml:space="preserve">Martin Belaysoud (appendix no. 7, sealed 6, reference 134 and appendix no. 12, sealed 2, references 5 and 40).  </w:t>
        <w:br/>
        <w:t xml:space="preserve">Richardson  </w:t>
        <w:br/>
        <w:t xml:space="preserve">09/10/96  </w:t>
        <w:br/>
        <w:t xml:space="preserve">- Pressures on suppliers of wall-mounted gas boilers to stop delivering to large DIY stores and cooperatives of installers.  </w:t>
        <w:br/>
        <w:t xml:space="preserve">Cédéo - Continued pressures on suppliers Danfoss and Valentin. The company did not heed warnings from Richardson and proposed a 15% price reduction.  </w:t>
        <w:br/>
        <w:t xml:space="preserve">Martin Belaysoud  </w:t>
        <w:br/>
        <w:t xml:space="preserve">Porcher  </w:t>
        <w:br/>
        <w:t xml:space="preserve">Richardson - Pressures on suppliers to lower their public tariffs or eliminate them, notably Grohe, Villeroy and Boch. These suppliers succumbed to the pressures.  </w:t>
        <w:br/>
        <w:t xml:space="preserve">(appendix 12, sealed 2, references 4, 34 and - Establishment of a schedule for economic commissions (4 sanitary commissions).  </w:t>
        <w:br/>
        <w:t xml:space="preserve">39 and appendix 7, sealed 6, references 125, 127, 129, 130) - Specific actions by Martin Belaysoud against the manufacturer De Dietrich.  </w:t>
        <w:br/>
        <w:t xml:space="preserve">b) Internal meetings of the FNAS (French Federation of Traders in Sanitary Equipment, Heating, Air Conditioning, and Piping).  </w:t>
        <w:br/>
        <w:t xml:space="preserve">135. The concerns of wholesale traders regarding the development and pricing policy of large DIY stores and cooperatives of installers, which they believe is supported by the multi-distribution policy practiced by some of their suppliers, were also expressed during meetings of the FNAS bodies, the bureau and national council, as well as during the federation's meetings and the so-called "economic commissions" organized by the federation.  </w:t>
        <w:br/>
        <w:t xml:space="preserve">1. Meetings of the FNAS bureau  </w:t>
        <w:br/>
        <w:t xml:space="preserve">136. Bureau meetings are held the day before board meetings. The documents collected during the administrative investigation provide details on the topics discussed during these meetings. These topics are identical to those mentioned during the "Grand Confrères" meetings.  </w:t>
        <w:br/>
        <w:t xml:space="preserve">137. In 1995 and 1996, the bureau members were Mr. Pierre 9..., honorary president, Mr. Jacques Y..., Vice-president of the FNAS, Mr. Pierre 10..., Advisor, Mr. Jean Z..., General Delegate, Mr. Claude 11..., Vice-president of heating, Mr. Roland 12..., Vice-president of piping, Mr. J.P. 13..., Vice-president of sanitary and operations director of the company Cobatri, Mrs. Monique 14..., Treasurer and CEO of the company Orvif, Mr. Georges 15..., deputy secretary and CEO of the company Mano, Mr. Philippe E..., Advisor and CEO of the company Anconetti Star, Mr. Patrick G..., Advisor and DG of the company Martin Belaysoud, Mr. Bruno F..., Advisor and director of the commercial division of the company Descours and Cabaud.  </w:t>
        <w:br/>
        <w:t xml:space="preserve">The meeting of March 15, 1995  </w:t>
        <w:br/>
        <w:t xml:space="preserve">138. A handwritten report of the bureau meeting on March 15, 1995 by Mr. 10..., president of the local Ile-de-France section of the FNAS, includes the following mentions (appendix no. 2, sealed FNAS 8, reference 78):  </w:t>
        <w:br/>
        <w:t xml:space="preserve">"National Bureau 15.03.95 5 PM  </w:t>
        <w:br/>
        <w:t xml:space="preserve">Outside written minutes:  </w:t>
        <w:br/>
        <w:t xml:space="preserve">- cooperatives of installers  </w:t>
        <w:br/>
        <w:t xml:space="preserve">- Sapec relational  </w:t>
        <w:br/>
        <w:t xml:space="preserve">- Afics d°  </w:t>
        <w:br/>
        <w:t xml:space="preserve">- cooperatives of installers: ...  </w:t>
        <w:br/>
        <w:t xml:space="preserve">Cooperatives: Vendée Sanitherm (article on)  </w:t>
        <w:br/>
        <w:t xml:space="preserve">counterbalanced by article Mr. C... (Brossette) M 24...  </w:t>
        <w:br/>
        <w:t xml:space="preserve">Review: The trader's journal  </w:t>
        <w:br/>
        <w:t xml:space="preserve">The document presented by PLS (Pays de Loire Sanitherm)  </w:t>
        <w:br/>
        <w:t xml:space="preserve">very correct as a document  </w:t>
        <w:br/>
        <w:t xml:space="preserve">Sotralentz: request for Associated Manufacturer  </w:t>
        <w:br/>
        <w:t xml:space="preserve">OK since he accepted the charter (…) "  </w:t>
        <w:br/>
        <w:t xml:space="preserve">The meeting of June 21, 1995  </w:t>
        <w:br/>
        <w:t xml:space="preserve">139. Representatives of the FNAS (Messrs. Y..., 12, 9..., 16..., Z...), Cobatri (Mr. 13...), Dupont sanitary (I...), Mano (15...), Martin Belaysoud (Mr. G...), Orvif (Mrs. 14...), Descours and Cabaud (Mr. F...) participated in this meeting (appendix 2 sealed 8 reference 70).  </w:t>
        <w:br/>
        <w:t xml:space="preserve">140. The meeting focused on updating the statutes, the practices of the FNAS and other professional organizations (AFICS, AFID, AFIR, AFIB, union of pump manufacturers, SAPEC, CMC, EC2).  </w:t>
        <w:br/>
        <w:t xml:space="preserve">The meeting of November 22, 1995  </w:t>
        <w:br/>
        <w:t xml:space="preserve">141. A handwritten report of the bureau meeting on November 22, 1995 written by Mr. 10... was seized in his office. Messrs. J. Y..., P. 13... (Cobatri), C. 11..., P. 9..., J. Z..., P. I... (Dupont sanitary heating) and Mrs. 14... (Orvif) attended this meeting. It includes the following mentions: (sealed FNAS 8, reference 56):  </w:t>
        <w:br/>
        <w:t xml:space="preserve">- "(A) Mr. 13...: we did not react enough against GSB coop upstream."  </w:t>
        <w:br/>
        <w:t xml:space="preserve">- the plumber will lose the individual, we must help him (industrials)  </w:t>
        <w:br/>
        <w:t xml:space="preserve">- (B) Mr. P. I...: CA poses institutional partners: GSB for 5 years x 4?"  </w:t>
        <w:br/>
        <w:t xml:space="preserve">- (C) J. Y...: we will "start again" once more an approach to work with the installers."  </w:t>
        <w:br/>
        <w:t xml:space="preserve">142. Paragraph (A) recounts certain remarks made by Mr. J.P. 13.... Mr. J.P. 13... notes that the profession has not reacted sufficiently against the development of large DIY stores and cooperatives of installers. Paragraph (B) refers to an intervention by Mr. P. I.... He mentions the upward trend over the past five years in sales of large DIY stores to installers. Paragraph (C) is the response provided by Mr. J. Y... to the request of wholesale traders, namely the necessity to work with installers.  </w:t>
        <w:br/>
        <w:t xml:space="preserve">The explanations of the companies.  </w:t>
        <w:br/>
        <w:t xml:space="preserve">143. Mr. Z..., General Delegate of the FNAS, indicated regarding this document (appendix no. 32, reference 975): "the author seems to be the president of the FNAS Ile de France, Mr. Pierre 10.... I have no comment regarding Mr. 13...'s statement. We met with manufacturers of sanitary and heating equipment regarding sales to large DIY stores. These meetings resulted in an amendment to the framework agreement of 1985."  </w:t>
        <w:br/>
        <w:t xml:space="preserve">144. The dates and subjects of the successive meetings of the FNAS bureau are summarized below:  </w:t>
        <w:br/>
        <w:t xml:space="preserve">MEETINGS OF THE FNAS BUREAU  </w:t>
        <w:br/>
        <w:t xml:space="preserve">BUREAU SUBJECTS OF MEETINGS AND DECISIONS MADE  </w:t>
        <w:br/>
        <w:t xml:space="preserve">1994  </w:t>
        <w:br/>
        <w:t xml:space="preserve">Participants unknown Approaches to the union of sanitary ceramic suppliers to eliminate the publication of recommended public tariffs for 1995.  </w:t>
        <w:br/>
        <w:t xml:space="preserve">15.03.95 React against the development of large DIY stores and cooperatives of installers upstream.  </w:t>
        <w:br/>
        <w:t xml:space="preserve">Participants unknown Restart a working approach with installers on the necessity to respect the professional sector.  </w:t>
        <w:br/>
        <w:t xml:space="preserve">(appendix 2 sealed 8 reference 78)  </w:t>
        <w:br/>
        <w:t xml:space="preserve">BUREAU SUBJECTS OF MEETINGS AND DECISIONS MADE  </w:t>
        <w:br/>
        <w:t xml:space="preserve">21.06.95  </w:t>
        <w:br/>
        <w:t xml:space="preserve">Martin Belaysoud Update of statutes  </w:t>
        <w:br/>
        <w:t xml:space="preserve">Dupont sanitary Practices of the FNAS  </w:t>
        <w:br/>
        <w:t xml:space="preserve">heating Practices of other organizations (AFICS, AFIB, AFID, AFIR, Union of pump manufacturers, SAPEC, CMC, EC2)  </w:t>
        <w:br/>
        <w:t xml:space="preserve">Descours &amp; Cabaud  </w:t>
        <w:br/>
        <w:t xml:space="preserve">Mano  </w:t>
        <w:br/>
        <w:t xml:space="preserve">Orvif (appendix 2 sealed 8 reference 70)  </w:t>
        <w:br/>
        <w:t xml:space="preserve">Cobatri  </w:t>
        <w:br/>
        <w:t xml:space="preserve">22.11.95  </w:t>
        <w:br/>
        <w:t xml:space="preserve">Lack of reaction against GSB and cooperatives upstream  </w:t>
        <w:br/>
        <w:t xml:space="preserve">Dupont sanitary Help plumbers not to lose individual clients  </w:t>
        <w:br/>
        <w:t xml:space="preserve">heating Increase in sales of GSB to installers (x 4) over the past 5 years  </w:t>
        <w:br/>
        <w:t xml:space="preserve">Orvif Restart a working approach with installers to enforce the professional sector  </w:t>
        <w:br/>
        <w:t xml:space="preserve">Cobatri  </w:t>
        <w:br/>
        <w:t>(appendix 2 sealed 8 reference 60)</w:t>
      </w:r>
    </w:p>
    <w:p>
      <w:r>
        <w:rPr>
          <w:b/>
        </w:rPr>
        <w:t>[Pages 40–42]</w:t>
      </w:r>
    </w:p>
    <w:p>
      <w:r>
        <w:t xml:space="preserve">2. The Boards of Directors of the FNAS (also called national councils)  </w:t>
        <w:br/>
        <w:t xml:space="preserve">145. The documents collected during the administrative investigation report themes of meetings similar to those addressed during the "Grand Confrères" meetings. Some members of the Board of Directors are also represented at the "Grand Confrères" meetings. The decisions adopted during the meetings of the Board of Directors are included in the FNAS bulletin.  </w:t>
        <w:br/>
        <w:t xml:space="preserve">The meeting of September 15, 1994  </w:t>
        <w:br/>
        <w:t xml:space="preserve">146. A draft minutes of the Board of Directors meeting of September 15, 1994 provides the composition of the FNAS Board of Directors in 1994 as well as the list of participants at this meeting (appendix no. 2, sealed FNAS 7, references 32 to 46). Mr. P. 9..., honorary president, J. Y..., president, J.P. 13..., president of the Aquitaine Trade Union Chamber and operations director of the company Cobatri, H. 17..., president of the Languedoc-Roussillon Trade Union Chamber, R. 12..., vice-president of Pipelines, F. 18..., former president, O. 31..., president of the Champagne-Ardennes Trade Union Chamber and CEO of the company Equinoxe, J. 19..., president of the Limousin Trade Union Chamber, P. 10..., president of the Île-de-France Trade Union Chamber, P. 6..., president of the Auvergne Trade Union Chamber and director of the Clermont Ferrand agency of the company Richardson, Mr. 20..., president of the Nord-Pas-de-Calais Trade Union Chamber, Mr. 21..., vice-president of Sanitary, R. 21..., replacing J. 22, president of the Normandy Trade Union Chamber, Cl. 11..., vice-president of heating/air conditioning, P. G..., president of the Rhône-Alpes Trade Union Chamber and DG of the company Martin Belaysoud, H. 23..., president of the Brittany Trade Union Chamber, Ph. 24..., president of the Pays-de-Loire Trade Union Chamber, J. Z..., general delegate, B. 34..., president of the Centre-Loire Trade Union Chamber, participated in this meeting.  </w:t>
        <w:br/>
        <w:t xml:space="preserve">147. Mr. 15..., advisor and CEO of the company Mano, Mr. I..., advisor and CEO of the company Dupont sanitary heating, Mr. 22, president of the Normandy Trade Union Chamber, Ms. 14..., treasurer and CEO of the company Orvif, Mr. 16..., advisor, Mr. 25..., advisor, Mr. D..., president of the Provence Trade Union Chamber and CEO of the company Pastor, P. 26..., president of the Burgundy Trade Union Chamber, were excused.  </w:t>
        <w:br/>
        <w:t xml:space="preserve">148. This draft, "reviewed by JP," JP being the initials of Mr. Jean Z..., general delegate of the FNAS, includes the main interventions of the presidents of the trade union chambers: Mr. Philippe 24..., president of the Trade Union Chamber of the Pays de Loire, provided the following clarifications on the state of competition in his region (appendix no. 2, sealed FNAS 7, reference 39): "State of competition: Still 'too many unreasonable prices,' a lack of discipline in front of the 'wisdom' councils and too many partners do not take into account the replacement value." Mr. Alain 27..., president of the Midi-Pyrénées Trade Union Chamber, mentioned the opening of a store under the Leroy Merlin brand in the Midi-Pyrénées region: "The arrival of Leroy Merlin (opening currently blocked by the Administration)." Mr. Jacques 22..., president of the Normandy Trade Union Chamber, expressed the concerns of the local chamber and the necessity to "keep [the] network alive against the GSB" (FNAS 7, reference 42). Mr. Jean Louis 26..., president of the Burgundy Franche-Comté Trade Union Chamber, emphasized that relations with suppliers motivated "an increasingly strong awareness in the face of sales in large stores and a desire to impose their commercial policy." (FNAS 7, reference 43). Mr. Patrick 6..., president of the Auvergne Trade Union Chamber reported on the "establishment of a cooperative of artisans" and indicated that the chamber had "to remind a manufacturer of electric radiators who had started to deliver directly" (FNAS 7, reference 43). Messrs. 24..., 27..., 22... and 26... expressed their concerns regarding the competition from large DIY stores in their regions.  </w:t>
        <w:br/>
        <w:t xml:space="preserve">The explanations of the members of the Board of Directors  </w:t>
        <w:br/>
        <w:t xml:space="preserve">149. The members of the Board of Directors commented on the draft minutes of September 15, 1994:  </w:t>
        <w:br/>
        <w:t xml:space="preserve">150. Mr. Z..., general delegate of the FNAS indicated (appendix no. 32, reference 971): "Every year in September, I organize a Board of Directors meeting where each trade union chamber reports to the FNAS on various themes (competition, relations with suppliers and installers (clients). This allows us to see the evolution of things, especially since I do this every year. I have nothing to add to this document. These are the remarks of Mr. 6...".  </w:t>
        <w:br/>
        <w:t xml:space="preserve">151. Mr. 6..., director of the Clermont-Ferrand agency of the company Richardson and president of the Auvergne Trade Union Chamber, provided the following clarifications on his intervention during this Board of Directors meeting (appendix no. 26, page 5): "We reminded the company Atlantic to order because it supplies the C2A cooperative with electric water heaters. It is a quality product, well-known. It is an important product in our sales plan at Richardson. We reminded Atlantic that we had developed its brand and therefore expressed our disagreement regarding its decision to supply the cooperatives of installers. I was indeed present at the meeting of 15/09/94 of the Federation."  </w:t>
        <w:br/>
        <w:t xml:space="preserve">The meeting of November 24, 1994  </w:t>
        <w:br/>
        <w:t xml:space="preserve">152. A meeting of the Board of Directors on November 24, 1994 was held in the context of the Sanipolis fairs (fair reserved for sanitary) and Expotherm (fair reserved for heating) in Lyon (appendix no. 2, sealed FNAS 7, references 97 and 98). A handwritten report of this Board of Directors mentions the various subjects addressed during this council (appendix 2, sealed FNAS 7, references 98 to 117) and the companies represented: Anconetti Star, Dupont sanitary heating, Mano, Pastor, Sesco 22 and Orvif. Furthermore, according to the statements of Mr. 13..., the company Cobatri was represented (appendix 33 page 11).  </w:t>
        <w:br/>
        <w:t xml:space="preserve">153. Regarding relations with manufacturers of sanitary ceramics (reference 109). It is mentioned that since 1984, the trade has been demanding the removal of the indicative public tariffs proposed by suppliers of ceramics, these public tariffs being higher than the prices displayed by large DIY stores.  </w:t>
        <w:br/>
        <w:t xml:space="preserve">154. Regarding compliance with the professional chain (reference 112). The remarks transcribe one of the concerns of wholesale traders: the direct sale of suppliers of sanitary ceramics to installers. Wholesale traders wish to avoid these short circuits and remind suppliers of the necessity to respect the professional sector. Wholesalers note that they have maintained commercial relations with large DIY stores. Thanks to attractive prices, large DIY stores are booming and thus compete with the professional circuit. It is stated: "the important essential (cid:198) we have sinned by selling in GSB it is a fault because the GSB pulls the market down." Mr. Philippe E..., CEO of the company Anconetti Star, also expressed himself on the development of direct deliveries from suppliers to installers (reference 113).  </w:t>
        <w:br/>
        <w:t xml:space="preserve">155. It is indicated regarding relations with GIFAM: "(....), they wish to disengage from this niche by raising prices. Propose to sell through the wholesale network to GSB at higher prices to no longer find GSB prices with wholesale prices. Because we do not know what they will do. Some will keep a public indicative price, others will adopt it. Allia is the only one to have established a transfer price to wholesale. (…) JP alludes to a meeting agreement on prices. Do not speak of price discussion (?) to avoid being accused of collusion."  </w:t>
        <w:br/>
        <w:t xml:space="preserve">The explanations of the FNAS and the company Cobatri  </w:t>
        <w:br/>
        <w:t xml:space="preserve">156. Mr. Y..., president of the FNAS, stated regarding this handwritten report (appendix 32, page 11): "These are the notes of the session secretary by a secretary with a view to drafting the minutes of the session. The discussions regarding the cooperatives of installers are outside the report so that they are not known to the cooperatives of installers."  </w:t>
        <w:br/>
        <w:t xml:space="preserve">157. Mr. Z..., general delegate of the FNAS, indicated regarding this same document (appendix no. 32, page 8): "The writer seems to be Ms. 28..., my secretary. I was present at this council (...). I do not know what the mention 'Cooperative Outside the report' means. Generally, when I note this, it is because there is no possible debate behind."  </w:t>
        <w:br/>
        <w:t xml:space="preserve">158. Mr. 13..., operations director of the company Cobatri, stated on his part (appendix no. 33, page 11): "I participated in the Bureau of the FNAS at the Council. My participation in the FNAS was realized through 60,000 francs of travel expenses. I was concerned with defending the entire profession. I therefore drafted a document 'let's cultivate our differences' which presented the different conceptions of the trade. I was present at the council of 24-11-94. 'Coops outside the report' because I think it was of no interest. I read it rather as off-topic. The president was not interested in it."  </w:t>
        <w:br/>
        <w:t xml:space="preserve">The meeting of January 12, 1995  </w:t>
        <w:br/>
        <w:t xml:space="preserve">159. The minutes of the Board of Directors meeting of January 12, 1995 highlight one of the recurring concerns of trade professionals (appendix 2, sealed FNAS 6, references 23 to 28), namely the public prices published by suppliers. Furthermore, the applications for associate member status of Saunier Duval, Brotie, and Duscholux were ratified. Regarding sanitary activity, it is indicated that the council addressed the issue of public tariffs: "many members of the FNAS expressed concern about the maintenance by certain ceramicists of their public tariffs." It was recalled that "the traditional position of the FNAS Council is the disappearance of Manufacturers' Public Tariffs" and the possibility given to distributors who wish to create their own "public" or "net installer" tariff (reference 28). Regarding heating activity, Mr. Y... reported on the relations between the FNAS and the SAPEC and "emphasized the difficult start of concrete results (...) A debate ensued on the consequences that the introduction of foreign brand gas boilers, particularly Italian, could have on the French market."  </w:t>
        <w:br/>
        <w:t xml:space="preserve">160. The participants in this meeting were representatives of the companies Cobatri, Dupont sanitary heating, Equinoxe, Anconetti Star, Mano, Richardson, Pastor, Point P, Sesco (appendix 2 FNAS 6 reference 23).  </w:t>
        <w:br/>
        <w:t>The meeting of March 16, 1995</w:t>
      </w:r>
    </w:p>
    <w:p>
      <w:r>
        <w:rPr>
          <w:b/>
        </w:rPr>
        <w:t>[Pages 43–45]</w:t>
      </w:r>
    </w:p>
    <w:p>
      <w:r>
        <w:t>161. A minutes of the board meeting on March 16, 1995 (appendix no. 2, sealed FNAS 6, references 48 to 56) also mentions among the topics discussed at the meeting the removal of public tariffs from suppliers of sanitary products (reference 52). It is indicated that two suppliers, the companies Allia and Selles, "no longer issue public tariffs but only a 'professional tariff', that the manufacturer Ideal Standard issues a 'trading' tariff and a 'showroom' tariff, and that four suppliers, the suppliers 'Porcher, Villeroy, Jacob Néomédian only issue a 'indicative prices showroom' tariff." Mr. 21... presented a communication plan, based on a classification of sanitary devices into three categories: economy, comfort, luxury: "After two years of meetings with the AFICS, we have achieved a beginning of results because all the manufacturers of sanitary ceramics, except Ideal Standard, have today classified the devices and indicated this classification on their tariffs from early 1995 with stars and also by including at the beginning [illegible word] a definition of the luxury and comfort classification."</w:t>
      </w:r>
    </w:p>
    <w:p>
      <w:r>
        <w:t>162. Present were representatives from the companies Mano, Cobatri, Equinoxe, Anconetti Star, Martin Belaysoud, Pastor, Orvif, and Sesco, Dupont sanitary (appendix 2 FNAS 6 reference 48).</w:t>
      </w:r>
    </w:p>
    <w:p>
      <w:r>
        <w:t>The meeting of June 22, 1995</w:t>
      </w:r>
    </w:p>
    <w:p>
      <w:r>
        <w:t>163. During the board meeting on June 22, 1995, Mr. Claude 11... intervened and indicated that within the heating commission of the FEST, he "asked if the board members had any comments to make regarding the companies Vaillant and De Dietrich" (appendix no. 2, sealed FNAS 7, reference 121). It is specified that a short discussion took place on this subject. The FEST is a European federation of wholesale traders' unions. De Dietrich and Vaillant are suppliers whose multi-distribution commercial policy has worried the profession.</w:t>
      </w:r>
    </w:p>
    <w:p>
      <w:r>
        <w:t xml:space="preserve">164. A handwritten report from the same board meeting on June 22, 1995 was seized in the office of Mr. 10..., president of the local Ile-de-France section of the FNAS (appendix no. 2, sealed FNAS 8, references 67 and 68). This document contains the following mentions:  </w:t>
        <w:br/>
        <w:t xml:space="preserve">"- New cooperative in Epagny (near Annecy). Mr. 29... (…) GCS group Coopadif Sanitherm, 34 craftsmen. Position towards FNAS members, if you deliver you will be delisted [underlined by the minutes writer].  </w:t>
        <w:br/>
        <w:t>- Survey: which manufacturers deliver themselves [underlined by the minutes writer] and bill directly to the cooperatives of installers, results to be sent to the FNAS on blank paper!! [underlined by the minutes writer] or by phone."</w:t>
      </w:r>
    </w:p>
    <w:p>
      <w:r>
        <w:t>165. The companies represented at this meeting were: Cobatri, Dupont sanitary heating, Descours et Cabaud, Equinoxe, Anconetti Star, Richardson, Martin Belaysoud, Mano, Orvif, Pastor, and Sesco 22.</w:t>
      </w:r>
    </w:p>
    <w:p>
      <w:r>
        <w:t>The explanations of the FNAS and the companies</w:t>
      </w:r>
    </w:p>
    <w:p>
      <w:r>
        <w:t>166. Mr. Z..., general delegate of the FNAS, indicated (appendix no. 32, reference 973): "the writer seems to be Mr. 10...". Mr. Y..., president of the FNAS, provided the following clarifications (appendix no. 32, reference 990): "This is a report from the national council of 06/22/95 in which I participated. It is the personal report of Mr. 10... whose handwriting I believe I recognize. I always wish to have the maximum information regarding serious dysfunctions imposed by unfair channels that are our competitors. This is a vital problem for the entire sector. We wish to know which manufacturers deliver to the cooperatives of installers and at what prices. There is no exhaustive list of manufacturers delivering to the cooperatives of installers following the survey and centralized at the FNAS. The FNAS secretariat was responsible for collecting the feedback. However, it is possible that some have compiled a list."</w:t>
      </w:r>
    </w:p>
    <w:p>
      <w:r>
        <w:t>167. Mr. 13..., operations director of the company Cobatri, specified (appendix no. 33, reference 1015): "This is information about the market. Position towards FNAS members: this is a position that is foreign to me. It is a wish of one of the members."</w:t>
      </w:r>
    </w:p>
    <w:p>
      <w:r>
        <w:t>168. Mr. I..., president and CEO of the company Dupont sanitary, declared (appendix no. 24, reference 555): "I do not understand the message. If you deliver them, you will be delisted reference 68." I was not informed that a survey was to be conducted on the theme of which manufacturers deliver to the cooperatives of installers. I have not received any feedback regarding this survey."</w:t>
      </w:r>
    </w:p>
    <w:p>
      <w:r>
        <w:t>169. Mr. F..., director of the commercial division of the company Descours et Cabaud, provided the following explanations (appendix no. 17, references 237 and 238): "I had just been elected a councilor at the FNAS. I was present at the board meeting on June 22, 1995. Following the development of the cooperatives of installers in Vendée, we addressed the problem at the FNAS. Some manufacturers tell us that they deliver to the cooperatives of installers, for example De Dietrich. I do not remember anything significant and formal related to the cooperatives of installers. I only remember the cooperatives of installers in Savoie and those in the East that were mentioned within the FNAS."</w:t>
      </w:r>
    </w:p>
    <w:p>
      <w:r>
        <w:t>170. Finally, Mr. P. G..., general director of the company Martin Belaysoud, declared (appendix no. 27, reference 655): "I philosophically agree with the paragraph regarding the cooperatives of installers. It is normal to retain the acquired rights on a brand that one has contributed to develop. The manufacturers then take their responsibilities."</w:t>
      </w:r>
    </w:p>
    <w:p>
      <w:r>
        <w:t>The meeting of September 21, 1995</w:t>
      </w:r>
    </w:p>
    <w:p>
      <w:r>
        <w:t>171. A questionnaire was sent by the members of the board of the FNAS to the presidents of the regional trade unions in preparation for the board meeting scheduled for September 21, 1995, containing the following points: "1) regional economic situation regarding our activities, 2) Relations with suppliers, 3) Relations with clients, 4) state of competition, 5) what major actions have been taken in your region, 6) what are the current specific problems in your region" (appendix no. 2, sealed 7, references 139 to 154).</w:t>
      </w:r>
    </w:p>
    <w:p>
      <w:r>
        <w:t>172. In response to this questionnaire, Mr. 17..., president of the local section of Languedoc-Roussillon, reported on the competition that large DIY stores pose to wholesale traders: "Intense competition from DIY superstores in sanitary and heating (promotions supporting)" (references 139 and 140).</w:t>
      </w:r>
    </w:p>
    <w:p>
      <w:r>
        <w:t>173. Mr. 30..., president of the local section of Aquitaine, indicated in the section "relations with suppliers" that the opening of agencies and acquisitions were disrupting networks and creating tensions with suppliers, and that "the opening of a COVAP depot in La Rochelle was exacerbating these tensions" (references 141-142). In the section "what major actions have been taken in your region," Mr. 30... stated: "- In 17, cooperation of wholesalers to combat the cooperative. - Common mailing sent to craftsmen. - Planning of joint commercial actions to support our loyal clients."</w:t>
      </w:r>
    </w:p>
    <w:p>
      <w:r>
        <w:t>174. In the last section "what are the current specific problems in your region," the response was as follows: "the will of the cooperatives of installers in Vendée to expand southward."</w:t>
      </w:r>
    </w:p>
    <w:p>
      <w:r>
        <w:t>175. Mr. Patrick G..., president of the local section of Rhône-Alpes, mentioned in the section "relations with suppliers": "very opportunistic commercial policy regarding the prices practiced ("coops") as well as concerning distribution options." In the section "relations with clients," Mr. G... indicated in particular: "A certain fatalism in the face of the supposed or real rise of the DIY superstores." In the section "what major actions have been taken in your region," Mr. G... responded: "cooperative 74" (references 143 and 144).</w:t>
      </w:r>
    </w:p>
    <w:p>
      <w:r>
        <w:t>176. Mr. Y... responded to the questionnaire on behalf of Mr. 31..., president of the local section of Champagne Ardennes. In response to the question regarding relations with suppliers, Mr. Y... indicated: "Ambiguous = the state of the market makes them increasingly demanding, and/or multi-distribution, a situation aggravated by a growing number of manufacturers who have ambitions to develop in a market where supply is already abundant. This is especially observed in heating, where many manufacturers are definitely losing their cool (for sanitary, this has been done by some for a long time!!). In response to the question regarding the state of competition, Mr. Y... indicated: "Between manufacturers = cutthroat (trench knives). It is enough to raise eyebrows to obtain exceptional discounts. The DIY superstores = always aggressive. Note that Dubois-matériaux has opened in Rennes (despite its Castorama) one of the two Brico-dépôts it has just initiated in France, where [cheaper] than me, you die" (references 145 and 146).</w:t>
      </w:r>
    </w:p>
    <w:p>
      <w:r>
        <w:t>177. Mr. 24..., president of the local section of Pays de Loire, indicated in response to the question regarding relations with suppliers: "relations are deteriorating very clearly and our suppliers speak in platitudes. Increasingly, we are seeing sales made directly, which considerably deteriorates our markets and potentially jeopardizes our companies." In response to the question regarding relations with clients, Mr. 24... replied: "Relations with our clients are always good, but large companies are increasingly seeking to buy directly. Competition encourages them to engage in increasingly frenzied price hunting and makes them less loyal. More and more of them are wary of the wholesalers' policy. They fear that we sell directly to individuals." In response to the question regarding the state of competition, Mr. 24... indicated: "installation of Bricodéco – 20% cheaper than Castorama." In the section regarding specific regional problems, Mr. 24... specified: "Always the cooperatives of installers wanting to expand. There is talk of a new establishment in Loire Atlantique (North Nantes). Vigilance with our suppliers must be maintained, so that they do not give the same functional discounts to wholesalers and to groups of plumber-installers cooperatives" (references 147 and 148).</w:t>
      </w:r>
    </w:p>
    <w:p>
      <w:r>
        <w:t>178. Mr. 6..., president of the local section of Auvergne and agency director at Richardson, also returned the questionnaire. In the section "relations with suppliers," Mr. 6... wrote: "Large manufacturers are increasingly trying to establish direct communication with our clientele to better control our actions." In the section "what major actions have been taken in your region," Mr. 6... indicated: "Solidarity actions to curb the commercial actions of cooperatives of artisan installers" (references 149 and 150).</w:t>
      </w:r>
    </w:p>
    <w:p>
      <w:r>
        <w:rPr>
          <w:b/>
        </w:rPr>
        <w:t>[Pages 46–48]</w:t>
      </w:r>
    </w:p>
    <w:p>
      <w:r>
        <w:t>179. Mr. 26..., president of the local section Bourgogne-Franche Comté, returned a questionnaire. In response to the question regarding relations with suppliers, Mr. 26... distinguished two situations: relations with partner suppliers, which are described as good, and those with other suppliers. For the latter, Mr. 26... expressed his concern "about seeing major brands intensify their multi-distribution in order to occupy the market to the detriment of wholesalers' margins." Mr. 26... added: "It is also very worrying to see major heating brands entering the DIY superstores" (references 151 and 152).</w:t>
      </w:r>
    </w:p>
    <w:p>
      <w:r>
        <w:t>180. Mr. 32..., president of the local section of Brittany, returned the questionnaire. In the section "relations with suppliers," Mr. 32... wrote: "It is total anarchy. There is no longer any price reference. It is enough to bang the fist on the table to obtain even lower prices. Suppliers tend to distribute their products indiscriminately, to the detriment of our margins. Partnership no longer exists" (references 153 and 154).</w:t>
      </w:r>
    </w:p>
    <w:p>
      <w:r>
        <w:t>181. A handwritten report of the board meeting on September 21, 1995, was seized in the office of Mr. 10..., president of the local section Ile de France (appendix no. 2, sealed FNAS 8, references 61 to 65). The presidents of the local sections expressed the same concerns again. The statements made by the presidents of the trade unions are reported below:</w:t>
        <w:br/>
        <w:t>- Mr. 33..., president of the Centre Loire section, indicated: "C and M sell directly (Orléans)" (reference 62).</w:t>
        <w:br/>
        <w:t>- Mr. 6..., president of the Auvergne section and director of the Richardson agency in Clermont Ferrand, indicated: "a cooperative and moreover in good health!!" (reference 62).</w:t>
        <w:br/>
        <w:t>- Mr. I..., general director of the company Dupont sanitary heating, who was absent from this board meeting, had sent his information to the FNAS before the board meeting: "Opening of a brico-dépôt (the discounter of Castorama) is huge and has very low prices (from the opening). Casto and Leroy - 20%. Sometimes lower than our own purchase prices." (reference 63).</w:t>
        <w:br/>
        <w:t>- Mr. Y..., president of the Champagne Ardennes section, informed the board members of the opening of a new cooperative north of Nantes: "(The quota of 10% is exceeded!!)" (reference 63).</w:t>
        <w:br/>
        <w:t>- Mr. 30..., president of the Aquitaine Charentes section, informed the board members of the realization of "a joint mailing to installers (against cooperatives) Willingness of the Vendée Cooperatives to expand" (reference 64).</w:t>
        <w:br/>
        <w:t>- Mr. G..., general director of the company Martin Belaysoud and president of the Alpes section, indicated: "Desbordes supplies the Savoie cooperative and not just taps of its own manufacture" (reference 64).</w:t>
        <w:br/>
        <w:t>- Mr. 17..., president of the regional chamber indicated: Languedoc-Roussillon, "good air conditioning season but multi-distribution, some of which are ephemeral" (reference 65).</w:t>
      </w:r>
    </w:p>
    <w:p>
      <w:r>
        <w:t>182. For Mr. 34..., president of the Centre Loire section, it seems important to inform the board of directors of the FNAS about the commercial policy of Chaffoteaux and Maury which "sells directly" (reference 62). This document also contains the following mentions: "National Council, 21.09.95, 60 members, looking for ATC! (this is surely an error on their part) rule of the code: 10% of turnover to non-cooperators" (reference 63).</w:t>
      </w:r>
    </w:p>
    <w:p>
      <w:r>
        <w:t>183. The companies Anconetti Star, Cobatri, Equinoxe, Martin Belaysoud, Pastor, Richardson, Sesco, and Dupont sanitary heating were therefore represented.</w:t>
      </w:r>
    </w:p>
    <w:p>
      <w:r>
        <w:t>The explanations of the companies</w:t>
      </w:r>
    </w:p>
    <w:p>
      <w:r>
        <w:t>184. Mr. Z..., general delegate of the FNAS, stated regarding the report of Mr. 10... (appendix 32, page 11, reference 974): "The writer seems to be Mr. 10.... It is the round table that I organize every year in September. I was therefore present."</w:t>
      </w:r>
    </w:p>
    <w:p>
      <w:r>
        <w:t>185. Regarding the same document, Mr. Y... provided the following comments (appendix no. 32, page 12, reference 996): "These are handwritten notes from Mr. 10..., the quota of 10% is exceeded. Installer cooperatives cannot make more than 10% of their turnover outside of their members. We believe that some exceed the 10% quota... Inst. = I think this means installers. Many installers believe that installer cooperatives are a mistake and that some installer cooperatives compete with them. To my knowledge, this mailing has never existed. We advise our members against conducting this type of action with installers. The company Desbordes is a manufacturer of plumbing fixtures in the Lyon region. The company Desbordes sells to professionals and installer cooperatives. These are marginal products: water and gas fixtures."</w:t>
      </w:r>
    </w:p>
    <w:p>
      <w:r>
        <w:t>186. Mr. 6..., director of the Clermont-Ferrand agency of the company Richardson, provided clarifications regarding his intervention during this board meeting (appendix no. 26, page 10): "This is the report of the national FNAS council of 21 09-95. I pointed out that the C2A cooperative had a balanced balance sheet. We hold meetings between wholesalers in the area every year (4 or 5 times a year) to mutually signal clients who pay poorly. "A.T.C" means technical-commercial attaché. C2A is growing in number of members and in turnover. Upon reading the statutes of C2A, I saw that the cooperative, unlike the trade, does not pay corporate tax and professional tax. Moreover, it cannot sell more than 10% of its turnover to non-cooperators. I provided this information to the Federation council. It is possible that Desbordes works with C2A."</w:t>
      </w:r>
    </w:p>
    <w:p>
      <w:r>
        <w:t>187. Mr. G... also commented on his remarks (appendix no. 27, page 15, reference 656): "As soon as a manufacturer declares that it has a distribution policy, it is interesting to verify on the ground. If a manufacturer changes its distribution policy, it is normal for the wholesalers' union to know and say so. The remarks about Desbordes constitute information. In the INSEE nomenclature, our activity is "inter-industry." We work with Desbordes. We work with SOTRALENTZ. These are 2 suppliers and clients of Martin Belaysoud (...)".</w:t>
      </w:r>
    </w:p>
    <w:p>
      <w:r>
        <w:t>The meeting of November 23, 1995</w:t>
      </w:r>
    </w:p>
    <w:p>
      <w:r>
        <w:t>188. A handwritten report of a board meeting on November 23, 1995, written by Mr. 10..., president of the Ile de France section of the FNAS, was seized in his office (appendix 2, sealed FNAS 8, references 52 to 55). The meeting was particularly focused on the cooperatives of installer artisans and the action of the Centramat group (FNAS 8, reference 53):</w:t>
        <w:br/>
        <w:t>- "Annecy cooperative: the last report from the cooperative is rather disappointing!! late checks, delivery days, etc.</w:t>
      </w:r>
    </w:p>
    <w:p>
      <w:r>
        <w:t>- "Centramat sent a contract to its suppliers, not to sell: - neither to installer cooperatives - nor to DIY superstores. Several positive responses. Centramat yes but FNAS it is not our role directly (but yes behind the scenes). Contacts are being made by Centramat with GSP + GSE + other purchasing groups for similar action."</w:t>
      </w:r>
    </w:p>
    <w:p>
      <w:r>
        <w:t>189. Centramat is a purchasing group of wholesalers, managed by Mr. Lionel L.... Mr. L... is not a member of the FNAS, but he has participated in some FNAS meetings (see below the economic commissions). Centramat has developed a charter, the "loyal partner charter" (see below), which requires signatory suppliers to show total loyalty to the trade sector, meaning a commitment not to sell to installer cooperatives and DIY superstores.</w:t>
      </w:r>
    </w:p>
    <w:p>
      <w:r>
        <w:t>190. Another handwritten report of this board meeting written by the secretary of the meeting (appendix no. 2, sealed FNAS 7, references 157 to 177) allows for tracing various remarks made during this council (document references 164, 167, 173, and 177). It is notably indicated: "Always very attentive to the development of installer cooperatives (...)" (reference 164). A proposal was made: "to demonstrate to manufacturers that our sector is united so that they are not tempted to go elsewhere." (reference 167). Mr. Claude 11... questioned the board members about a proposed contract from the company Saunier Duval: "Have any of us received a letter from Saunier Duval to sign a contract? Hurry not to respond. Wait for instructions, "not in the report" (reference 173). Mr. 35... presented the agreements Point Confort Gaz Naturel. It is indicated: "to prevent the general public from buying in the DIY superstores" (reference 177).</w:t>
      </w:r>
    </w:p>
    <w:p>
      <w:r>
        <w:t>The explanations of the companies</w:t>
      </w:r>
    </w:p>
    <w:p>
      <w:r>
        <w:t>191. Mr. D..., president and CEO of the company Pastor Frères stated (appendix no. 18, page 7): "For years, there has always been talk of installer cooperatives within the FNAS." Mr. 13... stated regarding them (appendix no. 33, reference 1016, page 13): "This is information. I tell installers that the marketing sector must choose itself."</w:t>
      </w:r>
    </w:p>
    <w:p>
      <w:r>
        <w:t>192. Mr. Y..., president of the FNAS, indicated on his part (appendix no. 32, pages 6 and 7): "This is a report from the national council of 23-11-95 in which I participated. This is a personal report from Mr. 10... whose handwriting I believe I recognize. We do not have to impose a commercial policy on our members, nor on the groups including Centramat. It is about the group "Centramat," although it is not one of our members, because any information related to our sector of activity interests us. I do not remember who could have made this statement "Centramat sent a contract to its suppliers, (...)." It is indicated that several manufacturers would have accepted the terms of the contracts of the Centramat group. We do not have the quality or the means to intervene in the commercial policy of manufacturers. I do not understand the mention 'but yes behind the scenes.'"</w:t>
      </w:r>
    </w:p>
    <w:p>
      <w:r>
        <w:t>193. Finally, Mr. F..., director of the commercial division of the company Descours et Cabaud SA, specified (appendix no. 17, page 8): "I was probably present at the national council of 23-11-95. The issue of installer cooperatives is often raised within the FNAS depending on the presence of traders affected by the installer cooperatives. I know Centramat mainly through its facilitator.</w:t>
      </w:r>
    </w:p>
    <w:p>
      <w:r>
        <w:rPr>
          <w:b/>
        </w:rPr>
        <w:t>[Pages 49–51]</w:t>
      </w:r>
    </w:p>
    <w:p>
      <w:r>
        <w:t>Mr. Lionel L... who went to the FNAS. He intervened at the last two FNAS meetings. The charter of the Centramat group was mentioned at the FNAS. I believe that the FNAS does not need to concern itself with the relationships between Centramat and its suppliers. I think that manufacturers cannot be prohibited from selling to DIY superstores. However, I believe it is crucial that the trading sector is compensated based on the services it provides. Manufacturers must grant this sector fair compensation for the services rendered. If DIY superstores perform the same services as traders, then they can be compensated similarly. If a manufacturer opts for two distribution channels, it must have adapted product range policies and different pricing conditions. Regarding the prohibition of selling to installer cooperatives, the circuit of installer cooperatives is a professional circuit; however, I am not sure of the competitiveness of this sector as it is not put into competition. Traders incur costs that installer cooperatives do not have. Therefore, I believe that the compensation for the sector must correspond to the services provided. I think the issue of DIY superstores, installer cooperatives, and any form of commerce lies in the compensation of sectors based on the services provided. I have not been contacted by Centramat within Sogedesca. I do not recall any action launched at the FNAS between Centramat and the groups. I will check if I was present at that meeting."</w:t>
      </w:r>
    </w:p>
    <w:p>
      <w:r>
        <w:t xml:space="preserve">The meeting of January 11, 1996  </w:t>
        <w:br/>
        <w:t xml:space="preserve">194. A handwritten report of the board meeting on January 11, 1996 (sealed FNAS 7 references 186 to 204), prepared by Ms. 28..., secretary of the meeting, details the discussion topics that took place among the board members. It notably mentions suppliers who market their products to "general public" networks: "Colleague who engages in general public sales" (FNAS 7, reference 193). Excerpts are included below:  </w:t>
        <w:br/>
        <w:t xml:space="preserve">"Villeroy and Boch would have decided to deal with the installer cooperatives in Vendée. They would be under pressure with judicial pressure for refusal to sell, and Mr. Philippe K... would have said: 'forced to go there'" (reference 194).  </w:t>
        <w:br/>
        <w:t xml:space="preserve">First observation: is the complaint for refusal to sell spontaneous?  </w:t>
        <w:br/>
        <w:t xml:space="preserve">Manufacturers must choose their sides.  </w:t>
        <w:br/>
        <w:t xml:space="preserve">Long discussion on the purchasing installer cooperatives.  </w:t>
        <w:br/>
        <w:t xml:space="preserve">Establishment of a schedule to implement an action program. At Orly at 9:30 AM - January 31 (FNAS 7, reference 195).  </w:t>
        <w:br/>
        <w:t xml:space="preserve">Volunteers: AM  </w:t>
        <w:br/>
        <w:t xml:space="preserve">J. Y...  </w:t>
        <w:br/>
        <w:t xml:space="preserve">G. D... Agreement  </w:t>
        <w:br/>
        <w:t xml:space="preserve">P. I... 31...  </w:t>
        <w:br/>
        <w:t xml:space="preserve">36 F...  </w:t>
        <w:br/>
        <w:t xml:space="preserve">30... P  </w:t>
        <w:br/>
        <w:t xml:space="preserve">P. G...  </w:t>
        <w:br/>
        <w:t xml:space="preserve">+ secretary of the groups  </w:t>
        <w:br/>
        <w:t xml:space="preserve">+ T...  </w:t>
        <w:br/>
        <w:t xml:space="preserve">27...  </w:t>
        <w:br/>
        <w:t xml:space="preserve">Mr. 6... will try to involve Richardson more broadly.  </w:t>
        <w:br/>
        <w:t xml:space="preserve">"Economic commission"  </w:t>
        <w:br/>
        <w:t xml:space="preserve">+ March 14 After lunch.  </w:t>
        <w:br/>
        <w:t xml:space="preserve">For those who could not be there on January 31 (cid:198) phone info from those who were there (...)".  </w:t>
        <w:br/>
        <w:t xml:space="preserve">195. The situation of the manufacturer Villeroy and Boch is mentioned. This manufacturer refused to sell to client installer cooperatives. One of them sued him before a local court for refusal to sell. The manufacturer Villeroy and Boch was compelled to maintain its commercial relationships with the installer cooperatives due to this legal procedure. He informed the trade of these facts by stating: "We are obliged to go there" (reference 194).  </w:t>
        <w:br/>
        <w:t xml:space="preserve">196. The trader members of the FNAS board reiterated their position regarding the multi-distribution practice of suppliers: "manufacturers must choose their sides"; they must choose between the professional circuit and the DIY superstores and installer cooperatives. A discussion took place among the wholesale traders, board members, regarding the installer cooperatives. Following this discussion, the board members decided to define a schedule "to implement an action program" during meetings referred to as "economic commission." The first commission was set for January 31, 1996, in Orly (see below).  </w:t>
        <w:br/>
        <w:t xml:space="preserve">197. The remarks transcribed in the report drafted by Ms. 28... are identical to those recorded in a report by Mr. 10..., president of the Île-de-France section of the FNAS, which mistakenly mentions the date of January 11, 1995 (sealed FNAS 8, references 45 to 48), as well as in a summary of the board meeting (appendix no. 2, sealed FNAS 7, references 181 to 183).  </w:t>
        <w:br/>
        <w:t xml:space="preserve">"Installer cooperatives  </w:t>
        <w:br/>
        <w:t xml:space="preserve">VB would have reached an agreement with the installer cooperatives in Vendée  </w:t>
        <w:br/>
        <w:t xml:space="preserve">it is truly a danger  </w:t>
        <w:br/>
        <w:t xml:space="preserve">we must act, by freezing orders (see JP B)"  </w:t>
        <w:br/>
        <w:t xml:space="preserve">198. Another handwritten report was prepared for Mr. B..., chairman and CEO of Brossette, and Mr. A. 27..., marketing and product director of Brossette (appendix no. 7, sealed Brossette 6, reference 1). This report recounts the discussions exchanged during the bureau and board meeting of the FNAS, which took place on January 10 and 11, 1996, respectively. It mentions the progress of negotiations on the "Natural Gas Comfort Point" (PCGN) agreement, particularly the meetings with the three unions involved in this agreement, namely UNCP, UCF, CAPEB.  </w:t>
        <w:br/>
        <w:t xml:space="preserve">"Relations with installers  </w:t>
        <w:br/>
        <w:t xml:space="preserve">Meeting with the 3 unions UNCP (Pompidou)/UCP (Trébule)/CAPEB (M...) to normalize the relationship with the Gas Comfort Points (PCGN), which raised questions about our intentions, confirming to them that this tool is available to them and their clients, and that this approach aligns with the development of our relationships among professionals."  </w:t>
        <w:br/>
        <w:t xml:space="preserve">199. Present at this meeting were the companies Martin Belaysoud, Descours et Cabaud, Cédéo, Richardson, Cobatri, Pastor.  </w:t>
        <w:br/>
        <w:t xml:space="preserve">The explanations of the companies.  </w:t>
        <w:br/>
        <w:t xml:space="preserve">200. Mr. P. G..., general director of Martin Belaysoud, stated regarding Ms. 28...'s report (appendix no. 27, page 16): "The paragraph concerning Villeroy and Boch does not seem essential to me. This did not strike me. Martin Belaysoud does not work in Vendée and Villeroy and Boch is a secondary supplier for us. I volunteered to reflect on the theme of installer cooperatives during the FNAS board meeting on January 11, 1996. I did not participate in the meeting on January 31, 1996, in Orly. I did not participate in the economic commission. My volunteering regarding the reflection on installer cooperatives did not yield any results. Initially, I intended to better understand the cooperative phenomenon by volunteering. The two themes that emerge are: - are installer cooperatives a real danger for the trade? - do manufacturers who claim to respect the professional circuit actually do so? it is a game of hide and seek. I did not meet with any suppliers following these meetings."  </w:t>
        <w:br/>
        <w:t xml:space="preserve">201. Mr. Bruno F..., commercial division director of Descours et Cabaud, indicated regarding this same document (appendix no. 17, page 9): "I do not know what is being discussed regarding Villeroy and Boch. It concerns a meeting that took place on January 31, 1996, in Orly. I was present at this meeting. It was about taking stock with manufacturers and knowing who supplies the installer cooperatives and the DIY superstores. This meeting included only the trade. I represented Descours et Cabaud."  </w:t>
        <w:br/>
        <w:t xml:space="preserve">202. Mr. T..., chairman and CEO of Cédéo, specified regarding the same document (appendix no. 20, page 22): "My name appears on this document. I have been on the FNAS board since my election. I participated in 2 board meetings before my election. I do not know why my name appears on this handwritten report of the FNAS."  </w:t>
        <w:br/>
        <w:t>203. Mr. 6..., director of the Clermont-Ferrand agency of Richardson, also commented on the document (appendix no. 26, pages 6 and 7): "This is the report of the FNAS board meeting of January 11, 1996. I remember the issue addressed in the handwritten notes related to the board meeting of the FNAS on January 11, 1996, regarding Villeroy and Boch. Villeroy and Boch had made the decision at the national level to sell to installer cooperatives. However, Villeroy and Boch does not supply the Auvergne cooperative (...). I am the only employee of Richardson who is president of a FNAS trade union chamber. I agreed to report on this reflection conducted within the FNAS regarding installer cooperatives to Richardson. I reported to Messrs. Jean Pierre U... and Bruno U.... The latter is more concerned with the subject. Each trader recognized the problem posed by the cooperatives. It was therefore in the idea of some traders to meet with manufacturers collectively to ask them to choose their side. The volunteers were tasked with organizing appointments with manufacturers. These volunteers could also take individual actions. I do not remember the distinction between the "agreeing" individuals and the "volunteers." I did not personally meet with any manufacturers. We were supposed to plan meetings with De Dietrich and Grundfos. I do not remember other names that may have been mentioned. I believe that Richardson has heard from suppliers in this context. All suppliers who sell to installer cooperatives must have discussed off-trade sales with Mr. V... and Mr. Bruno U.... I was not present in Orly on January 31, 1996, at 9:30 AM. I passed the message to Bruno U.... I had no action in this area. I do not know if I was present at the 'economic commission' meeting on March 14, 1996. The economic commission is a reflection commission that is not specific to any particular branch of the FNAS (sanitary, heating, air conditioning, pipelines). This commission aims to debate the growth of trade and address themes such as installer cooperatives. Someone from Prothermic must have participated in the meeting on January 31, 1996, in Orly, probably a representative of the group.</w:t>
      </w:r>
    </w:p>
    <w:p>
      <w:r>
        <w:rPr>
          <w:b/>
        </w:rPr>
        <w:t>[Pages 52–54]</w:t>
      </w:r>
    </w:p>
    <w:p>
      <w:r>
        <w:t xml:space="preserve">Centramat. No one among my members addressed this subject during meetings of the FNAS Auvergne trade union."  </w:t>
        <w:br/>
        <w:t xml:space="preserve">204. Finally, Mr. Z..., General Delegate of the FNAS, stated (appendix no. 32, pages 13 to 15): "Certain subjects cannot appear in the official minutes of the board of directors because they are transmitted to members, associated members, as well as to the actual partners of the FNAS (such as Gaz de France). The writer of the handwritten notes is Ms. 28.... Manufacturers must choose their side. We have been fighting for the professional sector since 1929. We tell manufacturers that they cannot engage in direct sales and traditional circuit sales. Those who do not respect the wholesaler sector must choose another distribution system. One cannot be at the fair and at the mill. It is true that the mortal enemy here is the large store (…). Page 10 of the handwritten notes. The notion of 'Economic Commission' is probably the health commission already mentioned, led by Mr. 13.... I do not participate in the political decisions of the FNAS due to my status. Mr. Giulani is a wholesaler from the East. The list also includes Mr. 30... (who was at that time the president of the Aquitaine section). The list of volunteers indicates those who participated in the 'Economic Commission'. Volunteers are appointed to broaden the circle of reflection. We need to consult everyone. Thus, certainly the secretariats of the groups have been attached to this approach and to the reflection 'economic commission'. The first name in the 'Agreement' column is Mr. 31... (president of the Champagne Ardennes section) Mr. 6..., president of the Auvergne section, simultaneously represents Richardson, and must certainly report on what he does within the FNAS. I cannot provide more details on this document (…). I did not necessarily participate in the meeting of 14/03/96 (which appears on the page of 14/03/96 of my agenda, sealed 3). 'Sanitary Group' means the same thing as 'Economic Commission' (written mention on the same date). I have never attended a meeting in Orly. I do not know if I participated in other 'Health Commission' or 'Economic Commission' meetings. I am unable to tell you. These commissions are informal. They are working meetings. The FNAS does not have sufficient secretarial staff to allocate personnel to this commission."  </w:t>
        <w:br/>
        <w:t xml:space="preserve">The meeting of March 14, 1996  </w:t>
        <w:br/>
        <w:t xml:space="preserve">205. A handwritten report of the board of directors meeting on March 14, 1996, prepared by Ms. 28..., secretary of the session (appendix no. 2, sealed FNAS 7, references 212 to 229) mentions the intervention of Mr. Claude 11... (references 226 and 227): "Heating activity: [it is necessary that] (...) the trade also commits not to sell to large stores or to installer cooperatives. We have an interest in ensuring that French manufacturers do well. A serious manufacturer will try to integrate the network of 80% and not 20%. The intervention of Mr. 21... is also transcribed: 'only profession - it is necessary to protect this market (...) it seems necessary that you discuss this among yourselves but it must be done quickly' (...) the main culprits (cid:198) the manufacturers of Sapec" "to pass a paper to the GSBs committing not to deliver within our federation."  </w:t>
        <w:br/>
        <w:t xml:space="preserve">206. The companies represented at this board meeting were Cobatri, Descours et Cabaud, Dupont sanitary heating, Mano, Martin Belaysoud (appendix 2 FNAS 6 reference 85).  </w:t>
        <w:br/>
        <w:t xml:space="preserve">The explanations of the companies  </w:t>
        <w:br/>
        <w:t xml:space="preserve">207. Mr. Y..., president of the FNAS, stated regarding the handwritten notes of Ms. 28... (appendix no. 32, reference 1000): "Some of our members have proposed to set prices regarding the GSBs and installer cooperatives or even to refuse to sell to them. Regarding the last paragraph concerning the GSBs, I do not understand."  </w:t>
        <w:br/>
        <w:t xml:space="preserve">208. Mr. Z..., General Delegate of the FNAS, clarified on his part: (minutes of Mr. Z..., appendix no. 32, page 15): "My secretary was the writer of this handwritten document (council 14/03/96). The last paragraph makes no sense. I have no further comments on these documents."  </w:t>
        <w:br/>
        <w:t xml:space="preserve">The meeting of September 19, 1996  </w:t>
        <w:br/>
        <w:t xml:space="preserve">209. A handwritten report of the board of directors meeting on September 19, 1996, written by Mr. Pierre 10..., president of the Île-de-France section, contains the following mentions (appendix no. 2, sealed FNAS 8, references 34 to 42): "National Council 19.09.96 (...) JP 13... Framework agreement to energize the PCGN UCF Trébule Pompidou UNCP (in progress) M... CAPEB (in progress) In this text, the CAPEBs prohibit themselves from approaching the GSBs! therefore Belfort to avoid hindering the signing of the convention 'radio silence'. (reference 34) (...) "Lorraine: heating better than sanitary (heating less present in GSB)" (reference 36) (...) "Alsace: action towards suppliers who deliver to the Mulhouse cooperative (Guillot would have withdrawn)." (reference 37) (...) "Aquitaine-Charente. the problem 'installer cooperatives' concerning." (reference 39) (...) "Saunier Duval: criticized the FNAS. We did not support but its DG recognized the cooperatives will see how to disengage (20/11 in Lyon). ELML: Bertrand close to the FNAS. We will see CHAFFOTEAUX: De Pommier - Always trade but disappointed. GSB delivered by 3 traders including Porcher" (reference 40) "COOP: 312 boilers in 95 DEVILLE: does not sell to either COOP or GSB. Giacomini: COOP Comap: 0.3% thus COOP Danfoss: from excuse to excuse, did not come" (references 40 and 41).  </w:t>
        <w:br/>
        <w:t xml:space="preserve">210. The comments in the handwritten report of Mr. P. 10... regarding the different suppliers are identical to those reported by Mr. Bruno U... (appendix no. 12, sealed Richardson 4 references 111 and 112) during the economic commission of September 18, 1996, and reiterated during the board of directors meeting of the FNAS on September 19, 1996.  </w:t>
        <w:br/>
        <w:t xml:space="preserve">The explanations of the companies  </w:t>
        <w:br/>
        <w:t xml:space="preserve">211. Mr. 6..., director of the Clermont-Ferrand agency of the Richardson company, stated regarding the handwritten report of Mr. 10... (appendix no. 26, page 9): "The products 'wall-mounted gas boilers' weigh heavily in our turnover (10% of the turnover of the Clermont Ferrand agency). It was not me who contacted Chaffoteaux to address the theme of installer cooperatives. 300 boilers sold, outside the trading circuit, to installer cooperatives: this is not negligible in terms of turnover. I do not know if Giacomini sells to C2A. I do not remember having addressed the Giacomini, Comap files. Danfoss refuses dialogue with the trader assigned to meet him. I do not know which of the listed suppliers met with the representatives of the Richardson company."  </w:t>
        <w:br/>
        <w:t xml:space="preserve">The meeting of November 21, 1996  </w:t>
        <w:br/>
        <w:t xml:space="preserve">212. A board of directors meeting was held in Lyon on November 21, 1996, at the EUREXPO offices during the SANIPOLIS, EXPOTHERM, and BATINOV fairs. Companies participating in this meeting included Cobatri, Mano, Descours et Cabaud, Equinoxe, Anconetti Star, Orvif, Richardson, Pastor, and the FNAS (appendix 2 FNAS 6 reference 148).  </w:t>
        <w:br/>
        <w:t xml:space="preserve">213. Other meetings took place on the same day: in the morning, a meeting was organized on the latest negotiations that were to precede the signing by the trade unions of the amendment to the framework agreement to energize the professional circuit of 1985, particularly regarding the pricing policy to be adopted (appendix no. 12, Richardson 4, reference 112); in the afternoon, two meetings took place, one aimed at clarifying the commercial policy of suppliers, the other focused on a promotional communication campaign entitled "bathroom operation."  </w:t>
        <w:br/>
        <w:t>214. The handwritten report of the board of directors meeting mentions negotiations on the amendment to the sanitary framework agreement. It contains the following information (appendix no. 2, sealed FNAS 7 references 63 to 90): "Mr. Guy 37... PT CAPEB 85 (cid:198) installer confided to us that he was not a cooperator." "CAPEB 90 Belfort has turned short regarding Leroy Merlin See FNAS. INFO reading of the press release. National CAPEB." (reference 63) (...) ".... because our market prices must be comparable to those of the GSB." (reference 74) (...) "Installer organizations commit not to: - buy from GSB - perform installations - not to register on the list of installers Professional Organizations of Fab commit - to adjust their commercial conditions."</w:t>
      </w:r>
    </w:p>
    <w:p>
      <w:r>
        <w:rPr>
          <w:b/>
        </w:rPr>
        <w:t>[Pages 55–57]</w:t>
      </w:r>
    </w:p>
    <w:p>
      <w:r>
        <w:t xml:space="preserve">(...)  </w:t>
        <w:br/>
        <w:t xml:space="preserve">"The OPs commit to allocating a budget over 3 years to promote our exhibition halls."  </w:t>
        <w:br/>
        <w:t xml:space="preserve">(...)  </w:t>
        <w:br/>
        <w:t xml:space="preserve">"J.P. 13... states having asked President M... not to hold an internal CAPEB debate.  </w:t>
        <w:br/>
        <w:t xml:space="preserve">We consider this agreement an important development in our relations.  </w:t>
        <w:br/>
        <w:t xml:space="preserve">We have planned regional meetings to encourage installers + traders to quickly implement the application modalities. (...)  </w:t>
        <w:br/>
        <w:t xml:space="preserve">"Discussion on the necessity of public tariffs.  </w:t>
        <w:br/>
        <w:t xml:space="preserve">Our prices must align with those of the GSB.  </w:t>
        <w:br/>
        <w:t xml:space="preserve">A discussion ensued around prices and discounts (reference 77)(...)  </w:t>
        <w:br/>
        <w:t xml:space="preserve">It should be noted that CAPEB 90 has ceased its collaboration with Leroy Merlin. Another regional CAPEB is reviving this issue." (reference 77).  </w:t>
        <w:br/>
        <w:t xml:space="preserve">215. Handwritten notes were seized in the office of Mr. Pierre 10..., president of the Ile de France section of the FNAS (appendix no. 2, sealed FNAS 8, references 23 to 31). They reflect the remarks made during the FNAS board meeting on November 21, 1996, in Lyon, notably the presentation of the amendment to the framework agreement for revitalizing the professional circuit, as well as the remarks made during a meeting that took place on November 20, 1996, in Lyon:  </w:t>
        <w:br/>
        <w:t xml:space="preserve">"Text very close to the framework agreement PCGN  </w:t>
        <w:br/>
        <w:t xml:space="preserve">I  </w:t>
        <w:br/>
        <w:t xml:space="preserve">- no purchases from GSB  </w:t>
        <w:br/>
        <w:t xml:space="preserve">- no acceptance of installation or sale by GSB  </w:t>
        <w:br/>
        <w:t xml:space="preserve">- purchases from N (excluding cooperatives)."  </w:t>
        <w:br/>
        <w:t xml:space="preserve">The manufacturers accepted the text  </w:t>
        <w:br/>
        <w:t xml:space="preserve">with provisions to assist in  </w:t>
        <w:br/>
        <w:t xml:space="preserve">the remuneration of sellers, hostesses, etc.  </w:t>
        <w:br/>
        <w:t xml:space="preserve">through improvements in commercial conditions" (reference 28).  </w:t>
        <w:br/>
        <w:t xml:space="preserve">216. The commitments made by the professional organizations of manufacturers and installers are included in this document.  </w:t>
        <w:br/>
        <w:t xml:space="preserve">217. The minutes of the board meeting of November 21, 1996, of the FNAS (sealed FNAS 6, references 148 to 161) recount the various remarks exchanged, notably the following remarks:  </w:t>
        <w:br/>
        <w:t xml:space="preserve">"At the request of the president of CAPEB, Mr. M..., President Y... intervened in the context of a debate on the plumbing-heating professional sector." (reference 149) (...)  </w:t>
        <w:br/>
        <w:t xml:space="preserve">CAPEB 90  </w:t>
        <w:br/>
        <w:t xml:space="preserve">"the cooperation between Leroy Merlin stores and CAPEB 90 was short-lived, following intervention by national CAPEB (...) and after our strong protests. Jacques Y... read the statement that national CAPEB transmitted to us, which confirmed its disapproval of this agreement." (reference 149) (...)  </w:t>
        <w:br/>
        <w:t xml:space="preserve">Jean-Pierre Bénard provided an update on the implementation of the amendment to the Framework Agreement [for revitalizing the professional marketing circuit for sanitary equipment] of 1985 and highlighted its essential points, particularly regarding the following chapters:  </w:t>
        <w:br/>
        <w:t xml:space="preserve">"Article 2 - The organizations of installers commit to encouraging their members to:  </w:t>
        <w:br/>
        <w:t xml:space="preserve">- preferentially purchase materials from wholesale traders with a distribution vocation towards specialized companies and craftsmen, rather than from other circuits that statutorily select clientele or have a policy of selling to individuals, therefore:  </w:t>
        <w:br/>
        <w:t xml:space="preserve">- advise them against purchasing from GSB for resale and/or installation to clients, all products and materials in sanitation, heating, plumbing piping.  </w:t>
        <w:br/>
        <w:t xml:space="preserve">- advise them against performing installations of these products and materials purchased by consumers from GSB.  </w:t>
        <w:br/>
        <w:t xml:space="preserve">- advise them, a fortiori, against registering on the lists of installers that may be established and disseminated by GSB. (...)  </w:t>
        <w:br/>
        <w:t xml:space="preserve">"Article 1 - The FNAS commits to encouraging its members: (reference 154).  </w:t>
        <w:br/>
        <w:t xml:space="preserve">To promote the services provided by professional installers."  </w:t>
        <w:br/>
        <w:t xml:space="preserve">218. Reference is made to the situation of the CAPEB of Belfort and the store under the Leroy Merlin brand already mentioned above.  </w:t>
        <w:br/>
        <w:t xml:space="preserve">The explanations of the companies  </w:t>
        <w:br/>
        <w:t xml:space="preserve">219. Mr. D..., CEO of the Pastor company and member of the board of FNAS, commented on the handwritten report prepared by Mr. 10... (appendix no. 18, pages 8 and 9): "I attended this FNAS meeting in Lyon held at the EXPOTHERM exhibition site. I participated only in the FNAS Council. I was informed that an ad hoc meeting was taking place. I believe it was organized by the FNAS. The FNAS council was invited to this ad hoc meeting. It was planned to sign the amendment to the framework agreement. This signature was postponed by the FNB. The framework agreement and its amendment is a good operation for the entire sector. It allows the sector to occupy the market in the face of the development of sanitary sales in GSB. The GSB have targeted the low-end of sanitation; in the medium term, the GSB can develop sales of the mid-range. It is about organizing oneself to do the trading work. The target of this agreement is the individual, and the sector is structured as follows: manufacturers, traders, installers. CAPEB and UNCP (FNB) are completely opposed to installer cooperatives and against GSB. CAPEB opposes installer cooperatives because it believes they step outside the sector. CAPEB is against artisans joining a cooperative. CAPEB defends artisans who remain in the sector. The purpose of the framework agreement is for the various partners to respect the sector (...) The PCGN agreement aims to uphold the professional sector in the face of competition on natural gas products."  </w:t>
        <w:br/>
        <w:t xml:space="preserve">220. Mr. J. Y..., president of the FNAS, also commented on this report (appendix no. 32): "[these are] handwritten notes from Mr. 10.... I means installer, P means individual, N means trader. There is a written agreement with the installers. We have created exhibition halls that are useful to you. You prohibit us from serving the general public directly. The general public sees manufacturer prices that are too high during these exhibitions, and therefore consumers go to GSB. These are the strong points of the agreement signed with the installers in February 1997. It is a multi-party agreement: FNAS - manufacturers (AFISB), CAPEB, and UNCP (National Union of Plumbing Coverage). The differentiation between GSB prices and manufacturers' prices, we wanted them to be lower. The professional organizations of installers in the 2 agreements (heating PCGN and sanitary, namely the FNAS - AFISB framework agreement), commit to advising their members to avoid purchases in GSB, the installation and sale of an installation sold by a GSB, and to reserve purchases for professional traders outside of installer cooperatives. Every 2 years, 2 major professional exhibitions take place in Lyon, one in heating and one in sanitation. This corresponds to the advice of the FNAS in Lyon. The heating PCGN agreements were signed in April 1994 during our meetings and expanded to installers in September 1996. The sanitary agreements were signed in February 1997."  </w:t>
        <w:br/>
        <w:t xml:space="preserve">221. Mr. Y... also commented on the handwritten report from the meeting's secretariat (appendix no. 32, page 18): "[These are] the 'Handwritten notes from Ms. 28.... Following the sanitary agreements, it was necessary to inform the entire profession through an information dossier. The manufacturing and installing partners wanted a wide dissemination of these agreements."  </w:t>
        <w:br/>
        <w:t>222. The dates and the purpose of the successive meetings of the national council of the FNAS are summarized below:</w:t>
      </w:r>
    </w:p>
    <w:p>
      <w:r>
        <w:rPr>
          <w:b/>
        </w:rPr>
        <w:t>[Pages 58–60]</w:t>
      </w:r>
    </w:p>
    <w:p>
      <w:r>
        <w:t xml:space="preserve">OBJECT OF MEETINGS AND DECISIONS MADE DURING FNAS NATIONAL COUNCILS  </w:t>
        <w:br/>
        <w:t xml:space="preserve">DATES  </w:t>
        <w:br/>
        <w:t xml:space="preserve">15.09.94 Competition from DIY superstores and installer cooperatives.  </w:t>
        <w:br/>
        <w:t xml:space="preserve">The establishment of a new store and a new cooperative.  </w:t>
        <w:br/>
        <w:t xml:space="preserve">A reminder to the manufacturer ATLANTIC who supplies the C2A cooperative by the Trade Union Chamber of Auvergne, whose president is Mr. 6..., director of the Richardson agency in Clermont-Ferrand.  </w:t>
        <w:br/>
        <w:t xml:space="preserve">24.11.94 The removal of public tariffs to face competition from DIY superstores.  </w:t>
        <w:br/>
        <w:t xml:space="preserve">The necessity to enforce the professional sector among suppliers.  </w:t>
        <w:br/>
        <w:t xml:space="preserve">The installer cooperatives.  </w:t>
        <w:br/>
        <w:t xml:space="preserve">The establishment of a transfer price to trade by the company ALLIA.  </w:t>
        <w:br/>
        <w:t xml:space="preserve">Allusion to a price agreement and proposal to GIFAM to sell to DIY superstores at higher prices.  </w:t>
        <w:br/>
        <w:t xml:space="preserve">12.01.95 The removal of public tariffs and the possibility for traders to establish their own tariffs.  </w:t>
        <w:br/>
        <w:t xml:space="preserve">The relations between FNAS and SAPEC.  </w:t>
        <w:br/>
        <w:t xml:space="preserve">The introduction of foreign boilers, particularly Italian ones, into the French market.  </w:t>
        <w:br/>
        <w:t xml:space="preserve">16.03.95 The removal of public tariffs. Suppliers Allia and Selles have established a professional tariff. The manufacturer Ideal Standard publishes a trade tariff and an exhibition room tariff. The suppliers PORCHER, Villeroy and Boch, JACOB DELAFON, Néomédian publish a "indicative prices exhibition room" tariff.  </w:t>
        <w:br/>
        <w:t xml:space="preserve">Classification of sanitary appliances into three categories listed on public tariffs: economic, comfort, luxury.  </w:t>
        <w:br/>
        <w:t xml:space="preserve">22.06.95 The establishment of a new cooperative, GCS, in Annecy. Suppliers delivering to this cooperative must be threatened with delisting by the members.  </w:t>
        <w:br/>
        <w:t xml:space="preserve">Conducting a survey on manufacturers supplying installer cooperatives and their prices and developing a list of these suppliers.  </w:t>
        <w:br/>
        <w:t xml:space="preserve">Preparatory work for the Board meeting on 21.09.95.  </w:t>
        <w:br/>
        <w:t xml:space="preserve">21.09.95 Joint action by members of the local section of Aquitaine to combat the COVAP cooperative. Development of a joint mailing sent to artisans against installer cooperatives. Planning of joint commercial actions to support loyal customers.  </w:t>
        <w:br/>
        <w:t xml:space="preserve">Joint action by members of the local Rhône-Alpes section regarding the 74 cooperative.  </w:t>
        <w:br/>
        <w:t xml:space="preserve">Monitoring of the manufacturer Desbordes who supplies the Savoie C2A cooperative.  </w:t>
        <w:br/>
        <w:t xml:space="preserve">Pressure from the local Champagne-Ardennes section on suppliers to obtain exceptional discounts. Inventory and monitoring of new installer cooperatives, particularly those that make more than 10% of their turnover outside their members.  </w:t>
        <w:br/>
        <w:t xml:space="preserve">Monitoring of the commercial and distribution policy of suppliers by members of the local Pays de Loire section, and vigilance to ensure they do not give the same discounts to wholesalers and installer cooperatives.  </w:t>
        <w:br/>
        <w:t xml:space="preserve">Solidarity actions by members of the local Auvergne section to curb the commercial actions of installer cooperatives.  </w:t>
        <w:br/>
        <w:t xml:space="preserve">Monitoring of suppliers of major brands practicing multi-distribution by the local Bourgogne-Franche Comté section.  </w:t>
        <w:br/>
        <w:t xml:space="preserve">Monitoring of the commercial and distribution policy of suppliers by members of the local Brittany section and pressure to obtain lower prices.  </w:t>
        <w:br/>
        <w:t>Monitoring of the commercial policy of the manufacturer Chaffoteaux and Maury, who supplies directly by the members of the local Centre Loire section.</w:t>
      </w:r>
    </w:p>
    <w:p>
      <w:r>
        <w:t xml:space="preserve">OBJECT OF MEETINGS AND DECISIONS MADE DURING FNAS NATIONAL COUNCILS  </w:t>
        <w:br/>
        <w:t xml:space="preserve">DATES  </w:t>
        <w:br/>
        <w:t xml:space="preserve">23.11.95 The development of installer cooperatives and the activity of the Annecy cooperative.  </w:t>
        <w:br/>
        <w:t xml:space="preserve">The "loyal partner" charter developed by the Centramat group, a charter that commits suppliers of traders not to have commercial relations with DIY superstores and installer cooperatives, and the unofficial support of FNAS. Contacts with other groups for similar action.  </w:t>
        <w:br/>
        <w:t xml:space="preserve">Encouraging manufacturers not to market their products through competing distribution channels.  </w:t>
        <w:br/>
        <w:t xml:space="preserve">The project for selective distribution contracts by the company Saunier Duval ECCF.  </w:t>
        <w:br/>
        <w:t xml:space="preserve">The framework agreement "Natural Gas Comfort Points" which aims in particular to prevent the general public from purchasing in DIY superstores.  </w:t>
        <w:br/>
        <w:t xml:space="preserve">11.01.96 The summons of the company Villeroy and Boch before a local court for refusal to sell and the obligation of the manufacturer to sell to the Vendée cooperatives. The freeze on orders decided by the board members following the resumption of commercial relations of the manufacturer with the cooperatives.  </w:t>
        <w:br/>
        <w:t xml:space="preserve">Reminder of FNAS's position: "manufacturers must choose their sides."  </w:t>
        <w:br/>
        <w:t xml:space="preserve">Establishment of a schedule to define an action program, and decision to meet suppliers to ask them to choose their sides. Designation of volunteers and traders who agreed (volunteers: Messrs. Y..., D..., I..., 36..., 30..., G..., T..., 27..., 6..., the secretaries of the purchasing groups, traders who agreed: Messrs. 31..., F...). The volunteers must meet with suppliers to ask them to choose their sides.  </w:t>
        <w:br/>
        <w:t xml:space="preserve">Update on a meeting with the installer unions (UNCP, CAPEB, UCF) regarding the framework agreement "Natural Gas Comfort Points."  </w:t>
        <w:br/>
        <w:t xml:space="preserve">14.03.96 Commitment of heating product traders not to sell to either DIY superstores or installer cooperatives.  </w:t>
        <w:br/>
        <w:t xml:space="preserve">Suppliers of wall-mounted boilers are held responsible for the deviations observed outside the professional circuit.  </w:t>
        <w:br/>
        <w:t xml:space="preserve">19.09.96 Update on the framework agreement "Natural Gas Comfort Points" and meetings with the installer unions UNCP, CAPEB, UCF.  </w:t>
        <w:br/>
        <w:t xml:space="preserve">The denunciation of the agreement between the CAPEB of Belfort and the store under the BRICO-DEPOT brand.  </w:t>
        <w:br/>
        <w:t xml:space="preserve">The installer cooperatives and the action taken in Alsace against suppliers who supply the Mulhouse cooperative.  </w:t>
        <w:br/>
        <w:t xml:space="preserve">The situation of heating manufacturers Saunier Duval, Elm Leblanc, Chaffoteaux and Maury, Deville, Giacomini, Comap, Danfoss regarding installer cooperatives and DIY superstores. The companies Chaffoteaux and Maury, DEVILLE, Giacomini have decided to no longer sell to installer cooperatives and/or DIY superstores.  </w:t>
        <w:br/>
        <w:t xml:space="preserve">21.11.96 The content of the framework agreement to revitalize the professional marketing circuit for sanitary equipment and plumbing fixtures, and the commitments of the manufacturers' and installers' unions.  </w:t>
        <w:br/>
        <w:t xml:space="preserve">The denunciation of the agreement between the CAPEB of Belfort and the company Leroy Merlin, following disapproval messages from the national CAPEB and FNAS.  </w:t>
        <w:br/>
        <w:t>The necessity to align traders' prices with those of DIY superstores.</w:t>
      </w:r>
    </w:p>
    <w:p>
      <w:r>
        <w:t xml:space="preserve">SUMMARY OF PARTICIPANTS IN FNAS COUNCIL MEETINGS  </w:t>
        <w:br/>
        <w:t xml:space="preserve">Point Poliet Comafranc Martin Asturienne DSC Richardson D&amp;C Mano Anconetti Orvif Equinoxe Sesco Pastor Cobatri  </w:t>
        <w:br/>
        <w:t xml:space="preserve">P Belays. Star 22  </w:t>
        <w:br/>
        <w:t xml:space="preserve">15.09.94 YES YES YES YES YES  </w:t>
        <w:br/>
        <w:t xml:space="preserve">24.11.94 YES YES YES YES YES YES YES  </w:t>
        <w:br/>
        <w:t xml:space="preserve">12.01.95 YES YES YES YES YES YES YES YES  </w:t>
        <w:br/>
        <w:t xml:space="preserve">16.03.95 YES YES YES YES YES YES YES YES YES  </w:t>
        <w:br/>
        <w:t xml:space="preserve">22.06.95 YES YES YES YES YES YES YES YES YES YES YES  </w:t>
        <w:br/>
        <w:t xml:space="preserve">21.09.95 YES YES YES YES YES YES YES  </w:t>
        <w:br/>
        <w:t xml:space="preserve">23.11.95 YES YES  </w:t>
        <w:br/>
        <w:t xml:space="preserve">11.01.96 YES YES YES YES  </w:t>
        <w:br/>
        <w:t xml:space="preserve">14.03.96 YES YES YES YES YES YES  </w:t>
        <w:br/>
        <w:t xml:space="preserve">19.09.96 YES YES  </w:t>
        <w:br/>
        <w:t xml:space="preserve">21.11.96 YES YES YES YES YES YES YES YES  </w:t>
        <w:br/>
        <w:t xml:space="preserve">3. The national meetings of FNAS  </w:t>
        <w:br/>
        <w:t xml:space="preserve">223. The national meetings of FNAS take place once a year. According to the administrative report, they occur in two phases: first, the members of FNAS meet in a general assembly, then representatives of the suppliers' and installers' unions are invited to participate in the proceedings. The administrative inquiry allowed for the tracing of certain aspects of the meetings in 1994, 1995, 1996, and 1997.  </w:t>
        <w:br/>
        <w:t xml:space="preserve">The national meetings of April 28, 29, and 30, 1994  </w:t>
        <w:br/>
        <w:t xml:space="preserve">224. On the occasion of these meetings (appendix 7 sealed 6 references 27-77), traders and associate members were invited to discuss "attacks from all sides: New formula DIY superstores, Artisans grouping into cooperatives, Manufacturers disregarding the usual network, The government enacting laws against commerce and business leaders" (reference 27). Furthermore, the "Associate Members" charter was annexed to the internal regulations of FNAS (reference 40).  </w:t>
        <w:br/>
        <w:t xml:space="preserve">225. It also emerges from the moral report presented by Mr. Y... that the actions to be undertaken were notably (reference 32):  </w:t>
        <w:br/>
        <w:t xml:space="preserve">- "we must continue to 'maintain our margins' as best as possible;  </w:t>
        <w:br/>
        <w:t xml:space="preserve">- we must develop fraternal contacts and your regional trade unions are the preferred point of contact;  </w:t>
        <w:br/>
        <w:t xml:space="preserve">- we must defend our Companies against certain actions of a few manufacturers struggling with turnover who launch, for example, excessive promotional operations, thus contributing not only to the degradation of the market but also to that of the commercial practices of our clients (and even our own sales personnel)."  </w:t>
        <w:br/>
        <w:t>226. Moreover, Mr. Y... specified to wholesalers the purpose of the "Associate Members" charter annexed to the internal regulations in the following terms: "Becoming an Associate Member of our Organization obviously implies, for a Supplier, adherence to certain simple rules, fundamentally that of our Distribution sector. It is</w:t>
      </w:r>
    </w:p>
    <w:p>
      <w:r>
        <w:rPr>
          <w:b/>
        </w:rPr>
        <w:t>[Pages 61–63]</w:t>
      </w:r>
    </w:p>
    <w:p>
      <w:r>
        <w:t>in this legitimate concern that we have recently disseminated to our Partners a Charter developing and specifying the articles of our statutes relating to this situation of rights and duties of Associate Members. One becomes an Associate Member voluntarily. One remains so out of loyalty. One loses this status by resignation or by exclusion pronounced by the board. Unfortunately, there have already been cases" (reference 32).</w:t>
      </w:r>
    </w:p>
    <w:p>
      <w:r>
        <w:t>227. Finally, the relationships between the FNAS and other professional organizations to defend the "professional sector" were mentioned, with the association Chauffage fioul and the SAPEC (reference 58).</w:t>
      </w:r>
    </w:p>
    <w:p>
      <w:r>
        <w:t>228. It appears from the list of participants established by the FNAS that the following wholesalers were present: Dupont sanitaire chauffage, Mano, Asturienne, Cobatri, De Latour Midel, Debail &amp; Bertaux, Cédéo, Descours et Cabaud, Brossette, Porcher, Equinoxe, Anconetti, Orvif, Point P, GSE, Martin Belaysoud, Pastor, and some members of Centramat (appendix 7 Brossette sealed 6 references 66-67).</w:t>
      </w:r>
    </w:p>
    <w:p>
      <w:r>
        <w:t>The national meetings of April 27-28 and 29, 1995, in Reims</w:t>
      </w:r>
    </w:p>
    <w:p>
      <w:r>
        <w:t>229. A report of the general assembly of FNAS members held in Reims on April 28, 1995, outlines several interventions, among which are the following (appendix no. 2, sealed FNAS, 6 references 40 to 80).</w:t>
      </w:r>
    </w:p>
    <w:p>
      <w:r>
        <w:t>230. Mr. 11..., vice-president in charge of heating-air conditioning (reference 64): "SAPEC. A thorny issue for which manufacturers and wholesalers must continue to make significant efforts to prevent anarchy from setting in."</w:t>
      </w:r>
    </w:p>
    <w:p>
      <w:r>
        <w:t>231. Mr. 21..., vice-president of sanitary (reference 70): "In this rather stable market [sanitary], we are facing competition from DIY superstores which represent 18% of the sale of sanitary ceramics, 25% of sanitary fittings, and 40% of bathroom furniture (...). During this year [1994], the FNAS board undertook numerous steps with the union of sanitary ceramic manufacturers to eliminate the publication of recommended public prices for 1995. At the beginning of this year, two manufacturers, Allia and Selles, aligned with our wishes and did not publish public prices (...). The company Ideal Standard published a trading price list and a public price list."</w:t>
      </w:r>
    </w:p>
    <w:p>
      <w:r>
        <w:t>232. Mr. Y... (reference 80): "And as our profession, threatened here and there (for example by DIY superstores, by cooperatives of installers, by certain manufacturers), is clearly going through a period of questioning and profound change, personal interests, even grievances and resentments, must always fade away, be forgotten in the face of the general interest."</w:t>
      </w:r>
    </w:p>
    <w:p>
      <w:r>
        <w:t>233. It appears from the report of the colloquium that the companies Cobatri (13...), Mano (15...), Dupont Sanitaire (I...), Anconetti Star (E...), Orvif (14...), Martin Belaysoud (G...), Pastor (D...), Brossette, Descours et Cabaud (F...), Equinoxe were present (appendix 2 FNAS 6 references 58 and 190-191).</w:t>
      </w:r>
    </w:p>
    <w:p>
      <w:r>
        <w:t>The meetings of April 26, 1996, in La Grande Motte</w:t>
      </w:r>
    </w:p>
    <w:p>
      <w:r>
        <w:t>234. A report of the general assembly of FNAS members held in La Grande Motte on April 26, 1996, includes the remarks made by various speakers (appendix no. 2, FNAS 6, references 91 to 141):</w:t>
      </w:r>
    </w:p>
    <w:p>
      <w:r>
        <w:t>235. Welcome address by Mr. J.P. 38..., president of the Languedoc-Roussillon region (reference 92): "(...) The future of our profession will necessarily involve a tripartite and balanced relationship between wholesalers, installers, and users."</w:t>
      </w:r>
    </w:p>
    <w:p>
      <w:r>
        <w:t>236. Mr. J.P. 13..., vice-president, president of the sanitary branch (reference 95), spoke about the motivations of consumers who buy in DIY superstores and the handicaps of the profession, which are deemed "considerable." Mr. 13... notably stated (reference 96): "Rather than dispersing our actions, we have chosen to energize the professional sector. We are capable of making a better offer to those who buy and have it installed by a professional, but also to knowledgeable DIYers who can install the materials as well as professionals."</w:t>
      </w:r>
    </w:p>
    <w:p>
      <w:r>
        <w:t>237. Mr. 11..., president of the heating-air conditioning branch (reference 110) also spoke: "SAPEC. We continue with the members of SAPEC to try to restore a professional image to the wall-mounted boiler, but while the majority of them are now convinced, there is still work to be done to achieve unanimity." Mr. 11... made a special communication (reference 142): "You know that together we all advocate for not seeing the products we sell in large stores at a discounted price. Therefore, I inform you in advance that one of our suppliers has indicated that they are offering a very marked preferential rate to wholesalers who agree to sell to installers. This aligns with our wishes and our relationships with installers as we have been calling for years for a clarification of their commercial policy."</w:t>
      </w:r>
    </w:p>
    <w:p>
      <w:r>
        <w:t>238. Another report from the meetings held in La Grande Motte in April 1996 also mentions the remarks exchanged among participants (appendix no. 14, sealed GSP2, reference 77). This document reveals the following information: "The strength of installer cooperatives is diminishing with the disappearance or insolvency of installers (in fact, the same applies to wholesalers). The 'withholding' of purchases against certain suppliers by wholesalers has led them to practice higher prices for installer cooperatives because they only have a sedentary sales force and to reduce their product offerings (...). It is necessary to restore mutual trust by codifying the discounts for installers and to have a distribution of margins between wholesalers and installers that results in competitive prices compared to those of DIY superstores."</w:t>
      </w:r>
    </w:p>
    <w:p>
      <w:r>
        <w:t>239. A report from the board of directors of the Brossette company (appendix no. 7, sealed Brossette 1, reference 110) also addresses the meetings in La Grande Motte. The remarks reported are identical to those outlined in the two previous reports. It is indicated: "It is clear that a significant evolution in favor of the professional sector, that is to say manufacturers, wholesalers, and installers, has occurred and that we must take advantage of it to advance in the area of public prices, attendance at exhibitions, and discounts to installers."</w:t>
      </w:r>
    </w:p>
    <w:p>
      <w:r>
        <w:t>240. The companies Cobatri (13...), Orvif (14...), GSE, Centramat (L...) Brossette, Descours et Cabaud (F...), Equinoxe were present (appendix 10 sealed references 309-381).</w:t>
      </w:r>
    </w:p>
    <w:p>
      <w:r>
        <w:t>The meetings of April 1997 in Nice</w:t>
      </w:r>
    </w:p>
    <w:p>
      <w:r>
        <w:t>241. The national meetings of 1997 of the FNAS took place in Nice. The program (reproduced on page 159 of the administrative report) mentions among the themes presented the framework agreements between suppliers, wholesalers, and installers. It is indicated: "LET'S USE THE SOLUTIONS OF OUR FRAMEWORK AGREEMENTS TO ENERGIZE OUR SHOWROOMS For sanitary: example of the sanitary agreement (...) For heating: example of the PCGN agreement and the heating-oil agreement LET'S TAKE ADVANTAGE OF THE BEST BUSINESS OPPORTUNITIES IN THE MARKETS (...) LET'S COORDINATE OUR COMMERCIAL APPROACHES FOR THE SUCCESS OF ALL Develop the interconnections Negocedi (...) Support the long lifespan of our products (...) Exchange our information (...) Let’s be more professional (...)"</w:t>
      </w:r>
    </w:p>
    <w:p>
      <w:r>
        <w:t>242. In 1997, there were three framework agreements to energize the professional sector: the framework agreement for energizing the professional marketing circuit for sanitary equipment and fittings, from 1985, which was subject to an amendment in February 1997, for sanitary, the framework agreement for energizing the "PCGN," and the heating-oil convention for heating (see below: points 483 and following).</w:t>
      </w:r>
    </w:p>
    <w:p>
      <w:r>
        <w:t>243. The companies present included Cobatri (13...), Orvif (14...), Brossette, Descours et Cabaud (F...), Pastor, Centramat (L...).</w:t>
      </w:r>
    </w:p>
    <w:p>
      <w:r>
        <w:t>The explanations from the companies</w:t>
      </w:r>
    </w:p>
    <w:p>
      <w:r>
        <w:t>244. Mr. J.P. 13..., operations director of the company Cobatri, stated (minutes of Mr. 13..., appendix no. 33, page 7): "I met Mr. Lionel L..., manager of the Centramat group: - during the meetings in La Grande Motte probably - (...). The meetings of the previous 2 years report on consumer behavior who wants to see the product before buying it. The consumer will face a circuit that offers products they do not master for technical reasons. This is the case with the installer. On the other hand, there are DIY superstores that display products at lower costs. The decision made by the trading sector was to reach out to the consumer through showrooms. The amendment provides for a list of services and a margin of 20% to 25%. It is about mirroring a situation of entry prices created by the large stores." Mr. 13... provided the following clarifications (minutes of Mr. 13..., appendix no. 33, page 16): "The FNAS 1997 meetings are structured as follows: everyone expresses their opinion and their behavior regarding the framework agreement. For example, Mr. M... explained why he agreed. I hope to have convinced many people; the FNAS council voted in favor, while the board voted against in November 1996. Mr. Y... no longer opposed the amendment following the council's vote. This amendment was on the agenda of the 1997 meetings."</w:t>
      </w:r>
    </w:p>
    <w:p>
      <w:r>
        <w:t>245. Mr. L. L..., manager of the Centramat Group, indicated (appendix no. 29, page 12): "I also participated in the last 2 FNAS meetings. I was asked to participate. It was about round tables discussing the cohesion of the sector. I did not speak about the Centramat charter."</w:t>
      </w:r>
    </w:p>
    <w:p>
      <w:r>
        <w:t xml:space="preserve">246. The companies that participated in the successive national meetings of the FNAS, as well as the dates and the purpose of these meetings, are summarized below:  </w:t>
        <w:br/>
        <w:t>SUMMARY OF PARTICIPANTS IN THE FNAS MEETINGS</w:t>
      </w:r>
    </w:p>
    <w:p>
      <w:r>
        <w:rPr>
          <w:b/>
        </w:rPr>
        <w:t>[Pages 64–66]</w:t>
      </w:r>
    </w:p>
    <w:p>
      <w:r>
        <w:t xml:space="preserve">Assises Point P Poliet Comafr MB Asturienne DSC Richardson D&amp;C Mano Anconetti Orvif Equinoxe Sesco Pastor Cobatri  </w:t>
        <w:br/>
        <w:t xml:space="preserve">anc Star 22  </w:t>
        <w:br/>
        <w:t xml:space="preserve">1994 YES YES YES YES YES YES YES YES YES YES YES  </w:t>
        <w:br/>
        <w:t xml:space="preserve">1995 YES YES YES YES YES YES YES YES YES  </w:t>
        <w:br/>
        <w:t xml:space="preserve">1996 YES YES YES YES  </w:t>
        <w:br/>
        <w:t>1997 YES YES YES YES</w:t>
      </w:r>
    </w:p>
    <w:p>
      <w:r>
        <w:t xml:space="preserve">DATES OF QUESTIONS ADDRESSED DURING THE FNAS MEETINGS  </w:t>
        <w:br/>
        <w:t xml:space="preserve">April 1994 Attacks from all sides: The new formula large surfaces, the installer cooperatives, manufacturers who disregard the usual network  </w:t>
        <w:br/>
        <w:t xml:space="preserve">The rights and duties of associated members  </w:t>
        <w:br/>
        <w:t xml:space="preserve">Relations between the FNAS and other professional organizations to defend the professional sector, the oil heating association, the SAPEC  </w:t>
        <w:br/>
        <w:t xml:space="preserve">April 1995 The SAPEC and the commercial policy of heating product suppliers.  </w:t>
        <w:br/>
        <w:t xml:space="preserve">Concerns of the profession regarding competition from large DIY stores and installer cooperatives.  </w:t>
        <w:br/>
        <w:t xml:space="preserve">The efforts of the FNAS office with sanitary ceramic suppliers to cease the issuance of public tariffs.  </w:t>
        <w:br/>
        <w:t xml:space="preserve">April 1996 The relations between traders-installers-consumers.  </w:t>
        <w:br/>
        <w:t xml:space="preserve">The revitalization of the professional sector and the necessity for wholesalers to offer a better commercial offer to consumers, particularly to those who use a professional installer.  </w:t>
        <w:br/>
        <w:t xml:space="preserve">Meetings between the FNAS and the SAPEC and the necessity for manufacturers to clarify their commercial policy in favor of the professional sector, and in particular to offer preferential prices to traders, especially those who agree to sell only to installers.  </w:t>
        <w:br/>
        <w:t xml:space="preserve">There are reports of pressures from wholesale traders against suppliers, and a purchasing restraint that has led them to practice prices higher than those of installer cooperatives and to reduce their product offerings.  </w:t>
        <w:br/>
        <w:t xml:space="preserve">The necessity to codify discounts to installers and to distribute margins between wholesalers and installers to achieve prices as competitive as those practiced by large DIY stores.  </w:t>
        <w:br/>
        <w:t>April 1997 The framework agreements for revitalizing the professional sector between the federations or unions of manufacturers, traders, and installers.</w:t>
      </w:r>
    </w:p>
    <w:p>
      <w:r>
        <w:t xml:space="preserve">4. The economic commissions of the FNAS  </w:t>
        <w:br/>
        <w:t xml:space="preserve">247. The economic commissions are meetings established by the FNAS to conduct negotiations aimed at developing the amendment to the framework agreement for revitalizing the professional marketing circuit for sanitary equipment from 1985 as well as the framework agreement "Point Confort Gaz Naturel" and the Heating-Oil convention, agreements and conventions aimed at promoting the professional sector.  </w:t>
        <w:br/>
        <w:t xml:space="preserve">248. These commissions were initiated by Mr. J.P 13..., operations director of the company Cobatri and an active member of the FNAS. Mr. J.P 13... developed, as part of his activities at the FNAS, a working document titled "let's cultivate our differences" describing the policy to be pursued to defend and promote the professional sector (sealed FNAS F7, references 126 to 138).  </w:t>
        <w:br/>
        <w:t xml:space="preserve">249. Mr. Z..., general secretary of the FNAS, provided the following clarifications about these commissions (minutes of Mr. Z..., appendix no. 32, pages 4 and 5): "There are parity commissions with other organizations. For the sanitary branch, there is a 'sanitary' commission or economic commission 'sanitary' or working commission. For the heating branch, there was a 'gas' commission for the promotion of P.C.G.N. Since then, there is a 'fuel' commission. For the piping branch, there is no commission (...). The economic commission 'sanitary' coordinates negotiations around the amendment to the framework agreement and organizes meetings called 'economic commissions' or 'sanitary commissions (...). The theme of this commission is the amendment to the framework agreement."  </w:t>
        <w:br/>
        <w:t xml:space="preserve">250. Mr. J.C G... (minutes of Mr. J.C. G..., appendix no. 27, page 10) stated regarding these commissions: "the economic commission was a place where the FNAS could convey the message to its members."  </w:t>
        <w:br/>
        <w:t xml:space="preserve">The different economic commissions  </w:t>
        <w:br/>
        <w:t xml:space="preserve">The meeting of January 31, 1996, in Orly  </w:t>
        <w:br/>
        <w:t xml:space="preserve">251. This commission is the first economic commission that was held and gathered the most participants. Mr. J.P. 13... communicated during the administrative inquiry the names of the companies represented at the meeting of January 31, 1996 (appendix no. 33, references 1025 and 1026). The companies represented were Mano, Anconetti, Batimantes, Brossette, Caffiaux and Debatte, Cédéo, Centramat, Comafranc, Comptoir charentais du chauffage, DEBAIL, Descours et Cabaud, Dupont sanitaire chauffage, Mafart, Martin Belaysoud, Pastor, Porcher négoce, Prothermie, Richardson, Schmitt-Ney, Routhiau, Sesco, Verpillot.  </w:t>
        <w:br/>
        <w:t xml:space="preserve">252. Mr. Philippe E..., chairman and CEO of Anconetti Star, a member of the FNAS board, specified regarding the participants in this commission (minutes of Mr. E..., appendix no. 25, page 8): "The meeting of January 31, 1996, brought together decision-makers, namely the heads of the groups and the most important traders. This meeting was initiated by Mr. 13..., but also included professionals outside the FNAS." The majority of participants in this meeting are indeed members and active members of the FNAS.  </w:t>
        <w:br/>
        <w:t xml:space="preserve">253. Mr. Z..., general delegate of the FNAS, and Mr. Y... stated that they did not participate in this meeting. Mr. Z... indicated (minutes of Mr. Z..., appendix no. 32, page 15): "I have never been to a meeting in Orly." Mr. Y..., president of the FNAS, stated (appendix no. 32, page 16): "The mention Orly January 31 at 9:30 means nothing to me" [mention appearing on the sealed FNAS 7, reference 195, handwritten notes taken during the Board of Directors meeting on January 11, 1996, which Mr. Y... attended [cf. supra].  </w:t>
        <w:br/>
        <w:t xml:space="preserve">254. The statements collected from Messrs. T..., chairman and CEO of Cédéo, I..., chairman and CEO of Dupont sanitaire chauffage, advisor to the FNAS, D..., chairman and CEO of Pastor Frères, advisor to the FNAS, president of the local section of Provence, contradict those of Mr. Y.... Mr. T... indicated (minutes of Mr. T..., appendix no. 20, page 14): "I had an exchange with Mr. Y..., during this meeting." Mr. T... refers to the meeting of January 31, 1996, in Orly. Mr. I... also indicated (minutes of Mr. I..., appendix no. 24, page 5): "Mr. Y... was present." Finally, Mr. D... mentioned (minutes of Mr. D..., appendix no. 18, page 17): "I was present at the meeting of January 31, 1996, in Orly (...). An inventory was made of the manufacturers who supplied the installer cooperatives. The leaders spoke. The leaders were Comafranc, Brossette, Cédéo, Mr. Y.... Mr. T..., I think it was him, who presented his view on the role of the FNAS, which he believed was not going far enough on the issue of installer cooperatives. The FNAS, represented by Mr. Y..., retorted that it had done its promotional work for the sector, notably through agreements, for example, the amendment, the PCGN... Other meetings were scheduled during the meeting of 01/31/96 to establish action programs and move things forward (...). The actions consisted of meeting with manufacturers to adopt a coherent commercial policy, that is to say, to make a choice between trading and other forms of distribution."  </w:t>
        <w:br/>
        <w:t xml:space="preserve">255. Furthermore, the meeting of January 31, 1996, was organized during a meeting of the FNAS Board of Directors on January 11, 1996, chaired by Mr. Y.... Mr. Y... is a signatory to the amendment to the framework agreement for revitalizing the professional marketing circuit for sanitary equipment and plumbing fixtures.  </w:t>
        <w:br/>
        <w:t xml:space="preserve">256. The themes that were addressed during this meeting were as follows: the development of installer cooperatives, the competition from large DIY stores, which encroaches on the market shares of trading, the identification of suppliers who supply installer cooperatives and/or large DIY stores and the actions to be taken against these suppliers, the necessity of an amendment to the framework agreement for revitalizing the professional marketing circuit for sanitary equipment and plumbing fixtures.  </w:t>
        <w:br/>
        <w:t xml:space="preserve">The organization of the meeting of January 31, 1996  </w:t>
        <w:br/>
        <w:t xml:space="preserve">257. Mr. J.P 13..., chairman of the sanitary economic commission and operations director of Cobatri, organized the meeting of January 31, 1996. The handwritten report of the Board of Directors meeting on January 11, 1996, prepared by Ms. 28..., secretary of the meeting, mentions this commission:  </w:t>
        <w:br/>
        <w:t xml:space="preserve">- Establishment of a schedule to implement an action program.  </w:t>
        <w:br/>
        <w:t xml:space="preserve">- In Orly at 9:30, January 31  </w:t>
        <w:br/>
        <w:t>258. This report includes the list of voluntary traders and traders who have already given their agreement (see supra). The voluntary traders were: J. Y..., president of the FNAS, Mr. G. D..., chairman and CEO of Pastor Frères, advisor to the FNAS, Mr. P. I..., chairman and CEO of Dupont sanitaire chauffage, advisor to the FNAS, Mr. Guilani, head of MEQUISA, a member of the Centramat group, Mr. 30..., president of the local Aquitaine section of the FNAS, Mr. P. G..., general director of Martin Belaysoud, advisor to the FNAS. The names of Mr. T..., chairman and CEO of Cédéo, Mr. 27..., marketing and product director of Brossette BTI, are also listed. The individuals who have given their agreement are: Mr. 31..., president of the local Champagne section of the FNAS, responsible for Equinoxe, a member of the Centramat group, Mr. F..., director of the commercial division of Descours et Cabaud and advisor to the FNAS.</w:t>
      </w:r>
    </w:p>
    <w:p>
      <w:r>
        <w:rPr>
          <w:b/>
        </w:rPr>
        <w:t>[Pages 67–69]</w:t>
      </w:r>
    </w:p>
    <w:p>
      <w:r>
        <w:t xml:space="preserve">259. The participants in this commission were required to inform their colleagues of the discussions exchanged during the meeting. The handwritten minutes by Ms. 28... contain the following mentions:  </w:t>
        <w:br/>
        <w:t xml:space="preserve">"Economic commission."  </w:t>
        <w:br/>
        <w:t xml:space="preserve">"+ March 14" [another date scheduled for a second Economic Commission meeting].  </w:t>
        <w:br/>
        <w:t>"for those who could not be there on 3.01 (cid:198) phone info from those who were there."</w:t>
      </w:r>
    </w:p>
    <w:p>
      <w:r>
        <w:t>260. Some representatives of the traders' groups were also present: Mr. Lionel L..., manager of the Centramat Group, Mr. Louis 39..., head of the Prothermic company, co-manager of the Centramat group, Messrs. Georges Pastor and 30..., administrator of the Sanilabel Group. Furthermore, the companies Cobatri, Batimantes, Anconetti Star, Mafart, present on January 31, 1996, are member companies of the G.S.P. The Martin Belaysoud company is a member of the GSE.</w:t>
      </w:r>
    </w:p>
    <w:p>
      <w:r>
        <w:t xml:space="preserve">261. Handwritten notes dated January 16, 1996, addressed to Mr. Gérard B..., chairman and CEO of Brossette, and Mr. Alain 27..., marketing and product director of the same company, were seized in Mr. B...'s office (appendix no. 7, sealed Brossette 6, reference 1). On January 10 and 11, 1996, the bureau and the board meeting of the FNAS were held successively. The notes refer to the meeting of the economic commission on January 31, 1996, and to the action of Mr. 13..., operations director of Cobatri:  </w:t>
        <w:br/>
        <w:t xml:space="preserve">"Cooperatives of installers  </w:t>
        <w:br/>
        <w:t>Following the information from Villeroy-Boch, which wants to continue supplying the Vendée cooperative, a roundtable suggests that the profession would be okay to react towards suppliers who are letting things slide. J.B. 13..., Cobatri is conducting effective action in Nantes. He is tasked with gathering the companies that wish to follow up. 1st meeting on January 31, 1996, at 9:30 AM in Orly with [ ?], 2nd meeting on March 14, 1996, in the afternoon. Contact him for more details on this group titled 'Economic Commission.' Count on us."</w:t>
      </w:r>
    </w:p>
    <w:p>
      <w:r>
        <w:t>262. Opposite these notes, the mentions "Yes, participate" are recorded.</w:t>
      </w:r>
    </w:p>
    <w:p>
      <w:r>
        <w:t xml:space="preserve">263. A non-exhaustive report of the meeting on January 31, 1996, by Mr. Bruno U..., already mentioned (appendix no. 12, sealed Richardson 4, reference 111) allows us to know the date and location of the meeting, the number of participants, and the topics discussed:  </w:t>
        <w:br/>
        <w:t xml:space="preserve">"31/01/96 1st meeting (Orly West – Brittany room): the most representative of the profession are represented (about 30 people)  </w:t>
        <w:br/>
        <w:t xml:space="preserve">⇒ 13... (Cobatri) describes the problem of artisanal purchasing cooperatives.  </w:t>
        <w:br/>
        <w:t xml:space="preserve">The Vendée cooperatives, COVAP (80MF) and SANITERM (75MF) were born after the 'vacuum' left by the traders' profession in the sector. They are run by former traders who feel invested with a 'mission.'  </w:t>
        <w:br/>
        <w:t xml:space="preserve">Manufacturers supply the cooperatives arguing that they are true wholesalers since they have a wholesaler APE code and fulfill all the functions of wholesalers.  </w:t>
        <w:br/>
        <w:t xml:space="preserve">The coops represent a danger as it is a mirage for artisans struggling with margins.  </w:t>
        <w:br/>
        <w:t xml:space="preserve">Which suppliers deliver to the coops:  </w:t>
        <w:br/>
        <w:t xml:space="preserve">Grundfos *  </w:t>
        <w:br/>
        <w:t xml:space="preserve">Acova *  </w:t>
        <w:br/>
        <w:t xml:space="preserve">Valentin*  </w:t>
        <w:br/>
        <w:t xml:space="preserve">67  </w:t>
        <w:br/>
        <w:t xml:space="preserve">Oertli  </w:t>
        <w:br/>
        <w:t xml:space="preserve">Technibois  </w:t>
        <w:br/>
        <w:t xml:space="preserve">Jacob Delafon  </w:t>
        <w:br/>
        <w:t xml:space="preserve">Ideal standard  </w:t>
        <w:br/>
        <w:t xml:space="preserve">Piel  </w:t>
        <w:br/>
        <w:t xml:space="preserve">Goswin  </w:t>
        <w:br/>
        <w:t xml:space="preserve">Grohe  </w:t>
        <w:br/>
        <w:t xml:space="preserve">Danfoss  </w:t>
        <w:br/>
        <w:t xml:space="preserve">Questions: are they delivered directly or through wholesalers? Lionel L... (Centramat) specifies that he is trying to get the referenced suppliers of the group to sign a charter respecting the long professional channel.  </w:t>
        <w:br/>
        <w:t>Action: Acova, Grundfos, Valentin, and De Dietrich."</w:t>
      </w:r>
    </w:p>
    <w:p>
      <w:r>
        <w:t xml:space="preserve">264. Notes were also taken by Mr. Lionel L... during the meeting on January 31, 1996 (appendix no. 10, sealed Prothermic 2, reference 78). These notes contain the following mentions:  </w:t>
        <w:br/>
        <w:t xml:space="preserve">"Baudry to?  </w:t>
        <w:br/>
        <w:t xml:space="preserve">Pays de Loire?  </w:t>
        <w:br/>
        <w:t xml:space="preserve">"Actions at 2 levels  </w:t>
        <w:br/>
        <w:t xml:space="preserve">INTERNAL (FNAS) (cid:23) 63 = collective loyal commitment  </w:t>
        <w:br/>
        <w:t xml:space="preserve">(cid:192)  </w:t>
        <w:br/>
        <w:t xml:space="preserve">COOP Actions at 2 levels  </w:t>
        <w:br/>
        <w:t xml:space="preserve">(cid:192) (cid:194)  </w:t>
        <w:br/>
        <w:t xml:space="preserve">(cid:194) EXTERNAL (Suppliers) (cid:23) Centramat Charter  </w:t>
        <w:br/>
        <w:t xml:space="preserve">GSB  </w:t>
        <w:br/>
        <w:t xml:space="preserve">Sanilabel  </w:t>
        <w:br/>
        <w:t xml:space="preserve">pressure group without a charter  </w:t>
        <w:br/>
        <w:t xml:space="preserve">Inventory of the ∃"  </w:t>
        <w:br/>
        <w:t xml:space="preserve">F/Vendée SD/DD/Salmson/Atlantic/Legrand/Oertli/Finimétal  </w:t>
        <w:br/>
        <w:t xml:space="preserve">Freeze on purchases for 1 month (2 x heating / 2 x sanitary)  </w:t>
        <w:br/>
        <w:t xml:space="preserve">* Grundfos * Valentin  </w:t>
        <w:br/>
        <w:t xml:space="preserve">* Oertli Deadline?  </w:t>
        <w:br/>
        <w:t xml:space="preserve">* Acova +[ZCHUDER] Discussion? * Selles?  </w:t>
        <w:br/>
        <w:t xml:space="preserve">FEBRUARY  </w:t>
        <w:br/>
        <w:t xml:space="preserve">Strike on purchases and deliveries for one month?  </w:t>
        <w:br/>
        <w:t xml:space="preserve">APPOINTMENT  </w:t>
        <w:br/>
        <w:t xml:space="preserve">Richardson March 14 in the afternoon  </w:t>
        <w:br/>
        <w:t>Fax 42061974 FNAS."</w:t>
      </w:r>
    </w:p>
    <w:p>
      <w:r>
        <w:t>265. The Baudry company is a trading company that sells to installer cooperatives (appendix no. 29, reference 807). Sanilabel is a group of traders. The mention "APPOINTMENT March 14 in the afternoon" also appears in the report of the FNAS board meeting on January 11, 1996 (see infra page 29).</w:t>
      </w:r>
    </w:p>
    <w:p>
      <w:r>
        <w:t xml:space="preserve">The statements of the companies.  </w:t>
        <w:br/>
        <w:t>266. Mr. Bruno U..., general director of Richardson, provided the following clarifications on the report of the meeting on January 31, 1996, which he prepared (appendix no. 26, pages 5 and 6): "These are my personal notes. The agenda for the meeting on January 31, 1996, was not set. The topic discussed was that of the coops and the danger they represented for the future of our profession. It was about assessing the extent of the coop problem. The designated actions: retain customers, have a clear pricing policy, that is to say, not to sell to individuals at the same price as an installer, see through a roundtable the main suppliers who deliver to the coops. The list mentioned here constitutes my notes. It is not an officially established list during the meeting. Richardson indicated that De Dietrich supplied the Vendée coops. I do not remember the names of the wholesalers who knew that manufacturers were supplying the coops. I cannot put a wholesaler's name next to each manufacturer. The stars next to the 3 manufacturers' names correspond to manufacturers with whom I was to have a discussion. These discussions focused on the coop problem and making them aware of the issues it posed to my company. These discussions were of my own initiative. I did not meet Valentin. During this meeting, there was no distribution of tasks: which wholesaler should contact which manufacturer. Grundfos and Acova are major suppliers at Richardson. Acova informed me of the importance of its volumes with the coops. Acova seemed to understand the importance and necessity of respecting the professional channel. Acova shared our concerns and promised to try, as far as its commercial possibilities allowed, to respect the professional channel. Acova remains a good partner. Richardson maintains its volumes. We have held the same discourse with Grundfos. Grundfos reported the volumes it was achieving with the Vendée coops. It insisted on having a written statement from Richardson regarding the issue of coop development and respect for the professional channel. It seems that it relied on this written statement to the Vendée coops to terminate its commercial relations. I believe that Grundfos took into account the message and the discussion we had. Grundfos remains an important supplier in our volumes. There has been no delisting, even temporarily, of Acova and Grundfos, nor of any supplier. There is no ultimatum policy in our relations with our suppliers."</w:t>
      </w:r>
    </w:p>
    <w:p>
      <w:r>
        <w:t>267. Mr. Alain 27..., marketing and product director of Brossette, commented on the handwritten notes seized in Mr. B...'s office (appendix no. 23, reference 496, comment on the sealed Brossette no. 6, reference 1): "The marginal annotation 'yes participate' is in the handwriting of Mr. Gérard B.... It was within our responsibilities to participate in the meeting on 31/01/96. If the agenda was vague, I knew that the meeting would relate to installer cooperatives. I repeat that some companies represented at this meeting were unaware of why they were present."</w:t>
      </w:r>
    </w:p>
    <w:p>
      <w:r>
        <w:t>268. Mr. Lionel L..., manager of the Centramat group, commented on the notes he took during the meeting on January 31, 1996 (appendix no. 29, pages 22 and 23, reference 78): "I am the author of this document. It is a document from January 31, 1996. March 14 may be the date of the 2nd economic commission. I do not know what this appointment means. Baudry is a non-member trader of Centramat, who sells to G.S.B. This is a note taken during the meeting on January 31, 1996. The</w:t>
      </w:r>
    </w:p>
    <w:p>
      <w:r>
        <w:rPr>
          <w:b/>
        </w:rPr>
        <w:t>[Pages 70–72]</w:t>
      </w:r>
    </w:p>
    <w:p>
      <w:r>
        <w:t>noted that the cooperatives of installers are essential for manufacturers in the Loire regions due to the number of their members. '63': indicates my department. The closure of the C2A account was decided collectively. All traders in 63, FNAS and non-FNAS, took joint action in 91. 'Sanilabel: pressure group without a charter.' 'F/Vendée: suppliers in Vendée.' 'Purchase freeze' proposal made during this meeting. It involved freezing two in heating, two in sanitary, only one member of Centramat works with Oertli. February was selected as the month for freezing orders. Centramat did not implement a purchase freeze either in February or afterwards. The manufacturers whose names are underlined are those who were selected to be victims of the order freeze."</w:t>
      </w:r>
    </w:p>
    <w:p>
      <w:r>
        <w:t>269. Mr. L... added (appendix no. 29, pages 10, 11, 19): "[The economic commission] of January 31, 1996, in Orly aimed to discuss the subject of installer cooperatives, at least during my presence which lasted 1 hour and 30 minutes. We reviewed the development of installer cooperatives. (...). I am not a permanent member of the FNAS but I was invited on behalf of my group. It was the first time that so many people from the profession gathered around the subject of installer cooperatives. I was cited as an example; I presented my actions within the Centramat group and the charter. The representative of Mabille referred to Centramat and a representative of Sanilabel (...) the meeting of January 31, 1996, during which a participant proposed the idea of boycotting manufacturers (...). The manufacturers mentioned were Valentin, Acova, Grundfos (these are the ones I remember)."</w:t>
      </w:r>
    </w:p>
    <w:p>
      <w:r>
        <w:t>270. Mr. 13..., operations director of the company Cobatri, stated (appendix no. 33, page 15): "This meeting aimed to gather the expectations of the participants (...). We described the competing distribution channels. We addressed the GSB channel. It was about initiating a discussion with unions like CAPEB and a start of cooperation within the framework of the framework agreement. It was the first contact with the trade, organized within a meeting. The framework agreement was not functioning on the ground due to a lack of task distribution. Paragraph: establishment of a calendar. The names mentioned correspond to those designated to convey the FNAS message. I asked each trader to invite as many professionals as possible. Mr. Y... disrupted this meeting because he disagreed with the subject to be discussed at the meeting on 01/31/96. The groups were contacted because they include FNAS members or not. Mr. T... and Mr. 27... were the first with whom I had feedback regarding the document 'let's cultivate our differences.' The company Richardson does not have a uniform commercial policy but a policy by point of sale. 'Economic commission' is the name given to the meeting of 01/31/96. Subsequently, there were meetings in smaller committees to advance matters." I worked with Mr. T... and Mr. 27.... After the meetings in La Grande Motte, there was renewed dynamism and interest because the wholesalers present came accompanied by installers. Mr. Y... held me back. I was taken in hand by the union which channeled me. I could not go further on the substance. The framework agreement text was finalized on February 13. A consensus had to be found for the application of this framework agreement. I asked everyone to inform the entire profession of our approach."</w:t>
      </w:r>
    </w:p>
    <w:p>
      <w:r>
        <w:t>271. Other wholesale traders also commented on this meeting; Mr. Bruno F..., director of the commercial division of the company Descours et Cabaud (appendix no. 17, page 9) indicated: "I was present at this meeting. It was about taking stock with manufacturers and knowing who delivered to installer cooperatives and GSB. This meeting only brought together the trade (...). The idea was for each trader to contact the manufacturers referenced with them, to find out who delivers to GSB and installer cooperatives. Personally, Ms. Charfoulet and I contacted our suppliers. It was a clarification of the suppliers' policy towards the trade profession. The goal was to make manufacturers aware of their policy towards wholesalers. Even if we are not directly concerned [the main activity of Descours et Cabaud is not sanitary heating], it is a matter of principle. It is important that manufacturers compensate the channels based on the services they provide. We asked manufacturers to review their pricing policy and discounts."</w:t>
      </w:r>
    </w:p>
    <w:p>
      <w:r>
        <w:t>272. Mr. T..., chairman and CEO of the company Cédéo and member of the sanitary economic commission, stated (appendix no. 20, page 16): "During the meeting of January 31, 1996, some participants were able to name suppliers with whom purchases should be reduced (...). I no longer remember the names of the suppliers mentioned."</w:t>
      </w:r>
    </w:p>
    <w:p>
      <w:r>
        <w:t>273. Mr. J.C G..., general director of the company Martin Belaysoud, indicated (appendix no. 27, page 10): "The Economic Commission was a place where the FNAS could convey its message to its members. All members were invited but the most motivated attended (...). I was present at the meeting of January 31, 1996, in Orly. This was a particular economic commission because we did not only talk about agreements with CAPEB. We talked about GSB, installer cooperatives, mail order (...). It was normal for the FNAS to be present because we had to discuss agreements with CAPEB. It was organized by the FNAS. Mr. 13... presented us with a report titled 'Let's cultivate our differences.' It was about restoring credibility to the trade and installers in the face of large distribution (...). It was about developing a common message towards manufacturers. The message was as follows: There are traders in Western France who are being demolished by installer cooperatives. These are serious situations. The traders present could not remain indifferent. We decided to convey the message to all manufacturers. We divided this task according to the manufacturers referenced within our companies. The company Martin Belaysoud conveyed the message to Grundfos, Acova."</w:t>
      </w:r>
    </w:p>
    <w:p>
      <w:r>
        <w:t>274. Mr. E..., chairman and CEO of the company Anconetti Star, stated (appendix no. 25, page 7): "There was significant reflection within the FNAS on the evolution of the profession and the problem of parallel circuits such as GSB and installer cooperatives. For example, during a meeting on January 31, 1996, in Orly, traders debated the evolution of the trade profession primarily in relation to GSB and installer cooperatives. I was present at this meeting (...). Following this meeting, I heard some wholesalers react against manufacturers who had a hostile attitude towards the channel. I remember that some manufacturers were mentioned, for example, Valentin; there were a large number of manufacturers cited. I did not personally contact manufacturers following this meeting, but I always ask my manufacturers to indicate their commercial policy... In the context of classic negotiations, each trading company took the initiative to contact the manufacturers mentioned and marketing with the competition (installer cooperatives and GSB). It was about making them aware of the necessity to respect the professional channel; otherwise, this manufacturer risked no longer being considered a privileged partner and, in the long term, losing a customer."</w:t>
      </w:r>
    </w:p>
    <w:p>
      <w:r>
        <w:t>275. But the main theme of this commission was that of sales to installer cooperatives, as indicated by Mr. 27..., marketing and product director of the company Brossette (appendix no. 23, page 9): "The subject was very much centered around installer cooperatives (...). The activism of ORCAB triggered this meeting."</w:t>
      </w:r>
    </w:p>
    <w:p>
      <w:r>
        <w:t>276. Mr. D..., chairman and CEO of the company Pastor Frères, summarizes the purpose and scope of this meeting as follows (appendix no. 18, pages 7, 8, and 9): "The profession was organizing around the problem of installer cooperatives (...). An inventory was made of the manufacturers who supplied installer cooperatives (...). The actions consisted of meeting manufacturers so that they adopt a coherent commercial policy, that is to say, to make a choice between the trade and other forms of distribution (...). During the meeting of January 31, 1996, the idea of freezing orders with Grundfos, Valentin, etc. was mentioned. During the meeting of January 31, 1996, we listed the manufacturers who supplied installer cooperatives."</w:t>
      </w:r>
    </w:p>
    <w:p>
      <w:r>
        <w:t>277. Mr. Y..., president of the FNAS, present at the board meeting on January 11, 1996, stated regarding the planned action program (appendix no. 32, reference 1000): "This program consisted of actions aimed at ensuring that manufacturers take into account the services provided by the trade. This program was therefore to get closer to suppliers. We had to talk to as many suppliers as possible (...). There was no action calendar. I think it is about informing Mr. 27..., Mr. T... as well as the secretaries of the groups when I see that they are mentioned in this document. It was about getting them to join our concerns. The mention 'ORLY January 31 at 9:30 AM' means nothing to me. The mention 'Agreement 31...', 'F...' means nothing either. Mr. 31... is president of the FNAS Champagne-Ardennes. The mention at the bottom of the page 'for those who were not there on January 31' means nothing to me."</w:t>
      </w:r>
    </w:p>
    <w:p>
      <w:r>
        <w:t>278. The decisions made during the economic commission on January 31, 1996, were communicated to the groups of traders and to the entire profession. A report of the meeting of the directors of the company Richardson on February 7, 1996 (appendix no. 12, sealed Richardson 4, references 45 and 48) mentions, among the various themes addressed during this meeting: "Action towards suppliers delivering to installer cooperatives." Reference is made to the meeting of January 31, 1996. It is indicated: "The coops represent a lure for installers struggling with margins. Buying directly from manufacturers seems to them to be the salvation (...) This phenomenon raises awareness within the profession which has decided to react to all suppliers delivering to the coops so that they determine themselves and choose the trade or installer cooperatives. The first four manufacturers mentioned were Acova, Grundfos, Valentin, and Selles."</w:t>
      </w:r>
    </w:p>
    <w:p>
      <w:r>
        <w:t>279. Mr. J.P. U... indicated (minutes of Mr. U..., appendix no. 26, page 15): "Bruno U... is the writer. He takes into account the meeting of 01.31.96. He tells the directors of the company Richardson that pressure must be applied to the mentioned suppliers."</w:t>
      </w:r>
    </w:p>
    <w:p>
      <w:r>
        <w:t>280. A meeting report of the Centramat group on February 7, 1996 (appendix no. 10, sealed Prothermic 2, references 158 to 167), which represented fifteen trading companies and the service company Gerco, responsible for referencing suppliers within this group, mentions: "The last meeting of the FNAS at the end of January highlights that 80% of our manufacturers supply installer cooperatives. It has been noted that...</w:t>
      </w:r>
    </w:p>
    <w:p>
      <w:r>
        <w:rPr>
          <w:b/>
        </w:rPr>
        <w:t>[Pages 73–75]</w:t>
      </w:r>
    </w:p>
    <w:p>
      <w:r>
        <w:t>were represented fifteen trading companies and the service company Gerco, responsible for the supplier listing within this group, mentions: "The last FNAS meeting at the end of January highlights that 80% of our manufacturers supply the installer cooperatives. It was decided to boycott the purchase orders of five manufacturers throughout the month of February." (reference 167). Reference is made to the meeting of January 31, 1996.</w:t>
      </w:r>
    </w:p>
    <w:p>
      <w:r>
        <w:t>281. The information letter from traders and companies (special edition, no. 16 bis of March 26, 1996) informs the profession of the economic meeting held on January 31, 1996. It is indicated that four suppliers should serve as examples and are under pressure from traders.</w:t>
      </w:r>
    </w:p>
    <w:p>
      <w:r>
        <w:t>282. Following the economic commission of January 31, 1996, other commissions were organized with a smaller number of participants. The administrative investigation collected the following elements.</w:t>
      </w:r>
    </w:p>
    <w:p>
      <w:r>
        <w:t>The economic commission of March 14, 1996</w:t>
      </w:r>
    </w:p>
    <w:p>
      <w:r>
        <w:t>283. The meeting of March 14, 1996, also focused on sales to installer cooperatives, particularly sales to installer cooperatives in Vendée, and wall-mounted gas boilers (appendix 2 sealed 7, reference 195).</w:t>
      </w:r>
    </w:p>
    <w:p>
      <w:r>
        <w:t>284. Mr. Bruno U...'s agenda (appendix no. 12, sealed 1, reference 252) mentions this meeting. Mr. JP U... stated regarding this mention (appendix no. 26, page 16): "For March 14, 1996, it reads: 'BR FNAS Coop CMG'. This means that Mr. Bruno U... is at a FNAS meeting on 14/03/96, concerning installer cooperatives and wall-mounted gas boilers."</w:t>
      </w:r>
    </w:p>
    <w:p>
      <w:r>
        <w:t>285. Mr. L. L... stated regarding this meeting (appendix no. 29, pages 10 and 11): "The meeting of March 21, 1996, was more restricted with 7 to 8 people. I was invited as a representative of the Centramat group. Present were: Mr. 24..., president of the FNAS Pays-de-Loire, Mr. 40..., a distributor from Vendée, a representative from the GSP, a distributor from Charentes-Maritime, a distributor from Île-de-France. I believe these individuals are representatives of local FNAS offices. Mr. 40... had brought a product catalog from a cooperative in Vendée. We noted the brands present in this catalog. The idea was raised to meet with manufacturers, which was done at another meeting. During this meeting, we met with manufacturers of wall-mounted boilers. I had in mind manufacturers who had signed our charter and was surprised to find them in the catalog of the Vendée cooperative."</w:t>
      </w:r>
    </w:p>
    <w:p>
      <w:r>
        <w:t>The economic commission of June 20, 1996</w:t>
      </w:r>
    </w:p>
    <w:p>
      <w:r>
        <w:t>286. A new economic commission was organized on June 20, 1996. A report of this meeting was made by Mr. L... to the members of the Centramat group and to Gerco, the service company that participates in the supplier listing of the Centramat group (appendix no. 16, sealed Centramat 2, reference 6).</w:t>
      </w:r>
    </w:p>
    <w:p>
      <w:r>
        <w:t>"MINUTES OF THE ECONOMIC COMMISSION (PARIS 20.06.96)</w:t>
      </w:r>
    </w:p>
    <w:p>
      <w:r>
        <w:t>1. Update on suppliers agreeing to no longer supply installer cooperatives</w:t>
        <w:br/>
        <w:t>− "Acova: new pricing grid effective from 01.01.97."</w:t>
        <w:br/>
        <w:t>− "Grundfos: No more deliveries starting from 01.08.96."</w:t>
        <w:br/>
        <w:t>− "De Dietrich: Willing to commit in this direction, after the withdrawal of Oertli."</w:t>
        <w:br/>
        <w:t>− "JACOB DELAFON: Currently implementing a 5% differential; reflection ongoing" (reference 6).</w:t>
      </w:r>
    </w:p>
    <w:p>
      <w:r>
        <w:t>2. Project to create a cooperative in Lyon</w:t>
        <w:br/>
        <w:t>(…)</w:t>
      </w:r>
    </w:p>
    <w:p>
      <w:r>
        <w:t>3. May 1996 Pricing Cooperative Vendée Saniterm</w:t>
        <w:br/>
        <w:t>Suppliers listed in the pricing (…)</w:t>
        <w:br/>
        <w:t>The heads of the economic commission request that each company exert pressure, at its level, and through its regional trade union chamber, on the above suppliers, in order to raise their awareness of the choice and respect for the professional circuit.</w:t>
      </w:r>
    </w:p>
    <w:p>
      <w:r>
        <w:t>4. Action 96: Follow-up:</w:t>
        <w:br/>
        <w:t>On 18.09, I will participate in one of the 4 commissions that will meet in Paris with the general directors of suppliers of radiators, pumps, wall-mounted boilers, and taps. Each of these commissions will be headed by a representative of a major national company, namely Brossette, Richardson, Cédéo, and Martin Belaysoud + Comafranc, who are by far the most active and vocal on this subject. A good opportunity for Centramat to continue to emphasize its charter: we are no longer alone."</w:t>
      </w:r>
    </w:p>
    <w:p>
      <w:r>
        <w:t>The statements of the companies.</w:t>
      </w:r>
    </w:p>
    <w:p>
      <w:r>
        <w:t>287. Mr. Lionel L... commented on this document (appendix no. 29, page 20): "I noted the list of manufacturers supplying installer cooperatives during the meeting of June 20, 1996 (..) 'Acova': means that Acova will no longer go. I report what was said. I sent the information to Centramat members and to GERCO. We have followed up with the manufacturers (Finimetal, TEN, Watts, Landis, Acova, I do not think Comap was involved, Grundfos) who are the top 50 manufacturers."</w:t>
      </w:r>
    </w:p>
    <w:p>
      <w:r>
        <w:t>The meeting of September 18, 1996</w:t>
      </w:r>
    </w:p>
    <w:p>
      <w:r>
        <w:t>288. A new meeting was held on June 20, 1996. The suppliers Saunier Duval, Elm-Leblanc, Chaffoteaux et Maury, Deville were invited to this meeting (appendix no. 12, sealed Richardson 4, references 111 and 112; minutes of Mr. Lionel L..., appendix no. 29, page 21).</w:t>
      </w:r>
    </w:p>
    <w:p>
      <w:r>
        <w:t>289. Messrs. Lionel L..., manager of the Centramat group, Bruno U..., general director of the Richardson company, J.P. 13..., president of the sanitary economic commission and operations director of the Cobatri company, Alain 27..., marketing and product director of the Brossette company, Bruno F..., director of the commercial division of the Descours et Cabaud company, participated in this meeting (appendix no. 12, sealed Richardson 4, references 111 and 112, appendices no. 17, minutes of Mr. F..., page 20; appendix no. 26, minutes of Mr. J.P. U..., page 17; minutes of Mr. L..., appendix no. 20, page 20). The list is not exhaustive.</w:t>
      </w:r>
    </w:p>
    <w:p>
      <w:r>
        <w:t>290. Handwritten notes from Mr. 13... (appendix no. 5, sealed Cobatri 5, references 7-9), written the day before the economic commission of September 18, indeed contain information on several suppliers. It reads:</w:t>
      </w:r>
    </w:p>
    <w:p>
      <w:r>
        <w:t>"Chaffoteaux et Maury: entire sector policy turned towards trading</w:t>
        <w:br/>
        <w:t>Quality partner charter – Avoid GSB</w:t>
        <w:br/>
        <w:t>⇒ privileges + restoration of margins: Trading benefits but does not invest</w:t>
        <w:br/>
        <w:t>GSB supplied with Chaffoteaux et Maury products by 3 traders including PORCHER.</w:t>
        <w:br/>
        <w:t>Sales exclusively of old products with pilot light are 1000 boilers in a market of 10,000.</w:t>
        <w:br/>
        <w:t>Cooperatives 312 boilers in 1995 in the west on 71,199 boilers sold in France in the absence of an agreement with Brossette and Cédéo.</w:t>
        <w:br/>
        <w:t>Regional directors select 1 or 2 companies.</w:t>
        <w:br/>
        <w:t>No distributor in Vendée and Loire-Atlantique.</w:t>
        <w:br/>
        <w:t>National coordinator engaged with major accounts is tasked with reducing GSB and cooperatives.</w:t>
        <w:br/>
        <w:t>Deville: Mr. 41... and Mr. 42...</w:t>
        <w:br/>
        <w:t>Household heating: choice of long wholesaler reseller network.</w:t>
        <w:br/>
        <w:t>Discount of 32% to hardware stores,</w:t>
        <w:br/>
        <w:t>Discount of 30% to GSB</w:t>
        <w:br/>
        <w:t>Purchase 40 to 46%</w:t>
        <w:br/>
        <w:t>Central heating:</w:t>
        <w:br/>
        <w:t>- cessation of direct sales in most cases.</w:t>
        <w:br/>
        <w:t>- No sales to GSB. Even under their brand.</w:t>
        <w:br/>
        <w:t>- No sales to cooperatives.</w:t>
        <w:br/>
        <w:t>Counterpart: find a homogeneous network allowing for sales development.</w:t>
        <w:br/>
        <w:t>Giacomini: "no more problem."</w:t>
        <w:br/>
        <w:t>Watts: gradual withdrawal ⇒ 31.12.96</w:t>
        <w:br/>
        <w:t>Comap: achieves 0.3% only in GSB plumbing = SOVEG</w:t>
        <w:br/>
        <w:t>Danfoss A2AY sales director called by phone.</w:t>
        <w:br/>
        <w:t>No more payment.</w:t>
        <w:br/>
        <w:t>Saunier Supplier of cooperatives Supplier = wholesalers' needs bad.</w:t>
        <w:br/>
        <w:t>Far from being won Proposal case by case RV on November 20.</w:t>
        <w:br/>
        <w:t>Since May 2 (indescribable): FNAS complains about replacement sales.</w:t>
        <w:br/>
        <w:t>Elm</w:t>
        <w:br/>
        <w:t>Descombe Fountains</w:t>
        <w:br/>
        <w:t>94 trading charter = average result</w:t>
        <w:br/>
        <w:t>no return</w:t>
        <w:br/>
        <w:t>GSB: via distributors on abandoned products (…)"</w:t>
      </w:r>
    </w:p>
    <w:p>
      <w:r>
        <w:t>291. The report of the commission established by Mr. B. U... (appendix no. 12, Richardson 4, references 111 and 112) confirms the content of the discussions of the meeting:</w:t>
        <w:br/>
        <w:t>"18/09/96</w:t>
        <w:br/>
        <w:t>Saunier Duval (DECOUX-ROBERT): "we consider them [the installer cooperatives] as real wholesalers supplied with SD": not acceptable to think about how we can get out of this: We will meet again on November 20, 1996.</w:t>
        <w:br/>
        <w:t>Elm (FONTAINE): "If I am not with Vendée Sanitherm, I cut myself off from the Vendée market": "think about how to get out of this" GSB: abandoned products via specialized and listed distributors.</w:t>
        <w:br/>
        <w:t>Chaffoteaux (de POMYERS): "Policy turned towards trading (312 boilers in coops, we can stop if you want)." Sold 71,000 boilers in 95. GSB: obsolete products (1,000 Chaffoteaux boilers/year)."</w:t>
        <w:br/>
        <w:t>Deville (BAUDOIN DG – CHAPUIX director Heating</w:t>
        <w:br/>
        <w:t>Household heating:</w:t>
      </w:r>
    </w:p>
    <w:p>
      <w:r>
        <w:rPr>
          <w:b/>
        </w:rPr>
        <w:t>[Pages 76–78]</w:t>
      </w:r>
    </w:p>
    <w:p>
      <w:r>
        <w:t xml:space="preserve">GSB (cid:128) R 30%  </w:t>
        <w:br/>
        <w:t xml:space="preserve">Hardware stores (cid:128) R 3%  </w:t>
        <w:br/>
        <w:t xml:space="preserve">Wholesalers (cid:128) R 40%  </w:t>
        <w:br/>
        <w:t xml:space="preserve">Heating: only wholesaler network.  </w:t>
        <w:br/>
        <w:t xml:space="preserve">Sales: 0 to Coops  </w:t>
        <w:br/>
        <w:t>0 to GSB"</w:t>
      </w:r>
    </w:p>
    <w:p>
      <w:r>
        <w:t xml:space="preserve">Statements from the companies  </w:t>
        <w:br/>
        <w:t xml:space="preserve">292. During his hearing by the investigators, Mr. B. U..., general director of the Richardson company, commented on his meetings with heating suppliers (appendix no. 26, page 7): "The meeting on 18/09/96 took place in Paris or Lyon in a hotel. I successively met with representatives from the companies Saunier Duval, Elm, Chaffoteaux, Deville. There was one or two wholesalers present: Mr. 13... from Cobatri in particular. I do not remember the other wholesalers. The subject motivating this meeting was the distribution of products from these 4 manufacturers. The wholesalers gathered had the same concern regarding these 4 manufacturers. This concern was that these 4 manufacturers were marketing with installer cooperatives and GSB.  </w:t>
        <w:br/>
        <w:t>Saunier Duval said: 'We consider installer cooperatives as real wholesalers; we supply them with Saunier Duval. The wholesalers responded that this is not acceptable. I think Saunier Duval continues its relationships with the coops. Richardson has continued and maintained its volumes with Saunier Duval. Elm indicated: 'If I am not with Vendée Sanitherm, I cut myself off from the Vendée market.' Elm claims to market obsolete products to GSB. The volumes achieved with Elm are maintained. Chaffoteaux said: 'If you want, I can cease my commercial relations with the coops.' I do not know if this has been done. The volumes achieved with Chaffoteaux have slightly increased. Deville achieves 30% of household heating with GSB. In this market segment, wholesalers do not intervene. Deville is a small supplier for Richardson."</w:t>
      </w:r>
    </w:p>
    <w:p>
      <w:r>
        <w:t>293. Mr. Lionel L..., manager of the Centramat group, indicated (appendix no. 29, page 21): "There were supposed to be 3 commissions and not 4. Mr. Bruno U... was at the head of the wall-mounted boiler commission. He was voluntary, designated on June 20 by the commission of September 18. Mr. 27... and Mr. 13... led the other 2 commissions (...). Mr. Lionel L... added: 'I participated in the wall-mounted boiler commission (...). I do not know if anyone from Cédéo, Comafranc, Martin Belaysoud participated in this meeting. During this meeting, we asked the manufacturers to provide an overview of the volumes achieved in the different distribution circuits. I do not think any Centramat member delivers to GSB. That would surprise me. In the context of this meeting, we raised awareness among manufacturers about signing the amendment to the framework agreement. There was a firm speech from the wholesalers regarding the issue of installer cooperatives. We supported the charter with our manufacturers, to whom we exert pressure to sign the charter. In my working group (wall-mounted boiler commission), we received Elm Leblanc, Chaffoteaux and Maury, Saunier Duval, and Deville. I did not promote the charter at that time; it was about raising awareness among manufacturers about respecting the professional circuit."</w:t>
      </w:r>
    </w:p>
    <w:p>
      <w:r>
        <w:t>294. Mr. B. F..., director of the commercial division of the company Descours et Cabaud, noted, for his part (appendix no. 17, page 10): "There were also other meetings aimed at clarifying the pricing policy and discounts of manufacturers, for example on 18/09/96 with the manufacturers of wall-mounted boilers. The manufacturers concerned were Saunier Duval, Elm, Chaffoteaux, Deville. I met with Elm and Saunier Duval. The wholesalers present were: Bruno U... (...). I do not remember the names. These 4 manufacturers are those who predominantly occupy the market. It was also about the problem of marketing wall-mounted gas boilers within GSB. My will and that of the other wholesalers is to avoid selling boilers and other dangerous and technical products outside the trading channel."</w:t>
      </w:r>
    </w:p>
    <w:p>
      <w:r>
        <w:t xml:space="preserve">The meeting of November 20, 1996  </w:t>
        <w:br/>
        <w:t>295. On the afternoon of November 20, 1996, a meeting of the sanitary economic commission took place at the Expotherm-Sanipolis trade fair. This meeting preceded the meeting "promotional campaign bathroom operation."</w:t>
      </w:r>
    </w:p>
    <w:p>
      <w:r>
        <w:t xml:space="preserve">296. The minutes of the meeting prepared by Mr. B. U... contain the following mentions (appendix no. 12, sealed Richardson 4, references 112-113):  </w:t>
        <w:br/>
        <w:t xml:space="preserve">"Framework agreement about to be signed with the artisan union bodies:  </w:t>
        <w:br/>
        <w:t xml:space="preserve">- artisans grant permission to sell to individuals in Expo.  </w:t>
        <w:br/>
        <w:t xml:space="preserve">- are satisfied with a discount of 20 to 25%" (...)  </w:t>
        <w:br/>
        <w:t xml:space="preserve">Verify the commercial policy of the manufacturers previously questioned:  </w:t>
        <w:br/>
        <w:t xml:space="preserve">“Acova 13... (Cobatri)  </w:t>
        <w:br/>
        <w:t xml:space="preserve">Grundfoss J.C. G...  </w:t>
        <w:br/>
        <w:t xml:space="preserve">Oertli P. W...  </w:t>
        <w:br/>
        <w:t xml:space="preserve">Comap (  </w:t>
        <w:br/>
        <w:t xml:space="preserve">Danfos) 27...  </w:t>
        <w:br/>
        <w:t xml:space="preserve">Saunier Duval T... (Cédéo)  </w:t>
        <w:br/>
        <w:t xml:space="preserve">Elm Leblanc 13...  </w:t>
        <w:br/>
        <w:t xml:space="preserve">At the next meeting in December, we will continue our supplier discussions  </w:t>
        <w:br/>
        <w:t xml:space="preserve">Meeting with sanitary manufacturers Moisset VB, Dieudonné JD, Fleury Allia,  </w:t>
        <w:br/>
        <w:t xml:space="preserve">Benard Grohe)  </w:t>
        <w:br/>
        <w:t>Radio promotion campaign "Do yourself good, change your bathroom" (...)”</w:t>
      </w:r>
    </w:p>
    <w:p>
      <w:r>
        <w:t xml:space="preserve">Statements from the companies  </w:t>
        <w:br/>
        <w:t>297. Mr. B. U..., general director of the Richardson company, confirmed that the mentioned wholesalers were to verify the commercial policy of the cited suppliers (appendix no. 26, page 8): "Meeting of 20/11/96 Mercure-Lyon. I was present. In the afternoon, the sanitary manufacturers and wholesalers were present; the sanitary manufacturers were those indicated reference 113 (Moisset VB, Dieudonné JD, Fleury Allia, Benard Grohe). The notes at the bottom of the page, reference 112, concern a meeting held without the presence of manufacturers. The afternoon was split into two, that is to say two meetings. The first meeting of the afternoon gathered wholesalers (Domenget I am not sure, Martin Belaysoud was supposed to be there, Cobatri was present). The wholesalers whose names appear at the bottom of the page were to be present at the first meeting held in the afternoon. During this afternoon meeting, each of the mentioned wholesalers (...) was to contact each of the manufacturers whose names appear on the same note. Mr. 13... indicated that he would contact Acova, which was an important supplier for Cobatri. J.C. G... offered to contact Grundfos for the same reasons. P. W... offered to contact Oertli; Domenget offered to contact Danfoss; Cédéo offered to contact Saunier Duval; Benard offered to contact ELM. Richardson did not offer to contact manufacturers. These contacts were intended to discuss again the issue of coops and to know how these manufacturers had evolved in their commercial policy. I do not know if these contacts actually took place."</w:t>
      </w:r>
    </w:p>
    <w:p>
      <w:r>
        <w:t>298. Mr. J.C. G..., general director of the company Martin Belaysoud, indicated (appendix no. 27, page 12): "In the afternoon, I participated in the sanitary meeting organized by the FNAS on 20/11/96. This meeting was divided into 2 parts: the first meeting dealt with agreements with CAPEB. We had to talk about GSB and coops. We reiterated the need to convey the message to manufacturers. We also mentioned the case of manufacturers marketing to coops, for example the company Selles s/ Cher, etc."</w:t>
      </w:r>
    </w:p>
    <w:p>
      <w:r>
        <w:t xml:space="preserve">299. The meetings of the economic commission of the FNAS, with the mention of their theme, the decisions made therein, and the companies that participated are summarized below:  </w:t>
        <w:br/>
        <w:t xml:space="preserve">DATES SUMMARY OF THE THEMES AND DECISIONS MADE DURING THE ECONOMIC COMMISSIONS OF THE FNAS  </w:t>
        <w:br/>
        <w:t xml:space="preserve">16.01.96 Preparatory meeting. It is indicated that the company Cobatri is conducting an effective action in Nantes, and is tasked with gathering the companies that wish to follow up, which will be the subject of the commissions on 31.01.96 and 14.03.96.  </w:t>
        <w:br/>
        <w:t xml:space="preserve">31.01.96 Presentation of the report "let's cultivate our differences" (re-establish the credibility of the trades of trading and installation in the face of large distribution).  </w:t>
        <w:br/>
        <w:t xml:space="preserve">Joint actions in 63 against installer cooperatives: internally by the FNAS 63, externally (towards suppliers) by the Centramat and Sanilabel groups.  </w:t>
        <w:br/>
        <w:t xml:space="preserve">Closure of the account of the C2A cooperative.  </w:t>
        <w:br/>
        <w:t xml:space="preserve">Development of a common message to suppliers who deliver to cooperatives, large DIY stores, mail order companies: that the latter choose their side. Manufacturers must adopt a coherent commercial policy, that is to say, make a choice between trading and other forms of distribution (statements by Messrs. D... and E...).  </w:t>
        <w:br/>
        <w:t xml:space="preserve">Enumeration of suppliers who deliver to cooperatives: Acova, Grundfos, Valentin, Oertli, Technibois, Jacob Delafon, Ideal standard, Piel, Goswin, Grohe, Danfoss. Four suppliers (Acova, Grundfos, Valentin, Selles) are to be subject to an order freeze for one month. Voluntary wholesalers must meet with suppliers and ask them to clarify their commercial policy. The companies Richardson and Martin Belaysoud met with the suppliers Grundfos, Acova.  </w:t>
        <w:br/>
        <w:t xml:space="preserve">The companies that deliver the Vendée cooperatives are also cited: Saunier Duval, De Dietrich, Salmson, Atlantic, Legrand, Oertli, Finimetal.  </w:t>
        <w:br/>
        <w:t xml:space="preserve">The actions also aim to ensure that suppliers take into account in their prices and discounts the services rendered by wholesalers (statements by Mr. Y...).  </w:t>
        <w:br/>
        <w:t xml:space="preserve">Presentation of the charter of the Centramat group by its manager, Mr. L....  </w:t>
        <w:br/>
        <w:t xml:space="preserve">Update on discussions with CAPEB for the signing of the amendment to the framework agreement to energize the professional marketing circuit of sanitary equipment and plumbing fixtures.  </w:t>
        <w:br/>
        <w:t xml:space="preserve">DATES SUMMARY OF THE THEMES AND DECISIONS MADE DURING THE ECONOMIC COMMISSIONS OF THE FNAS  </w:t>
        <w:br/>
        <w:t xml:space="preserve">14.03.96 Inventory of brands present in the catalog of the Vendée Sanitherm cooperative.  </w:t>
        <w:br/>
        <w:t xml:space="preserve">Meeting with manufacturers of wall-mounted gas boilers.  </w:t>
        <w:br/>
        <w:t>20.06.96 Update on suppliers who commit to no longer sell to installer cooperatives or who agree to</w:t>
      </w:r>
    </w:p>
    <w:p>
      <w:r>
        <w:rPr>
          <w:b/>
        </w:rPr>
        <w:t>[Pages 79–81]</w:t>
      </w:r>
    </w:p>
    <w:p>
      <w:r>
        <w:t xml:space="preserve">commercial circuit’."  </w:t>
        <w:br/>
        <w:t xml:space="preserve">  </w:t>
        <w:br/>
        <w:t xml:space="preserve">modifying their commercial and distribution policy: Acova (new pricing grid), Grundfos (no more deliveries to installer cooperatives), De Dietrich (no more deliveries to installer cooperatives + withdrawal of the Oertli brand), Jacob Delafon (5% differential).  </w:t>
        <w:br/>
        <w:t xml:space="preserve">Pressures from traders on suppliers, via their regional trade union, to raise awareness of the choice and respect for the professional circuit.  </w:t>
        <w:br/>
        <w:t xml:space="preserve">Suppliers of radiators, pumps, wall-mounted boilers, and faucets must be received by the leading "most active and most aggressive" traders. The companies Brossette BTI, Richardson, Cédéo, Martin Belaysoud are mentioned.  </w:t>
        <w:br/>
        <w:t xml:space="preserve">September 18, 1996 Meeting with four suppliers of wall-mounted gas boilers (Saunier Duval, Elm Leblanc, Chaffoteaux et Maury, Deville), to clarify their commercial and pricing policies and to ensure they respect the professional sector. Chaffoteaux et Maury has adopted a policy "entirely focused on trade" and has offered traders a selective distribution contract that translates into "privileges" granted to wholesale traders as well as "the restoration of their margins." This company and Elm Leblanc offer obsolete products to large DIY stores. The manufacturer DEVILLE has chosen the professional network for its heating activity and has committed to no longer sell to large DIY stores and installer cooperatives. This manufacturer has implemented differentiated discounts based on distribution channels. Saunier Duval, which wished to continue its commercial relations with installer cooperatives, was disapproved by Richardson. The manufacturer Giacomini has ceased selling outside the professional circuit. The manufacturer Watts has moved towards a gradual withdrawal of its sales to installer cooperatives and large DIY stores. Mr. F..., from the company Descours et Cabaud, met with manufacturers Elm Leblanc and Saunier Duval.  </w:t>
        <w:br/>
        <w:t xml:space="preserve">November 20, 1996 Verification of the commercial policy of the suppliers previously questioned by the traders Cobatri, Martin Belaysoud, Comafranc, Brossette BTI, Cédéo. The suppliers Acova, Grundfos, Oertli, Comap, Danfoss, Saunier Duval, Elm Leblanc are mentioned.  </w:t>
        <w:br/>
        <w:t xml:space="preserve">Need to convey the message to suppliers.  </w:t>
        <w:br/>
        <w:t xml:space="preserve">In the context of negotiating the amendment to the framework agreement on sanitary products of 1997, the artisans concede to traders the sale of products to individuals and settle for a discount of 20 to 25%.  </w:t>
        <w:br/>
        <w:t xml:space="preserve">Monitoring of suppliers who deliver to installer cooperatives, particularly the company Selles s/Cher.  </w:t>
        <w:br/>
        <w:t xml:space="preserve">SUMMARY OF PARTICIPANTS IN THE ECONOMIC COMMISSIONS  </w:t>
        <w:br/>
        <w:t xml:space="preserve">Point Poliet Comafranc Martin Asturienne DSCRichardsonD&amp;CMano Anconetti OrvifEquinoxe Cédéo Sesco PastorCobatri  </w:t>
        <w:br/>
        <w:t xml:space="preserve">P Belays. Star 22  </w:t>
        <w:br/>
        <w:t xml:space="preserve">ECONOMIC COMMISSIONS  </w:t>
        <w:br/>
        <w:t xml:space="preserve">January 31, 1996 YES YES YES YES YES YES YES YES YES YES  </w:t>
        <w:br/>
        <w:t xml:space="preserve">March 14, 1996 YES YES  </w:t>
        <w:br/>
        <w:t xml:space="preserve">June 20, 1996 YES YES  </w:t>
        <w:br/>
        <w:t xml:space="preserve">September 18, 1996 YES YES YES YES YES  </w:t>
        <w:br/>
        <w:t xml:space="preserve">November 20, 1996 YES YES YES YES YES  </w:t>
        <w:br/>
        <w:t xml:space="preserve">5. The "associated members" charter of the FNAS  </w:t>
        <w:br/>
        <w:t xml:space="preserve">300. The FNAS has developed and proposed to suppliers of sanitary, heating, air conditioning, and piping products a charter that grants them the status of "associated members" (appendix no. 2, FNAS 6, references 239 bis to 292, pages 240 to 242). This charter specifies in the header: "Document intended to be given to associated members upon their membership and to those already associated members."  </w:t>
        <w:br/>
        <w:t xml:space="preserve">301. It stipulates: "The FNAS, in order to strengthen the partnership between professional trade and industry, has created the status of 'Associated Members,' strictly reserved for suppliers of the Trade, who intend to build with it the economic future of the professional circuit (...) This report of trust reserved for industrialists or importers, approved at their request by the Members of the Council of the FNAS, implies that these industrialists or importers provide their support to the policy of the FNAS, in particular: (...) Deliberately choose a commercial policy oriented towards installers through trade by participating, like other European countries members of the F.E.S.T. (European Federation of sanitary and heating trade), in a genuine support of Specialized Professional Distribution, to enable it to fully fulfill its role of advice, service, and promotion of an adapted and independent pricing. This implies a clear choice for this distribution to curb the establishment and/or advancement of other circuits not oriented towards professionals or bypassing trade. This reform notably involves a non-dissemination of the "Public Tariffs" Manufacturers to anyone other than their Trade clients, members of the FNAS, with the elimination, as soon as possible, of these 'Public' Tariffs of Manufacturers.  </w:t>
        <w:br/>
        <w:t xml:space="preserve">Work with professional distribution to ensure that installers can be the guarantors of a genuine quality policy (...) with the fairest prices so that the Profession (Manufacturers-Traders-Installers) presents an essential circuit for the consumer (...) In return for this commitment from the Associated Members suppliers, the FNAS undertakes to develop their notoriety among all its Members, among all the representative professional bodies of the clients of the Trade, and generally among all those who advocate for the promotion of the professional circuit (...)."  </w:t>
        <w:br/>
        <w:t xml:space="preserve">302. The "Associated Members" charter was developed in late 1993/early 1994 by the FNAS office and annexed to the internal regulations of the FNAS during the general assembly on April 29, 1994 (points 224-226).  </w:t>
        <w:br/>
        <w:t xml:space="preserve">303. It emerges from several documents that strict compliance with the professional sector has become a mandatory condition for membership in the charter since 1994.  </w:t>
        <w:br/>
        <w:t xml:space="preserve">- "Strictly confidential" letter from Mr. B..., CEO of Brossette, to Mr. Y..., president of the FNAS, dated November 5, 1993: "Upon reading the last report of the FNAS, I noticed that you had validated for 1993-1994 the membership of all partner suppliers of the FNAS, without exception. However, some of these suppliers, not the least, are well known for regularly supplying cooperatives or even large stores with the complicity of a number of wholesale members of the FNAS. We agree, and we agreed during our last visit to the FNAS, to consider that Cooperatives and Large Stores are a real problem for our Profession. I therefore think it would be advisable to draw the attention of our partner suppliers to this anomaly and to see with them what measures they intend to take to put an end to it (...)" (appendix 7 sealed 6 reference 92).  </w:t>
        <w:br/>
        <w:t xml:space="preserve">- Response letter from Mr. Y... dated November 16, 1993: "Associated members: The membership of current registrants is not validated for 1994. If a 'filter' for access to new applicants was instituted at my request about a year ago (necessary agreement by the majority of the Council), it was, still at my request, (and with the Council's agreement) planned that the current list of associated members would be scrutinized during the Council meeting of January 13, 1994. Criteria: the basic profile is respect for professional wholesale trade. This is a reminder of the provisions in the charter" (appendix no. 7, sealed 6, reference 89).  </w:t>
        <w:br/>
        <w:t xml:space="preserve">- Letter from Messrs. Z... and 10... dated December 4, 1995 (to Mr. 43..., Lescouezec Establishments) also confirmed: "Finally, regarding our manufacturers, I remind you that those with whom we do most of our business belong to the 'associated members' college of the FNAS and are bound by a distribution Charter ..." (appendix 2, sealed 8 references 89-90).  </w:t>
        <w:br/>
        <w:t xml:space="preserve">304. Thus, for each application for the status of "Associated Members," the FNAS checked whether the manufacturer committed to respecting the charter and therefore the professional sector:  </w:t>
        <w:br/>
        <w:t xml:space="preserve">305. The handwritten minutes of the bureau meeting of March 16, 1995, by Mr. 10..., president of the local Ile de France section of the FNAS, mentions regarding the application of the company Sotralentz (appendix no. 2, sealed FNAS 8, reference 78): "- Sotralentz requests associated manufacturer status OK since it has accepted the charter."  </w:t>
        <w:br/>
        <w:t xml:space="preserve">306. The handwritten minutes of the board meeting of November 24, 1994, mentioned above, report on the application of the company Delpha and its distribution choice (appendix no. 2, sealed FNAS 7, reference 104): "Delpha, manufacturer of bathrooms. Brand of the Fournier group - Other brand (Mobalpa). Sponsors: Mabille and GSB and works with Brossette and Richardson. It intends to work only with wholesalers - accepted unanimously."  </w:t>
        <w:br/>
        <w:t xml:space="preserve">307. During the meeting of January 11, 1995, the members of the board of directors of the FNAS suspended the acceptance of the application of the company Auer, due to lack of details on the company's distribution choices (handwritten notes, appendix no. 2, sealed FNAS 8, reference 47): "Auer the questionnaire on these circuits (coops? GSB?). Réméa accepted Air liquide accepted."  </w:t>
        <w:br/>
        <w:t xml:space="preserve">308. The minutes of the 1996 meetings prepared by Ms. 28..., secretary of the session, confirm (appendix no. 2, sealed FNAS 7 reference 196): "Application for membership as an associated member. App. Gas heating (cid:198) Auer to ask them for details on policy. (cid:198) REMEHA. France. atmospheric gas boiler accepted unanimously …" (cid:198) AIR LIQUIDE. Sponsor Ph. accepted (reference 196).  </w:t>
        <w:br/>
        <w:t xml:space="preserve">The statements of the companies  </w:t>
        <w:br/>
        <w:t>309. In his minutes of April 21, 1997, Mr. Y... confirmed that respect for the professional distribution circuit was a selection criterion for supplier applications (appendix no. 32, reference 992): "Among the membership criteria, we ask associated manufacturers: respect for professional wholesale trade. Four years ago, a German manufacturer Wiessmann abruptly terminated its distributors in Paris and Île-de-France to establish its direct agencies. The entire profession reacted, notably the FNAS, which excluded it (...) The charter is an official document annexed to the internal regulations. In this charter, there is an obligation to respect the professional circuit. 'OK since he accepted the charter' can be read: 'since he accepted the commercial circuit'."</w:t>
      </w:r>
    </w:p>
    <w:p>
      <w:r>
        <w:rPr>
          <w:b/>
        </w:rPr>
        <w:t>[Pages 82–84]</w:t>
      </w:r>
    </w:p>
    <w:p>
      <w:r>
        <w:t>respect for the professional circuit' (...) we send a letter-questionnaire including a question regarding the candidate's commercial policy. Auer never responded to the questionnaire. The lack of response to this questionnaire does not allow for the study of his application."</w:t>
      </w:r>
    </w:p>
    <w:p>
      <w:r>
        <w:t>310. Mr. Z..., General Delegate of the FNAS, confirmed that the status of associate member was contingent upon respect for the professional sector (appendix no. 32, page 8): "To be an associate member, manufacturers must not sell directly to installers and must favor sales to distributors, and manufacturers must have a policy directed towards wholesalers. The charter for associate members was developed in 1990 and 1991."</w:t>
      </w:r>
    </w:p>
    <w:p>
      <w:r>
        <w:t>311. Mr. 6..., Director of the Clermont-Ferrand agency of the Richardson company, indicated (appendix no. 26, page 5, reference 580): "(...) Only companies that have a commercial policy that favors trading can become associate members of the Federation (FNAS). We do not like manufacturers who supply installers' cooperatives. If an associate member starts supplying installers' cooperatives, he is not abruptly expelled as an associate member of the FNAS. It is simply made clear to him that supplying installers' cooperatives is not in line with his commitment to the FNAS (...) We ask manufacturers to choose their distribution circuit and to respect it. Auer wished to be an associate member. The traders asked the FNAS to ask Auer to clarify its commercial policy, its distribution policy. I do not know what Auer responded (...)".</w:t>
      </w:r>
    </w:p>
    <w:p>
      <w:r>
        <w:t>312. Regarding the application of the manufacturer Auer, the FNAS Info Flash newspaper, information note no. 36 of June 20, 1996, specifies: "The companies Deville and Auer have been accepted as associate members within the FNAS." (appendix 8 sealed 1 reference 387). It is also specified in the FNAS Info October 1996 no. 105 (Appendix 40 2nd part reference 175): "Applications for Associate Members: Two new companies have joined the ranks of our partner Associate Members, after agreement from the Bureau and the Council of the FNAS. These are Deville and Auer. It should be noted that these companies, by joining the FNAS as Associate Members, commit to respecting the terms of the Charter that we have transmitted to them."</w:t>
      </w:r>
    </w:p>
    <w:p>
      <w:r>
        <w:t>313. Mr. F..., General Director of the company Descours et Cabaud, also specified (appendix no. 17, page 5, reference 235): "To be an associate member within the FNAS, candidate manufacturers must respect the FNAS charter, namely to respect the professional sector, that is to say, to sell only to traders. During the council meetings that bring together the Bureau of the FNAS plus the presidents of local sections, we study the applications of manufacturers. Manufacturers are presented and brought by a wholesaler. If a manufacturer has made another choice of sector, there is no reason for him to join the FNAS."</w:t>
      </w:r>
    </w:p>
    <w:p>
      <w:r>
        <w:t>314. Mr. I..., Chairman and CEO of the company Dupont Sanitaire, also confirmed the statements of Mr. Y... (appendix no. 17, page 7, reference 555): "The study of the application of future 'associate members' is carried out through a questionnaire regarding the commercial strategy of this manufacturer, its product range. If the company Rousseau applies to the FNAS, I refuse because it only sells to DIY superstores. Manufacturers who have chosen to diversify their distribution policy will not submit their application to the FNAS. A manufacturer who has chosen other sectors will not come within the FNAS. I do not know if Auer's application has been accepted. I do not know Réméa."</w:t>
      </w:r>
    </w:p>
    <w:p>
      <w:r>
        <w:t>315. Finally, Mr. D..., from the company Pastor, indicated (appendix no. 17, page 8, reference 270): "When studying the applications of manufacturers, the FNAS asks the following question to manufacturers: 'What are your distribution circuits?' We must ask them if they sell to DIY superstores and to installers' cooperatives."</w:t>
      </w:r>
    </w:p>
    <w:p>
      <w:r>
        <w:t>316. The official directory of the FNAS established for the year 1996 contains the list of "associate members" as of October 31, 1996 (appendix no. 2, sealed FNAS, reference 1, pages 34-35, 159-167). It is indicated: "Associate Members are generally Manufacturers or Importers who wish to develop their partnership with our profession and benefit from the services provided by our Professional Organization (Title IV of the Statutes of the FNAS)."</w:t>
      </w:r>
    </w:p>
    <w:p>
      <w:r>
        <w:t>c) Agreement on prices and discounts between the companies Richardson and Martin Belaysoud</w:t>
      </w:r>
    </w:p>
    <w:p>
      <w:r>
        <w:t>317. It emerges from several elements that the companies Richardson and Martin Belaysoud agreed on discounts and the selling price of certain products they marketed starting in 1994.</w:t>
      </w:r>
    </w:p>
    <w:p>
      <w:r>
        <w:t>318. An activity report from the Richardson company from March 1994 mentions a meeting between Richardson, Martin Belaysoud, and other wholesalers in the Chambery area (appendix 11 reference 63): "The director of Mestre Annecy was thanked. He was with Martin Belaysoud the most disruptive element of the margins. As Mr. Jean-Pierre U... had asked me, I managed to gather my main colleagues in the area: Brossette, Calosan, Mestre, and Martin Belaysoud Chambéry (...) Mr. 44..., director of Martin Belaysoud Chambéry, committed to not exceeding 25+10 on De Dietrich. I suggested to my colleagues to be a bit more prudent regarding the discounts granted to installers on Ideal Standard and Chappée boilers where the bidding goes up to 25+15 and disrupts my De Dietrich market where I limited the discount to 25+10. I hope I was heard. We outlined some agreements, particularly on wall-mounted gas boilers where we set a floor price of 4200 Francs with disconnectors. It seems that this agreement is being respected. We will meet again at the end of April."</w:t>
      </w:r>
    </w:p>
    <w:p>
      <w:r>
        <w:t>319. An activity report from the Richardson company, established in September 1994, confirms the agreements between wholesalers (appendix 11 reference 60): "Martin-Belaysoud, Chambéry, respects its commitment not to exceed 25 + 10 discount on De Dietrich boilers in our sector.... The agreement we made in March regarding CMG boilers not to exceed 4,200 francs per unit with the disconnector seems to be respected."</w:t>
      </w:r>
    </w:p>
    <w:p>
      <w:r>
        <w:t>320. Another activity report dated February 27, 1995, from the Richardson agency in Annecy (appendix 11 reference 53) indicates: "Martin Belaysoud has a representative who circulates in the Annecy basin and practices relatively low prices except for De Dietrich boilers where the agreements made not to grant discounts exceeding 25+10 are respected. Martin Belaysoud visits the largest installers in the sector and often undercuts prices."</w:t>
      </w:r>
    </w:p>
    <w:p>
      <w:r>
        <w:t>321. In his minutes, the director of the Annecy agency of the Richardson company, Mr. 45..., specified that while he had proposed an agreement on the ceilings of discounts on De Dietrich boilers and on the resale prices of wall-mounted gas boilers to several of his colleagues, he had not been heard except by Martin Belaysoud (appendix 26 references 639 and 636):</w:t>
      </w:r>
    </w:p>
    <w:p>
      <w:r>
        <w:t xml:space="preserve">"reference 63: As of March 94, I solicited my colleagues so that the 25+10 discount would be applied and not more. I was not heard by my colleagues.  </w:t>
        <w:br/>
        <w:t xml:space="preserve">reference 60: Martin Belaysoud has sown panic in our sector. Martin Belaysoud has no right to sell in my sector. We asked him not to undercut prices in my sector. After this mentioned agreement, Martin Belaysoud no longer sold in my sector.  </w:t>
        <w:br/>
        <w:t>reference 53: The Martin Belaysoud mentioned is Martin Belaysoud Chambéry. MB Chambéry has no right to sell in my sector. I reacted by calling the management of Martin Belaysoud Chambéry. Martin Belaysoud does not undercut prices on De Dietrich boilers and respects the agreement cited in reference 60. I did not want Martin Belaysoud to undercut prices on De Dietrich boilers on which I had invested financially and personally. It is the installers who provide us with information about the market. When I do 25+10, I have 17% margin left. I consider that is not much."</w:t>
      </w:r>
    </w:p>
    <w:p>
      <w:r>
        <w:t>2. THE PRACTICES OF THE PURCHASING GROUPS</w:t>
      </w:r>
    </w:p>
    <w:p>
      <w:r>
        <w:t>a) The practices of the Centramat group</w:t>
      </w:r>
    </w:p>
    <w:p>
      <w:r>
        <w:t>322. The SARL Centramat (Group of thermal equipment distribution companies) with variable capital, whose registered office is located in Angers, in the premises of the company Thermic Anjou, was created on March 6, 1967, with the purpose of purchasing products on behalf of its members and has extended its missions to the exchange of working methods among members and their commercial training. This purchasing group included in 1996 the following seventeen wholesale trader members: Établissements Jacques Bayart, Bodinier Oger, Boulay Frères, Ceditherm, De Latour Midel, Chauffage Confort Drome, Electro Thermique, Equinoxe, Eutec, Le Goff, Menguy Diffusion, Normatec, Prothermic, Prothermie, SIBAM, Thermic Anjou, TPLCV confort. The manager of the purchasing group was in 1996 Mr. L..., manager of the company Prothermic, elected by the members of the group based on a program, and notably a charter, the "loyal partner charter" (appendix no. 29, references 812 and 813). The Centramat purchasing group ensured in 1996 the referencing of suppliers of standardized products and branded products, and generated 100% of its turnover in heating. Centramat achieved a turnover of over 600 million francs in 1996 (Study Development Construction, appendix 62 references 2661 and 2724-2725), Mr. L... having specified in his minutes of June 3, 1997: "The weight of Centramat is substantial with 10 to 12% in heating a year ago." This group ceased its activity on December 31, 1999, and was removed from the RCS on August 27, 2001.</w:t>
      </w:r>
    </w:p>
    <w:p>
      <w:r>
        <w:t>1. The criteria for membership in the group</w:t>
      </w:r>
    </w:p>
    <w:p>
      <w:r>
        <w:t>323. Mr. Lionel L..., manager of Centramat, indicated regarding these criteria (appendix no. 29, page 3): "To be a member, one must be independent, a heating specialist, and be present in an area where another Centramat member is not located (...) The catchment area of each member must not overlap with the catchment area of another member (...). Some are excluded if they do not follow the group's policy (...). Each associate must agree on the actions of the group."</w:t>
      </w:r>
    </w:p>
    <w:p>
      <w:r>
        <w:rPr>
          <w:b/>
        </w:rPr>
        <w:t>[Pages 85–87]</w:t>
      </w:r>
    </w:p>
    <w:p>
      <w:r>
        <w:t xml:space="preserve">2. The referencing of suppliers  </w:t>
        <w:br/>
        <w:t xml:space="preserve">324. It is important to distinguish between two methods of referencing suppliers depending on whether they sell commoditized products (appendix no. 29, pages 4, 5, 12) which are "the products for which the brand is not a determining criterion for [the] customers, the installers (...) The criterion will be based on price and not on the brand") or branded products. The referencing of suppliers of commoditized products was ensured in 1996 and 1997 by a service provider, the company Gerco, based on a mandate contract it had concluded with the purchasing group Centramat (appendix no. 29, pages 4-7). In contrast, suppliers of branded products were selected once a year by the purchasing group according to the method specified by Mr. Lionel L... (appendix no. 29, page 12): "the referencing of branded suppliers is carried out as follows: the member who achieves the best scores with a particular brand is responsible for relations with that manufacturer. Prothermic has significant volumes with Pacific, Technibel (...). Negotiations with branded manufacturers apply to the entire group. These negotiations are documented in writing. Each member reports this information to GERCO and summary sheets are prepared."  </w:t>
        <w:br/>
        <w:t xml:space="preserve">325. The selection criteria for suppliers referenced by the purchasing group Centramat are outlined in a document titled "Portrait of the 'ideal' supplier in 10 points" prepared by the company Gerco:  </w:t>
        <w:br/>
        <w:t xml:space="preserve">"1. Preferably a manufacturer ... 2. Preferably a strong brand ... 3. Preferably with integrated F. de V. 4. Exclusively in the 'Distribution/trade' circuit 5. Who is not arrogant 6. Who does not want to do our job 7. Who does not practice double talk 8. Who does not seek to circumvent us 9. Who agrees to play 'win-win' 10. Who adheres to the Centramat charter" (appendix no. 10, sealed Prothermic 2, references 216 and 217).  </w:t>
        <w:br/>
        <w:t xml:space="preserve">326. Mr. L... stated on this point (appendix no. 29, references 797 and 805): "The establishment of the charter consists of informing our manufacturers of a selection criterion among others for working with these same manufacturers. We reserve the right to select these manufacturers based on their commercial policy, that is to say: when we have obligations regarding work constraints in prescriptions, storage, after-sales service, warranty claims (...), we find it very difficult to see the same products and brands in distribution circuits that do not have these same constraints and that, for some, benefit from tax advantages that we do not have. Regarding the GSB, we exert pressure on our manufacturers due to a regulatory issue. Our installer clients and we must ensure that certain standards are respected, especially for gas heating. We seek to prevent the same products from being marketed in two different circuits, one without apparent constraints. We want manufacturers to impose the same requirements on the circuits. Regulatory requirements must be the same for everyone. Some manufacturers impose spare parts constraints on us, for example REMEA (...). A manufacturer who approaches C2A must make a choice: the cooperative or my company (...). "We have supported the charter with our manufacturers with whom we exert pressure to have them sign the charter."  </w:t>
        <w:br/>
        <w:t xml:space="preserve">3. The charters developed within the Centramat group  </w:t>
        <w:br/>
        <w:t xml:space="preserve">a) The content of the Centramat charters  </w:t>
        <w:br/>
        <w:t xml:space="preserve">327. The objectives of the charter were presented by the purchasing group Centramat in these terms: "Centramat affirms its vocation as a partner of professional installers by engaging its own manufacturing partners, hence the birth of the Centramat loyalty charter which openly gives preference to manufacturers who commit in writing not to distribute their products outside the professional circuit. We cannot be clearer. Ultimately, it is up to our installer clients to relay this solidarity, by favoring the brands that are committed and sanctioning the others: the future of our trades depends on it."  </w:t>
        <w:br/>
        <w:t xml:space="preserve">328. The "partner loyalty charter," which was developed during bi-monthly meetings, has undergone three successive versions. Mr. L... indicated regarding these three versions (appendix no. 29, page 7): "The group can be the theater of a pressure group through our charters (i.e., 3 charters). The charter has undergone three versions: there has been an evolution in presenting the charter in form; the 3rd version evolved in substance during the presentation of this last version in Lyon in November 1996 at Sanipolis. The first version was finalized on October 14, 1995. Following meetings with various manufacturers, we finalized the second version on January 5, 1996. A first series of manufacturers had already signed the first charter (...). The third version was presented on November 21, 1996, during the Centramat symposium at the Expotherm Fair (appendix no. 10, sealed Prothermic 2, reference 209).  </w:t>
        <w:br/>
        <w:t xml:space="preserve">329. In the first version of the charter titled "Charter for Respecting the Professional Circuit," the signatory suppliers of the document committed (appendix no. 10, sealed Prothermic 2, reference 44): "not to distribute in the French market - directly or indirectly - their products outside the professional circuit, particularly to large DIY stores (GSB) and cooperatives of artisan installers."  </w:t>
        <w:br/>
        <w:t xml:space="preserve">330. Following several letters from suppliers indicating to Centramat the illegal content of the 1st version in light of Titles III and IV of the ordinance of December 1, 1986 (Elfi, Salmson, Sferaco, Thermador - appendix 10 sealed 2 references 19, 22, 26 and 27), the charter was amended. In the second version, the signatory suppliers of the charter "(...) commit not to develop an active commercial policy outside the professional distribution circuit, particularly with GSB and cooperatives of artisans." (appendix no. 10, sealed Prothermic 2, reference 77). It is stated in a press release from the purchasing group (appendix no. 10, sealed Prothermic 2, reference 77): "Given the current legal provisions (article 36 - Title IV of restrictive practices and the ordinance of 01.12.86 and article 7 - Title III of anti-competitive practices of said ordinance), we have corrected some terms of our charter: Thus the terms: ‘... commit not to distribute their products *Through the GSB circuit; *To cooperatives of artisans’ become ‘... commit not to develop an active commercial policy outside the distribution circuit, particularly with GSB and cooperatives of artisans’. Please note these terms precisely in case you refer to this action. Indeed, otherwise, our Group could fall under the provisions of legal and criminal regulations."  </w:t>
        <w:br/>
        <w:t xml:space="preserve">331. The third version titled 'loyal partner charter' proposes a mutual commitment from the suppliers of the purchasing group Centramat and from the members of this group. It is no longer just about preventing suppliers from marketing their products to large DIY stores and cooperatives of installers, but about establishing a partnership relationship (appendices to the minutes of Mr. L..., references 812 and 813). Two types of commitments are included in the charter: some concern the suppliers, others the members of the purchasing group.  </w:t>
        <w:br/>
        <w:t xml:space="preserve">332. The commitments of the suppliers are outlined in six points. The suppliers commit in particular to "1. Not to distribute directly or indirectly [their products] outside the professional circuit, and particularly to large stores (GSB) and cooperatives of installers (...) 3. Actively participate in the commercial actions conducted by Centramat and respect the 'unique and protected' nature of these actions." The first commitment corresponds to point 4 of the "Portrait of the ideal supplier" (appendix no. 10, Prothermic 2, reference 216, point 4) which states: "exclusively in the Distribution/trade circuit."  </w:t>
        <w:br/>
        <w:t xml:space="preserve">333. The commitments of the members of the Centramat group are also outlined in six points. The members of the Centramat purchasing group commit in particular to "1. Ensure that the largest number among [them] choose the signatory suppliers. Direct [their] purchases towards these suppliers. Ensure that new Centramat members adhere to the referencing of signatory suppliers..."  </w:t>
        <w:br/>
        <w:t xml:space="preserve">334. Mr. L... provided the following clarifications on the content of the third version of the charter (minutes of Mr. L..., appendix no. 29, pages 9, 13 and 14): "The message I wanted to convey was the following: we wanted to evolve towards a notion of mutual commitment, especially since the previous version had been deemed illegal as indicated to us by Technibel, Chaffoteaux and Maury. We developed the notion of partnership. We presented our selection criteria for manufacturers in accordance with the document [Portrait of the ideal supplier, sealed Prothermic 2, references 216 and 217]. Point 4 of this document is the corollary of the charter. We do not want to find the same products as ours within distribution circuits such as cooperatives of installers, GSB (...)."  </w:t>
        <w:br/>
        <w:t xml:space="preserve">b) The development and adoption of the Centramat charters  </w:t>
        <w:br/>
        <w:t xml:space="preserve">335. The Centramat charter was developed at the initiative of Messrs. L... and 39..., following their election to the status of manager and co-manager of the Centramat group during the general assembly from June 8 to 11, 1995, whose action program was outlined in seven points (appendix 10 sealed 2 reference 179): "1. A tandem where everyone pedals (...), 2. Full responsibility (...), 3. A rigorous agenda for 19 members (...) 4. A bible of supplier conditions (...), 5. A loyal charter for our suppliers: signature at the same time as the annual conditions of a commitment not to sell directly in GSB or cooperatives, 6. Sustain the training seminar for our ATCs (...), 7. Think about tomorrow (...)." The minutes of the general assembly from June 8 to 11, 1995, in Tours, specify that "All members except Pierre Le Goff were present" and that Messrs. L... and 39... "were acclaimed" (appendix 10 sealed 2 references 172-187). Furthermore, a letter from Mr. L... dated October 19, 1995, addressed to all members of Centramat indicates that the charter for respecting the professional circuit "was unanimously adopted during the general assembly in Tours and confirmed by all at the last meeting" (appendix 10 sealed 2 reference 51).  </w:t>
        <w:br/>
        <w:t xml:space="preserve">336. The charter was drafted with the support of Gerco and presented for agreement and to record the signatures of the manufacturers, to the members during various meetings:  </w:t>
        <w:br/>
        <w:t>- Meeting of December 23, 1995 (appendix 10 sealed 2 references 79-87 and appendix 16 sealed 2 references 14 to 24): the minutes include the list of companies that signed or did not sign the Centramat charter as of December 9, 1995, and the work to be done between January 1, 1996, and August 31, 1996, including collaboration with Gerco to "finalize THE CENTRAMAT CHARTER."</w:t>
      </w:r>
    </w:p>
    <w:p>
      <w:r>
        <w:rPr>
          <w:b/>
        </w:rPr>
        <w:t>[Pages 88–90]</w:t>
      </w:r>
    </w:p>
    <w:p>
      <w:r>
        <w:t>− Meeting of February 7, 1996 (appendix 10 sealed 2 references 158-167): The minutes specify "The manager recalls the objectives of the day and emphasizes the necessity of doing everything possible to support the manufacturers who have signed our charter and to make it clear to those who have refused to sign (or who have not responded) that our purchasing policies for 1996 are largely inspired by this approach." The list of companies that signed or did not sign the Centramat charter as of February 12, 1996, is also included, and it is specified "CENTRAMAT SUPPLIER CHARTER: 50% of suppliers responded, 50% of suppliers did not respond (see attached list page 2)."</w:t>
      </w:r>
    </w:p>
    <w:p>
      <w:r>
        <w:t>− Meeting of April 3, 1996 (appendix 10 sealed 2 references 90-97): The minutes state: "III. CENTRAMAT SUPPLIER DIRECTORY (...): The partners request (...) that the different positions of suppliers regarding the Centramat Charter be clearly mentioned (...) IV. UPDATE ON CENTRAMAT CHARTER: Lionel L... informs the Partners that there has been little change since our last meeting, namely that to date, we have obtained: 15 YES, 5 NO, 17 NO RESPONSE, 13 UNCLEAR POSITIONS."</w:t>
      </w:r>
    </w:p>
    <w:p>
      <w:r>
        <w:t>− Sales Plan Commission of April 23, 1996 (appendix 10 sealed 2 references 188-190): The minutes specify: "GERCO services proposes to assess the approach taken (...) and the development of a global concept 'CENTRAMAT CHARTER' integrating: a positively worded letter in all scenarios encouraging signatories to participate in a symposium formalizing agreements, encouraging non-signatories to possibly revise their positions in light of their rights and duties, inviting abstainers to effectively determine their stance (...) The Commission endorses these proposals which will be finalized with the manager."</w:t>
      </w:r>
    </w:p>
    <w:p>
      <w:r>
        <w:t>− General Assembly of June 7, 1996 (appendix 10 sealed 2 references 136, 193, and 201): welcome of Ceditherm and Alpes énergie and development of a "hit parade of suppliers of member companies and a referencing grid which includes, in particular, as a filter question, a commercial policy focused on trading."</w:t>
      </w:r>
    </w:p>
    <w:p>
      <w:r>
        <w:t>− 1st Centramat Symposium of November 21, 1996 (appendix 10 sealed 2 references 208-219): the topics addressed include the general presentation of Centramat, the typical profile of a Centramat supplier, the presentation of the Fair Partner Charter (3rd version). Mr. L..., on behalf of himself and the partners, expressed his thanks to the manufacturers in a letter specifying "our mutual rights and duties within the framework of respect for the professional circuit. As a guarantee of these mutual commitments, the FAIR PARTNER CHARTER that we are attaching will allow us to approach this new era of collaboration on known and accepted bases by all (...)” (appendix 10 sealed 2 reference 220).</w:t>
      </w:r>
    </w:p>
    <w:p>
      <w:r>
        <w:t>− Meeting of December 10, 1996: the minutes specify the results of the SYMPOSIUM and "the integration table of manufacturers who signed the CENTRAMAT CHARTER (see appendix 4)" (appendix 10 sealed 2 references 103-121).</w:t>
      </w:r>
    </w:p>
    <w:p>
      <w:r>
        <w:t>− Meeting of February 4, 1997: the minutes specify that "partners are asked to use and provide manufacturers with the Centramat standard maintenance support sheet" (appendix 10 sealed 2 references 1-13). On this sheet, manufacturers must specify whether or not they are signatories of the Centramat charter, whether they have committed to exclusive trading distribution or not, and regarding the granting of geographical exclusivity or not in favor of Centramat partners (appendix 10 sealed 2 references 294-295).</w:t>
      </w:r>
    </w:p>
    <w:p>
      <w:r>
        <w:t xml:space="preserve">c) Communication of the Centramat charters  </w:t>
        <w:br/>
        <w:t>337. The first version of the charter was communicated to suppliers during the annual commercial negotiations (action program of Messrs. L... and 39..., references 178 to 179). Mr. Lionel L... sent a letter to all members of the Centramat purchasing group, the content of which is as follows (appendix no. 10, sealed 2, reference 51): "As agreed during the last meeting, I have sent the charter letter to our fifty main suppliers, of which you will find a copy below (...). I remind you that this highly strategic action was unanimously adopted during the General Assembly in Tours and confirmed by all during the last meeting (...). Furthermore, I already inform you that the signatory manufacturers are asking the following question: 'in return for our commitment, do you commit to boycotting manufacturers who supply DIY superstores and installer cooperatives ... or those who have not signed your charter?'"</w:t>
      </w:r>
    </w:p>
    <w:p>
      <w:r>
        <w:t>338. This charter was the subject of a press release also distributed to suppliers (appendix no. 10, sealed 2, reference 76) and featured in "Le Journal du Négociant" on November 1, 1995 (appendix no. 10, sealed 2, reference 131) titled: "LADIES AND GENTLEMEN SUPPLIERS: CHOOSE YOUR SIDE!" In this press release, Mr. L... recalls that the charter was sent to forty-eight French and foreign manufacturers, and that according to its terms, they commit not to distribute their products to large DIY stores or to installer cooperatives. The objective of the charter is presented as: "to affirm the preeminence of the specialized professional trading circuit in the manufacturer-installer chain. The members of Centramat thus intend to preserve their technical and service specificities by avoiding finding the brands they promote (and prescribe) in parallel sales circuits whose purpose is different from wholesale trade: Direct sales to individuals by DIY superstores, Unfair competition (aids, different taxation ...) for installer cooperatives." Mr. L... specifies what the purchasing policy of the members will be towards suppliers who have not favorably responded to the charter: "Centramat will give preference to signatory manufacturers." Fifteen of the forty-eight suppliers receiving the charter signed and approved it, four refused it, and twenty-one did not respond.</w:t>
      </w:r>
    </w:p>
    <w:p>
      <w:r>
        <w:t xml:space="preserve">339. The second version of the charter was communicated by Mr. L... in a letter dated January 5, 1996, in which he specifies his wishes for the year 1996: (appendix 10 sealed 2 reference 168): "The collective decisions made during the last meetings obligate us (not to say condemn us) to support them individually in our own companies through coherent and measurable actions by our supplier partners. In short, it is for Centramat to be credible. That is why I ask you in 1996 to:  </w:t>
        <w:br/>
        <w:t xml:space="preserve">- Openly favor manufacturers who have signed our charter  </w:t>
        <w:br/>
        <w:t>- Not hesitate to sacrifice a supplier of commoditized products who 'commits' to DIY superstores (...)"</w:t>
      </w:r>
    </w:p>
    <w:p>
      <w:r>
        <w:t>340. This message is reiterated in the press release sent to the magazine "Market February/March 1996" titled "Centramat: GSB-COOPERATIVE/TRADE WAR" (appendix 10 sealed 2 reference 135).</w:t>
      </w:r>
    </w:p>
    <w:p>
      <w:r>
        <w:t>341. Regarding the communication of the third version of the charter, Mr. L... stated (appendix no. 29, page 8): "The document (reference 1) [fair partnership charter, third version] was presented in November 1996 and each manufacturer present left with a copy to sign and return to us. There were 50 manufacturers, that is, the 50 manufacturers tested with the charter. Manufacturers who had already signed the charter had to sign the document again." Mr. L... sent the "Centramat" charter to Mr. 13..., president of the "Sanitary" committee of the FNAS and member of the GSP (appendix no. 14, sealed 3, reference 5), the FNAS unofficially supporting this project within the framework of the economic commissions (see supra). In a letter dated October 20, 1995, addressed to Mr. L..., Mr. Y..., president of the FNAS, indicates (appendix no. 2, sealed 1, reference 29): "(...) I can assure you that our trade union federation can only applaud your initiative, thus supporting it." In another confidential letter dated October 20, 1995, Mr. Y... however draws Mr. L...'s attention to the illegality of the charter: "I wonder whether some of its terms are not likely to attract some wrath (D.G.C.C.R.F. for example)" (appendix no. 2, sealed 1, reference 30).</w:t>
      </w:r>
    </w:p>
    <w:p>
      <w:r>
        <w:t xml:space="preserve">d) The signing of the charters  </w:t>
        <w:br/>
        <w:t>342. The fair partner charter is presented by "Centramat [and] the partners: Jacques Bayart Establishments, Bodinier Oger, Boulay Frères, Ceditherm, De Latour Midel, Drome Chauffage, Electro Thermique, Equinoxe, Le Goff confort, Menguy Diffusion, Normatec, Prothermic, Prothermie, SIBAM, Thermic Anjou, T.P.L.C, V confort."</w:t>
      </w:r>
    </w:p>
    <w:p>
      <w:r>
        <w:t>343. Some suppliers signed the charter before December 10, 1995. These suppliers are: Selkirk, Faral, Metalotherm, Eurojauge, Ferroli, Oventrop, Novatrix, Roca, Mark aerotherm, Armstrong, Briffault, Tubest, Elco. (appendix no. 10, sealed Prothermic 2, reference 71). To refuse to sign this document, some suppliers argued its illegal content in light of Titles III and IV of the ordinance of December 1, 1986 (Technibel company (appendix no. 10, sealed Prothermic 2, reference 19), Thermador company (appendix no. 10, sealed Prothermic 2, reference 27), Salmson company (appendix no. 10, sealed Prothermic 2, reference 22), Sferaco company indicates (appendix no. 10, sealed Prothermic II, reference 26)).</w:t>
      </w:r>
    </w:p>
    <w:p>
      <w:r>
        <w:t>344. Following these various remarks, Mr. Lionel L... modified the wording of the charter. Furthermore, non-signatory suppliers of the charter were followed up by the Gerco company. The follow-ups took the form of threats of delisting. A follow-up letter (appendix no. 14, sealed GSP 3, reference 1) from Mr. L... was thus sent to the Airwell company on April 10, 1996, in the following terms: "manufacturers who have not signed will implicitly eliminate themselves from the list of active suppliers of the group, initially by a temporary freeze on orders, and then by a shift in purchases towards substitute suppliers, who have agreed to choose their side. We therefore strongly encourage you to sign this charter."</w:t>
      </w:r>
    </w:p>
    <w:p>
      <w:r>
        <w:t>345. The various approaches of the Centramat group to suppliers led 23 of them to sign the charter, namely the companies Armstrong, Auer, Briffault, Elco, Eurob, Eurojauge, Faral, Ferroli, Geminox, Joncoux, Landis &amp; Staefa, Mark Aerotherm, Metalotherm, Novatrix, Oventrop, RBM, Roca, Selkirk, Stücklin, Testo, Tubest, Zehnder (appendix no. 29, reference 815).</w:t>
      </w:r>
    </w:p>
    <w:p>
      <w:r>
        <w:t xml:space="preserve">4. Retaliatory measures by Centramat against non-signatories of the charters  </w:t>
        <w:br/>
        <w:t xml:space="preserve">The refusal to conclude commercial agreements with non-signatories  </w:t>
        <w:br/>
        <w:t>346. Non-signatory suppliers of the Centramat group charter did not conclude a commercial agreement with the purchasing group and were not invited to participate in its commercial actions. Mr. L... cited the example of the Viessman company (appendix</w:t>
      </w:r>
    </w:p>
    <w:p>
      <w:r>
        <w:rPr>
          <w:b/>
        </w:rPr>
        <w:t>[Pages 91–93]</w:t>
      </w:r>
    </w:p>
    <w:p>
      <w:r>
        <w:t>n° 29, page 8): "Non-signatories like Viessman cannot benefit from commercial actions, according to point 3 of this charter. With Viessman and the non-signatories, there is no (BFA) year-end bonus but rather BRO (bonus for achieving objectives). Viessman has no agreement with Centramat. Viessman is among the leaders in its market behind De Dietrich and CICH."</w:t>
      </w:r>
    </w:p>
    <w:p>
      <w:r>
        <w:t xml:space="preserve">Non-renewed commercial agreements with non-signatories  </w:t>
        <w:br/>
        <w:t xml:space="preserve">347. The commercial agreements concluded in 1996 with the companies NMC, TEN, Watts, Danfoss, Finimetal, Giacomini, non-signatories of the charter, were not renewed in 1997 (appendix no. 29, references 815, 837-838, 841-844) even though they were among the top 50 suppliers of the group.  </w:t>
        <w:br/>
        <w:t xml:space="preserve">348. Mr. L... stated that Finimetal had been delisted "under a group agreement" (Appendix 29 references 791 and 796).  </w:t>
        <w:br/>
        <w:t xml:space="preserve">349. Furthermore, the delisting of Giacomini was decided by 14 of the 17 partners of the group as shown by the following documents:  </w:t>
        <w:br/>
        <w:t xml:space="preserve">- On May 24, 1996, Mr. 46..., sales director of Giacomini, sent a letter to Mr. L... indicating in particular: "I have learned that a letter was sent to Centramat members asking them not to work with our company; this is certainly due to a misinterpretation of my remarks (...)” (appendix 16 sealed 2 reference 191).  </w:t>
        <w:br/>
        <w:t xml:space="preserve">- A handwritten document dated April 30, 1996 lists the members of the Centramat group ready to delist the manufacturer Giacomini (appendix 16 sealed 2 reference 101): "to leave Giacomini: Bayart, Normatec, De Latour Midel (but not abruptly), Bodinier-Oger, Sibam, Equinoxe, Boulay, Thermic Anjou, Electro-Thermique, Drome-Chauffage, Menguy, Prothermie, VF confort, Prothermic. The others did not respond. Besides Eurob (anticipated), RBM is in the running and has already been chosen by Bodinier-Oger. Contact Christian Negrel at headquarters at 42.61.31.00 in Trets (13)."  </w:t>
        <w:br/>
        <w:t xml:space="preserve">- Mr. Lionel L... stated: "Unanimously we delisted Giacomini at the end of 1996. (...) Giacomini was unresponsive and orally informed us that it would not sign (...) The Gerco made a list of members who refused to buy from Giacomini at my request. These members agreed to stop Giacomini and replace it with Eurob. It was about personal disputes (insulting remarks) with Giacomini (...) Mr. 46... built a case to sue us following articles published in the press indicating that the termination of our relations was motivated by unfair commercial practices. Mr. 46... withdrew his complaint" (appendix 29 pages 15-17).  </w:t>
        <w:br/>
        <w:t xml:space="preserve">- Mr. L... sent a message to Giacomini, with a copy to all Centramat members as well as to the magazine "Le Négoce," stating: "If there is a 'distancing' from you, it only concerns the position you expressed against the trust charter that Centramat proposed to key suppliers" (appendix 10 sealed 2 reference 389).  </w:t>
        <w:br/>
        <w:t>350. Mr. L... also commented on the situation of the companies Danfoss, NMC, Watts, and TEN, specifying that these delistings followed the: "(...) new selection methods of the Gerco" (appendix 29).</w:t>
      </w:r>
    </w:p>
    <w:p>
      <w:r>
        <w:t xml:space="preserve">Pressures to modify the commercial policy of signatory suppliers  </w:t>
        <w:br/>
        <w:t xml:space="preserve">351. The company Isotip faced pressure from the members of the group in response to its commercial policy deemed inconsistent with the objective pursued by the Centramat group.  </w:t>
        <w:br/>
        <w:t xml:space="preserve">352. Mr. L..., in his capacity as manager of Prothermic, sent a letter to the Centramat purchasing group (appendix no. 10, sealed Prothermic 2, reference 119). One paragraph is dedicated to the company: "Isotip sells to the cooperative 'C2A' in Clermont, 270 KF of conduits. C2A, like any cooperative, is a competitor of Prothermic. I therefore ask the partners working with Isotip not to negotiate an agreement for 97 unless this company withdraws from this cooperative." Mr. L... commented on this document (minutes of Mr. L..., appendix no. 23, page 15): "This is an awareness-raising for my colleagues to pressure Isotip. Isotip is an important manufacturer for us. Its behavior is deemed inconsistent with our desire to develop partnership relations. Isotip proposed to develop its relations with us and indicated that it was withdrawing from C2A..."  </w:t>
        <w:br/>
        <w:t>353. This company sent a copy of the charter to the Centramat group on December 5, 1995 (appendix no. 10, Prothermic 2, reference 67). In this document, Isotip commits to respecting the professional circuit by not distributing its products outside of it, particularly to large DIY stores and cooperatives of artisan installers, except: "ORCAB, a historical client of the company on which we have been able to rely during difficult times." These handwritten mentions were added to the commitment form signed on December 5, 1995.</w:t>
      </w:r>
    </w:p>
    <w:p>
      <w:r>
        <w:t xml:space="preserve">b) Practices of the European Sanitary Group (GSE)  </w:t>
        <w:br/>
        <w:t xml:space="preserve">354. The European sanitary group (GSE) was in 1996 a limited liability company (SARL) with 22 members operating 68 warehouses spread across the entire national territory. It was among the largest independent sanitary-heating wholesaler groups in the French network. Its consolidated turnover was around 2.8 billion francs excluding taxes. The GSE acts on behalf of its members as a central purchasing organization for sanitary, heating, and plumbing products. It negotiates the general purchasing conditions of the members with suppliers. Purchases are made by the members. The GSE also provides consulting services for the benefit of the partners (development and provision of management know-how) as well as, as needed, the deposit and maintenance of various brands that it grants to the partners, advertising and promotional actions aimed at promoting the brand image of the company, and more specifically of the granted brand(s).  </w:t>
        <w:br/>
        <w:t xml:space="preserve">355. The GSE chose to position itself on the products of the concept brand, a European brand present in Germany and Denmark. It is a member of the European group EDT SARL created in 1992, headquartered in Strasbourg, which has a marketing purpose. In May 1992, the GSE had 17 members with very variable economic weight (statutes of the GSE, appendix no. 30, references 884 to 888): Balitrand, Chausson matériaux, Docks bâtiment et industrie (sanitary economy), Docks bâtiment et industrie (sanitary central), Fougère et Laurent S.A., Escoula, Mano, Martin Belaysoud, Établissements Louis Morel, Sani-Est, Megnin-Bernard, Orvif, Rousselot CSM, Sesco 22, Sesco 35, Établissements Verney. The two main members of the group are the companies Martin Belaysoud and Balitrand. Since that date, the Martin Belaysoud S.A. group has taken control of the companies Sani-Est and Megnin-Bernard.  </w:t>
        <w:br/>
        <w:t>356. Some executives of these companies hold positions within the FNAS: Mr. Patrick G... from Martin Belaysoud; Mr. G. 15..., from Mano; Ms. 14..., from Orvif; Mr. Loïc 32..., from Sesco. In 1996, the Supervisory Board of the GSE was composed of the companies Orvif, Martin Belaysoud, Chausson Matériaux, Rousselot.</w:t>
      </w:r>
    </w:p>
    <w:p>
      <w:r>
        <w:t xml:space="preserve">1. Membership criteria for the GSE  </w:t>
        <w:br/>
        <w:t xml:space="preserve">357. To be able to join the group, wholesale traders must meet the following criteria: engage in the trade of sanitary, heating, air conditioning, and piping products; hold a certain representativeness in their regional market; have an annual turnover of at least 25 million francs excluding taxes in the activities of the GSE; respect the professional sector and the commercial policy defined by the group; not operate in the trading area of another member. (minutes of Mr. 47..., appendix no. 30, pages 3 and 9).  </w:t>
        <w:br/>
        <w:t xml:space="preserve">358. The relations between the GSE and its members are defined by an internal regulation (Appendix 30 references 870-929). Article 2 of the internal regulation of the GSE specifies: "Any new member must operate a distribution business for at least one of the activities concerning the European Sanitary Group. It must be constituted in the form of a company. The business will be independent, must be representative in its region, and must develop an annual turnover of at least 25 million francs excluding taxes in the activities of the European Sanitary Group). (...) Every member benefits from a protection radius of 30 km around its headquarters as well as its agencies or establishments. Thus, no new member may be accepted if its headquarters or one of its Agencies or Establishments with 'GSE activities' is located in this 'protected sector' and except in the case of express agreement from the member concerned by the territoriality rule."  </w:t>
        <w:br/>
        <w:t xml:space="preserve">359. Article 4 also specifies the cases for the exclusion of a member from the group, including: "the non-compliance with the commercial policy decisions made by the European Sanitary Group (...)” and “unfair competition towards the members of the company or non-compliance with an agreement concluded with another member, provided that the latter has been brought to the attention of the European Sanitary Group at the time of its conclusion." However, Mr. 47... stated regarding these criteria: "Members do not sell to DIY superstores or to distance selling. I do not know if the members sell to installer cooperatives. When a company wants to join the GSE, it is asked among other things with whom it markets, what brands are distributed by this company" (appendix no. 30, page 3, reference 849).  </w:t>
        <w:br/>
        <w:t xml:space="preserve">360. Article 6 states (appendix to the minutes of Mr. 47..., reference 875): "The members decide to cooperate within the European Sanitary Group, particularly around 4 axes: commercial, technical, promotional, and financial, aimed at ensuring the rationalization of distribution, primarily in the sector of marketing sanitary/heating products."  </w:t>
        <w:br/>
        <w:t>361. Finally, Article 7 states in particular that: "a/ On behalf and for the account of the members of the GSE, the company will deal with suppliers for the dual purpose:</w:t>
      </w:r>
    </w:p>
    <w:p>
      <w:r>
        <w:rPr>
          <w:b/>
        </w:rPr>
        <w:t>[Pages 94–96]</w:t>
      </w:r>
    </w:p>
    <w:p>
      <w:r>
        <w:t>to ensure the rationalization of distribution, primarily in the sector of marketing sanitary/heating products."</w:t>
      </w:r>
    </w:p>
    <w:p>
      <w:r>
        <w:t>361. Finally, Article 7 stipulates in particular that:</w:t>
        <w:br/>
        <w:t>"a/ On behalf of and for the account of the partners of the GSE, the company will deal with suppliers for the dual purpose:</w:t>
        <w:br/>
        <w:t>(cid:131) to ensure the listing of a sufficient number of products (...)</w:t>
        <w:br/>
        <w:t>(cid:131) to conclude cooperation contracts that may involve a supply obligation possibly specified by minimums and quotas, for the distribution of certain products and/or regarding certain customer segments (...)</w:t>
        <w:br/>
        <w:t>b/ In their relations with suppliers, the partners will respect the instructions given by the European sanitary group. They will source listed products, leveraging their membership in the European sanitary group, and will align their purchasing policy with axes determined by the company. The buyer must strive to establish a market with the selected suppliers (...). In their relations with customers, the partners will freely set their selling prices while respecting the potential ceiling as follows: in the event of a contract concluded by the European sanitary group with suppliers, the partners will particularly respect for the launch of new products, the resale price ceilings that will take into account the nature of the customer segments and the quantities of goods concerned."</w:t>
      </w:r>
    </w:p>
    <w:p>
      <w:r>
        <w:t>2. The listing of suppliers</w:t>
        <w:br/>
        <w:t>362. The listing of suppliers by the GSE takes place in three stages: two representatives of the group, Mr. 47... for the heating-plumbing activity, Ms. 48... for the sanitary activity, first meet with suppliers to collect the necessary information for the listing decisions that will be made by the group. Based on the information thus collected, Mr. 47... and Ms. 48... establish a price comparison that will be presented to the member buyers during the purchasing-selling meetings. These buyers are employees representing the members of the GSE. The buyers then negotiate with the suppliers the commercial conditions on behalf of the GSE. During the meetings of business leaders attended by the heads of member companies, the GSE seeks the agreement of the members to endorse the decisions made during the purchasing-selling meetings.</w:t>
      </w:r>
    </w:p>
    <w:p>
      <w:r>
        <w:t>363. The commercial policy of suppliers is a listing criterion just like the quality of products, pricing, and bonuses. It appears on the supplier sheets established by the group and detailed in the investigation report (pp. 266-268).</w:t>
      </w:r>
    </w:p>
    <w:p>
      <w:r>
        <w:t>364. For example, the sheet of the manufacturer Finimetal dated April 26, 1996 (appendix no. 15, sealed GSE 3, references 108 to 110) reports the commercial policy of this company as follows: "Finimetal does not work with DIY superstores / does not want to work with other installer cooperatives than those in Vendée / works with Vendée Sanitherm and Comap and does not plan to stop." Mr. 47... stated regarding this sheet (minutes of Mr. 47..., appendix no. 30, page 9, reference 855) that he "questioned the supplier about its commercial policy. The paragraph on installer cooperatives and DIY superstores is information that is part of the normal information I requested from Finimetal."</w:t>
      </w:r>
    </w:p>
    <w:p>
      <w:r>
        <w:t>365. The same information has been collected from other suppliers (Chaffoteaux and Maury, Grohe, Grundfos, Acova, Finimetal).</w:t>
      </w:r>
    </w:p>
    <w:p>
      <w:r>
        <w:t>3. The commercial policy of the GSE towards manufacturers</w:t>
        <w:br/>
        <w:t>366. Mr. 47... stated (appendix no. 30, page 7, reference 853): "My job is to provide services to best assist my members against competition. The different forms of competition for the GSE are trade, DIY superstores, and distance selling." Mr. J.C. G... indicated (appendix no. 27, page 7, reference 667): "The GSE cannot negotiate with manufacturers who would market with DIY superstores and cooperatives. It would not be followed by the members."</w:t>
      </w:r>
    </w:p>
    <w:p>
      <w:r>
        <w:t>367. Upon reviewing the documents submitted to the file, it appears that the GSE has increased pressure on manufacturers practicing multi-distribution, as shown in the summary table below:</w:t>
        <w:br/>
        <w:t>a) Pressures aimed at obtaining the suspension of supply to competitors</w:t>
        <w:br/>
        <w:t>Suppliers GSE Pressures Supplier Reaction</w:t>
        <w:br/>
        <w:t>Letter dated 09/22/1995 from Mr. 47... requesting Response by letter dated 10/21/95 (appendix 15,</w:t>
        <w:br/>
        <w:t>"explanations" on the multi-distribution policy sealed GSE 3, references 79-81)</w:t>
        <w:br/>
        <w:t>Grundfos</w:t>
        <w:br/>
        <w:t>"Once we became aware of this document, we contacted the responsible person at the GSE, Mr. 47..., to explain this issue and for him to inform the members of your group. (...) Within the framework of current legislation, it is not possible for us to set the margins of our distributors. However, we can confirm that it is not our intention to change our commercial policy and to favor DIY superstore circuits or others that would compete with your traditional professional circuits. The company HAMMEL had until this day practiced price levels in harmony with the margin needs of the profession." (appendix 15, sealed GSE 3, reference 77)</w:t>
      </w:r>
    </w:p>
    <w:p>
      <w:r>
        <w:t>Letter dated 12/05/96 in which Mr. 49... Letter dated 12/05/96 in which Mr. 49... states</w:t>
        <w:br/>
        <w:t>claims: "our company has ceased in 1996 all deliveries to the Vendée cooperatives in order to "Valentin prioritize without evasion the wholesaler-installer channel" despite the refusal of sale procedures and the investigation by the DNEC directed against it (appendix no. 15, sealed GSE 3, references 116 to 129)</w:t>
      </w:r>
    </w:p>
    <w:p>
      <w:r>
        <w:t>Suppliers GSE Pressures Supplier Reaction</w:t>
        <w:br/>
        <w:t>Letter dated 10/12/95 from Mr. G... (copy to Report dated October 26, 1995 from Mr. G...</w:t>
        <w:br/>
        <w:t>Mr. 47...) "the Desbordes establishments have (appendix no. 15, sealed GSE 4, reference 29) relating to the</w:t>
        <w:br/>
        <w:t>chosen to sell their products to a parallel proposals exchanged with Desbordes following the letter</w:t>
        <w:br/>
        <w:t>distribution structure, the cooperative of dated 10/12/1995 " (1) stop relations with</w:t>
        <w:br/>
        <w:t>Desbordes</w:t>
        <w:br/>
        <w:t>Sanitherm 74 (...) This is a form of competition that we disapprove of, for primarily ethical and economic reasons. (...). The purpose of this letter is simply to draw your attention to this total incompatibility, to know if you intend to revert to this choice, and ultimately to make our own choices for the year 1996" (appendix 15, sealed 4, reference 28)</w:t>
      </w:r>
    </w:p>
    <w:p>
      <w:r>
        <w:t>Jacob Letter from Mr. G... dated 11/27/96 (copy to Response by letter dated 12/24/96 (appendix</w:t>
        <w:br/>
        <w:t>Delafon 47...) (appendix no. 15, sealed GSE 4, references 37-39 and appendix no. 13, sealed Martin Belaysoud 4, references 366 and 367): "A consistent set of information from our installer clients, colleagues, GSB purchasing centers, and sanitary manufacturers led us to believe for some time that JACOB DELAFON was preparing to establish a partnership with national DIY brands (...) that JACOB DELAFON was currently deliberately and with very significant means engaging in the GSB circuit (...) This position is in total conflict with our commercial policy focused on differentiation through the promotion of major brands.</w:t>
      </w:r>
    </w:p>
    <w:p>
      <w:r>
        <w:t>b) Pressures aimed at obtaining more favorable commercial conditions than those of competitors (installer cooperatives, DIY superstores...)</w:t>
        <w:br/>
        <w:t>Suppliers GSE Pressures Supplier Reaction</w:t>
        <w:br/>
        <w:t>Grundfos LRAR from Mr. G... dated 09/27/95 (copy to Grundfos made an offer to Martin Belaysoud S.A. following this letter. This offer resulted in a reduction of "5% for 'Martin Belaysoud S.A. only' and 3% for the GSE" (appendix 15, sealed GSE 4, reference 22) - Confirmed by the minutes of Mr. G... (appendix no. 27, pages 15 and 16, references 675 and 676)</w:t>
      </w:r>
    </w:p>
    <w:p>
      <w:r>
        <w:t>Jacob Delafon Letter from Mr. G... dated 11/27/96 (copy to Response by letter dated 12/24/96 mentioned: "We are pleased to provide you with our new sales conditions for 1997 as well as the specific conditions for BFA 97 that we reserve for you."</w:t>
      </w:r>
    </w:p>
    <w:p>
      <w:r>
        <w:t>Suppliers GSE Pressures Supplier Reaction</w:t>
        <w:br/>
        <w:t>Grohe Letter dated 03/07/96 from Mr. G... to Mr. 50... By a note dated September 9, 1996 (appendix no. 15, sealed GSE 3, reference 23), the business leaders were informed of a "specific promotion made to members by Grohe (GSE) on the AUTOMATIC 1000 and 2000 mixers": "You will benefit from an additional discount of 2% on the invoice and a gift worth approximately 12% of the product (presumably wine or champagne)."</w:t>
      </w:r>
    </w:p>
    <w:p>
      <w:r>
        <w:rPr>
          <w:b/>
        </w:rPr>
        <w:t>[Pages 97–99]</w:t>
      </w:r>
    </w:p>
    <w:p>
      <w:r>
        <w:t xml:space="preserve">"therefore ask you to certify in writing the absence of the Grohe brand in this store." A copy of this letter was sent to Mr. 47....  </w:t>
        <w:br/>
        <w:t xml:space="preserve">Comap Letter from Mr. G... dated October 10, 1995 Letter from Mr. 47... to Mr. G... (appendix no. 13, sealed addressed to Mr. Claude 51..., director 4, reference 282): "... it indeed appears essential for the commercial strategy of Comap (copy to Mr. 47...) that we can demand in return a very coherent pricing policy from our partners. On this point, I took the liberty of supporting your approach by raising with Mr. 51... the numerous questions that have arisen in recent weeks (...) I believe it is good to send you in advance a document that I will present to buyers on Tuesday and which highlights our actual purchase prices on product 6803P. It should indeed be noted that all the thermostatic heads purchased as part of the '8,000 pieces' operation will benefit from an additional discount of 10%, a discount of 5 F per piece (...), a potential bonus of 10% (...) and a special thermostatic bonus of 7% that Comap now guarantees us."  </w:t>
        <w:br/>
        <w:t xml:space="preserve">c) Delisting of suppliers  </w:t>
        <w:br/>
        <w:t xml:space="preserve">Suppliers Non-listing or Delisting by the GSE  </w:t>
        <w:br/>
        <w:t xml:space="preserve">Watts PV Mr. 47..., GSE (appendix no. 30 p 18 reference 864): Delisting of the company Watts PV of Mr. 74..., Watts, (appendix 43, references 1888 and 1890): no reaction: "Wholesalers accept that we sell in GSB if the products are significantly different from those sold in the trade. We are subjected to all kinds of pressures in our profession. The pressures are related to our deliveries to installer cooperatives. These pressures are particularly pressing in the West of France. Mr. 49... has indeed suffered a full-scale attack. We are subjected to all kinds of pressures: prices, installer cooperatives, participation in commercial days, BFA. We work with PLS. All wholesalers in the West of France address the issue of delivery to installer cooperatives with their suppliers. These wholesalers are Brossette, the GSE, the GSP, Sanilabel. All groups are almost present in the West. (...) GSE is very difficult in terms of listing (...) The GSE is a very structured group. A national listing applies to each member."  </w:t>
        <w:br/>
        <w:t xml:space="preserve">Suppliers Pressures from the GSE  </w:t>
        <w:br/>
        <w:t xml:space="preserve">Danfoss Information note to GSE members dated 2.10.96 (appendix no. 15, sealed GSE 3, reference 94) "During our meetings on 18/09 [GSE 4, reference 185)], the Buyers and business leaders decided to limit purchases from Danfoss France to the maximum, where our BFA prospects are close to zero. The GSE must find other sources of supply for thermostatic valves and Danfoss nozzles. (...). We commit, in case of urgency, to order your nozzles from Éts Garbit (...). This message was confirmed on October 8, 1996, to the purchasing departments of the members of the group (appendix no. 15, sealed GSE 3, reference 96) and reiterated during the meeting of business leaders on October 16, 1996 (appendix no. 15, sealed GSE 4, reference 203).  </w:t>
        <w:br/>
        <w:t xml:space="preserve">Letter dated 19.12.1996 from Mr. 47... (appendix no. 15, sealed GSE 3; references 91 and 92): "We are indeed suffering in several French regions from a certain form of unfair competition from foreign distributors, distributing in our territory Danfoss products evidently acquired under conditions significantly more favorable than those offered to us by Danfoss France."  </w:t>
        <w:br/>
        <w:t xml:space="preserve">Letter from the GSE: (appendix no. 15, sealed GSE 3, reference 87), "We draw your attention to the unfavorable commercial policy of Unical France (…). Indeed, Unical absolutely does not respect the wholesaler channel, and has even made a specialty of selling its products directly to installers (50% of its turnover) and to large DIY stores."  </w:t>
        <w:br/>
        <w:t xml:space="preserve">Letter from Mr. G... to Mr. 47... dated 18.11.93 (appendix no. 13, sealed Martin Belaysoud 4, reference 298) warns the latter against the listing of the company SOMATHERM. Mr. J.C. G... writes: "The GSE plans to list the company SOMATHERM as a plumbing supplier. (…) it belongs to the HAMMEL Group. (...) I remind you that this group conducts plumbing mail order sales to all our clients, successfully. (...) The Martin Belaysoud group will therefore formally veto the listing of SOMATHERM."  </w:t>
        <w:br/>
        <w:t xml:space="preserve">c) The listing of products from suppliers of the Parisian Sanitary Group  </w:t>
        <w:br/>
        <w:t xml:space="preserve">368. The National Group for Heating and Sanitary Distribution (GSP) was created in 1991 following the merger of two other groups: GEPSAC, which grouped companies from the provinces, and UDFC, which grouped companies from the Île-de-France region. The GSP was, in 1996, a cooperative company with variable capital. It had 46 members between 1995 and 1998, located in the Île-de-France, West, and South-West regions of France, and generated a turnover exceeding 2000 million francs (heating: 28-30%, sanitary: 25-30%, construction materials: 10-12% and various: 30-35%) (appendix 62 reference 2714). It organizes the listing of suppliers on behalf of its members and provides them with advisory services in management, marketing, and training. The mission set by the group is according to the words of Mr. J..., its manager: "To develop services so that our members are competitive against large groups like Brossette, Cédéo (...) thus the group is a necessity to fight against competition" (Appendix no. 31).  </w:t>
        <w:br/>
        <w:t xml:space="preserve">1. The criteria for membership in the GSP  </w:t>
        <w:br/>
        <w:t xml:space="preserve">369. Member companies of the group must have the status of wholesale trader and generate a minimum turnover of 12 million francs in the sanitary products segment. Article 9 of the GSP statutes states that "the admission of new members is subject to a decision by the Board of Directors ratified by the general assembly" and that "the conditions for the admission of new members are specified in the internal regulations." Article 1 of the internal regulations simply states that "the spirit of solidarity, mutual aid, and exchange of experiences or commercial practices is the very foundation of the creation of this company. It is essential that members develop this in their professional relationships with each other and maintain an open, loyal, and positive collaborative climate." Article 7 of the internal regulations adds that: "any application approved by the Board of Directors must be the subject of a report to verify the financial situation of the candidate, the importance of its activities in the purpose of GSP, the brands worked with, the geographical area of activities, as well as its ability to work in the spirit of GSP (article I of the RI), the minimum turnover required from a new member being around 12 MF in sanitary heating" (appendix 31 references 870-929).  </w:t>
        <w:br/>
        <w:t xml:space="preserve">370. Between 1995 and 1997, the member companies of the group were as follows: (minutes of the general assembly of the group on June 16 and December 14, 1995, appendix no. 14, sealed GSP 2, references 58, 67, and 70 and sealed 3 pages 1-19): Adoue, Anconetti Star, Anconetti Slarc, Artisans du Velay, Batimantes, Braun et Baltes, CDM, Caffiaux et Debatte, Charpentier, Cobatri, Comptoir forestier, Comptoir des matériaux, CS Frizat, CSG 2000, Ets Sanitaires, Faouet et Bernard, Ficop, Filloux, Fournitherm, Habitat Distribution, ICSC Colombes, Monnatte et Fils, Moy, Person, Sanibat, Sanichaud, SCO, SFCP, Sodrac, Therm’essonne, Villaurdière, Villemomble Sanitaire, You Gorget, Ammann, Anconetti CSC, Baudry, CDM, Comet, Galland Rubin, Gema Sa, Gerondeau, Gury Frères, Mafart, Sicoma Larivière, Sodiatec, Yonnelec.  </w:t>
        <w:br/>
        <w:t xml:space="preserve">371. Some members held positions within the FNAS in 1996: Mr. E..., CEO of Anconetti Star, was a member of the bureau and the board of directors of the FNAS; Mr. 13..., from Cobatri, was vice-president of the Sanitary Commission and a member of the bureau and the board of directors.  </w:t>
        <w:br/>
        <w:t xml:space="preserve">372. In 1997, the board of directors of the group was composed of the following members (minutes of J..., appendix no. 31, reference 939): Mr. 52..., Mr. 53..., the companies Cobatri, Anconetti Star, Faouet et Bernard, Guri, FICOP, Batimantes, Comptoir des matériaux, Villemonble, Monat, SFCP.  </w:t>
        <w:br/>
        <w:t xml:space="preserve">2. The listing of suppliers.  </w:t>
        <w:br/>
        <w:t xml:space="preserve">373. Working commissions, organized with volunteer members, aim to ensure the listing of suppliers. Mr. J..., manager of the group, specified (minutes of Mr. J..., appendix no. 31, pages 3, reference 940): "These are volunteers, that is to say, those who wish to meet with suppliers. We decide during the meetings to receive this or that supplier. We distinguish 2 categories of suppliers: manufacturers of standardized products and manufacturers of branded products. (…). Alternately, we meet either the manufacturers of standardized products or the manufacturers of branded products. (…). We receive about a hundred manufacturers during these meetings (...)."  </w:t>
        <w:br/>
        <w:t xml:space="preserve">374. Suppliers are selected according to the following listing criteria (minutes of Mr. J..., appendix no. 31, reference 941):  </w:t>
        <w:br/>
        <w:t xml:space="preserve">1 - the price and year-end bonus conditions: Mr. J... indicated on this point (appendix no. 31, pages 4-7, references 941-944): "If a member informs us that a certain brand is marketed in GSB at prices lower than ours, he alerts the GSP. We do not like this phenomenon. We contact the manufacturer during the meetings and ask him to explain the pricing conditions granted to the GSB. (…) What should not happen is that the GSB can offer prices lower than ours. (…) It is up to manufacturers to grant commercial conditions that allow traders to align with the prices of installer cooperatives and GSB."  </w:t>
        <w:br/>
        <w:t xml:space="preserve">2 - the quality of products and services;  </w:t>
        <w:br/>
        <w:t xml:space="preserve">3 - the brand and reputation of the manufacturer;  </w:t>
        <w:br/>
        <w:t xml:space="preserve">4 - the commercial policy of the manufacturer.  </w:t>
        <w:br/>
        <w:t xml:space="preserve">375. In this regard, Mr. J... added "All circuits that are not professional and that compete with us unfairly pose problems. Unfair competition circuits are for example cooperatives that, due to their tax status, can and cause difficulties for the professional trade circuit. It is mainly the cooperatives in Vendée that have sufficient strength that create unfair competition for us (...) We also ask manufacturers about the marketing of their products to installer cooperatives. If we have to choose between manufacturers, we might as well retain those who respect the professional channel."  </w:t>
        <w:br/>
        <w:t>376. These remarks are fully confirmed by Mr. E..., CEO of Anconetti Star (Appendix no. 25, page 10, reference 569): "It is certain that if the</w:t>
      </w:r>
    </w:p>
    <w:p>
      <w:r>
        <w:rPr>
          <w:b/>
        </w:rPr>
        <w:t>[Pages 100–102]</w:t>
      </w:r>
    </w:p>
    <w:p>
      <w:r>
        <w:t>manufacturers indicate to us that the DIY superstores and/or the cooperatives of installers are part of their distribution strategy, then they will no longer be considered as partners. They must focus their policy on our network."</w:t>
      </w:r>
    </w:p>
    <w:p>
      <w:r>
        <w:t>377. In practice, for each listed supplier, two sheets are established, one of which, official, is distributed to members. These sheets contain information about the suppliers collected during the referencing meetings between members and suppliers.</w:t>
      </w:r>
    </w:p>
    <w:p>
      <w:r>
        <w:t>378. ® Acome Sheet (appendix no. 14, sealed 3 reference 45): "ACOME does not sell to cooperatives nor to Coop Lorens nor to DIY superstores." Mr. J... commented on this document (appendix 31): "I met with the manufacturer. I am the author of the handwritten notes. It is at the initiative of the manufacturer that we are informed about the manufacturer's distribution channels, particularly the fact of not marketing with the DIY superstores and cooperatives. It is the manufacturer who wishes to extol their qualities... The manufacturer will then indicate to us whether or not they respect the professional sector, particularly the trading sector. This represents an advantage."</w:t>
      </w:r>
    </w:p>
    <w:p>
      <w:r>
        <w:t>379. ® Morel Sheet (appendix no. 14, sealed 3 references 122-123): Reference 123 specifies: "delivers to ORCAB, for a long time a differential of about 8 points in favor of Cooperative LORENS but not the DIY superstores. M........ will see with Mr. 54... to work on prices." Then, reference 122 indicates: "as of January 1, 1997, no longer serves cooperatives and installers." Mr. J... expressed himself on these documents: "We have been informed that an 8-point differential has been granted to the cooperative LORENS. 54... justifies this by historical relations with ORCAB. I am the author of this document [reference 123]." It was referenced by the GSP in 1996 and not in 1997.</w:t>
      </w:r>
    </w:p>
    <w:p>
      <w:r>
        <w:t>380. ® Raccords Orléanais Sheet (GSP 3 - reference 75 - appendix no. 14): Some annotations indicate: "does not sell to artisan cooperatives." Mr. J... specifies: "'does not sell to artisan cooperatives' is information communicated at the initiative of the manufacturer. We may have asked him; I do not remember. It was referenced in 1996." It was also referenced by the GSP in 1997 (Appendix no. 31 - references 958 to 963).</w:t>
      </w:r>
    </w:p>
    <w:p>
      <w:r>
        <w:t>381. ® Gurtner Sheet (GSP 3 - reference 59 - appendix no. 14): "Does not wish to change its sales policy to cooperatives... Supplier to cooperatives (represents 2 MF). Prices referenced for wholesalers around cooperatives.... Supplier to large surfaces but not directly." The 1997 referencing sheet for this same supplier specifies (reference 62): "Supplier to cooperative Vendée ~ 1 to 2 MF/year. Supplier to DIY superstores via subsidiary... BERTON SICARD. Does not wish to change its sales policy to cooperatives."</w:t>
      </w:r>
    </w:p>
    <w:p>
      <w:r>
        <w:t>382. ® Comap Sheet (GSP 3 references 56, 57, and 58 - appendix no. 14). Reference 57 mentions "Problem cooperatives: Comap delivers less than 0.5% of turnover. France. ORCAB which buys manual tap SAR. Gurtner brought by Anconetti by GSP works with ORCAB. Therefore, Comap considers itself disadvantaged. Problem DIY superstores: Danfoss, BANNINGER are in DIY superstores with their brands. Comap is present via the brand SOVEG DOMIX ...". Reference 58 specifies: "Not with cooperatives." Comap was referenced by the GSP in 1996 and 1997 (See Appendix no. 31 - references 958 to 963). Mr. J... commented on these documents: "I am the author [reference 57] Anconetti, new and important at the DIY superstore wanted to bring a manufacturer with whom he worked. He informs us that Comap does not sell to cooperatives. I received Comap and I checked to know its position regarding cooperatives. He indicates that this represents very little and that it is due to ORCAB." Comap was referenced in 1996." - (Appendix no. 31). Mr. E... stated on his part: "We are major clients of Comap. I did not know that Comap marketed with cooperatives; however, we knew that Comap did not market with DIY superstores" (appendix no. 25).</w:t>
      </w:r>
    </w:p>
    <w:p>
      <w:r>
        <w:t>383. ® Huot Sheet (GSP 3 - reference 117 - appendix no. 14): "HUOT refuses cooperatives. Except for LORENS Cooperatives, very strong in fittings, COFAQ, COMEPA." HUOT was referenced by the GSP for the years 1996 and 1997. (See Appendix no. 31 - references 958 to 963). Mr. J... stated: "HUOT is a small parts company (water induction ...). It is a small supplier. We also ask him about his distribution circuit" (Appendix no. 31).</w:t>
      </w:r>
    </w:p>
    <w:p>
      <w:r>
        <w:t>384. ® Ideal Standard Sheet (Appendix 14, GSP 3, reference 91): It mentions: "BIRARD: concerned about customer relations to put order in relations with DIY superstores." The sheet dated January 11, 1996 (sealed GSP 3, reference 95) specifies: "IS works with a cooperative of installers (...) IS will withdraw from Castorama, wants to withdraw from LM. IS cannot stop delivering to installer cooperatives in 96.(…) Pricing approach: the published prices of certain products decrease to be competitive. Trading prices and exhibition room prices: oriane decreases 10%. Ceramics – 7. Taps –20 On public prices 95 -30 (illegible). Trading coefficient at price 1 of exhibition: 1.76 taps and hydro 1.64 Ceramics, acrylic. Conditions = 43+17 in taps 39+17 in ceramics and others. On trading price: 17% discount." The sheet dated July 11, 1996 reports the following information (GSP 3 - references 89 and 90): "IDEAL STANDARD has disengaged from a cooperative in the West .... IDEAL STANDARD: at -1% in turnover. Disengagement from DIY superstores hence drop in taps ...". Finally, the sheet of September 19, 1996: "IS stops with the groups (PLS) of cooperatives and DIY superstores" (appendix 14, sealed 3, reference 88).</w:t>
      </w:r>
    </w:p>
    <w:p>
      <w:r>
        <w:t>385. ® Deville Sheet (GSP 3 - reference 84 - appendix no. 14): "No DIY superstore, cooperative, ...". Mr. J... stated: "Deville informs me that it sells neither to cooperatives nor to DIY superstores. It is a small company that selects its clients and thus sells to one trader per area" (appendix no. 31). It was referenced in 1996 and 1997.</w:t>
      </w:r>
    </w:p>
    <w:p>
      <w:r>
        <w:t>386. ® TEN Sheet (appendix 14, GSP 3, reference 38): "But the price gap will be 20% between DIY superstores and cooperatives."</w:t>
      </w:r>
    </w:p>
    <w:p>
      <w:r>
        <w:t>387. ® Grohe Sheet (GSP 3, reference 120, appendix no. 14): "Problem: Grohe present in DIY superstores ... DIY superstores: Grohe is there because it has a reputation. But no low prices on Grohe in Leroy Merlin and Castorama." Grohe was referenced in 1996 and 1997 (Appendix no. 31 - references 958 to 963).</w:t>
      </w:r>
    </w:p>
    <w:p>
      <w:r>
        <w:t>388. ® Desnoyers Sheet (appendix 14, GSP 3, references 82 and 83 - appendix no. 14): "Does not sell to cooperatives." It was referenced in 1996 and 1997 (appendix no. 31 - references 958 to 963).</w:t>
      </w:r>
    </w:p>
    <w:p>
      <w:r>
        <w:t>389. ® Dubourgel Sheet (appendix 14, GSP 3, references 78-80): "DUBOURGEL is the only one not to be in DIY superstores" (reference 80), "does not sell to DIY superstores - the only one!" (reference 79),: "DUBOURGEL is the only one not present in DIY superstores. OK" (reference 78). It was referenced in 1996 and 1997 (appendix no. 31 - references 958 to 963).</w:t>
      </w:r>
    </w:p>
    <w:p>
      <w:r>
        <w:t>390. ® Delabie Sheet (appendix 14 references 66-67): "DELABIE does not sell to DIY superstores nor to cooperatives in the West" (reference 67), "Does not sell to cooperatives nor to DIY superstores" (reference 66). This supplier was retained for the years 1996 and 1997 (appendix no. 31 - references 958 to 963).</w:t>
      </w:r>
    </w:p>
    <w:p>
      <w:r>
        <w:t>391. ® Technibois Sheet (appendix 14, GSP 3 - reference 68): "Does not sell to DIY superstores, but sells to installer cooperatives... in Vendée. Commits to exiting." Technibois was not referenced in 1996 but was retained in 1997 (Appendix no. 31 - references 958 to 963).</w:t>
      </w:r>
    </w:p>
    <w:p>
      <w:r>
        <w:t>392. ® Grundfos Sheet (appendix 14 references 72-73): "Works with Vendée cooperatives" (reference 73), "G has denounced the contract with installer cooperatives but problem administrative investigation" (reference 74). It was referenced for the years 1996 and 1997 (Appendix no. 31 - references 958 to 963).</w:t>
      </w:r>
    </w:p>
    <w:p>
      <w:r>
        <w:t>393. ® Valentin Sheet (appendix 14, sealed GSP 3 - reference 39): "Valentin no longer delivers to cooperatives. Is summoned for refusal to sell. ... . One product in DIY superstores under the Valentin brand (NEPTUNE) which will be withdrawn in June 1997." Valentin was referenced in 1995 and 1997 but not in 1996.</w:t>
      </w:r>
    </w:p>
    <w:p>
      <w:r>
        <w:t>394. ® Chaffoteaux et Maury Sheet (GSP 3 - reference 63 - appendix no. 14): "Displayed commercial policy: * no direct sales to DIY superstores.* Everything goes through wholesalers. The noble products SIAM, NIAGARA, NECTRA, ELEXIA cannot be in DIY superstores. Only CELTIC is sold, but at a price that does not allow lowering prices in DIY superstores. Sales of Ch. Murales are declining in DIY superstores. Ch. Maury: by 3 in 2 years." It was referenced in 1996 and 1997.</w:t>
      </w:r>
    </w:p>
    <w:p>
      <w:r>
        <w:t>395. Manufacturers were also referenced with the approval of the GSP board of directors. It indeed appears from the minutes of the meeting of September 14, 1995, that the next meetings of the board of directors would aim at "the reception of suppliers (branded products and commoditized products)" on November 30 and December 14, 1995, and January 12, 1996, before proceeding to "the plenary assembly of referencing" on February 2, 1996 (appendix 14 GSP 3 reference 66). This minute was approved unanimously.</w:t>
      </w:r>
    </w:p>
    <w:p>
      <w:r>
        <w:t>396. Similarly, the minutes of the board of directors of December 14, 1995, specify: "following the initiative of the Centramat group to ask its suppliers to commit not to distribute directly or indirectly their products outside the professional circuit (thus neither to cooperatives nor to DIY superstores), contacts have been made between groups to conduct a similar and joint action (...) In summary, the profession is organizing and is ready to make examples so that suppliers follow us by remunerating our specific functions of wholesalers, thus selling more expensively to DIY superstores.... or doing without our purchases." This minute was approved unanimously.</w:t>
      </w:r>
    </w:p>
    <w:p>
      <w:r>
        <w:t>397. However, the members of the GSP board of directors in 1995/1996 were representatives of the companies Cobatri, Sanibat, Anconetti Star, Gury Frères, FICOP, Batimantes, Comptoir des matériaux, Faouet Et Benard, Sanibat, Caffiaux and Debatte (Presidency), Monatte &amp; Fils, Sfcp, Therm’essone, Villemonble Sanitaire, Villaurdière (Appendix 31 reference 939 and appendix 14 references 64, 67).</w:t>
      </w:r>
    </w:p>
    <w:p>
      <w:r>
        <w:rPr>
          <w:b/>
        </w:rPr>
        <w:t>[Pages 103–105]</w:t>
      </w:r>
    </w:p>
    <w:p>
      <w:r>
        <w:t xml:space="preserve">3. The commercial policy of the GSP towards manufacturers  </w:t>
        <w:br/>
        <w:t xml:space="preserve">398. In the context of these referencing procedures, the GSP exerted pressure on manufacturers as summarized in the tables below:  </w:t>
        <w:br/>
        <w:t xml:space="preserve">a) Pressures aimed at obtaining the suspension of supply to competing circuits:  </w:t>
        <w:br/>
        <w:t xml:space="preserve">Suppliers | Pressures from the GSP | Supplier's Reaction  </w:t>
        <w:br/>
        <w:t xml:space="preserve">--- | --- | ---  </w:t>
        <w:br/>
        <w:t xml:space="preserve">Ideal Standard | The note dated 01.11.1996 (sealed 3, reference 95) | The note dated 19.09.1996 (appendix no. 31 sealed 3, reference 88)  </w:t>
        <w:br/>
        <w:t xml:space="preserve">PV of Mr. J...: "IDEAL STANDARD is one of our main brands in sanitary and plumbing, yet it sells a lot to the GSB. It is necessary that it practices pricing conditions consistent with the GSB. If we want to continue to be present in plumbing, the manufacturer must increase the differential between the GSB and the trade and this must be done in favor of the trade. All major brands, like IDEAL STANDARD, can choose to stop selling to the GSB and seek to have a clearer commercial policy."  </w:t>
        <w:br/>
        <w:t xml:space="preserve">Grundfos | Two notes contain information regarding the company Grundfos (appendix: "Grundfos informs us that it is trying to withdraw from the sale to installer cooperatives, having terminated the contract with the installer cooperatives. Grundfos is referenced at the administrative level. (...) Works with Vendée installer cooperatives." | PV of Mr. E..., CEO of Anconetti Star (appendix no. 25, reference 569)  </w:t>
        <w:br/>
        <w:t xml:space="preserve">PV of Mr. 56..., CEO of Grundfos Distribution (appendix no. 41, page 9, reference 1430): "In January 96, during the annual meeting of the GSP (Paris sanitary group), Mr. 55... was asked if he intended to continue selling to installer cooperatives. This was requested by the head of the Cobatri company, present at the GSP heating commission in 96."  </w:t>
        <w:br/>
        <w:t xml:space="preserve">Suppliers | Pressures from the GSP | Supplier's Reaction  </w:t>
        <w:br/>
        <w:t xml:space="preserve">--- | --- | ---  </w:t>
        <w:br/>
        <w:t xml:space="preserve">TEN | PV of Mr. 57..., CEO of TEN (appendix no. 44, references 1992-1994): "During the referencing at the GSP, I was received by Mr. 58.... He made it clear that he did not want me to sell to installer cooperatives. Mr. Capdeveille from Cobatri asked me to commit to no longer selling to installer cooperatives. I do not have a sub-brand. However, I invoice through my Paris company (Tolerie générale). The Nantes installer cooperatives are supplied under the TEN brand and invoiced by TEN. For the Annecy cooperative, we deliver and invoice through Tolerie générale. (...) Mr. 13... indicated to me during the referencing of TEN at the GSP for 1997 that I needed to choose my distribution circuit. (...) I have not been boycotted because TEN is one of the only new companies present in this market. The wholesalers need our products."  </w:t>
        <w:br/>
        <w:t xml:space="preserve">PV of Mr. J... (appendix no. 31): "... The new commercial conditions of TEN consist of new rates applicable to cooperatives in order to eliminate the tax advantages and [the] cost differentials of marketing for cooperatives compared to us. The TEN company agrees to compensate by granting additional discounts [to] traders directly confronted [with] the issue of cooperatives, in case the 20 points are not sufficient."  </w:t>
        <w:br/>
        <w:t xml:space="preserve">Valentin | The Valentin company referenced in 1995. Commercial proposal of December 1, 1995 for referencing in 1996: "The vocation of the Valentin company is to primarily supply the professional distribution sector. However, our company has a sole and unique exception to this policy, namely direct sales to Leroy Merlin: | Fax from Mr. 49... (reference 1250) "the GSP has just informed us that we were not referenced on the grounds that we supply installer cooperatives. We are all the more surprised by this decision since we ceased deliveries as of January as we had unequivocally committed to Mr. 58.... We do not understand why, having played by the rules, we are subjected to this sanction from your part. We had also communicated on December 5 the new conditions offered to COVAP which proved a gap with the offers made to the GSP between 14 and 20%. Mr. 58... had then certified to us that under these conditions he was committed to continue working with us."  </w:t>
        <w:br/>
        <w:t xml:space="preserve">Chaffoteaux and Maury | Meeting report of the GSP of 20.09.96 (appendix no. 14, sealed GSP 3, reference 32) indicates in particular: |  </w:t>
        <w:br/>
        <w:t xml:space="preserve">Elm Leblanc |  </w:t>
        <w:br/>
        <w:t xml:space="preserve">Benard: A | 4 manufacturers of wall-mounted boilers |  </w:t>
        <w:br/>
        <w:t xml:space="preserve">Giacomini | The 4 French manufacturers of wall-mounted boilers | total prohibition on selling to the GSB. marketed their products in GSB. These manufacturers decided to take joint action to no longer market their products within the GSB. (...) In the context of commissions and preparatory meetings, I met with the company Comap and the company Watts. I asked them what their commercial policy was towards the GSB and installer cooperatives. Both do not distribute in GSB and committed to cease their activity with the installer cooperatives. We are not concerned with installer cooperatives but we systematically ask the question. I also met Giacomini and asked him the same question. It is certain that if manufacturers indicate to us that the GSB and/or installer cooperatives are part of their distribution strategy, then they will no longer be considered as partners. They must focus their policy on our network."  </w:t>
        <w:br/>
        <w:t xml:space="preserve">Handwritten note on Technibois (appendix no. 14, sealed GSP 3, reference 68): "Does not sell to GSB, but sells to installer cooperatives in Vendée. Commits to withdraw." The Technibois company, not referenced in 1996, was retained in 1997 (appendix no. 31, references 958 to 963).  </w:t>
        <w:br/>
        <w:t xml:space="preserve">b) Pressures aimed at obtaining more favorable commercial conditions than those granted to competitors (installer cooperatives, GSB...):  </w:t>
        <w:br/>
        <w:t xml:space="preserve">Suppliers | Pressures from the GSP | Supplier's Reaction  </w:t>
        <w:br/>
        <w:t xml:space="preserve">--- | --- | ---  </w:t>
        <w:br/>
        <w:t xml:space="preserve">Ideal Standard | The note dated 28.11.1995 (appendix no. 14, sealed GSP 3, reference 91) states: "Birard: concerned about customer relations. putting order in relations with the GSB." | Disengagement from the GSB leading to a drop in plumbing sales (...)".  </w:t>
        <w:br/>
        <w:t xml:space="preserve">The note dated 11.01.1996 (sealed GSP, reference 95) also indicates: "Pricing approach: the published prices of certain products are decreasing to be competitive. (...) On trade pricing 17% discount."  </w:t>
        <w:br/>
        <w:t xml:space="preserve">Suppliers | Pressures from the GSP | Supplier's Reaction  </w:t>
        <w:br/>
        <w:t xml:space="preserve">--- | --- | ---  </w:t>
        <w:br/>
        <w:t>The 1996 referencing note of the Gurtner company (appendix no. 14, GSP 3, reference 59) indicates: "Does not wish to change its sales policy to installer cooperatives (...) Supplier of installer cooperatives (represents 2 Gurtner MF). Referenced prices for wholesalers around installer cooperatives .... Supplier of large surfaces but not direct." This manufacturer was referenced in 1996 and 1997 (appendix no. 31, references 958 to 963).</w:t>
      </w:r>
    </w:p>
    <w:p>
      <w:r>
        <w:rPr>
          <w:b/>
        </w:rPr>
        <w:t>[Pages 106–108]</w:t>
      </w:r>
    </w:p>
    <w:p>
      <w:r>
        <w:t>"align themselves."</w:t>
      </w:r>
    </w:p>
    <w:p>
      <w:r>
        <w:t>Letter dated November 26, 1996, addressed to the company TEN from Mr. J... (appendix no. 31, reference 950): "...</w:t>
      </w:r>
    </w:p>
    <w:p>
      <w:r>
        <w:t>Cobatri (sealed GSP 3, reference 36)</w:t>
      </w:r>
    </w:p>
    <w:p>
      <w:r>
        <w:t>The new commercial conditions of TEN consist of new tariffs (Tolerie émaillerie applicable to installer cooperatives Nantes) in order to eliminate the fiscal advantages and cost differentials of marketing for installer cooperatives compared to us. The company TEN agrees to compensate by granting additional discount points to wholesalers facing the issue of installer cooperatives directly, in case the 20 points are not sufficient."</w:t>
      </w:r>
    </w:p>
    <w:p>
      <w:r>
        <w:t>The file concerning Grohe (appendix no. 14, sealed GSP 3, reference 120) states: "Issue: Grohe present in GSB (...) GSB: Grohe is there because it has a reputation. But no low prices on Grohe at Leroy Merlin and Castorama."</w:t>
      </w:r>
    </w:p>
    <w:p>
      <w:r>
        <w:t>Letter dated November 18, 1996, from the CEO of the company Mafart to the attention of Mr. J... (appendix no. 31, page 14, reference 951): "(...) in light of the drift in the distribution of our products: the ever-increasing presence of your brand in the DIY superstores is not a good thing in itself and causes, as you know, negative reactions from professionals and sometimes from the trade (...) The situation is becoming frankly concerning, and, to be clear, increasingly unacceptable, given the prices we are seeing today, which put us in a difficult position with respect to our clients. (...) our interlocutors only retain the fact that these are Grohe products being sold at prices we are far from being able to grant them. I sincerely hope that you will strive to restore a balance that allows us to consider the continuation of a calm commercial collaboration."</w:t>
      </w:r>
    </w:p>
    <w:p>
      <w:r>
        <w:t>Suppliers Pressures from GSP Supplier's Reaction</w:t>
      </w:r>
    </w:p>
    <w:p>
      <w:r>
        <w:t>Morel The file concerning Morel (appendix no. 14, sealed GSP 3, reference 123) PV of Mr. J... (appendix no. 31, reference 947): "We have been informed that a differential of 8 points has been granted to the cooperative LORENS. Morel justifies this by historical relations with ORCAB."</w:t>
      </w:r>
    </w:p>
    <w:p>
      <w:r>
        <w:t>Valentin Fax dated May 28, 1996, Mr. C. 59... Note dated April 29, 1996, from Mr. 60..., sales manager of the company Valentin, addressing an individual commercial offer to all members of the GSP (appendix no. 40, reference 1258): "We are writing this letter following the decision to reference your group for the year 1996. We were not retained this year as a supplier for your group: the GSP. However, some of your members have expressed the wish to continue purchasing our products (...). That is why you will find attached a BFA file that has been arranged in such a way that you can individually achieve the same rates as those proposed to the group at the beginning of the year."</w:t>
      </w:r>
    </w:p>
    <w:p>
      <w:r>
        <w:t>The 1997 file of the company Valentin (appendix no. 14, sealed GSP 3, reference 39) states: "Valentin no longer delivers to cooperatives. Assigned for refusal to sell. (...) One product in GSB under the Valentin brand (NEPTUNE) which will be withdrawn in June 1997."</w:t>
      </w:r>
    </w:p>
    <w:p>
      <w:r>
        <w:t>The company Valentin has been referenced for the year 1997 (appendix no. 31, references 958 to 963).</w:t>
      </w:r>
    </w:p>
    <w:p>
      <w:r>
        <w:t>c) Dereferencing of suppliers:</w:t>
      </w:r>
    </w:p>
    <w:p>
      <w:r>
        <w:t>Suppliers Pressures from GSP Supplier's Reaction</w:t>
      </w:r>
    </w:p>
    <w:p>
      <w:r>
        <w:t>Valentin Letter dated February 6, 1996, from Mr. J... Fax from Mr. 49... to the attention of Mr. 13..., Mr. 58... and Mr. J...: "The GSP has just informed us that we were not referenced on the grounds that we supply installer cooperatives. We are all the more surprised by this decision as we have ceased deliveries as we had unambiguously committed to Mr. 58... (…). We therefore do not understand why, having played the game, we are suffering this sanction from you. (...) (appendix no. 40, reference 1250)</w:t>
      </w:r>
    </w:p>
    <w:p>
      <w:r>
        <w:t>3. THE DISTRIBUTION CONTRACTS OF HEATING PRODUCT SUPPLIERS</w:t>
      </w:r>
    </w:p>
    <w:p>
      <w:r>
        <w:t>399. Following various meetings with wholesale traders and the FNAS, the main suppliers of heating products have implemented a commercial policy oriented towards an exclusive choice in favor of the professional sector. This new commercial policy is based in particular on selective distribution contracts concluded between certain suppliers of heating products and wholesale traders.</w:t>
      </w:r>
    </w:p>
    <w:p>
      <w:r>
        <w:t>400. As early as 1992, the manufacturer Frisquet directed its commercial policy towards traditional trade and laid the foundations for a partnership relationship with this distribution channel. In 1994, following the collective freeze decided in November 1993 and the meetings organized between the FNAS and SAPEC, the manufacturer Elm Leblanc developed a "performance trade" charter. In May 1996, the manufacturer Saunier Duval established a contract termed "consumer safety." The manufacturer Chaffoteaux et Maury also developed a quality charter, and the manufacturer De Dietrich an exclusive distribution contract.</w:t>
      </w:r>
    </w:p>
    <w:p>
      <w:r>
        <w:t>a) The distribution contract of the company Saunier Duval</w:t>
      </w:r>
    </w:p>
    <w:p>
      <w:r>
        <w:t>401. In 1996, the manufacturer of heating products and equipment Saunier Duval implemented a new commercial policy, redefining its relationships with its commercial partners. This policy is reflected in a contract developed by the manufacturer. It led the manufacturer to unilaterally modify the commercial conditions it granted to DIY superstores.</w:t>
      </w:r>
    </w:p>
    <w:p>
      <w:r>
        <w:t>402. The choice by Saunier Duval of a restrictive commercial policy towards DIY superstores and installer cooperatives is already old.</w:t>
      </w:r>
    </w:p>
    <w:p>
      <w:r>
        <w:t>403. A letter from Mr. 61..., of the company Brossette, was sent to Mr. 62..., of the company Saunier Duval, on December 9, 1993 (appendix no. 7, sealed Brossette 2, reference 269). In this letter, the company Brossette protests against the promotional actions carried out on Saunier Duval products by DIY superstores and installer cooperatives, and threatens the manufacturer to terminate its commercial relations if a renegotiation of tariffs does not occur. Mr. 61... expresses his dissatisfaction as follows: "Today, we are obliged to raise a genuine protest against the failure of your company's policy and the serious turbulence this causes in the market. The installer cooperatives COVAP and VST are supplied and continue to do anything while some wholesalers, without any reaction from you, continue their deliveries to the GSB, which practice loss leader pricing on your products, thus destabilizing the entire distribution chain. This turbulence has of course immediate negative tariff effects, but also deeply disrupts all mindsets regarding the roles, justifications, and means of existence of all concerned parties. This leads me to reiterate that we cannot indefinitely accept to work with your products at the current margin and that failing to implement quickly real and sustainable changes in this matter, we are preparing to make radical decisions."</w:t>
      </w:r>
    </w:p>
    <w:p>
      <w:r>
        <w:t>404. On December 22, 1993, Mr. 62..., general director of the company Saunier Duval, sent a letter in response to Mr. 61..., of the company Brossette (appendix no. 7, Brossette 2 references 267 and 268). Mr. 62... expresses his concerns regarding the development of sales of wall-mounted gas boilers by DIY superstores. He writes: "1°) regarding the GSB, you are aware that I have been concerned about this issue since last September and that I am able to find a solution. Mr. 63... can indeed provide you with all the details (...)". However, next to this paragraph, the following handwritten note appears: "it was about time, as this is a real problem." He continues: "2nd: regarding COVAP and VENDEE SANITHERM, we only supply the former (...) To date, COVAP behaves like a full-fledged trader (...)". Next to this paragraph, it is handwritten: "False."</w:t>
      </w:r>
    </w:p>
    <w:p>
      <w:r>
        <w:t>405. In early May 1996, the company Saunier Duval therefore established a contract termed "consumer safety." According to Article 1 of this contract, "The materials of the company may only be installed by professionals capable of verifying that all technical constraints (...) are respected. Therefore, SDECCF will grant specific sales conditions to distributors who commit, by signing a specific contract, to sell the said devices only to professional installers. SDECCF reserves the right to verify compliance with these commitments and, in case of breach, to revoke the specific conditions previously granted."</w:t>
      </w:r>
    </w:p>
    <w:p>
      <w:r>
        <w:rPr>
          <w:b/>
        </w:rPr>
        <w:t>[Pages 109–111]</w:t>
      </w:r>
    </w:p>
    <w:p>
      <w:r>
        <w:t xml:space="preserve">professionals installers. SDECCF reserves the right to verify compliance with these commitments and, in the event of a breach, to revoke the specific conditions previously granted."  </w:t>
        <w:br/>
        <w:t>108</w:t>
      </w:r>
    </w:p>
    <w:p>
      <w:r>
        <w:t xml:space="preserve">According to Article 2, "(…) the Distributor commits to selling Saunier Duval products only to a clientele of professional installers (…)".  </w:t>
        <w:br/>
        <w:t xml:space="preserve">406. The document sent to heating product installers includes the following mentions (appendix no. 36, CAPEB 44, references 1128 to 1130):  </w:t>
        <w:br/>
        <w:t xml:space="preserve">- on the front right: "100% professionals – 100% safety  </w:t>
        <w:br/>
        <w:t xml:space="preserve">safety is a matter for professionals"  </w:t>
        <w:br/>
        <w:t xml:space="preserve">- on the front left: "100% professionals – 100% safety  </w:t>
        <w:br/>
        <w:t xml:space="preserve">implementation exclusively by a professional installer"  </w:t>
        <w:br/>
        <w:t xml:space="preserve">- on the back left: "100% safety – heating professionals,  </w:t>
        <w:br/>
        <w:t xml:space="preserve">Saunier Duval Hot Water Heating France AND ITS DISTRIBUTORS  </w:t>
        <w:br/>
        <w:t xml:space="preserve">COMMIT WITH YOU. Because only your expertise and know-how guarantee  </w:t>
        <w:br/>
        <w:t xml:space="preserve">consumer satisfaction and safety: the professionals and masters of the craft, it is you.  </w:t>
        <w:br/>
        <w:t xml:space="preserve">Our commitment as the leading French manufacturer: the defense of the professional sector"  </w:t>
        <w:br/>
        <w:t xml:space="preserve">- on the back right: "Safety is a matter for professionals. Today, Saunier  </w:t>
        <w:br/>
        <w:t xml:space="preserve">Duval Hot Water Heating France and its distributors affirm their choice: the professional sector.  </w:t>
        <w:br/>
        <w:t xml:space="preserve">Our distributors commit by signing our consumer safety contract to  </w:t>
        <w:br/>
        <w:t xml:space="preserve">sell our products to you professional installers, exclusively."  </w:t>
        <w:br/>
        <w:t xml:space="preserve">407. A copy of the contract between Saunier Duval and a distributor of Saunier Duval brand products (appendix no. 49, Dubois Matériaux references 2326 and 2327) has been produced. It is indicated that both parties pursue the same objective (reference 2326):  </w:t>
        <w:br/>
        <w:t xml:space="preserve">"the safety of the consumer by enhancing the profession of installer,  </w:t>
        <w:br/>
        <w:t xml:space="preserve">a recognized professional qualified for the installation of hot water production and  </w:t>
        <w:br/>
        <w:t xml:space="preserve">heating appliances powered by gas. Their professionalism and know-how is the  </w:t>
        <w:br/>
        <w:t xml:space="preserve">guarantee, for the consumer, of a successful installation with the main component: the  </w:t>
        <w:br/>
        <w:t xml:space="preserve">Saunier Duval brand product."  </w:t>
        <w:br/>
        <w:t xml:space="preserve">408. Articles 1 and 2 of this contract describe the obligations of distributors of  </w:t>
        <w:br/>
        <w:t xml:space="preserve">Saunier Duval brand heating products. Under the contract, the distributor commits to  </w:t>
        <w:br/>
        <w:t xml:space="preserve">selling Saunier Duval products only to professional installers who comply with  </w:t>
        <w:br/>
        <w:t xml:space="preserve">current standards and regulations, and to "do everything possible to ensure  </w:t>
        <w:br/>
        <w:t xml:space="preserve">complete compliance by each professional installer with the maximum safety of the  </w:t>
        <w:br/>
        <w:t xml:space="preserve">consumer." Failure to comply with this commitment could result in the  </w:t>
        <w:br/>
        <w:t xml:space="preserve">refusal to supply Saunier Duval brand appliances. In return for the commitment of  </w:t>
        <w:br/>
        <w:t xml:space="preserve">the signing distributor, Saunier Duval commits to granting the distributor  </w:t>
        <w:br/>
        <w:t xml:space="preserve">specific sales conditions and awards it its "Consumer Safety" label.  </w:t>
        <w:br/>
        <w:t xml:space="preserve">409. The real purpose of the Saunier Duval contract is indicated in a report from the  </w:t>
        <w:br/>
        <w:t xml:space="preserve">meeting of the directors of the Richardson company held on July 2, 1996 (appendix no. 12,  </w:t>
        <w:br/>
        <w:t xml:space="preserve">sealed Richardson 4, references 24 to 27). A paragraph is dedicated to the Saunier  </w:t>
        <w:br/>
        <w:t xml:space="preserve">Duval contract "100% professional – 100% safety" (reference 27). It states: "Established to stop the sale at low prices in DIY superstores." In another letter dated December 20, 1996, Mr. 62... outlines the new commercial policy of the company (appendix no. 36, CAPEB 44, reference 1141): "As of January 1, 1997, we will no longer market our products to traders who are not engaged with us in the choice of the professional sector." In a letter dated December 23, 1996, following a dispute between Brico-Dépôt and Saunier Duval in Nantes, Mr. 64... confirms the commercial policy of Saunier Duval ECCF (appendix no. 36, CAPEB 44, reference 1139): "I reaffirm the intention of Saunier Duval ECC France to exclusively choose the professional sector for the distribution of its heating equipment, hot water production, air conditioning, and their installation by competent and responsible professionals to guarantee user safety."  </w:t>
        <w:br/>
        <w:t xml:space="preserve">410. A circular letter dated January 31, 1997 from Mr. 62... recalls that this commercial policy was established within a precise legal framework, that of the prohibition of refusal to sell, a legal framework that has evolved since that date (appendix no. 36, CAPEB 44, reference 1142):  </w:t>
        <w:br/>
        <w:t xml:space="preserve">"At the beginning of May 1996, Saunier Duval ECCF implemented its new commercial policy: '100% PROFESSIONALS - 100% SAFETY'  </w:t>
        <w:br/>
        <w:t xml:space="preserve">The legal framework at the time prohibiting refusal to sell led us to significantly favor those of our distributors who signed the 'consumer safety' contract by which they committed to reselling only to professionals (..) while allowing others the possibility of purchasing our products at significantly higher prices.  </w:t>
        <w:br/>
        <w:t xml:space="preserve">The result was a very noticeable increase in the prices of our boilers and water heaters in DIY superstores and in some cases the physical disappearance of these products.  </w:t>
        <w:br/>
        <w:t xml:space="preserve">Today, in accordance with the law of July 1 on competition law, SD ECCF has decided to simply close the accounts of distributors who have not signed the 'consumer safety' contract. This measure will result in a gradual disappearance of stocks of our products in DIY superstores.  </w:t>
        <w:br/>
        <w:t xml:space="preserve">SD ECCF therefore commits fully and definitively alongside the professional sector.  </w:t>
        <w:br/>
        <w:t xml:space="preserve">The stakes are high. Today, 5% of wall-mounted boilers and more than 15% of water heaters pass through the DIY superstore circuit, and it is clear that SD ECCF can only win this bet with the total support of the professional sector."  </w:t>
        <w:br/>
        <w:t xml:space="preserve">411. Mr. 65..., director of the Dupont sanitary heating agency in Bobigny, stated that he was aware of the contract developed by Saunier Duval (minutes of August 27, 1997, appendix no. 49, reference 2266): "The only contract I have been aware of with Saunier Duval is the partnership contract that obliges us to sell only to installers or to individuals but not to DIY superstores. In any case, it is the ethics of our commercial policy."  </w:t>
        <w:br/>
        <w:t xml:space="preserve">412. An article published in the Journal Négoce (no. 2, November 1996, appendix no. 63, reference 2774) titled "Saunier Duval: priority to installers" mentions: "(…) Saunier Duval has allowed itself to better target its customers for better guarantees of safety and quality with the consumer safety contract (…). Thus, since May 2, 1996, traders who market Saunier Duval products must commit by contract to sell only to professional installers (…). To promote this new sales concept, Saunier Duval has adjusted its prices. Signatories of this contract will benefit from a privileged rate compared to the classic one whose prices have increased. In fact, we do not prohibit ourselves from selling to wholesalers who want to sell them to non-professional circuits due to the law on refusal to sell, but the level of commercial discount, in this case, will be lower, adds Thierry 66.... To date, 95% of the 1200 traders distributing Saunier Duval products have signed this contract, that is to say, 100% of those to whom we offered it, specifies Thierry 66.... This year, we have focused our communication on your new commercial policy oriented towards the professional sector."  </w:t>
        <w:br/>
        <w:t xml:space="preserve">413. The company Dubois Matériaux, whose main activity is the trading of construction materials, also distributes sanitary, heating, air conditioning, and piping products to the company Castorama, of which it is a subsidiary. The company Dubois Matériaux could therefore not be considered a "professional" by Saunier Duval. Nevertheless, Dubois Matériaux signed a contract with Saunier Duval for the distribution of its products. This contract was supplemented by an amendment (see appendix 49, references 2203 and 2204). The amendment states that: "the company Dubois Matériaux has as its corporate purpose and main activity the trading of construction materials. This activity does not fall within the framework defined by Article 2 of the referenced contract, and therefore, the said company cannot be considered a 'Professional'. The parties have therefore agreed: that only the establishment located in Lesquin (59810) Regional Transport Center, will benefit from the distributor signatory rate under specific conditions, and that this establishment commits "not to sell outside its trading area, namely the Nord department, not to transfer stock to other centers of its group profile, not to sell to third-party distributors." The Lesquin establishment has therefore renounced marketing Saunier Duval brand products to the company Castorama.  </w:t>
        <w:br/>
        <w:t xml:space="preserve">414. Mr. 67..., director of the tile, sanitary, heating trading, stated (appendix no. 49, references 2296, 2300): "Our clientele consists of both installers and the company Castorama (of which we are a subsidiary). For wall-mounted boilers, we market two brands: Saunier Duval and Chaffoteaux and Maury. For Saunier Duval, we only distribute products to installers. For Chaffoteaux, we only deliver to Castorama and it is an old model reserved for DIY superstores. For this brand, we cannot obtain the professional range. At the beginning of 1996, we delivered Saunier Duval to professionals and Castorama. In May 1996, the management of Saunier Duval asked me to choose between the installer circuit or the DIY superstore. At that time, I was told that there would be 2 purchasing circuits, one that would choose installers but would have special conditions in return, and one that would choose DIY superstores with pricing conditions, the difference being about 30%. For my part, I chose the Saunier Duval 'consumer safety' contract (....) I made the right choice since about 6 months later I was informed by other DUBOIS agencies that had made the opposite choice that they could no longer deliver Saunier Duval products (....)."  </w:t>
        <w:br/>
        <w:t>415. The Nantes agency of Dubois Matériaux, which did not make the same choice of commercial policy as the Lesquin agency, did not benefit from the status of "professional" defined by Article 2 of the contract developed by Saunier Duval ECCF. On January 2, 1997, Mr. H. 62..., general director of the Saunier Duval agency in Fontenay-sous-Bois, sent a letter to the Nantes agency of Dubois Matériaux indicating (appendix no. 49 reference 2322): "In accordance with law no. 96-588 of July 1, 1996 reforming competition law, SDECCF has decided to reserve the distribution of its products solely to traders who can commit, through the 'consumer safety' contract, to sell said products exclusively to professionals installers."</w:t>
      </w:r>
    </w:p>
    <w:p>
      <w:r>
        <w:rPr>
          <w:b/>
        </w:rPr>
        <w:t>[Pages 112–114]</w:t>
      </w:r>
    </w:p>
    <w:p>
      <w:r>
        <w:t>installers. The nature of your business has prevented you from signing such a contract. Consequently, we confirm the closure of your account as of the date of receipt of this letter."</w:t>
      </w:r>
    </w:p>
    <w:p>
      <w:r>
        <w:t xml:space="preserve">b) The distribution contract of the company Elm Leblanc  </w:t>
        <w:br/>
        <w:t>416. At the beginning of 1994, when meetings were held between SAPEC and FNAS, the manufacturer Elm Leblanc developed a contract titled "Performance Négoce" which it proposed exclusively to wholesale traders distributing Elm Leblanc appliances (appendix no. 36, CAPEB 44, references 1136 to 1138). It states: "The 'PERFORMANCE NEGOCE' charter is aimed at traders throughout France distributing Elm Leblanc boilers, water heaters, and bath heaters." It further indicates: "The traders and the company ELML LEBLANC, signatories of this 'performance négoce' charter, jointly defend the interests and expectations of the installers."</w:t>
      </w:r>
    </w:p>
    <w:p>
      <w:r>
        <w:t>417. The company Elm Leblanc and the distributors aim, by signing this charter, "to ensure the quality of installations, in order to optimize the safety and comfort of consumers, through the intervention of qualified heating professionals."</w:t>
      </w:r>
    </w:p>
    <w:p>
      <w:r>
        <w:t>418. Under this contract, the distributors commit "to actively defend the objective of safety of installations and to distribute Elm Leblanc products to qualified installers."</w:t>
      </w:r>
    </w:p>
    <w:p>
      <w:r>
        <w:t>419. Point 2 of the contract states: "To comply with safety standards for installations, the signing company distributes Elm Leblanc products exclusively to qualified professional installers."</w:t>
      </w:r>
    </w:p>
    <w:p>
      <w:r>
        <w:t>420. In return for this commitment, the company Elm Leblanc "provides the signing company with: a) 'Commercial Performance' services, b) Pricing conditions corresponding to the level of commitment chosen by the signing company." Point 1-) of the charter specifies that the "Commercial Performance" services "aim at the dynamic development of the signing company's trade, the daily regulation of its commerce, the satisfaction of its installers and users of Elm Leblanc equipment, as well as the strengthening of the skills of its collaborators." These services include, in particular, technical advice on product specifications and after-sales service, training for the distributor's employees or its installer clients, the provision of support materials, tools for facilitating the distributor's commercial actions, support for energizing the distributor's trade, and participation in the design and support of the distributor's commercial and technical actions with prescribers and thermal professionals.</w:t>
      </w:r>
    </w:p>
    <w:p>
      <w:r>
        <w:t>421. A letter dated May 29, 1996, from Mr. B. 68..., sales director of Elm Leblanc, was seized in the office of Mr. 47..., manager of GSE, which specifies the company's commercial policy. This letter states (appendix no. 15, sealed GSE 3, reference 98): "At the beginning of 1994, we proposed a 'Performance Négoce' charter that we mutually signed. This charter aimed to select the partner traders of our company in the context of defending the interests of installers and the safety of users. At the beginning of 1995 and 1996, we proposed to renew this commitment by signing an amendment that outlines our common objectives and the resulting discount conditions. Today, another manufacturer of wall-mounted boilers is committing to the same path. We can only be pleased; this approach, if it were necessary, proves the validity of our commitment alongside you, to defend the professional sector (...)".</w:t>
      </w:r>
    </w:p>
    <w:p>
      <w:r>
        <w:t xml:space="preserve">c) The distribution contract of the company Chaffoteaux et Maury.  </w:t>
        <w:br/>
        <w:t>422. The manufacturer of gas boilers and sanitary hot water production devices, Chaffoteaux et Maury, has also developed a quality charter that it proposed to wholesalers and installers (appendix no. 36, CAPEB 44, references 1132 to 1135). The purpose of this charter is consumer safety, which seems to be assured only through the use of wholesale intermediaries and so-called "professional" installers. It is stated in the preamble of the charter: "In order to ensure users the best level of satisfaction and safety, given the technicality of these materials and particularly the energy sources used, their installation must be given special care and carried out in accordance with the technical regulations in this area as well as with the rules of the trade. Consequently, Chaffoteaux et Maury considers that wholesale intermediaries and installers have a technical and commercial function of primary importance in the promotion and distribution of these materials by bringing their skills and resources to the service of user satisfaction and safety. Therefore, in order to ensure the distribution of the brand's materials under the best possible conditions, for both the professional and the user, Chaffoteaux et Maury has entered into a Quality Charter with its network of wholesalers (hereinafter referred to as Quality Partners) whose conditions are outlined below."</w:t>
      </w:r>
    </w:p>
    <w:p>
      <w:r>
        <w:t>423. Title II of the charter contains the commitments of the signing distributor referred to as "Quality Partner." This partner, "a recognized professional in the sector," must, under II. 1), provide the company Chaffoteaux et Maury with: "exhibition and advice hall, storage warehouses, means of transport and delivery, specialized salespeople, both sedentary and itinerant, technical advisors."</w:t>
      </w:r>
    </w:p>
    <w:p>
      <w:r>
        <w:t>424. Under Title II. 2) titled "Relations with Professional Installers," the Quality Partner commits to: "Sell Chaffoteaux et Maury materials to technically qualified professionals capable of providing the essential services for user satisfaction and safety, Have a specialized sales network visiting professional installers, Transmit technical information to professional installers, Provide professional installers with quality technical advice."</w:t>
      </w:r>
    </w:p>
    <w:p>
      <w:r>
        <w:t>425. For its part, Chaffoteaux et Maury provides the contracting distributor with technical and commercial assistance. It notably commits to: "Ensure privileged relations with its Quality Partners, (...) Assist the Quality Partner in organizing exhibitions of the brand's materials intended for the information of professionals and the promotion of products [or] during technical information meetings intended for professional installers (...) assist the Quality Partner through promotional actions directed at installers and potential prescribers (engineers, consultants, architects, design offices...)."</w:t>
      </w:r>
    </w:p>
    <w:p>
      <w:r>
        <w:t xml:space="preserve">d) The distribution contract of the company Frisquet  </w:t>
        <w:br/>
        <w:t>426. On December 10, 1992, a letter was sent to Mr. 69... and Mrs. 70... of the Frisquet establishments (appendix no. 7, sealed Brossette 1, references 67 and 68). The business name of the sending trader has been erased. This letter contains the following paragraph: "1)- The East sector Castorama has decided to include Frisquet in its sales plan for 1993. The usual practice of Castorama generally consists of selling inclusive of tax what the long circuit sells exclusive of tax. Castorama indeed has no intermediary (the installer) to accommodate. It will therefore quickly become known that the wholesaler is a crook selling a materially identical product at a significantly higher price. Given this price difference, the notion of welcome, explanations, and service takes a back seat, regardless of what one might think. The individual will be directed to a customer service for maintenance and will thus be reassured about their purchase. (...) you cannot prevent a certain weariness and demobilization of the sellers who have to date promoted your products (...) 2)- The.... (blank)...., comes perhaps out of a concern for development, to propose a.. (blank)... of Frisquet material with 32 and 33% discount based on the Frisquet price (...) You are currently in a strong position regarding your distribution circuit. It would be good for you to take advantage of this to restore order and not to practice the ostrich policy. (...) PS: We are monitoring Castorama at the beginning of 1993. If a Frisquet boiler appears in their store, I will regretfully have to immediately change our strategy. And, I believe I know that .... in turn is mobilized by this problem and is awaiting responses to make a decision."</w:t>
      </w:r>
    </w:p>
    <w:p>
      <w:r>
        <w:t>427. On January 8, 1993, Mr. Maurice 71... sent a copy of this letter to the Brossette establishments (appendix no. 7, Brossette 1, reference 66). Mr. 71... writes in the accompanying letter that the company Frisquet does not supply large DIY stores and that it respects the so-called professional sector. According to the company, Frisquet products sold on the shelves of large DIY stores come from sales by certain wholesalers. To ensure the integrity of the sector, it seems necessary to conduct a bilateral action between suppliers and traders: "A clarification: we do not sell to Castorama, nor to any other large stores that nevertheless find supplies from certain wholesalers. We are not indifferent to this problem, quite the contrary, and we do not want to adopt the ostrich policy. However, an action at this level cannot be unilateral on our part and we wish to have your opinion. Can you share your thoughts on these two crucial points, reflections that will allow us to establish a global strategy that will protect the interests of the profession while allowing each company its commercial specificity."</w:t>
      </w:r>
    </w:p>
    <w:p>
      <w:r>
        <w:t>428. On July 8, 1993, Mr. 71... sent a letter to Mr. B..., chairman and CEO of Brossette (appendix no. 7, sealed Brossette 1, reference 72). Mr. 71... points out a regular decrease in the margin of his commercial partners and indicates that among the</w:t>
      </w:r>
    </w:p>
    <w:p>
      <w:r>
        <w:rPr>
          <w:b/>
        </w:rPr>
        <w:t>[Pages 115–117]</w:t>
      </w:r>
    </w:p>
    <w:p>
      <w:r>
        <w:t xml:space="preserve">commercial specificity."  </w:t>
        <w:br/>
        <w:t xml:space="preserve">428. On July 8, 1993, Mr. 71... sent a letter to Mr. B..., Chairman and CEO of Brossette (appendix no. 7, sealed Brossette 1, reference 72). Mr. 71... points out a regular decline in the margin of his business partners and indicates that among the reasons for this decline are the sales methods of products "based on the traditional distribution of standard heating products [which is] no longer suitable for the boilers of [his] manufacture." He wishes to present to Brossette "a new distribution base based on: privileged sales relationships and a partnership contract that will restore [his] margins." To this end, Mr. 71... invites Brossette to a meeting on July 27, 1993, at the Méridien Paris Etoile in the presence of the companies Cédéo, Chadapaux, a subsidiary of Comafranc, CQFM Pieron, Dupont, Martin Belaysoud, Nollinger, Porcher, Richardson, SEM (reference 73).  </w:t>
        <w:br/>
        <w:t xml:space="preserve">429. Mr. I..., Chairman and CEO of Dupont sanitary heating, invited to this meeting, provided the following clarifications (minutes of June 5, 1997, appendix no. 24, references 557 and 558): "Frisquet is a manufacturer of wall-mounted boilers positioned in the mid to high-end market. Just like Saunier Duval, Elm, Chaffoteaux, Frisquet products have been sold in DIY superstores. Wholesalers reacted to the decline in their margins on these products. I personally contacted Frisquet. Frisquet wanted to channel the dissatisfaction of its main clients and wanted to react to the depreciation of its products in DIY superstores. We were invited by Frisquet to a meeting to present its new commercial strategy: it does not want to be present in multiple distribution channels (they have developed their warranty towards the consumer, after-sales service that can only be provided by a professional). We continue our business relations with this manufacturer."  </w:t>
        <w:br/>
        <w:t xml:space="preserve">430. On November 15, 1993, Frisquet establishments reiterated their request for intervention from the FNAS with its members. Mr. Yves 69..., Sales Director of Frisquet, sent a letter to Mr. Michel 72... of Baty et Fils (appendix no. 7, sealed Brossette 1, reference 75), a copy of which was sent to Mr. 63.... This letter states: "Regarding the representativeness of our products in the large stores you mentioned, we would like to point out that it is not our company that sells to DIY superstores, but your wholesale colleagues and that as a member of the FNAS, it would be desirable for you to intervene with your union to also bring order to this distribution."  </w:t>
        <w:br/>
        <w:t xml:space="preserve">431. On October 5, 1995, Mr. 69..., from Frisquet establishments, sent a letter to Mr. Jean-Yves 73..., of Brossette in Strasbourg (appendix no. 7, Brossette 1 reference 69). Mr. Y. 69... recalls Frisquet's commercial policy: "We have always had a clear and distinct policy towards our clients: respect for the professional wholesaler/installer channel. This channel ensures the final customer a quality of service: spare parts, commissioning, compliance with standards and DTU. (...) Following the first offensive in October 1992, we reacted by: - only keeping distributors who sell exclusively to installers and commit to it, - exclusively giving the installer the possibility to obtain our long-term warranty for their client. We have also implemented a computer service to track the commercial trajectory of a boiler, based on its 14-digit number. We are thus able to know to whom we sold the boiler, and, thereby, identify who supplied the DIY superstore."  </w:t>
        <w:br/>
        <w:t xml:space="preserve">432. Frisquet provided a copy of the gas boiler distribution contract called "PARTNERSHIP CONTRACT" that it established in 1994 and which has been supplemented over the years. (appendix I).  </w:t>
        <w:br/>
        <w:t xml:space="preserve">433. The preamble of the contract states: "Due to their high technology, these boilers require real competence from the installer (...) For reasons of safety and results that engage our reputation, Frisquet SA offers its distributor clients: A PARTNERSHIP CONTRACT. Under this contract, the partner distributor commits to offering its own clients guarantees of competence. It also takes on a number of obligations towards the final customer. In return, Frisquet SA grants it all technical and commercial assistance, as well as special sales conditions, taking into account the obligations undertaken with the distributor."  </w:t>
        <w:br/>
        <w:t xml:space="preserve">434. Article 2 of the contract stipulates that "Under penalty of refusal to sell, Frisquet SA must supply any buyer who requests it, within the framework of Frisquet SA's activity and this under the General Terms of Sale. However, it is specified that non-partner clients, that is to say, those who have not concluded this contract with Frisquet SA, cannot claim the advantages reserved for partner distributors."  </w:t>
        <w:br/>
        <w:t xml:space="preserve">435. Article 6 of the same contract contains the commitments of the distributor, notably the material and technical means it must use for proper distribution of the products. It must also have "a specialized and competent sales network visiting the professional installers in its region." It must also ensure "to sell Frisquet equipment only to persons with sufficient technical competence to ensure installation, in order to guarantee the final consumer optimal operating and safety conditions. Finally, it "commits to promoting Frisquet SA products both through display in its stores and through its own promotion, as well as its participation in commercial actions initiated by Frisquet."  </w:t>
        <w:br/>
        <w:t xml:space="preserve">436. In return for these commitments, Frisquet provides the distributor with technical and commercial assistance and ensures the technical training of its staff on the products, as well as assistance in the technical training of its installer clients. Frisquet also grants the distributor a discount, called "partnership discount," set for the year 1994 at 11.50% on all devices. The purchasing conditions for the distributor also include other discounts: a variable quantitative discount depending on the type and number of devices (from 1.50% to 6.00%), a discount on invoices for spare parts and accessories ranging from 40% to 50%, as well as a performance bonus of 53 francs for Gazliner products and 190 francs for other products for a number of boilers sold for the year 1994 of 245, and beyond this target, 2% on the turnover achieved.  </w:t>
        <w:br/>
        <w:t xml:space="preserve">437. Frisquet subsequently reminded its contracting parties of the necessity to respect the terms of the contract, particularly the importance of not selling to DIY superstores (GSB). Thus, in a standard letter sent to all its wholesale clients, dated July 16, 1996, Frisquet specifies: "As soon as the holidays are over, the GSB will launch their major back-to-school promotion operation. Frisquet has always prioritized your profession and has always considered that these promotions with very attractive prices are detrimental to all: CONSUMERS, INSTALLERS, and YOURSELF. Remember 1) Creation of selective partnership contract since 1994 2) Frisquet chooses its side: "The Installer" 3) The two-speed Warranty (...) We wanted to lock the system: This year again we ask you to be vigilant: Respect our Partnership Contract and think of Article 8 in case of resale to non-partner distributors (...) "  </w:t>
        <w:br/>
        <w:t xml:space="preserve">e) The selective distribution contract of De Dietrich  </w:t>
        <w:br/>
        <w:t xml:space="preserve">438. The heating appliance manufacturer De Dietrich has developed an exclusive distribution contract titled "Distributor-Specialist Commercial Agreement" (between 1988 and 1996) then "Distribution and Partnership Agreement" (from 1997) to which is annexed a "Development Charter" signed every year to specify the terms and objectives of the ongoing partnership. This agreement establishes a qualified distribution of the products manufactured by De Dietrich based on extensive commercial cooperation from the partner distributor who cannot resell DDT equipment "outside of installer clients, only to other members of the network." Under the terms of the "Development Charter," "De Dietrich thermal company grants the signing distributor (...) the marketing of its products in the following geographical area: to "the exclusion of any other territory" and commits to providing it with the aids and means listed for achieving its objectives."  </w:t>
        <w:br/>
        <w:t xml:space="preserve">4. THE BEHAVIORS OF SUPPLIERS TOWARDS INSTALLER COOPERATIVES AND DIY SUPERSTORES IN RESPONSE TO WHOLESALER PRESSURES  </w:t>
        <w:br/>
        <w:t xml:space="preserve">439. Under pressure from wholesale traders, their national federation, and regional trade unions, purchasing groups and/or referencing groups, several suppliers of sanitary heating, air conditioning, and piping products have ceased supplying installer cooperatives and DIY superstores.  </w:t>
        <w:br/>
        <w:t xml:space="preserve">a) The statements of certain manufacturers who have been pressured by wholesalers  </w:t>
        <w:br/>
        <w:t xml:space="preserve">440. The representatives of the companies Grundfos, Watts, TEN, Comap, and Valentin confirmed having been pressured by wholesale traders and some of their groups not to supply installer cooperatives and competing DIY superstores.  </w:t>
        <w:br/>
        <w:t>441. Mr. 56... of Ets Grundfos stated (appendix 41 references 1421-1428): "In February 1996, wholesalers demanded that we choose between cooperatives and themselves. In my opinion, wholesalers put particularly strong pressure on manufacturers who work a lot with cooperatives. Salmson, which is less present than us in cooperatives, is under less pressure. We are particularly attacked on our "hot water" products (...) We terminated our contract that bound us to cooperatives to satisfy wholesalers. We had no real choice because we generate 220 million francs with wholesalers and 3 million with cooperatives (...) Wholesalers intensified their pressures following the creation of new cooperatives outside of Vendée. The following wholesalers clearly told us that they would cease their purchases from us if we persisted in trading with cooperatives: Brossette,</w:t>
      </w:r>
    </w:p>
    <w:p>
      <w:r>
        <w:rPr>
          <w:b/>
        </w:rPr>
        <w:t>[Pages 118–120]</w:t>
      </w:r>
    </w:p>
    <w:p>
      <w:r>
        <w:t xml:space="preserve">Richardson, Sogedesca, and Martin Belaysoud. Brossette, Richardson, and Martin Belaysoud have stated this position against us in writing. Sogedesca communicated this position to us by phone.  </w:t>
        <w:br/>
        <w:t xml:space="preserve">We were initially warned of this threat by a client. We then contacted our main traditional distributors. Only the 4 mentioned above were exerting pressure against us. The other traditional distributors share the same position (Grundfos must choose to sell to cooperatives or wholesalers) but their pressure is less intense. However, they regularly ask us where we stand with the cooperatives. The pressures from wholesalers are exerted by the headquarters and regional management (the West in particular).  </w:t>
        <w:br/>
        <w:t xml:space="preserve">In January 1996, during the annual meeting of the GSP (Groupe Sanitaire Parisien), Mr. 55... was asked if he intended to continue selling to cooperatives. This was asked by the manager of Cobatri present at the GSP heating commission in 96.  </w:t>
        <w:br/>
        <w:t xml:space="preserve">Grundfos has been subjected to pressure from wholesalers to serve as an example.  </w:t>
        <w:br/>
        <w:t xml:space="preserve">We met with the 3 wholesalers (Richardson, Brossette, Martin Belaysoud) together. They traveled to Lyon (…) Today, given the state of distribution, if the wholesalers making the threats (amounting to 70 million in current turnover) were to carry out their boycott threats, we can say that our company would be in jeopardy. We can say today that we are in a state of economic dependence on the wholesalers."  </w:t>
        <w:br/>
        <w:t xml:space="preserve">442. The company Brossette also confirmed this threat of delisting Grundfos in a letter dated March 7, 1996 (appendix 41 reference 1703): "We would like to clarify that we will be forced to reconsider the business relationship between our two companies if there is no reassessment of the current situation in the coming weeks." Similarly, the company Richardson specified in a letter dated March 6, 1996 (appendix 12 sealed 4 reference 133): "We cannot continue to develop business relations with Grundfos as long as the latter continues to supply the installer cooperatives (…)".  </w:t>
        <w:br/>
        <w:t xml:space="preserve">443. Mr. 74..., responsible within the company Watts also stated:  </w:t>
        <w:br/>
        <w:t xml:space="preserve">"Centramat delisted us for 1997. I met with the manager of the consulting company Centramat in Toulouse. This company handles the secondary listings of Centramat. Thermador was chosen in our place at Centramat. At Brossette, Mr. 27... is the one who addresses the issue of cooperatives. My former sales manager (Mr. 75...) faced pressures. We are under pressure in our business. The pressures are related to our deliveries to cooperatives. These pressures are particularly heavy in the West of France. Mr. 49... has faced a full-scale attack.  </w:t>
        <w:br/>
        <w:t xml:space="preserve">We are subjected to all kinds of pressure: prices, cooperatives, participation in trade days, BFA. All wholesalers in the West of France address the issue of delivery to cooperatives with their suppliers. These wholesalers are Brossette, GSE, GSP, Sanilabel (…) GSE is very difficult in terms of listings (…) The GSE is a very structured group. A national listing applies to each member." (appendix no. 43 references 1884-1893)  </w:t>
        <w:br/>
        <w:t xml:space="preserve">444. Mr. 57..., responsible within the company TEN, indicated:  </w:t>
        <w:br/>
        <w:t xml:space="preserve">"Mr. 13... (Cobatri + GSP) told me during the listing of TEN at GSP for 1997 that I needed to choose my distribution channel. Mr. 13... and Mr. 58... indicated that I needed to be careful if I continued to sell to cooperatives. I met Mr. 13... before November 22, certainly in May 96. Mr. 13... invited me to Bordeaux to discuss the issue of cooperatives to indicate that by selling to cooperatives, TEN was competing with Cobatri.  </w:t>
        <w:br/>
        <w:t xml:space="preserve">I therefore lied during our meeting with Mr. F... (Descours et Cabaud) on November 28, 1996, as I do not practice a 20% differential between the rates of cooperatives and those of wholesalers. However, this argument allowed me to be listed with Descours et Cabaud.  </w:t>
        <w:br/>
        <w:t xml:space="preserve">The troubles of TEN regarding sales to cooperatives are localized in the Nantes region...... The pressures from wholesalers have been particularly felt in the Nantes region.  </w:t>
        <w:br/>
        <w:t xml:space="preserve">Mr. V... from Richardson asked us in Marseille if we intended to continue selling to cooperatives, particularly the one in Annecy.  </w:t>
        <w:br/>
        <w:t xml:space="preserve">Mr. W..., from Comafranc, questioned me about the cooperatives. He wanted me to stop selling to cooperatives, particularly the one in Mulhouse. His competitor, the Weber company, agreed that I could sell to cooperatives in exchange for a small commission paid by TEN." (appendix 44 references 1990-1998)  </w:t>
        <w:br/>
        <w:t xml:space="preserve">445. Similarly, Mr. 51..., responsible within the company Comap, stated more subtly: "We met with the people from GSE to take stock of our activities, and on this occasion, we clarified our distribution choices." (appendix no. 42 references 1834-1844)  </w:t>
        <w:br/>
        <w:t xml:space="preserve">446. Mr. 49..., CEO of the Valentin company, also stated (appendix 40 references 1181 to 1188):  </w:t>
        <w:br/>
        <w:t xml:space="preserve">"(…) We were approached at the end of 95 by wholesalers. They explained to us the harm that cooperatives were causing them. Regularly, wholesalers ask us to clarify our commercial policy and therefore ask us if we still sell to cooperatives.  </w:t>
        <w:br/>
        <w:t xml:space="preserve">The detonating element of this uproar in the profession was the development of cooperatives outside Vendée. Cooperatives have a captive clientele. On the other hand, wholesalers must daily solicit customers. The Centramat charter reflects the position of wholesalers. Wholesalers have no other weapon than to tell manufacturers not to deliver to cooperatives.  </w:t>
        <w:br/>
        <w:t xml:space="preserve">I refused to sell to the new cooperatives. For the 3 oldest cooperatives [PLS, VST, and COVAP], I have already delayed my deliveries to them several times. I met with the cooperatives. I pointed out to them that they were turning the wholesaler profession against them. I proposed to continue trading with them if they agreed to be invoiced by a local wholesaler. They refused. We will cease trading with cooperatives. We cannot sacrifice our "wholesaler" market. Our wholesalers make it clear to us that listings are conditioned by our non-trading with cooperatives (…)  </w:t>
        <w:br/>
        <w:t xml:space="preserve">I believe that my interests align with those of wholesalers (…) At the FNAS, some wholesalers whom I will not name say that cooperatives must die. I asked the cooperatives to find a compromise so that we could continue to deliver to them, so that we would no longer be put on notice by wholesalers. I have a different rate for wholesalers than for cooperatives. Cooperatives bear 5 points more. I increased the rate for cooperatives to discourage them from working with us (…)"  </w:t>
        <w:br/>
        <w:t xml:space="preserve">b) The supply difficulties of installer cooperatives  </w:t>
        <w:br/>
        <w:t xml:space="preserve">1. Refusals to sell and discretionary modifications of commercial conditions  </w:t>
        <w:br/>
        <w:t xml:space="preserve">447. The pressures exerted by wholesalers against manufacturers result from the concerted actions carried out at the level of the "Grand Confrères meetings" and within the FNAS as previously described. In the face of these pressures, suppliers of sanitary, heating, air conditioning, and piping products have refused to sell to installer cooperatives and, to dissuade them from placing orders, have sometimes modified their commercial conditions and increased their rates.  </w:t>
        <w:br/>
        <w:t xml:space="preserve">448. According to the officials of ORCAB (appendix 69, reference 3463 and following, minutes of September 4, 1996), wholesale traders exerted pressure on manufacturers when they realized that the cooperative phenomenon was developing outside the Loire countries starting in 1995 with the creation of two installer cooperatives in 1995: the Alsace Sanitherm cooperative (AST) in Mulhouse and the Groupement Chauffage Sanitaire (GCS) in Epagny (Haute-Savoie), which led to numerous supply difficulties with manufacturers.  </w:t>
        <w:br/>
        <w:t>449. The difficulties faced by installer cooperatives with suppliers are summarized in the table below.</w:t>
      </w:r>
    </w:p>
    <w:p>
      <w:r>
        <w:rPr>
          <w:b/>
        </w:rPr>
        <w:t>[Pages 121–123]</w:t>
      </w:r>
    </w:p>
    <w:p>
      <w:r>
        <w:t xml:space="preserve">Manufacturers Installer Cooperatives Behaviors  </w:t>
        <w:br/>
        <w:t xml:space="preserve">RONAL and Refusal to sell  </w:t>
        <w:br/>
        <w:t xml:space="preserve">SARREGU  </w:t>
        <w:br/>
        <w:t xml:space="preserve">AST PV AST, appendix 68, references 3335: "Ronal (or Sani-Metal) informed us in writing that they would no longer deliver to us because 30% of their turnover was generated by Comafranc. Fearing to lose this client, they prefer not to sell to us. However, we did not keep this correspondence (...) to obtain a Ronal product and demonstrate that they were selling to anyone, we asked a neighboring cleaning company (ACTAL Services) to order a shower cabin. They received it and invoiced it to us [see references 3427-3428](...) The approach was the same for Sarreguemines."  </w:t>
        <w:br/>
        <w:t xml:space="preserve">Ronal and Sarreguemines are mentioned on the list of suppliers titled "commercial tensions and refusals to sell in sanitary" established by AST (reference 3403).  </w:t>
        <w:br/>
        <w:t xml:space="preserve">DURAVIT AST Refusal to sell:  </w:t>
        <w:br/>
        <w:t xml:space="preserve">PV AST, appendix 68, references 3335, 3427, 3428 "(...) Duravit put forward the same argument as P.C.T. [PCT Selles sanitary manufacturer] indicating that the LEHMANN group had a local distribution exclusivity for its products."  </w:t>
        <w:br/>
        <w:t xml:space="preserve">Duravit is mentioned on the list of suppliers titled "commercial tensions and refusals to sell in sanitary" established by AST (reference 3403).  </w:t>
        <w:br/>
        <w:t xml:space="preserve">Roca AST Refusal to sell:  </w:t>
        <w:br/>
        <w:t xml:space="preserve">PV AST, appendix 68, references 3335 "(...) Roca would be willing to work with us but without it being known, particularly to S.M.E. (in the Vosges - Epinal). We have never had any commercial exchanges. Their attitude changed at BATIMAT 95. On the first day of the fair, Roca was ready to deliver to us; by the end of the fair, Roca no longer wanted to deliver to us." The SME is a subsidiary of Brossette establishments.  </w:t>
        <w:br/>
        <w:t xml:space="preserve">Internal note from Mr. Y..., FNAS (appendix 2, sealed Fnas 6 reference 233) "Coop of Haute Savoie: According to P. G..., the evolution would be blocked. No manufacturer would agree to deliver (even Roca, with its sub-brand GALA)." Roca is mentioned on the list of suppliers titled "commercial tensions and refusals to sell in sanitary" established by AST (reference 3403).  </w:t>
        <w:br/>
        <w:t xml:space="preserve">Sotralco AST Refusal to sell:  </w:t>
        <w:br/>
        <w:t xml:space="preserve">PV AST, appendix no. 68, page 11, reference 3337: "(...) SOTRALCO was supposed to meet us at BATIMAT with Mr. 76... to set purchasing conditions. SOTRALCO is referenced ORCAB. We really thought we could start with them. We placed several orders that were never delivered. We threatened SOTRALCO with legal action, without going to the end. (...) SOTRALCO makes fuel tanks."  </w:t>
        <w:br/>
        <w:t xml:space="preserve">SEDAP VST Refusal to sell  </w:t>
        <w:br/>
        <w:t>PV VST, appendix no. 66, references 2877-2879: "Grundfos, Valentin, Campa, Sedap, Delta dore, and Wirquin have informed us that their products are available at wholesalers. They therefore ask the installer cooperatives to source from wholesalers.</w:t>
      </w:r>
    </w:p>
    <w:p>
      <w:r>
        <w:t xml:space="preserve">Manufacturers Installer Cooperatives Behaviors  </w:t>
        <w:br/>
        <w:t xml:space="preserve">SFERACO Modification of commercial conditions  </w:t>
        <w:br/>
        <w:t xml:space="preserve">VST PV VST, appendix 66, reference 2876: "Sferaco suddenly changed its prices against us. It admitted to having been pressured by wholesalers."; "on 26-02-96, Sferaco increased its conditions for all ORCAB installer cooperatives (reference 3158)."  </w:t>
        <w:br/>
        <w:t xml:space="preserve">AST PV AST (appendix 68 reference 3336) "SFERACO required new formalities from us compared to the initial commercial negotiations. They required pro forma invoices, cash payment. This creates too many cash flow difficulties for us."  </w:t>
        <w:br/>
        <w:t xml:space="preserve">VST and AST PV COVAP appendix no. 73, reference 3783: "At BATIMAT 95, we asked for the conditions for 96. They were in line with previous conditions. In February 1996, Sferaco reverted to the initial 96 conditions (...) These new prices represent an increase of 5 to 10% (approximately). COVAP did not accept these new prices. Sferaco confirmed that the letter dated 21/02/96 was the result of pressure from wholesalers (Comafranc, Richardson, and Brossette)."  </w:t>
        <w:br/>
        <w:t xml:space="preserve">Letter from SFERACO dated 4.07.96 to ORCAB (appendix 66 reference 3161): "We will apply the pricing conditions in accordance with our 1996 agreement. You will find attached the latest quantitative price list in effect (March 1996) on which a 4% increase will apply on July 8."  </w:t>
        <w:br/>
        <w:t xml:space="preserve">VST and AST  </w:t>
        <w:br/>
        <w:t xml:space="preserve">Refusal to sell  </w:t>
        <w:br/>
        <w:t xml:space="preserve">PV AST, appendix no. 68, page 10, reference 3336: "(...) We have a categorical refusal to sell ball valves at SFERACO, even when applying their new general conditions and thus paying upon order. (...) Some markets require the Sferaco brand for ball valves." SFERACO is mentioned on the list of suppliers titled "commercial tension and refusals to sell in heating" established by AST (reference 3402).  </w:t>
        <w:br/>
        <w:t xml:space="preserve">AST  </w:t>
        <w:br/>
        <w:t xml:space="preserve">PV ORCAB appendix no. 69, page 8, reference 3463: "Following BATIMAT 95, many suppliers hardened their conditions towards ORCAB installer cooperatives. SFERACO had the same attitude. Brossette and Comafranc exerted pressure on SFERACO. It agreed to deliver to the installer cooperatives of the West AST, VST but not to the cooperative of Mulhouse and the cooperative of Annecy."  </w:t>
        <w:br/>
        <w:t xml:space="preserve">GCS  </w:t>
        <w:br/>
        <w:t xml:space="preserve">PV COVAP (appendix no. 72, page 13, reference 3783): "SFERACO (...) refuses to deliver to Alsace Sanitherm and GCS, the pressure is such at PCT that this manufacturer does not deliver to the new installer cooperatives."  </w:t>
        <w:br/>
        <w:t xml:space="preserve">Nicoll ORCAB, AST, Refusal to sell  </w:t>
        <w:br/>
        <w:t xml:space="preserve">(appendix 68, "(...) The company Nicoll makes drainage fittings. After sending us its prices following our request, the company Nicoll has always refused to deliver to us. The regional director of Nicoll, Mr. 77..., informed us that the only way for us to obtain Nicoll products was to source from wholesalers or even small local hardware stores. No other ORCAB cooperative has managed to work directly with Nicoll." Nicoll is mentioned on the list of suppliers titled "commercial tensions and refusals to sell in sanitary" established by AST (reference 3403).  </w:t>
        <w:br/>
        <w:t xml:space="preserve">Sanijura AST Refusal to sell  </w:t>
        <w:br/>
        <w:t>PV AST, appendix 68, reference 3334: "(...) Sanijura did not wish to meet us at the stand at BATIMAT 95. We sold Sanijura but after purchasing it from VST." This company is mentioned on the list of suppliers titled "commercial tensions and refusals to sell in sanitary" of AST (reference 3403).</w:t>
      </w:r>
    </w:p>
    <w:p>
      <w:r>
        <w:t xml:space="preserve">Manufacturers Installer Cooperatives Behaviors  </w:t>
        <w:br/>
        <w:t xml:space="preserve">Geberit AST Refusal to sell  </w:t>
        <w:br/>
        <w:t xml:space="preserve">PV AST, appendix 68, references 3332 "(...) Geberit was ready to work with us. However, after BATIMAT 95, they reviewed their position and refused to deliver to us. Therefore, we did not place orders because we knew that the orders would not be honored. Geberit makes WC tanks. Geberit is a German product, with strong local recognition." On November 16, 1995, the manufacturer Geberit informed AST "Following your letter of October 23 and our discussions, I regret to inform you that we will not follow up on your request for the 1996 fiscal year. (reference 3419)." Geberit is mentioned on the list of suppliers titled "commercial tensions and refusals to sell in sanitary" established by AST (reference 3403).  </w:t>
        <w:br/>
        <w:t xml:space="preserve">Letter from Geberit to Richardson dated February 14, 1996: "During our meeting on February 8, Mr. V... shared your concerns with us, particularly those of the professional sector regarding the development of the cooperative movement. For our part, we have renounced a national referencing at the level of their federative body ORCAB to maintain all our freedom of action based on local situations and the partnerships we can find with our distributors. The policy of our group has always been clear and for over 50 years, we have chosen the professional sector (...) In our view, a cooperative with installers as members is not to be systematically excluded from the sector to which we have shown our loyalty. For the past fiscal year, we have refused any account opening to the new cooperatives that have been created and we have no ongoing relationship with those located in the areas of influence of the Richardson group."  </w:t>
        <w:br/>
        <w:t xml:space="preserve">Grohe AST Refusal to sell  </w:t>
        <w:br/>
        <w:t xml:space="preserve">PV AST, appendix 68, reference 3334: "(...) The France director of Grohe clearly indicated to me that we would never be delivered directly by Grohe. Comafranc is Grohe's first client." This company is mentioned on the list of suppliers titled "commercial tensions and refusals to sell in sanitary" of AST (reference 3403).  </w:t>
        <w:br/>
        <w:t xml:space="preserve">AST Refusal to sell  </w:t>
        <w:br/>
        <w:t xml:space="preserve">Finimetal PV AST, appendix no. 68, pages 6 and 7, references 3332 and 3333: "(...) We started working with Finimetal as early as October 1995. The local representative, Serge 78..., gave me a list of conditions. The first delivery arrived about 15 days after the order. On the second order, Mr. 79... warned us by phone that we would no longer be delivered. No written communication was received regarding this. After negotiation, the second order was delivered with a long delivery time. We regularly try to send orders. When the regional manager does not see our orders, we are delivered." Finimetal is mentioned on the list of suppliers titled "commercial tension and refusals to sell in heating" established by AST (3403).  </w:t>
        <w:br/>
        <w:t xml:space="preserve">Modification of commercial conditions  </w:t>
        <w:br/>
        <w:t>PV AST, appendix no. 68, pages 6 and 7, references 3332-3333: "We started working with Finimetal as early as October 1995. The local representative, Serge 78..., gave me a list of conditions. (...) The conditions negotiated in September 95 with Finimetal were applicable for 96. However, they no longer respect these initial conditions. Our last invoice did not include the 5 discount points for 10 ordered pieces." A fax dated September 21, 1995 was sent to the AST cooperative, specifying the initial conditions of the manufacturer Finimetal (appendix to the AST minutes, reference 3416).</w:t>
      </w:r>
    </w:p>
    <w:p>
      <w:r>
        <w:rPr>
          <w:b/>
        </w:rPr>
        <w:t>[Pages 124–126]</w:t>
      </w:r>
    </w:p>
    <w:p>
      <w:r>
        <w:t xml:space="preserve">Manufacturers Cooperatives  </w:t>
        <w:br/>
        <w:t xml:space="preserve">of Installers Behaviors  </w:t>
        <w:br/>
        <w:t xml:space="preserve">Thermador AST Refusal to sell,  </w:t>
        <w:br/>
        <w:t xml:space="preserve">PV AST, appendix no. 68, pages 7, references 3333-3334, 3409-3413: "THERMADOR refused to allow its logo to appear in our pricing. This was the reason given for not doing business with us, whereas initially THERMADOR confirmed our purchasing conditions (…) The order from THERMADOR dated 23.10.95 was not fulfilled. THERMADOR reacted by letter dated 24.10.95." Thermador is mentioned on the supplier list titled "commercial tension and refusals to sell in heating" established by AST (reference 3403).  </w:t>
        <w:br/>
        <w:t xml:space="preserve">ORCAB PV ORCAB, appendix 69, references 3463 to 3465: "Grundfos and THERMADOR make the same products (circulators) that are interchangeable. These two suppliers have changed their sales conditions and no longer allow us to do business with them."  </w:t>
        <w:br/>
        <w:t xml:space="preserve">Villeroy and Boch Refusal to sell  </w:t>
        <w:br/>
        <w:t xml:space="preserve">PV AST, appendix 68, reference 3334: "(…) Villeroy and Boch was contacted at BATIMAT in November 1995. The regional director clearly stated that he could not negotiate with us because he feared pressure from local manufacturers. Despite several other contacts, no negotiations could be initiated." This company is mentioned on the supplier list titled "commercial tension and refusals to sell in sanitary" by AST (reference 3403).  </w:t>
        <w:br/>
        <w:t xml:space="preserve">ORCAB PV ORCAB, appendix 69, reference 3462: "As soon as the prices [of Villeroy &amp; Boch] were disseminated among our craftsmen, wholesalers complained to Villeroy and Boch. The latter ceased to supply us. Since then, relations have normalized."  </w:t>
        <w:br/>
        <w:t xml:space="preserve">Neomedian AST Retrocession  </w:t>
        <w:br/>
        <w:t xml:space="preserve">PV AST, appendix 68, reference 3334: "Sometimes Neomedian delivers directly to us; however, it is billed to VST (…) Manufacturers, through local representatives, even try to limit the phenomenon of retrocession between cooperatives of installers. They indicate that the cooperative, not being the direct interlocutor of the manufacturer, cannot assume the warranty and after-sales service (reference 3340)." Members of ORCAB interviewed specified: "To survive, we engage in retrocession of branded products between cooperatives of installers" (appendix no. 69, reference 3467). These retrocessions would not be without causing some difficulties according to the COVAP Cooperative (appendix no. 72, reference 3783): "Even if we can theoretically retrocede to ALSACE SANITHERM and G.C.S., this would incur costs." The general director of VST added (appendix no. 66, reference 2878): "We cannot operate through retrocession on too large volumes. There would quickly be delivery capacity issues between cooperatives of installers."  </w:t>
        <w:br/>
        <w:t xml:space="preserve">PCT Selles AST Refusal to sell  </w:t>
        <w:br/>
        <w:t xml:space="preserve">PV AST, appendix 68, references 3334, 3335: "(…) PCT refused to do business with us and indicated that COMUTHERM had exclusivity for the sale of PCT products in Mulhouse." COMUTHERM is a sanitary-heating wholesaler located in Mulhouse.  </w:t>
        <w:br/>
        <w:t xml:space="preserve">PV COVAP (appendix no. 72, page 13, reference 3783): "The pressure at PCT is such that this manufacturer does not supply the new cooperatives of installers."  </w:t>
        <w:br/>
        <w:t xml:space="preserve">DELTA VST Refusal to sell  </w:t>
        <w:br/>
        <w:t xml:space="preserve">DORE  </w:t>
        <w:br/>
        <w:t xml:space="preserve">PV, appendix no. 66, reference 2877: "This is an interesting supplier that makes highly technical and very reliable products. Unfortunately, it has always refused to work with us."  </w:t>
        <w:br/>
        <w:t xml:space="preserve">Manufacturers Cooperatives  </w:t>
        <w:br/>
        <w:t xml:space="preserve">of Installers Behaviors  </w:t>
        <w:br/>
        <w:t xml:space="preserve">Refusal to sell  </w:t>
        <w:br/>
        <w:t xml:space="preserve">Salmson AST PV AST, appendix 68, reference 3338: "Salmson and Grundfos refused to meet us at Building 95." This company is mentioned on the supplier list titled "commercial tension and refusals to sell in heating" established by AST (reference 3403).  </w:t>
        <w:br/>
        <w:t xml:space="preserve">Preparatory note for a meeting between Brossette and Grundfos dated June 16, 1994, comparing the commercial relations of Grundfos and POMPES SALSMON, its main competitor (appendix 7 sealed 5 references 103-103):  </w:t>
        <w:br/>
        <w:t xml:space="preserve">"DISPUTE SUBJECTS - Salmson  </w:t>
        <w:br/>
        <w:t xml:space="preserve">Direct installers and operators  </w:t>
        <w:br/>
        <w:t xml:space="preserve">12% of turnover with most large installers and major operators across a large part of the range  </w:t>
        <w:br/>
        <w:t xml:space="preserve">Except for small circulators  </w:t>
        <w:br/>
        <w:t xml:space="preserve">Very marked practice in Ile de France  </w:t>
        <w:br/>
        <w:t xml:space="preserve">Cooperatives:  </w:t>
        <w:br/>
        <w:t xml:space="preserve">Following a rapprochement with Brossette Nantes, Salmson committed to stopping all deliveries to the cooperatives of Vendée, which has been done, but they still seem to be supplied by COSSESSAT, Coop of Niort. We have requested a stop with this Coop."  </w:t>
        <w:br/>
        <w:t xml:space="preserve">VST PV VST appendix no. 66, references 2872 and 2876: "Salmson could match Grundfos (quality, products, complete range, product follow-up). However, it would certainly refuse to supply us with circulators. (…) Salmson refuses to supply us with small circulators and domestic circulators due to pressure from wholesalers. (…) The emerging solution is not entirely substitutable as we must turn to several suppliers to ultimately obtain a complete range."  </w:t>
        <w:br/>
        <w:t xml:space="preserve">Campa VST Refusal to sell  </w:t>
        <w:br/>
        <w:t xml:space="preserve">PV Mr. A... appendix no. 66, references 2877-2879: "[The representatives of the manufacturer CAMPA] orally informed us that they refused to sell to us."  </w:t>
        <w:br/>
        <w:t xml:space="preserve">Acova Modification of commercial conditions  </w:t>
        <w:br/>
        <w:t xml:space="preserve">VST Handwritten document communicated to investigators (appendix 66 reference 3235): "Acova, a partner of VST since 1984, informed us on 5/08/1996 of a decrease in our discounts following a new commercial policy." By a letter dated August 1, 1996, Acova informed the VST cooperative of its new commercial policy (reference 3239). "(…) Acova wishes to redefine its commercial policy, as well as the scales and sales conditions in light of the current developments in its markets. These provisions, as well as the texts in force, are not without consequence on our commercial relations with VST, as they impose on us, as mentioned during the interview on July 15, to significantly modify your purchasing conditions. Please note that a uniform discount of 32% will be applied to our prices, the current billing basis for your orders recorded from January 2, 1997," whereas the discounts that the cooperative received from the manufacturer Acova varied from 38.12% to 42.20% in 1995-1996 (reference 3238).  </w:t>
        <w:br/>
        <w:t xml:space="preserve">PV appendix no. 69, reference 3461: "Acova redefined its commercial policy in August 1996. They removed 10 discount points from us."  </w:t>
        <w:br/>
        <w:t xml:space="preserve">Piel GCS Modification of commercial conditions  </w:t>
        <w:br/>
        <w:t xml:space="preserve">Blocking of GCS orders from January 26 and 27, 1996 (appendix no. 73, reference 4473) and  </w:t>
        <w:br/>
        <w:t xml:space="preserve">Response from PIEL dated February 15, 1996 (reference 4472): "(…) my position is limited to reviewing the pricing conditions that were granted to you. These do not correspond to the pricing grid granted to cooperatives of installers. Indeed, the discount that can be granted to you is 25% + 7% for storage and redistribution."  </w:t>
        <w:br/>
        <w:t xml:space="preserve">Manufacturers Cooperatives  </w:t>
        <w:br/>
        <w:t xml:space="preserve">of Installers Behaviors  </w:t>
        <w:br/>
        <w:t xml:space="preserve">Saunier Refusal to sell: Letter dated March 8, 1995 from Saunier Duval to Brossette BTI (appendix no. 9, sealed Brossette 2, references 16 and 17), following a pressure letter (reference 15), states: "In summary, this [Mr. 80..., from the COVAP cooperative] placed an order with us on December 16, 1994. I informed him by fax that we could not accept it as it was and suggested he contact one of our regional partners such as Brossette with whom we have a partnership agreement and from whom he could probably obtain preferential conditions. (…) To date, the order has still not been delivered."  </w:t>
        <w:br/>
        <w:t xml:space="preserve">Wirquin Modification of commercial conditions  </w:t>
        <w:br/>
        <w:t xml:space="preserve">VST Appendix no. 66, reference 2874: "(…) We went 2 months without Valentin products. We found substitute products at Wirquin and Schaffaer-Vludi, Viéga (…). Wirquin in turn faced pressure from wholesalers. Consequently, they increased their prices to us by 15 to 30%."  </w:t>
        <w:br/>
        <w:t xml:space="preserve">COVAP Letter dated February 26, 1996 from Wirquin to COVAP (appendix no. 73, reference 4311): "As of today, we do not have any references for 1996 except in practice for our Arco range toilet seats. Therefore, we cannot grant you privileged conditions for 1996, either in terms of pricing for backdated discounts and BFA. Consequently, you will find attached our price list applicable from April 1, 1996. Our price list is net, without discount, without BFA." whereas COVAP benefited from BFA between 1992 and 1996 (references 4261 to 4266).  </w:t>
        <w:br/>
        <w:t xml:space="preserve">Letter dated April 30, 1996 from COVAP to Wirquin (appendix no. 73, reference 4355): "In respect of our commitments, we request the execution of our order dated April 11, 1996 (…) under the pricing conditions normally agreed upon as of March 1. In the event that you do not fulfill the delivery of our order and those to come under the pricing and delivery conditions provided (…) we will be obliged to refer the matter to the competition and pricing service regarding an abusive increase and discriminatory practices on your part characterizing in fact a true refusal to sell."  </w:t>
        <w:br/>
        <w:t xml:space="preserve">PV COVAP (appendix 72 reference 3781): "We threatened Wirquin with legal action. Wirquin delivered to us, invoiced at the new prices, and sent us a separate credit note to match our old prices."  </w:t>
        <w:br/>
        <w:t xml:space="preserve">Desbordes Break in commercial relations  </w:t>
        <w:br/>
        <w:t xml:space="preserve">AST and GCS Note from Martin Belaysoud (appendix no. 15, sealed GSE 4, reference 29) states: "Contact Cocherel/Genovese of Desbordes, 1) Stop relations with COOPERATIVE 74, following strong pressures from MBSA, Brossette, Richardson, Comafranc. They requested in return that some of these brands better promote Desbordes."  </w:t>
        <w:br/>
        <w:t xml:space="preserve">PV ORCAB, appendix no. 69, page 10, reference 3465: "The company Desbordes communicated to us documents 3, 4, and 5. The company Desbordes (in Lyon) continues to supply us but does not deliver, given the pressures from wholesalers, to the cooperatives of installers in Annecy and Mulhouse."  </w:t>
        <w:br/>
        <w:t xml:space="preserve">Morel and Refusal to transmit its commercial conditions  </w:t>
        <w:br/>
        <w:t xml:space="preserve">Wilo  </w:t>
        <w:br/>
        <w:t>ORCAB Appendix no. 69, reference 3463: "Morel was its competitor (RIQUIER). It was not referenced in 96 because its conditions never reached us" (…) "Our cooperatives of installers do not have access to Wilo products" (reference 3466).</w:t>
      </w:r>
    </w:p>
    <w:p>
      <w:r>
        <w:rPr>
          <w:b/>
        </w:rPr>
        <w:t>[Pages 127–129]</w:t>
      </w:r>
    </w:p>
    <w:p>
      <w:r>
        <w:t xml:space="preserve">Manufacturers Cooperatives of Installers Behaviors  </w:t>
        <w:br/>
        <w:t xml:space="preserve">Grundfos Break in commercial relations  </w:t>
        <w:br/>
        <w:t xml:space="preserve">VST, COVAP, Letter of April 25, 1996 from Grundfos informing the cooperatives VST, COVAP, PLS, and SACAIS of its new commercial policy and its decision "not to accept delivery and billing, directly to installers or their associations, of products normally and regularly held in stock by traditional distribution. These provisions apply from August 1, 1996." (appendix 66 reference 3045) This letter was confirmed by three other letters dated June 27, July 19, and August 30, 1996 (VST: appendix 66 references 3031-3333-3335 and 3045; COVAP, appendix 72, reference 3785, appendix 73, references 4505 to 4511, 4518 to 4525; PLS, appendix 71, references 3572, 3573, 3575, 3577; SACAIS appendix 70, references 3537, 3741)  </w:t>
        <w:br/>
        <w:t xml:space="preserve">PV Grundfos (appendix no. 41, pages 5 and 9, references 1425-1426 and 1430): "Wholesalers have intensified their pressures following the creation of new cooperatives of installers outside of Vendée. I do not think this represents a real threat to the market shares of wholesalers, but I can understand the wholesalers' fear. (...) The creation of new cooperatives of installers took place in 95, which would explain why wholesalers began their pressures at BATIMAT 95. (...) We terminated our contract with the cooperatives of installers to satisfy the wholesalers. We had no real choice as we generate 220 million francs with the wholesalers and 3 million with the cooperatives of installers. (...) To justify our change in commercial policy and the termination of the contract with the cooperatives of installers, we adopt the arguments put forward by the wholesalers (no sales force, termination of wholesaler status). The following wholesalers clearly told us that they would cease their purchases from us if we persisted in trading with the cooperatives of installers: Brossette, Richardson, Sogedesca, and Martin Belaysoud. (...) We did not participate in the open house days of our 3 client cooperatives of installers this year. This is the result of pressures exerted by the wholesalers."  </w:t>
        <w:br/>
        <w:t xml:space="preserve">PV AST, appendix 68, reference 3338: "(...) Salmson and Grundfos refused to meet us at BATIMAT 95." (...) Our colleagues in Annecy cannot obtain Oras products. AST We are passing Oras products to GCS. Oras bills us directly." This company is mentioned on the list of suppliers titled "commercial tension and refusal of sales in heating" established by AST (reference 3403)  </w:t>
        <w:br/>
        <w:t xml:space="preserve">Modification of commercial relations  </w:t>
        <w:br/>
        <w:t xml:space="preserve">PV VST, appendix 66, references 2871-2874, 3031-3033, 3035, 3045 appendix 41, references 1425, 1426, 1430: We have always had good commercial relations with Grundfos. The cooperation contract concluded in 1991 is still valid today. It is renewed by tacit renewal. (...) On April 25, 1996, Grundfos announced a new commercial policy to us (...) We reminded them of the existence of the cooperation contract for 96. They continue to deliver to us for 96. (...) By letter dated August 30, 96, Grundfos explains to us how it wishes to extricate itself from this dispute with the wholesalers. (...) In September 1996, Grundfos will not participate in our open house day. They always came in previous years."  </w:t>
        <w:br/>
        <w:t>PV ORCAB, appendix 69, reference 3465 "Grundfos and THERMADOR make the same products (circulators) that are substitutable. These two suppliers have changed their sales conditions and no longer allow us to trade with them." and Letters from Grundfos, references 3035, 3045</w:t>
      </w:r>
    </w:p>
    <w:p>
      <w:r>
        <w:t xml:space="preserve">Manufacturers Cooperatives of Installers Behaviors  </w:t>
        <w:br/>
        <w:t xml:space="preserve">Valentin Statement from Valentin: "They [the wholesalers] have informed us that it is difficult for them to distribute the same items as you and that they expect our company to make an unequivocal choice of sales network. (...) Our interest as a manufacturer coincides with that of the sector that provides us with the most work. (...)", (appendix no. 74, reference 4566).  </w:t>
        <w:br/>
        <w:t xml:space="preserve">Refusal of sale and Modification of commercial conditions  </w:t>
        <w:br/>
        <w:t xml:space="preserve">Summons of the Valentin company for refusal of sale has been produced (appendix 66 references 3094 to 3100) and PV Valentin, appendix no. 66, reference 2874: "(...) We were without Valentin products for 2 months. We found substitutable products at Wirquin and Schaffaer-Vludi, Viéga (...). Valentin was forced to deliver to us by decision of the judge under the initial conditions (...) They therefore resumed their relations with us (+ 5% on the rates) (...) We lost 8% of discount in 01/96."  </w:t>
        <w:br/>
        <w:t xml:space="preserve">PV COVAP, appendix 72, references 3777 to 3780: "We have been working with Valentin since 1982. We have not had any problems with this supplier (...). At the end of February 96 and beginning of March, Valentin blocked deliveries to COVAP. He explained to us that in December 1995, January, February 96, he had not received any orders from the wholesalers (groups). He had therefore faced pressure and a boycott from the wholesalers. Consequently, he succumbed to the pressure from the wholesalers and stopped delivering to us (...) We threatened Valentin with legal action for refusal of sale. Mr. 49... came to COVAP on June 27, 1996. Valentin resumed his commercial relations with us. However, deliveries were not reliable, and deadlines were uncertain. Valentin urged us to source from wholesalers or DIY superstores. We do not wish for an intermediary between the manufacturer and us (...) Delivery times were usually 15 days. From March to June, they significantly lengthened to reach a maximum of 5 to 6 weeks. The representative of Valentin has not visited COVAP since January 96 (...) Our orders for spare parts were also blocked" (see references 3467-3480)  </w:t>
        <w:br/>
        <w:t xml:space="preserve">Letter dated March 20, 1996 from PLS to Valentin (Appendix 71 reference 3650): "Following our various telephone conversations regarding your decision to terminate all commercial relations and not deliver our last pending orders [see references 3739-3752], we find ourselves obliged to initiate legal proceedings against you for 'refusal of sale'."  </w:t>
        <w:br/>
        <w:t xml:space="preserve">Riquier Refusal of sale  </w:t>
        <w:br/>
        <w:t xml:space="preserve">VST Appendix no. 66, reference 2876 "We no longer work with the manufacturer RIQUIER. He informed us in December 1995 that he would no longer deliver to us. The same applies to the other cooperatives of installers ORCAB."  </w:t>
        <w:br/>
        <w:t xml:space="preserve">COVAP  </w:t>
        <w:br/>
        <w:t xml:space="preserve">PV COVAP, appendix 72, references 3776 and 3777 "At Batimat 95, Riquier informed us that he could no longer deliver to us due to pressures exerted by the wholesalers. Riquier explained to us that the sales made through wholesalers were significant. Riquier indicated that working with the cooperatives of installers would jeopardize his business (...). Riquier was the first supplier to refuse us sale. We therefore did not pursue him. According to his words at BATIMAT 'he would prefer to cut off his little finger (i.e., no longer work with the cooperatives of installers) than to cut off his head' (i.e., suffer the boycott of wholesalers) (...). We have always had good commercial relations with Riquier before this abrupt cessation on their part. We had been working with them for about 3 years."  </w:t>
        <w:br/>
        <w:t xml:space="preserve">ORCAB PV ORCAB, appendix no. 69, reference 3463: "RIQUIER, a manufacturer of brass fittings in the North, ceased to deliver to all cooperatives of installers in December 1995. RIQUIER was referenced ORCAB."  </w:t>
        <w:br/>
        <w:t xml:space="preserve">PLS  </w:t>
        <w:br/>
        <w:t>Appendix no. 71, reference 3744: "Copies of the last orders that were never delivered. The last receipt of goods took place on October 17, 1995."</w:t>
      </w:r>
    </w:p>
    <w:p>
      <w:r>
        <w:t xml:space="preserve">Manufacturers Cooperatives of Installers Behaviors  </w:t>
        <w:br/>
        <w:t xml:space="preserve">Ysolis Refusal of sale  </w:t>
        <w:br/>
        <w:t xml:space="preserve">GCS Letter dated 02/02/96 from YSOLIS to GCS (appendix no. 12, sealed Richardson 4, reference 138): "I have received your letter of February 1, which surprised me. In no case is this a refusal of sale. Indeed, our commercial policy consists of distributing our products through wholesalers in heating, air conditioning, and refrigeration materials. It is these specialized companies that can freely resell our products to craftsmen or installers. We therefore invite you to contact, for example, the company Richardson in Annecy, which I am sure will be able to provide you with our products under the best conditions of delivery and price."  </w:t>
        <w:br/>
        <w:t xml:space="preserve">ORCAB Note dated March 1, 1995 from Brossette BTI to Mr. 81..., head of the Brossette branch in La Roche sur Yon (appendix no. 9, sealed Brossette 2, reference 11) indicating regarding YSOLIS: "withdraws from ORCAB (request from Mr. 81...) who is currently supplied by Hutchindson" and Letter dated February 6, 1996, the company YSOLIS indicated to Mr. 81... that the manufacturer YSOLIS "has not worked with the cooperatives of installers for 2 years." (reference 14)  </w:t>
        <w:br/>
        <w:t xml:space="preserve">Sheet Metal Refusal of sale and discriminatory commercial conditions:  </w:t>
        <w:br/>
        <w:t xml:space="preserve">Enameling  </w:t>
        <w:br/>
        <w:t xml:space="preserve">AST, VST, Letter dated November 26, 1996 from TEN to Mr. 58... of the Nantes-based Cobatri company (appendix no. 14, sealed GSP 3, references 35 and 36): "3) Cooperatives of installers: (TEN) As we told you, especially around Nantes, we did not have wholesalers distributing our products. Therefore, we were led, along with other colleagues, to deliver to the cooperatives of installers in our region. For a year, we have had certain remarks regarding this distribution, to avoid conflict with the sanitary wholesaler circuit, we decided not to deliver any new cooperative, to maintain a price gap of 20% between the cooperatives of installers that we have and our distributing wholesalers, to assist in your group Mafart Rennes, Cobatri Nantes and Saint-Nazaire, Faouet and Bernard, the only ones concerned by this competition."  </w:t>
        <w:br/>
        <w:t xml:space="preserve">Oras Refusal of sale  </w:t>
        <w:br/>
        <w:t xml:space="preserve">GCS PV AST appendix no. 68, page 12, reference 3338: "(...) Our colleagues in Annecy cannot obtain Oras products. We are passing Oras products to GCS. Oras bills us directly."  </w:t>
        <w:br/>
        <w:t xml:space="preserve">Werit AST Refusal of sale  </w:t>
        <w:br/>
        <w:t xml:space="preserve">PV AST, appendix 68, reference 3337. WERIT is mentioned on the list of suppliers titled "commercial tension and refusal of sales in heating" established by AST regarding the refusal of sale of an oil tank (reference 3402).  </w:t>
        <w:br/>
        <w:t xml:space="preserve">2. Other difficulties following commercial tensions and refusals of sale  </w:t>
        <w:br/>
        <w:t>450. The refusals of sale by suppliers of sanitary products, heating, air conditioning, and piping and the modification of their commercial conditions have not been without consequences for the cooperatives of installers. The latter have mentioned various difficulties such as the impossibility of accessing major brands, the search for substitute products, both nationally and through imports, cash flow difficulties, the absence of direct commercial relations with suppliers, a more complex supplier portfolio management, costly stock management, and finally difficulties in ensuring after-sales service.</w:t>
      </w:r>
    </w:p>
    <w:p>
      <w:r>
        <w:rPr>
          <w:b/>
        </w:rPr>
        <w:t>[Pages 130–132]</w:t>
      </w:r>
    </w:p>
    <w:p>
      <w:r>
        <w:t xml:space="preserve">451. By way of example, the faucet manufacturer Grohe has clearly displayed its policy for the year 1997 regarding DIY superstores by sending the following letter to wholesalers (appendix 5 sealed 5 reference 14):  </w:t>
        <w:br/>
        <w:t xml:space="preserve">"⇒ Formulation of the strategy:  </w:t>
        <w:br/>
        <w:t xml:space="preserve">MASTER THE SUPPLY of the DIY superstore WITH Grohe BRAND PRODUCTS by CHANNELING THE DISTRIBUTION OF PRODUCTS AND by PROTECTING the TRADITIONAL NETWORK / DISTRIBUTORS / INSTALLERS (…) TARGETING 3 significant European groups in the market:  </w:t>
        <w:br/>
        <w:t xml:space="preserve">- Leroy Merlin  </w:t>
        <w:br/>
        <w:t xml:space="preserve">- Castorama  </w:t>
        <w:br/>
        <w:t xml:space="preserve">- OBI  </w:t>
        <w:br/>
        <w:t xml:space="preserve">(…) SELLING SPECIFIC DIY SUPERSTORE PRODUCTS only:  </w:t>
        <w:br/>
        <w:t xml:space="preserve">- EUROLINE  </w:t>
        <w:br/>
        <w:t xml:space="preserve">- GROHTERM  </w:t>
        <w:br/>
        <w:t xml:space="preserve">Excluding RELEXA products  </w:t>
        <w:br/>
        <w:t xml:space="preserve">⇒ no Groheart or Grohedal in DIY superstores nor in the future for PRODUCTS listed in the Grohe catalog and/or public price list.  </w:t>
        <w:br/>
        <w:t xml:space="preserve">(…) THE PROHIBITIONS  </w:t>
        <w:br/>
        <w:t xml:space="preserve">- Those who do not work with Grohe today such as Bricorama, Bricomarché, Boite à Outils, Batkor  </w:t>
        <w:br/>
        <w:t xml:space="preserve">- BRICO-DEPOT, CAMIF  </w:t>
        <w:br/>
        <w:t xml:space="preserve">- GSA without exception"  </w:t>
        <w:br/>
        <w:t xml:space="preserve">c) The supply difficulties of DIY superstores regarding wall-mounted gas boilers  </w:t>
        <w:br/>
        <w:t xml:space="preserve">452. DIY superstores have also experienced supply difficulties both from suppliers and from wholesale traders largely due to the pressures exerted on suppliers, particularly wall-mounted gas boiler suppliers, by professional federations and unions on one hand, and wholesale traders on the other.  </w:t>
        <w:br/>
        <w:t xml:space="preserve">1. The supply difficulties of the company Castorama  </w:t>
        <w:br/>
        <w:t xml:space="preserve">453. Ms. 82..., sanitary department head of the Castorama store in Hellemmes (59), stated (appendix no. 49, references 2121 and 2122): "You have noticed that we were promoting a Saunier Duval SD 223 C boiler (…) at the price of 6,990 F instead of 7,990 F. On this product, we experienced a very significant increase in May-June 1996 since it was around 30% (2 price increases within a month). We had some supply problems before these increases took effect since wholesalers were instructed to pass on the increase well before its application as planned by Saunier when our brand wanted to source from wholesalers to stock up before the significant increase expected. The other referenced brands are Chaffoteaux and Maury, Elm Leblanc. We do not know of any particular problems with these brands. On the other hand, the Frisquet brand no longer delivers to us. We found a substitute product Geminox. We plan to expand our offer next year."  </w:t>
        <w:br/>
        <w:t xml:space="preserve">454. These statements were confirmed by Dubois matériaux, a subsidiary of Castorama (appendix no. 49, reference 2296): "For Saunier Duval, we only distribute products to installers. For Chaffoteaux, we only deliver to Castorama and it is an old model reserved for DIY superstores. At the beginning of 1996, we delivered Saunier Duval to professionals and Castorama. In May 1996, the management of Saunier Duval asked me to choose between the installer circuit or the DIY superstore. At that moment, I was told that there would be 2 purchasing circuits, one that would choose installers but would have special conditions in return, and one that would choose DIY superstores with pricing conditions, the difference being about 30%."  </w:t>
        <w:br/>
        <w:t xml:space="preserve">2. The supply difficulties of the Leroy Merlin group  </w:t>
        <w:br/>
        <w:t xml:space="preserve">The statements of Leroy Merlin representatives  </w:t>
        <w:br/>
        <w:t xml:space="preserve">455. Mr. Daniel 83..., heating purchasing product manager of Leroy Merlin SA stated (minutes of September 18, 1997, appendix no. 49, references 2329 and 2330): "For the purchase of boilers, you will find the following brands in stores: ELM, Chaffoteaux, Saunier Duval, Wolf, and Leroy Merlin. Regarding ELM, we only obtain old generation boilers from wholesalers. Nevertheless, we are developing a specific boiler for DIY superstores in collaboration with ELM. (…) For Chaffoteaux, the same situation, we only have old generation boilers because these are the only ones we can obtain. However, we have a specific DIY superstore boiler that is not exclusive to Leroy Merlin. This market has just started since July and I do not know if this model is well perceived by consumers. Technically, the specific DIY superstore boiler from Chaffoteaux is similar to the NECTRA, a model that I have never managed to obtain until now. (…) Regarding Saunier Duval, we can no longer obtain anything from wholesalers. The wholesalers informed me that they had signed a contract prohibiting them from delivering to DIY superstores. (…). I would like to market Frisquet brand boilers, but this supplier responds no, telling me that it is the professional channel and that they do not work with DIY superstores."  </w:t>
        <w:br/>
        <w:t xml:space="preserve">456. Ms. 84..., lawyer for Leroy Merlin SA, stated on her part (reference 2118): "Since May 1996, the largest supplier in France has set up a selective distribution network overnight. All ongoing orders, namely boilers, spare parts, and parts for installations, have been blocked. To this day, materials in stock are unsellable as we have enormous difficulties being supplied for installation."  </w:t>
        <w:br/>
        <w:t xml:space="preserve">457. Mr. Philippe 85..., manager of the Marcq en Baroeul branch of Brossette BTI, stated (minutes of September 3, 1997, appendix no. 49, references 2185 to 2188): "In previous years regarding the Saunier Duval brand, we have had competition problems with DIY superstores given the very low prices they practiced and which we could not align with, their prices including tax being lower than the prices charged to the installer excluding tax. I sent a letter to the management of Saunier Duval asking them to withdraw the products from sale in DIY superstores or to raise the prices."  </w:t>
        <w:br/>
        <w:t xml:space="preserve">458. Consumer safety has been the argument invoked, first by traders, then by suppliers, to prevent the sale of wall-mounted gas boilers to DIY superstores although the level of prices practiced in DIY superstores appeared to be the real participation, Mr. X..., general delegate of the Group of suppliers of central heating equipment by hot water and sanitary hot water production (GFCC), thus stated (minutes of July 11, 1997, appendix no. 51, references 2498 and 2499): "The sale in DIY superstores of heating products, especially boilers and burners, should be prohibited. It encourages black market work and poses safety problems. Regarding the example of Belfort, namely the partnership between Leroy Merlin and an installers' association, the safety issue is addressed; however, this example cannot be generalized, as the professional channel should not have to solve the safety problems of DIY superstores (…) DIY superstores use branded products and practice loss leader pricing. However, installers find themselves in difficulty when they wish to apply the recommended public price which is considered the normal price (…) Our concern is the respect for the professional channel, its coherence as well, we wish to associate ourselves with the various agreements aimed at this respect and the professionalization of the channel."  </w:t>
        <w:br/>
        <w:t xml:space="preserve">The Leroy Merlin Consumer Safety and Peace of Mind Charter  </w:t>
        <w:br/>
        <w:t xml:space="preserve">459. Thus, Leroy Merlin has been led to develop its own "consumer safety and peace of mind" charter aimed at guaranteeing the safety of installations of heating products marketed by DIY superstores (appendix 49 references 2334-2368). Mr. 83..., heating purchasing product manager, stated regarding these documents (minutes of September 18, 1997, appendix no. 49, references 2330 and 2331): "Leroy Merlin, to guarantee maximum consumer safety, has developed a whole series of measures:  </w:t>
        <w:br/>
        <w:t xml:space="preserve">- a central heating guide that provides exhaustive information on heating and helps the consumer define their needs.  </w:t>
        <w:br/>
        <w:t xml:space="preserve">- when a consumer purchases a Leroy Merlin boiler, the sales advisor must provide them with a service request information document. This document is also signed by the consumer. It informs them of the mandatory nature of commissioning by a certified professional of the brand. This document, once signed by the consumer, is transmitted to the after-sales service station (Promo Services or Cofima) at the Leroy Merlin partner. It is clear that as drafted, this document requires commissioning to be done by a technician – imperatively. This service is of course free for the client.  </w:t>
        <w:br/>
        <w:t xml:space="preserve">A third document has been created, which is the "consumer safety and peace of mind" charter that is given to the consumer when their needs are assessed. All of Leroy Merlin's services, including installation, commissioning, and warranty, are contained in this document."  </w:t>
        <w:br/>
        <w:t xml:space="preserve">460. The "consumer safety and peace of mind" charter includes three recommendations from Leroy Merlin (appendix no. 49, references 2334 to 2337):  </w:t>
        <w:br/>
        <w:t xml:space="preserve">"We recommend:  </w:t>
        <w:br/>
        <w:t>1- to have your installation carried out by a qualified professional (PGN, PGP, Qualibat.....)</w:t>
      </w:r>
    </w:p>
    <w:p>
      <w:r>
        <w:rPr>
          <w:b/>
        </w:rPr>
        <w:t>[Pages 133–135]</w:t>
      </w:r>
    </w:p>
    <w:p>
      <w:r>
        <w:t xml:space="preserve">2- not to operate the boiler before carrying out the free commissioning by our technician approved by the brand (whose contact details we have available for you)  </w:t>
        <w:br/>
        <w:t xml:space="preserve">3- to subscribe to a maintenance contract with the network of approved technicians of the brand or to carry out at least once a year maintenance of your boiler and your central heating installation, thus allowing you to be in compliance with your home insurance, ensuring your installation optimal performance, increased longevity, and perfect safety."  </w:t>
        <w:br/>
        <w:t xml:space="preserve">461. The central heating guide presents on page 2 (reference 2339) twelve commitments from Leroy Merlin, among which are the following commitments:  </w:t>
        <w:br/>
        <w:t xml:space="preserve">- The installation of the equipment: "In terms of heating, safety must be absolute. In this regard, we recommend the services of our qualified professional partners for the installation of your central heating. They are selected according to a specifications document established by us. In the case of a self-installation, we strongly recommend that you carry it out in accordance with the rules of the trade and the current technical standards (only Qualigaz will certify the compliance of your installation, which is a prerequisite for the opening of gas and the mandatory commissioning)."  </w:t>
        <w:br/>
        <w:t xml:space="preserve">- The commissioning of the boiler: "For your safety, we carry out the commissioning of your boiler free of charge and automatically. It is mandatory and remains an essential condition of the warranty. When you purchase, we inform you about the importance of commissioning."  </w:t>
        <w:br/>
        <w:t xml:space="preserve">- The maintenance of your boiler: "We recommend that you carry out the annual maintenance of your central heating installation and we explain the importance of this maintenance. You will be able to choose the maintenance plan that suits you from those offered during the commissioning of your boiler."  </w:t>
        <w:br/>
        <w:t xml:space="preserve">- The "Manufacturer" warranty: "We guarantee the application of the contractual warranties of the manufacturers and importers of the products we distribute. These warranties can be consulted in your store. The warranty of a boiler only applies if the inspection and commissioning are carried out before its use. (…)”  </w:t>
        <w:br/>
        <w:t xml:space="preserve">- The other commitments concern price, payment facilities, quality of advice, delivery, home repair, loan of a supplementary heater, telephone assistance 7 days a week.  </w:t>
        <w:br/>
        <w:t xml:space="preserve">462. The document also states regarding safety rules (reference 2366), "the gas distributor (or its representative) can only intervene if the compliance of the installation is verified by the Qualigaz organization (37 control points). Who to call? a) You have your installation carried out by a qualified PGN or PGP professional (natural gas or propane professional), the cost of the Qualigaz certification will be 82 F (list PGN and PGP on Minitel 3615 PGN or PGP, 1.27 F per minute). b) You have your installation carried out by a qualified Qualibat or CIP 28 professional, the cost of the Qualigaz certification will be 438 F. c) You carry out your installation yourself, you must call on Qualigaz professionals, the cost of the service will be 795 F (list on Minitel, 3615 Qualigaz, 1.77 F per minute). Qualigaz is an association that was created at the initiative of gas distributors, installers, and public authorities to increase the safety of installations. It controls and certifies gas installations."  </w:t>
        <w:br/>
        <w:t xml:space="preserve">463. Mr. 86..., director of the Leroy Merlin store in Andelnans (Belfort), stated on June 30, 1997 (appendix no. 53, reference 2551): "When we sell a boiler, we also sell the commissioning of that boiler. It is an approved installer who will carry out the installation. Regarding these hazardous products, it is the suppliers who ensure the compliance of the installation. (…) For gas boilers, we have installation contracts. We sell gas boilers: Lamborghini (private label equation), Elm Leblanc, Saunier Duval, Arthem. Other manufacturers disguise their refusal to sell by practicing very high prices. The FNAS or a very strong network between manufacturers, installers, and wholesalers protects the wholesalers' market by completely locking the upstream and downstream market. There is a very closed corporation. Some manufacturers like Frisquet refuse to market with us."  </w:t>
        <w:br/>
        <w:t xml:space="preserve">The failure of cooperation between Leroy Merlin and the CAPEB of BELFORT  </w:t>
        <w:br/>
        <w:t xml:space="preserve">464. The Leroy Merlin company presented a file in 1993 to the departmental commercial equipment commission (CDEC) for the establishment of a 9,600 m2 store. The Professional Artisan Union of Belfort (UPAD) and the CAPEB of Belfort opposed the project and engaged in strong mobilization of artisans, which resulted in a demonstration in front of the Chamber of Commerce and Industry and the General Council on June 18, 1993. The CDEC issued a favorable opinion on the project. According to the administrative report, the CAPEB of Belfort appealed the decision to the National Commercial Equipment Commission. The National Commission dismissed the store establishment project on December 16, 1993, the Government having imposed a freeze on the establishment of large and medium-sized stores for a period of six months. According to the administrative report, in July 1994, the Regional Professional Artisan Union requested the presidents of the trade chambers in the Franche-Comté region to boycott the CDECs of their department. The president of the Belfort Chamber complied with the request of the Professional Union. For its part, the CAPEB of Belfort denounced the "Royer" law and the composition of the CDECs to local elected officials and engaged in discussions with the UPAD of Belfort, the consular chambers, the General Council, and the city of Belfort.  </w:t>
        <w:br/>
        <w:t xml:space="preserve">465. The General Council, favorable to the store establishment project, announced that if the professional organizations refused any negotiation, it would be led to draw consequences by withdrawing the granted subsidies, or even favoring competing professional unions (notably FNB).  </w:t>
        <w:br/>
        <w:t xml:space="preserve">466. The CAPEB of Belfort then negotiated with the General Council compensatory measures for artisans, notably the creation of a modernization fund for artisans financed by the General Council over three years at a rate of 500,000 francs per year, the opening by Leroy Merlin establishments of accounts for companies with payment at 30 days end of month, a 10% discount on public prices, excluding promotions and with cash payment, upon presentation of their membership card, the free provision by Leroy Merlin establishments for building artisans of a space of 100 m2 inside the store intended to promote their profession, the possibility for them to offer Leroy Merlin store customers a loan to finance the completion of work with direct payment to the artisan by the credit organization, the possibility of benefiting from the support of sales advisors, and specific studies for technical sites. The proposals were presented to Leroy Merlin establishments in September 1994.  </w:t>
        <w:br/>
        <w:t xml:space="preserve">467. A letter dated September 16, 1994, from the Leroy Merlin store in Villeneuve d'Ascq to the president of the Chamber of Trades of Belfort (appendix no. 35, CAPEB of Belfort, reference 1100) confirms the commitments made by Leroy Merlin establishments in exchange for the establishment of a new store on the Andelmans site.  </w:t>
        <w:br/>
        <w:t xml:space="preserve">The reaction of the national CAPEB and regional sections  </w:t>
        <w:br/>
        <w:t xml:space="preserve">468. The project was contested by the entire profession during the second presentation of the file to the CDEC (see appendix no. 34, reference 1035). Thus, it emerges from the letter dated September 26, 1996, from Mr. 33... 87..., president of the CAPEB, to Mr. Bernard 88..., president of the CAPEB of Belfort, the following elements (appendix no. 35, CAPEB 90, reference 1104): "While respecting the independence of action of the departmental structures of the CAPEB, the Board of Directors is obliged to solemnly denounce the agreement made between the CAPEB union of the Territoire de Belfort and the aforementioned DIY superstore [Leroy Merlin]. Such an agreement is in total opposition to the national efforts initiated by the CAPEB to strengthen collaborative ties and improve the quality of services among the various actors in the professional construction sector in which our artisanal companies have an essential role to play. Furthermore, it does not seem conceivable that an organization such as ours, whose primary vocation is to promote quality, professional, and independent building craftsmanship, could encourage these same artisans to succumb to the mirage of a partnership that can only devalue their services and jeopardize their independence as business leaders. It should be added that by acting this way, CAPEB 90 contributes to the development of a form of distribution that favors clandestine work and destabilizes the professional sectors to which the future of our sector is closely linked. This explains the legitimate emotion and unanimous disapproval of the departmental CAPEB unions that have brought this matter to our attention and to which the Confederation can only lend its voice. (…) Hoping to have made you aware of the stakes that justify our position, I wish that your departmental union re-examines the agreements concluded and joins our entire organization to promote the craftsmanship that we have always defended."  </w:t>
        <w:br/>
        <w:t xml:space="preserve">469. The CAPEB 21 of Dijon (appendix no. 2, sealed FNAS 1, reference 42) and the CAPEB Ile de France (appendix no. 4, sealed Comafranc 2, reference 21) also expressed their disapproval of this project in September/October 1996.  </w:t>
        <w:br/>
        <w:t>470. In his response to the national CABEB, the president of the CAPEB of Belfort, Mr. 88..., expressed his position on the file by putting forward two arguments (appendix no. 35, references 1106 -1107): "Our position in this matter results, we wish to remind you, from the consideration of two main elements: The economic and political pressures exerted by the General Council on the entire departmental artisan sector to ensure that this store is established in the Territoire de Belfort. The fact that local wholesalers have never granted the artisans of the department preferential conditions." The CAPEB of Belfort ultimately withdrew from the project: Under these conditions, the members of the Board of Directors of CAPEB 90 unanimously decided, on the one hand, that CAPEB 90 would no longer be associated with this project and, on the other hand, to leave artisans in the department free to group together or not to benefit from certain advantages offered by Leroy Merlin. (…) The directors also expressed the wish that the Confederation draw all the consequences of this file to reconsider the relations – Building Artisans – Wholesalers. It appears necessary to contact them to demand new and better services (efforts on prices – specific counters for artisans…) otherwise the desired sector policy would make no sense."</w:t>
      </w:r>
    </w:p>
    <w:p>
      <w:r>
        <w:rPr>
          <w:b/>
        </w:rPr>
        <w:t>[Pages 136–138]</w:t>
      </w:r>
    </w:p>
    <w:p>
      <w:r>
        <w:t xml:space="preserve">471. To avoid any attempt at similar collaboration between building craftsmen and DIY superstores in other regions, the CAPEB reaffirmed its disapproval of the project through two press releases (no. 102 of October 1, 1996, and no. 106 of October 15, 1996, appendix 35, references 1108 and 1109).  </w:t>
        <w:br/>
        <w:t xml:space="preserve">The reaction of traders, manufacturers, and the FNAS  </w:t>
        <w:br/>
        <w:t xml:space="preserve">472. Mr. R..., Secretary General of the CAPEB of Belfort, indicated the position of the FNAS regarding this project (minutes of July 1, 1997, appendix no. 35, reference 1075): "They [the wholesalers and suppliers] reacted collectively within the national FNAS." The project of collaboration between CAPEB 90 and Leroy Merlin was discussed during the board meetings of the FNAS as previously mentioned (appendix no. 2, sealed FNAS 7, reference 34). The minutes of the FNAS board meeting of November 21, 1996, show the following mentions (appendix no. 2, sealed FNAS 6, reference 149): "CAPEB 90, the cooperation between Leroy Merlin stores and CAPEB 90 was short-lived, following intervention from national CAPEB (...) and after our strong protests. Jacques Y... read the press release that national CAPEB sent us, which confirmed its disapproval of this agreement. The full text of this press release is on page 45 of FNAS-INFO no. 105 of October 1996."  </w:t>
        <w:br/>
        <w:t xml:space="preserve">473. On September 30, 1996, CAPEB 90 informed Leroy Merlin of the need to review the proposed partnership project (appendix no. 35, reference 1103). Only the craftsmen who are members of the association maintain a partnership relationship with Leroy Merlin establishments within the framework of the agreement for the provision of a premises within the Andelnans store (appendix no. 53, references 2561 to 2564).  </w:t>
        <w:br/>
        <w:t xml:space="preserve">3. The supply difficulties encountered by Brico-Dépôt: The repurchase of wall-mounted gas boilers by Saunier Duval at the St Herblain store  </w:t>
        <w:br/>
        <w:t xml:space="preserve">474. Between September and November 1996, Saunier Duval ECCF repurchased 22 then 24 wall-mounted boilers of its own brand from the BRICO-DEPOT store in Nantes (appendix no. 54, reference 2576) following pressures from CAPEB (appendix 54 reference 2573 and appendix no. 7, sealed Brossette BTI 2, references 290 to 292), from the FNAS (see supra: the economic commissions of 09/18/96 and 11/20/96), and from the GSP (internal meeting of September 20, 1996, appendix 14 GSP3 reference 32) who complained about the promotional prices practiced by this GSB on this product.  </w:t>
        <w:br/>
        <w:t xml:space="preserve">475. Mr. Yves 89..., director of the Nantes branch of Brossette BTI, specified (minutes of June 18, 1997, appendix no. 23, reference 532): "CAPEB invited the wholesalers in the region and informed us of an action it was organizing to mobilize the profession on the sale of wall-mounted boilers in a GSB: BRICO-DEPOT. (...) The local CAPEB invited traders to participate in a media action. Saunier Duval, the installers, and CAPEB went to the store. (...) The action of the installers reflects a concern for compliance with safety regulations. (...) BRICO-DEPOT has practiced promotional prices that particularly hinder the installer."  </w:t>
        <w:br/>
        <w:t xml:space="preserve">476. Mr. 90..., director of the Brico-Dépôt store in St Herblain, indicated (appendix no. 54, references 2567 and 2568): "This is not a safety issue, but a pricing issue. Saunier Duval wanted us to raise our prices that were competing with theirs. We no longer buy Saunier Duval boilers to avoid such conflicts. We have been able to find other suppliers: Elm Leblanc, Ariane (Italian boiler (...)".  </w:t>
        <w:br/>
        <w:t xml:space="preserve">3. COMMON ACTIONS TAKEN BY PROFESSIONAL ORGANIZATIONS  </w:t>
        <w:br/>
        <w:t xml:space="preserve">a) Common actions taken by the UCF and the FNAS with suppliers of wall-mounted gas boilers and their union (SAPEC then GFCC)  </w:t>
        <w:br/>
        <w:t xml:space="preserve">477. DIY superstores have faced particular difficulties in sourcing wall-mounted gas boilers since 1993 due to the pressures exerted jointly by the Union Climatique de France (UCF) and the FNAS on manufacturers and their union, SAPEC (Syndicat des fabricants d’appareils de production d’eau chaude par le gaz):  </w:t>
        <w:br/>
        <w:t xml:space="preserve">- Note from Mr. J. Y..., president of the FNAS, attached to a letter dated November 16, 1993, addressed to Mr. B..., chairman and CEO of Brossette (appendix no. 7, Brossette 6, reference 90): "GSB: The presence of certain equipment in these stores does not seem, in itself, to constitute a major risk. On the other hand, the prices practiced by these businesses, for a family of products in particular, are a real disaster. Before a spontaneous regional action arose in Rhône-Alpes, we had undertaken negotiations with the professional organization of the main industrialists in the sector. The early signs are encouraging. We should see results quickly."  </w:t>
        <w:br/>
        <w:t xml:space="preserve">- Fax from the UCF dated November 19, 1993, sent for information to Mr. Z..., general delegate of the FNAS (appendix no. 2, FNAS 1, references 23 to 25). In this letter, the UCF informs a manufacturer of wall-mounted boilers: "We regularly inform you of the pricing excesses observed at Leroy Merlin and Castorama regarding the sale prices of boilers. These wild 'GSB' pricing practices caused by the low-priced sale of your equipment by certain known competitors destabilize the market. You know this, you intervene, but you do not resolve the problem, failing to address the root cause. Our installers consequently lose all credibility with their clients. They are increasingly attempting to organize themselves into purchasing cooperatives in search of substitute products, outside traditional distribution channels and national manufacturers. We once again express our protest emphasizing the urgent need to restrict your distribution to partners compatible with the framework you advocate in principle but not in practice. In the absence of a quick and lasting resolution to the current difficulties, we will be forced to reconsider the functioning of our cooperation."  </w:t>
        <w:br/>
        <w:t xml:space="preserve">- Fax dated November 19, 1993, from the UCF to the FNAS, concerning the sale of wall-mounted gas boilers by DIY superstores, and the retaliatory measures taken by professional organizations against suppliers who have not, under pressure from the same organizations, ceased this distribution (appendix no. 2, FNAS 1, references 23 and 24):  </w:t>
        <w:br/>
        <w:t xml:space="preserve">"FNAS and CAPEB - Lyon recently put Leblanc - Saunier - Frisquet - Vaillant and Chaffoteaux on notice to repurchase within 48 hours all wall-mounted boilers for sale at Castorama and Leroy Merlin to stop the low-priced distribution of these boilers. Suppliers who have not collectively responded to this dictate are now being boycotted in turn by CAPEB installers and FNAS signatories. The local directive has been communicated at the national level for information, even for application. The first excluded for 1 month, after a draw, is Leblanc. He will be followed in 1 month by Saunier, then Frisquet, then Vaillant, and finally Chaffoteaux.  </w:t>
        <w:br/>
        <w:t xml:space="preserve">Follow the effects of this FNAS-CAPEB measure and keep us informed..... On behalf of the company, I sent a fax on October 8 to the 3 partners. To date, only Saunier and Frisquet have responded." The three partners are Brossette, Martin Belaysoud, and Richardson.  </w:t>
        <w:br/>
        <w:t xml:space="preserve">- Letter dated November 23, 1993, from the UCF to the FNAS regarding the prices practiced by GSB, particularly by Leroy Merlin and Castorama (appendix no. 2; sealed FNAS 2, reference 101):  </w:t>
        <w:br/>
        <w:t xml:space="preserve">"Our members are very concerned about the development of the sale of high-tech equipment in large stores, especially when Leroy Merlin or Castorama sell boilers at unbeatable prices. We believe this is causing considerable harm to the profession of installers. It seems that this equipment is reaching large stores through distributors belonging to your organization. We ask you to intervene with these distributors and also with suppliers to put an end to this situation. We know that it is not enough to decree that this situation is unacceptable for a solution to be found. We would like, during the meeting of the economic commission of our union, to examine with you or someone from your organization the practical measures we could demand from manufacturers or your distributors (...) "  </w:t>
        <w:br/>
        <w:t xml:space="preserve">478. The FNAS also approached suppliers through their union, SAPEC [which integrated into GFCC in 1997], with the aim of stopping the marketing of heating products, particularly wall-mounted gas boilers, by GSB:  </w:t>
        <w:br/>
        <w:t xml:space="preserve">- Meeting between the FNAS and SAPEC on November 23, 1993 (appendix no. 2, sealed FNAS 1, reference 20-21): "SAPEC and FNAS decided to consult on a number of topics in order to enhance the image of the wall-mounted boiler within the distribution circuit and thereby increase the sales of this equipment. The main themes of this consultation are sales by large stores (...). The image of the boiler, a highly technical product, is degraded given the low cost offered for these products in GSB. This important problem requires that everyone at their level study how to address this degradation. An exchange of views on reflections and proposals will take place at the next meeting scheduled for January 6, 1994, at the FNAS premises." The participants in the meeting, members of the FNAS, were Messrs. Y..., 11..., 13..., Z..., 12.... A next meeting was scheduled for January 6, 1994.  </w:t>
        <w:br/>
        <w:t xml:space="preserve">- Meeting between the FNAS and SAPEC on February 10, 1994. The consultation is motivated by "(...) [the] low cost offered for these products in GSB."  </w:t>
        <w:br/>
        <w:t xml:space="preserve">- Meeting between the FNAS and SAPEC on June 8, 1994 (appendix no. 2, sealed FNAS 1, references 15 and 16). It was proposed to the FNAS to establish "regional observatories that would report their observations to Paris," observatories that would allow:  </w:t>
        <w:br/>
        <w:t xml:space="preserve">"- To officialize the FNAS/SAPEC relations on this issue  </w:t>
        <w:br/>
        <w:t>- To assist manufacturers by potentially purchasing equipment, to identify the supplier(s) of the large stores." The objective sought by this measure is to: "limit as much as possible the presence of wall-mounted boilers in this type of store." It is also specified: "It would be good for the FNAS to take the lead in a</w:t>
      </w:r>
    </w:p>
    <w:p>
      <w:r>
        <w:rPr>
          <w:b/>
        </w:rPr>
        <w:t>[Pages 139–141]</w:t>
      </w:r>
    </w:p>
    <w:p>
      <w:r>
        <w:t xml:space="preserve">lobby advocating the necessity of establishing a qualification system for installer plumbers."  </w:t>
        <w:br/>
        <w:t xml:space="preserve">- During the economic commission on September 18, 1996, wholesale traders met with the main suppliers of wall-mounted boilers regarding the issue of distribution to large DIY stores (see supra Economic Commissions).  </w:t>
        <w:br/>
        <w:t xml:space="preserve">- Meeting of February 12/13, 1997 between the FNAS and the GFCC: The recipients of the invitation letter to participate in this meeting were (appendix no. 7, Brossette 1, reference 97): Mr. U..., Mr. J.C. T... (Cédéo), Mr. P. 91... (Cédéo), Mr. G. 92... (Degryse and Lesage), Mr. 63... (Brossette), Mr. 93... (De Latour Midel), Mr. C. 11... (vice-president of heating at the FNAS). Mr. Z..., general secretary of the FNAS, also stated (appendix no. 32, reference 980): "The agenda was adopted by the GFCC and the FNAS. The manufacturers would like to limit imports of equipment. This has no connection with reference 233 sealed FNAS 6. The FNAS always makes the same comment to the GFCC: Manufacturers must supply wholesalers. Manufacturers' unions should not encourage members (i.e., manufacturers) to sell directly to installer cooperatives. This document relates to heating activity. This meeting will result in an agreement. This agreement will be signed on Friday, April 25, between the FNAS, the GFCC, and signed in the presence of Gaz de France. The goal is to enhance the technical and commercial image of our profession to prevent any leakage." The themes addressed during this seminar were confirmed by Mr. Bruno U... (minutes of May 7, 1997, appendix no. 26, reference 628).  </w:t>
        <w:br/>
        <w:t xml:space="preserve">b) Joint actions taken by the FNAS and the CAPEB  </w:t>
        <w:br/>
        <w:t xml:space="preserve">479. In addition to the action against Leroy Merlin in Belfort (see supra), the FNAS and the CAPEB have multiplied joint actions to defend the professional sector against the development of large DIY stores and installer cooperatives since November 1993:  </w:t>
        <w:br/>
        <w:t xml:space="preserve">- Letter dated November 5, 1993, from the CEO of Brossette to the president of the FNAS (appendix no. 7, Brossette 6, references 92 and 93). It is indicated (reference 92): "I greatly appreciate the action that seems to be taking place in our regions, between CAPEB and regional FNAS directors regarding a number of suppliers of Large Surfaces. It is certainly too early to assess their real effectiveness, but they deserve to be encouraged." However, the implementation of such actions is confirmed in the Hérault department at least, in response to promotional heating offers made to the general public by large DIY stores and in the context of defending professionals,  </w:t>
        <w:br/>
        <w:t xml:space="preserve">- Letter from the CAPEB and the Climate Engineering union dated December 6, 1993, informing Mr. 7..., director of Richardson in Béziers and an active member of the FNAS, "of promotional campaigns for heating equipment offered to the general public by DIY supermarkets." In response to these campaigns "and in the context of defending professionals," representatives of the two professional organizations decided, in particular, on a systematic boycott of identified suppliers, suppliers of large surfaces: "On the one hand, to launch an advertising campaign aimed at the general public from November 1993 to January 1994 by developing a message about the specificity of a quality installation that can only be carried out by a professional: advice, guarantee, responsibility, and compliance with regulations, safety. On the other hand, the response to the 'dumping' policy (the prices charged to individual customers are identical to those usually charged to professionals) will be the systematic 'boycott' of manufacturers, suppliers of the concerned large surfaces, as soon as we have identified them." (appendix 12 sealed 2 reference 24).  </w:t>
        <w:br/>
        <w:t xml:space="preserve">- Letter dated January 31, 1994, from Mr. Patrick G..., president of the Rhône-Alpes section of the FNAS to Mr. 94..., president of the CAPEB Rhône-Alpes (appendix no. 2, FNAS 7, reference 24): Mr. P. G... indicates: "On Tuesday, February 25, we had the pleasure of meeting you again to study the results of our joint actions for the defense of the professional circuit, particularly in the case of sales of wall-mounted boilers." Mr. P. G... does not seem to fully agree with the course of action adopted by the sector: "In the current state, it seems dangerous from a legal standpoint and politically inappropriate to implement a boycott campaign against one of the concerned manufacturers."  </w:t>
        <w:br/>
        <w:t xml:space="preserve">- Letter dated February 10, 1994, from Mr. Maurice 95..., legal director of Brossette BTI to the regional trade union chamber of Auvergne (appendix no. 7, Brossette 2, reference 129): "Members are invited by their professional body to take retaliatory measures against certain manufacturers working with GSB."  </w:t>
        <w:br/>
        <w:t xml:space="preserve">- A report of a meeting between the FNAS and the CAPEB dated March 20, 1996 (appendix no. 8, sealed Brossette BTI Nantes 1, references 166 and 167) specifies: "The main message that the CAPEB wants to develop through their newsletter Flash Info. DO NOT INSTALL devices not purchased by the professional installer."  </w:t>
        <w:br/>
        <w:t xml:space="preserve">- Note from Richardson dated July 5, 1996, a copy of which was sent to Mr. 13..., operations director of Cobatri, on July 22, 1996 (appendix no. 5, reference 11 and appendix no. 12, sealed Richardson 4, reference 110): "All manufacturers of wall-mounted boilers have committed to supply wholesalers who sell exclusively to professionals. Any breach of this rule will have very serious consequences for the wholesaler, both on the price and on the delivery times of the ordered equipment." This document was sent to the FNB (National Federation of Building) and to the CAPEB, as well as to suppliers De Dietrich, Frisquet, Saunier Duval, Elm Leblanc.  </w:t>
        <w:br/>
        <w:t xml:space="preserve">c) Agreements concluded between professional organizations  </w:t>
        <w:br/>
        <w:t xml:space="preserve">480. The relay of actions by wholesale traders through their national federation and their groups has also allowed the involvement of professional federations of suppliers and installers in their actions and to unify the measures taken around the theme of defending and respecting the professional sector. Numerous interprofessional agreements to energize the professional sector, widely described in the investigation report to which reference should be made (pages 320-347), have indeed been concluded since 1994.  </w:t>
        <w:br/>
        <w:t xml:space="preserve">481. These agreements are as follows:  </w:t>
        <w:br/>
        <w:t xml:space="preserve">- the amendment to the framework agreement for energizing the professional circuit for the marketing of sanitary equipment and plumbing;  </w:t>
        <w:br/>
        <w:t xml:space="preserve">- the Point Comfort natural gas (PCGN) convention and the PCGN distribution contract;  </w:t>
        <w:br/>
        <w:t xml:space="preserve">- the framework agreement for commercial energization of the PCGN;  </w:t>
        <w:br/>
        <w:t xml:space="preserve">- the framework agreement on the promotion of GFCC products and PCGN;  </w:t>
        <w:br/>
        <w:t xml:space="preserve">- the heating-oil convention.  </w:t>
        <w:br/>
        <w:t xml:space="preserve">482. Representatives of the concerned professional organizations as well as the representative of Cédéo establishments expressed themselves on these agreements. Mr. K..., president of the FISB and sales director of the sanitary and bathroom division of Villeroy and Boch, stated (appendix no. 52): "Our concern is the respect of the professional sector, its coherence as well; we wish to associate ourselves with the various agreements that aim at this respect and the professionalization of the sector." Mr. A. N..., head of the economic and professional affairs department of the CAPEB, specified (appendix no. 34, pages 3 and 4, references 1031 and 1032): "We are trying to consolidate this professional sector by signing agreements between us, that is to say, between manufacturers-wholesalers-installers. The spirit of the PCGN, oil, amendment to the framework agreement contributes to the cohesion of this professional sector. It is important that the actors of this sector meet to move things forward." Finally, Mr. T..., CEO of Cédéo and member of the FNAS indicated (appendix no. 20, page 15, reference 309): "At the same time, two agreements for heating, the 'PCGN' and 'Heating oil' were signed (...) These agreements are in the same logic as the amendment to the framework agreement for sanitary. These agreements are good paths for the defense of our sector, paths that must be pursued (...) The FISB has no link with the GFCC (which includes the SAPEC)."  </w:t>
        <w:br/>
        <w:t xml:space="preserve">1. The framework agreement for energizing the professional circuit for the marketing of sanitary equipment and plumbing of 1985 and its amendment of February 1997  </w:t>
        <w:br/>
        <w:t xml:space="preserve">483. On September 19, 1985, eight trade and professional organizations signed a "framework agreement for energizing the professional circuit for the marketing of sanitary equipment and plumbing" (appendix no. 2, sealed FNAS 5, references 25 to 31):  </w:t>
        <w:br/>
        <w:t xml:space="preserve">- the National Federation of Trade Unions of Distributors of Sanitary Equipment, Heating, and Piping (FNAS),  </w:t>
        <w:br/>
        <w:t xml:space="preserve">- the National Union of Artisan Covering Plumbing Heating of the CAPEB (UNACPC),  </w:t>
        <w:br/>
        <w:t xml:space="preserve">- the National Union of Trade Unions of Covering and Plumbing of France (UNCP),  </w:t>
        <w:br/>
        <w:t xml:space="preserve">- the National Union of Suppliers of Sanitary Ceramics, the National Union of Suppliers of Bathtubs,  </w:t>
        <w:br/>
        <w:t xml:space="preserve">- the National Union of Industries of Plumbing Fixtures (SNIR),  </w:t>
        <w:br/>
        <w:t xml:space="preserve">- the Union of Suppliers of Hot Water Production Devices by Gas (SAPEC),  </w:t>
        <w:br/>
        <w:t xml:space="preserve">- the Grouping of French Industries of Household Equipment Devices (GIFAM).  </w:t>
        <w:br/>
        <w:t xml:space="preserve">The purpose of the agreement  </w:t>
        <w:br/>
        <w:t>484. The purpose of this agreement is stated as follows: "The signatories agree to develop a new mode of collaboration between the different stages of the</w:t>
      </w:r>
    </w:p>
    <w:p>
      <w:r>
        <w:rPr>
          <w:b/>
        </w:rPr>
        <w:t>[Pages 142–144]</w:t>
      </w:r>
    </w:p>
    <w:p>
      <w:r>
        <w:t xml:space="preserve">(SAPEC),  </w:t>
        <w:br/>
        <w:t xml:space="preserve">- the Grouping of French Industries of Household Equipment (GIFAM).  </w:t>
        <w:br/>
        <w:t xml:space="preserve">The purpose of the agreement  </w:t>
        <w:br/>
        <w:t xml:space="preserve">484. The purpose of this agreement is stated as follows: "The signatories agree to develop a new mode of collaboration between the different stages of the distribution of sanitary equipment, faucets, and the production of sanitary hot water, centered on the respective commitments below:  </w:t>
        <w:br/>
        <w:t xml:space="preserve">The commitments of the different partners  </w:t>
        <w:br/>
        <w:t xml:space="preserve">485. The professional organizations of suppliers committed to encouraging their members to:  </w:t>
        <w:br/>
        <w:t xml:space="preserve">" - Inform consumers;  </w:t>
        <w:br/>
        <w:t xml:space="preserve">- Focus advertising campaigns towards the public, on their products sold and implemented by the professional marketing circuit.  </w:t>
        <w:br/>
        <w:t xml:space="preserve">- Collaborate with other stakeholders for good coherence of the professional marketing circuit";  </w:t>
        <w:br/>
        <w:t xml:space="preserve">- Consult with their partners regarding the design of new products;  </w:t>
        <w:br/>
        <w:t xml:space="preserve">- Organize, in collaboration with representative professional organizations, technical information meetings on the evolution and creation of products."  </w:t>
        <w:br/>
        <w:t xml:space="preserve">486. For its part, the FNAS committed to encouraging its members to:  </w:t>
        <w:br/>
        <w:t xml:space="preserve">- "Develop their roles as advisors and informers to their installer clients;  </w:t>
        <w:br/>
        <w:t xml:space="preserve">- Create an attractive layout of their exhibition halls and practice dynamic animation there;  </w:t>
        <w:br/>
        <w:t xml:space="preserve">- Implement advertising and promotional actions aimed at consumers;  </w:t>
        <w:br/>
        <w:t xml:space="preserve">- Recommend and highlight the services and guarantees provided by the installer, particularly through displays in the exhibition halls (...)."  </w:t>
        <w:br/>
        <w:t xml:space="preserve">487. Finally, the professional organizations of installers committed to encouraging their members to:  </w:t>
        <w:br/>
        <w:t xml:space="preserve">- "Advertise to consumers and prospect within their trading area;  </w:t>
        <w:br/>
        <w:t xml:space="preserve">- Actively participate in information and animation days organized either by distributors or by manufacturers;  </w:t>
        <w:br/>
        <w:t xml:space="preserve">- Collaborate on ongoing technical and commercial information with their supplier partners;  </w:t>
        <w:br/>
        <w:t xml:space="preserve">- Participate in the presentation in the window, when they have one, of the concerned products;"  </w:t>
        <w:br/>
        <w:t xml:space="preserve">The use of exhibition halls  </w:t>
        <w:br/>
        <w:t xml:space="preserve">488. The commercial relationships between wholesale traders and installers were organized around exhibition halls, which the former committed to making available to the latter, in order to attract individual customers. Suppliers, like wholesale traders, committed to encouraging this clientele to call upon so-called "professional" installers, meaning in reality the installers who are members of one of the professional federations party to the framework agreement. The installers, for their part, were encouraged to offer consumers the products of the suppliers presented in the exhibition halls and to source from the wholesale traders. It is thus indicated:  </w:t>
        <w:br/>
        <w:t xml:space="preserve">"a) At the manufacturer who must encourage the consumer to call upon a professional installer.  </w:t>
        <w:br/>
        <w:t xml:space="preserve">b) At the distributor who could find himself in two different situations:  </w:t>
        <w:br/>
        <w:t xml:space="preserve">1st situation: an installer encourages his individual client to go to the exhibition hall, either by accompanying him himself or by giving him an invitation card from the distributor on which the stamp of the installation company will be affixed. The distributor will provide the individual client with a list of the chosen devices, a copy of which will be sent to the installer, in order to allow the latter to follow the file.  </w:t>
        <w:br/>
        <w:t xml:space="preserve">2nd situation: the consumer will go to the exhibition hall on his own initiative. In this case, the distributor commits to advising the individual client to call upon the services and guarantees of specialized companies for the installation of the chosen equipment.  </w:t>
        <w:br/>
        <w:t xml:space="preserve">c) At the installer who will incorporate in the proposal he submits to the client, the materials he will source from his manufacturing and distribution partners."  </w:t>
        <w:br/>
        <w:t xml:space="preserve">489. This framework agreement to energize the professional circuit did not sufficiently mobilize the various actors in the professional sector and was therefore very little implemented. It was the subject of an amendment in 1997.  </w:t>
        <w:br/>
        <w:t xml:space="preserve">The amendment to the framework agreement to energize the professional marketing circuit of sanitary equipment and faucets (appendix no. 2, sealed FNAS 2, references 47-50)  </w:t>
        <w:br/>
        <w:t xml:space="preserve">490. On February 13, 1997, an amendment to the framework agreement to energize the professional marketing circuit of sanitary equipment and faucets was signed by the French Federation of Sanitary Equipment, Heating, Air Conditioning, and Piping Traders (FNAS), the CAPEB (Confederation of Crafts and Small Enterprises in Construction), the Federation of Bathroom Industries (FISB), and the National Union of Trade Unions of Roofing and Plumbing of France (UNCP).  </w:t>
        <w:br/>
        <w:t xml:space="preserve">491. The amendment was prepared within the framework of the sanitary economic commissions of the FNAS based on a reflection document titled "Cultivating Our Differences" developed within the FNAS by Mr. J.P. 13..., aforementioned (appendix no. 2, sealed FNAS 7, references 128 to 138).  </w:t>
        <w:br/>
        <w:t xml:space="preserve">492. It is specified in the explanatory memorandum: "The signatories believe it is necessary to clarify certain points in order to ensure the cohesion of the partners and allow for total collaboration in communication towards consumers." It is also indicated: "The professional sector must make competitive offers to consumers while striving to limit the cumulative effects of margins related to the services provided by each."  </w:t>
        <w:br/>
        <w:t xml:space="preserve">The new commitments of the different partners  </w:t>
        <w:br/>
        <w:t xml:space="preserve">493. The FISB committed to encouraging its members to establish privileged relationships with wholesale traders (point 3-1), as well as new remuneration modalities for traders and installers that allow them to compete with other distribution circuits (points 3-2 and 3-3): "Adapt the commercial conditions of wholesale traders to the evolution of consumer demand in order to ensure the best service compared to non-professional sectors."  </w:t>
        <w:br/>
        <w:t xml:space="preserve">494. The commitments of the FNAS and its members are defined in Article 1 of the amendment to the framework agreement. They concern the establishment of a privileged relationship between traders and installers, the remuneration of the services of installers, and the operation of exhibition halls.  </w:t>
        <w:br/>
        <w:t xml:space="preserve">495. Finally, the two professional organizations of installers commit to:  </w:t>
        <w:br/>
        <w:t xml:space="preserve">"2.1 Encourage their Members to preferentially purchase materials from wholesale traders who have a distribution vocation towards specialized companies and craftsmen, preferably over other circuits that statutorily select clientele or have a sales policy towards individuals, consequently:  </w:t>
        <w:br/>
        <w:t xml:space="preserve">- Advise them against purchasing in DIY superstores for resale and/or installation to clients, all products and materials in sanitary, heating, piping, plumbing;  </w:t>
        <w:br/>
        <w:t xml:space="preserve">- Advise them against performing installations of these products and materials purchased by the consumer in DIY superstores;  </w:t>
        <w:br/>
        <w:t xml:space="preserve">- Advise them, a fortiori, against registering on the lists of installers that may be established and disseminated by DIY superstores (...)" and to:  </w:t>
        <w:br/>
        <w:t xml:space="preserve">- Train and educate their staff on new techniques or standards, by attending training sessions organized by Manufacturers or Wholesale Traders. The same will apply to training sessions aimed at improving the commercial relationship between the installer and his clients;  </w:t>
        <w:br/>
        <w:t xml:space="preserve">- Participate in the promotion of the professional sector. They will display in their window, office, and at the exhibition sites where they will be present, a poster that will remind the role and strengths of manufacturers, wholesale traders, and installers, as soon as it is made available;  </w:t>
        <w:br/>
        <w:t xml:space="preserve">- Accompany or, failing that, direct their clients to the exhibition halls of their wholesale traders."  </w:t>
        <w:br/>
        <w:t xml:space="preserve">The promotion of sales to professional installers through the establishment of differentiated pricing  </w:t>
        <w:br/>
        <w:t xml:space="preserve">496. The necessity to preserve sales to so-called "professional" installers is also among the objectives set by the amendment. The amendment to the framework agreement specifies that "these provisions are intended to promote sales to professional installers by wholesale traders relative to non-professional sectors and will therefore have the effect of generating new interest for consumers."  </w:t>
        <w:br/>
        <w:t>497. It is planned to establish for these installers a so-called "professional" discount ranging from 20 to 25% on the price of products displayed in the exhibition halls. The discount rate may take into account "regular payment and settlement conditions," and the "loyalty" of the installer. The amendment stipulates: "....the installer may claim a discount ranging from 20 to 25%...". However, the amendment mentions that: "the net prices resulting will be substantially identical to those previously practiced, all economic conditions being equal." (appendix no. 2, sealed FNAS 2, reference 48).</w:t>
      </w:r>
    </w:p>
    <w:p>
      <w:r>
        <w:rPr>
          <w:b/>
        </w:rPr>
        <w:t>[Pages 145–147]</w:t>
      </w:r>
    </w:p>
    <w:p>
      <w:r>
        <w:t xml:space="preserve">498. It is indicated (point 1.2 of the agreement): "The consideration of the contribution of installers to the proper functioning and enhancement of the professional sector... involves the adjustment of sales conditions, differentiated according to whether the distributor addresses the consumer directly or whether it addresses the professional installer directly or indirectly." It is also indicated (point 1.2): "The individual not participating in the promotion of the sector cannot claim the professional discount on the price displayed in the exhibition room for the purchases made without the involvement of a professional installer. As long as they have a permanent credit account with the establishment, the installer can claim a discount ranging from 20 to 25%..."  </w:t>
        <w:br/>
        <w:t xml:space="preserve">499. This discount was also to apply in cases where the client was accompanied or referred by the installer or when the consumer was directed to the installer by the distributor. Consequently, differentiated pricing is established depending on whether the installers or consumers respect the professional sector (installers having a permanent credit account with wholesale traders having exhibition rooms and consumers using a professional installer) in which case they can benefit from a discount between 20 and 25%, or whether they do not call upon the professional sector (installers' cooperatives / supply from DIY superstores).  </w:t>
        <w:br/>
        <w:t xml:space="preserve">The Bathroom Operation  </w:t>
        <w:br/>
        <w:t xml:space="preserve">500. The professional organizations of suppliers that are members of the FISB (French Federation of the Bathroom Industry) have committed to encouraging their members to promote the services of traders and installers. These organizations have decided to implement a long-term national communication directed towards consumers, aimed at raising awareness about the often unsatisfactory state of their sanitary equipment. This communication campaign, organized by the FISB, began on March 5, 1997, and was, according to the survey report, implemented by the members of the AFICS (French Association of Sanitary Ceramics), the AFIB (French Association of Bathtub Industries), the AFID (French Association of Shower Industries), the AFIR (French Association of Faucet Industries), and the Union of Bathroom Furniture and Accessories Suppliers.  </w:t>
        <w:br/>
        <w:t xml:space="preserve">501. According to statements by Mr. T..., CEO of Cédéo, 44 members of the FISB participated in it. Mr. K..., president of the FISB, stated (appendix no. 52; page 5, reference 2531): "The FISB, FNAS, CAPEB, UNCP professions organize meetings focused on the promotion of the bathroom. During these meetings, the FNAS reiterates the following message: we must tighten the links in the chain." The FISB and these unions are all signatories to the amendment to the framework agreement for revitalizing the professional marketing circuit for sanitary equipment and faucets.  </w:t>
        <w:br/>
        <w:t xml:space="preserve">Statements Regarding the Amendment to the Framework Agreement  </w:t>
        <w:br/>
        <w:t xml:space="preserve">502. Among the numerous statements collected by the investigator from traders, their representatives, and the CAPEB (pages 321-329), it is worth noting the very enlightening one from Mr. A. N..., head of the economic and professional affairs department of the national CAPEB, who stated (minutes of Mr. N..., appendix no. 34, pages 4, 5, references 1032, 1033): "The philosophy of the amendment to the framework agreement is the competition issue of DIY superstores. It is about making exhibition rooms of sanitary products available to consumers (...) so that consumers go less frequently to DIY superstores. Installers are concerned that traders do not sell directly to individuals under the same conditions as those granted to installers. We must bring the consumer into the sector and keep them there. All agents in the sector must participate and benefit from the returns of this advancement. The commitment of the CAPEB within the amendment to the framework agreement does not bind all national installers... (...) Artisans are not required to comply with this agreement... (...) Installers are satisfied with this agreement and that the profession has come together to discuss. I took the initiative to submit the amendment to the framework agreement to the DGCCRF. Previously, the representatives of the FNAS advised me to submit this agreement to the DGCCRF in order to obtain a written opinion. We sent a circular to the local sections of the CAPEB so that no local agreement would be signed. The important aspect of this agreement is the presence of differentiated tariffs between professionals and non-professionals. I do not know how we arrived at a discount of 20 to 25% granted to installers. (...) I participated in most of the meetings concerning the drafting of the amendment to the framework agreement. I accompanied Mr. M...."  </w:t>
        <w:br/>
        <w:t xml:space="preserve">503. Mr. M..., president of the national CAPEB, specified (minutes of Mr. M..., appendix no. 34, pages 11 to 16, references 1060 to 1065): "Thus in this agreement we have set a margin for installers between 20 and 25%. This is a maximum average. This margin allows us to finance our structure without affecting our labor cost. This margin is not the profit margin of the company. (...) These margins can be lower if the artisan is new. The trading company will not grant him the same conditions as an artisan who has proven himself. When an individual presents themselves at a trader's on the recommendation of an artisan who has an account with that trader, the trader compensates the artisan at a rate of 20 to 25% of the invoice amount. This range of 20 to 25% is indicative. It is a maximum. This is discussed at the local level. (...) We modified the amendment following the advice given by our services. This modification was agreed upon at the end of March during a sector meeting. The sector meetings consist of the FNAS, the FISB, the AFIR, the UNCP, and ourselves... (...) The amendment allows for the pooling of training resources within the sector. This provides coherence to the sector. We can thus better fight. We can thus better fight against DIY superstores and other forms of competition. The consumer benefits from this. They receive better advice, they are better informed. However, there is no price reduction at resale to consumers (...) If the artisan does not supply the product, and therefore does not take their margin on this product, they cannot sell their service at the same price. Thus, they ensure the financing of their structure through the payment for the service. If an individual buys a boiler at a DIY superstore, the installer should not install this boiler. If the installer intervenes, it is because they need to work. However, they will assume all the warranty on the product and the installation."  </w:t>
        <w:br/>
        <w:t xml:space="preserve">504. At the request of the rapporteur, the CAPEB clarified, by letter dated April 17, 2002, that the DGCCRF had not examined the agreement, as the administrative investigation was ongoing, that for its part, it had suspended its application on June 19, 1997, and that to its knowledge, this amendment had not had any effect.  </w:t>
        <w:br/>
        <w:t xml:space="preserve">2. The agreements relating to the Point Confort Gaz Naturel (PCGN) convention and the "PCGN" operating contract  </w:t>
        <w:br/>
        <w:t xml:space="preserve">505. Gaz de France developed an information service that it designated by the brand "Point Confort Gaz Naturel" (PCGN). The public establishment wished for this information service to be provided by traders in heating and sanitary hot water production equipment, and committed to granting them a non-exclusive right to use the brand. On April 28, 1994, a convention titled "Point Confort Gaz Naturel" was signed between the FNAS and Gaz de France.  </w:t>
        <w:br/>
        <w:t xml:space="preserve">506. Subsequently, the FNAS wished to associate the professional organizations of installers (CAPEB, UCF, UNCP) with the initiative launched by Gaz de France by signing a "framework agreement for the revitalization of the 'PCGN'" on September 24, 1996. Finally, a "framework agreement on the promotion of heating products" was also concluded between the FNAS and the GFCC (Group of Suppliers of Central Heating Equipment using Hot Water and Sanitary Hot Water Production) on April 25, 1997, to involve manufacturers in the initiative launched by Gaz de France (appendix no. 51, references 2521 to 2524).  </w:t>
        <w:br/>
        <w:t xml:space="preserve">2.1 The Point Confort Gaz Naturel (PCGN) convention between GDF and the FNAS  </w:t>
        <w:br/>
        <w:t xml:space="preserve">507. The "Point Confort Gaz Naturel" (P.C.G.N.) service includes a set of methods and means corresponding to three typical natural gas heating solutions, corresponding to three types of needs, and constitutes the Climalliance range: the Climalin typical solution aimed at a public concerned with natural comfort, the Climadou typical solution aimed at the public prioritizing well-being, the Climatop typical solution aimed at the public interested in innovative solutions (appendix no. 2, sealed FNAS 2, PCGN convention between the FNAS and GDF, references 29 and 30).  </w:t>
        <w:br/>
        <w:t xml:space="preserve">508. On April 28, 1994, a convention titled "Point Confort Gaz Naturel" was signed between the FNAS and Gaz de France. It is indicated in the preamble of the convention (appendix no. 2 sealed FNAS 2, reference 29): "In order to make the information service available to consumers in the broadest manner, Gaz de France wishes for traders in heating and sanitary hot water production equipment to ensure its distribution."  </w:t>
        <w:br/>
        <w:t xml:space="preserve">509. Article 1 of the convention mentions on its side (appendix no. 2, sealed FNAS 2, reference 29): "By this contract, the FNAS and Gaz de France agree to collaborate for the dissemination of the 'Point Confort Gaz Naturel' service."  </w:t>
        <w:br/>
        <w:t xml:space="preserve">The Purpose of the Convention  </w:t>
        <w:br/>
        <w:t xml:space="preserve">510. The establishment of the "Points Confort Gaz Naturel" (PCGN) was also intended to increase sales of natural gas and tighten the links within the professional sector, as evidenced by an intervention from GDF representative Mr. 96... during a local GAZ consultation committee (CCLG) on April 27, 1995 (appendix no. 76, reference 4614): "GDF's objectives are: to strengthen GN sales, tighten the links in the sector (Manufacturer/Wholesaler/Installer)."  </w:t>
        <w:br/>
        <w:t>511. The coordinator of the "Points Confort Gaz Naturel" within the FNAS, Mr. 35..., also indicated, during a CCLG on October 3, 1996, that the "PCGN" were a means of strengthening the professional sector (appendix no. 76, reference 4617): "(...) PCGN also allows for reuniting and energizing the long sector. Many stakeholders are very connected in this sector. They must pursue coherent objectives. Traders and installers must have the same approaches. If one element of the sector malfunctions, the entire system gets stuck." Mr. 35... added (references 4617, 4618, 4620): "The sector is very important. The Points Confort Gaz Naturel (PCGN) and traders in general cannot function in any way without the Points Confort Gaz Naturel (PCGN), without the involvement of installers. (...) The objective is to cover the territory (approximately 250 PCGN in France). This will allow for...</w:t>
      </w:r>
    </w:p>
    <w:p>
      <w:r>
        <w:rPr>
          <w:b/>
        </w:rPr>
        <w:t>[Pages 148–150]</w:t>
      </w:r>
    </w:p>
    <w:p>
      <w:r>
        <w:t>communicate nationally about this service to customers. (…) The PCGN values each player in the sector because each link in this large chain is relayed by the next link to the great benefit of the customer (…) The interest of PGN is the sector against the GSB."</w:t>
      </w:r>
    </w:p>
    <w:p>
      <w:r>
        <w:t xml:space="preserve">Conditions for Access to the PCGN Brand  </w:t>
        <w:br/>
        <w:t xml:space="preserve">512. Article 3 of the PCGN agreement dated April 28, 1994 specifies the conditions for access to the brand. It states (appendix no. 2, sealed FNAS 2, reference 30):  </w:t>
        <w:br/>
        <w:t xml:space="preserve">"Gaz de France commits to granting a non-exclusive right to use the brand 'POINT Confort Gaz Naturel' to any trader in heating equipment and sanitary hot water production:  </w:t>
        <w:br/>
        <w:t xml:space="preserve">- having an exhibition space of a minimum area of 50 m² open to the public including Saturdays, enjoying appropriate signage, provided with a sufficient number of visitor parking spaces as well as possibly a heated meeting room allowing for demonstrations,  </w:t>
        <w:br/>
        <w:t xml:space="preserve">- committing to operate the Brand and the 'Point Confort gaz naturel' Service while scrupulously respecting the clauses and conditions of the contract attached in appendix I to this agreement, and after having been informed of the associated operating instructions upon request from the EDF GDF Services Center in the territory where the trader, candidate for the use of the Brand, operates its activity.  </w:t>
        <w:br/>
        <w:t>Given the mutual commitments of Gaz de France and the traders, no fee will be paid by the latter in return for the use of the brand."</w:t>
      </w:r>
    </w:p>
    <w:p>
      <w:r>
        <w:t>513. For its part, Gaz de France commits "to implement, through its EDF GDF Services Centers, communication actions on the 'Point Confort gaz naturel' Service, particularly during the national meetings of the FNAS," as well as, if necessary, free training for the traders' employees, through its EDF GDF Services Centers.</w:t>
      </w:r>
    </w:p>
    <w:p>
      <w:r>
        <w:t>514. The agreement contains in its article 6 a non-exclusivity clause. It states: "Gaz de France reserves the right to conclude a similar agreement with any professional organization representing the heating and sanitary hot water profession, as well as with any company belonging to one or the other of these professions." In principle, the conditions for access to the "PCGN" brand could therefore be met by DIY superstores and installer cooperatives.</w:t>
      </w:r>
    </w:p>
    <w:p>
      <w:r>
        <w:t xml:space="preserve">2.2 The Framework Agreement for Commercial Dynamization of the "PCGN" between the FNAS, CAPEB UNA CPC, UCF, UNCP  </w:t>
        <w:br/>
        <w:t xml:space="preserve">515. A framework agreement on the commercial dynamization of the "PCGN" was signed on September 24, 1996, between the FNAS and the professional organizations of installers: CAPEB UNA CPC, UCF, UNCP: (appendix 2, sealed FNAS 2, references 41 to 44).  </w:t>
        <w:br/>
        <w:t>516. This agreement associates installers with the initiative launched by Gaz de France and establishes, similar to the framework agreement for the dynamization of the professional marketing circuit for sanitary equipment and plumbing fixtures, exclusive commercial relations between wholesale traders and the so-called "PGN" (Professional Gas Natural) and "PGN Confort" (Professional Gas Natural Comfort) installers.</w:t>
      </w:r>
    </w:p>
    <w:p>
      <w:r>
        <w:t xml:space="preserve">The Quality of "Professional" Installer  </w:t>
        <w:br/>
        <w:t>517. The framework agreement does not define the "professional" installer, but refers to the designations "PGN" and "PGN Confort."</w:t>
      </w:r>
    </w:p>
    <w:p>
      <w:r>
        <w:t xml:space="preserve">Commitments of Professional Organizations  </w:t>
        <w:br/>
        <w:t xml:space="preserve">518. Article 1 relates to the commitments of the FNAS. Under this article, the federation commits in particular to ask its members operating a "PCGN":  </w:t>
        <w:br/>
        <w:t xml:space="preserve">"To direct their sales of gas appliances towards professionals and to involve PGN installers in the commercial operation of the Points Confort Gaz Naturel." It is provided that "The PCGN trader will systematically provide each visitor without an installer with a list of professionals, PGN, PGN Confort from its trading area and the promotional documents for the PGN and PGN Confort designation" (point 1-1).  </w:t>
        <w:br/>
        <w:t xml:space="preserve">519. The same article provides that the FNAS commits to ask its members to display the prices and technical characteristics of use for each type of installation in the Climalliance range, but unlike the standard operating contract, this commitment only concerns "the level of average prices observed on the market." The public prices of the displayed equipment are, on the other hand, made available to visitors in the form of a catalog or an electronic listing.  </w:t>
        <w:br/>
        <w:t>520. As in the framework agreement for the dynamization of the professional marketing circuit for sanitary equipment and plumbing fixtures, wholesale traders are invited to promote the services of "PGN" installers. Article 1-3 of the framework agreement specifies that they are required "To place in public view a sign indicating the services of 'PGN': study, installation, delivery, warranty, technical booklet, commissioning, installation operation advice, maintenance contract, etc..." according to the indications given by the professional organizations of installers ("sign made according to the indications of the O.P.I").</w:t>
      </w:r>
    </w:p>
    <w:p>
      <w:r>
        <w:t xml:space="preserve">521. Article 2 relates to the commitments of the professional organizations of installers. This article stipulates that these organizations commit in particular (point 2-1): "2-1 To encourage their Members to make their purchases from wholesale traders in heating-sanitary-piping, and consequently to advise them against:  </w:t>
        <w:br/>
        <w:t xml:space="preserve">- purchasing from G.S.B. for resale and/or installation to clients, all products and materials in heating, piping, sanitary, plumbing;  </w:t>
        <w:br/>
        <w:t xml:space="preserve">- performing installations of these products and materials purchased by the Consumer from G.S.B.;  </w:t>
        <w:br/>
        <w:t>- even more so, registering on the lists of installers that may be established and disseminated by G.S.B."</w:t>
      </w:r>
    </w:p>
    <w:p>
      <w:r>
        <w:t xml:space="preserve">Commercial Relations between Traders Operating a "PCGN" Service and "PGN" and "PGN Confort" Installers  </w:t>
        <w:br/>
        <w:t>522. Mr. 97..., an executive at the EDF-GDF services development expertise center, provided explanations on the commercial relations between traders operating a "PCGN" service and "PGN" and "PGN Confort" installers during the administrative inquiry (minutes of Mr. 97..., appendix no. 38, page 4, reference 1172): "In the case of a consumer visiting a PCGN exhibition room: the trader sells to the installer. The installer invoices the product and installation to his client. If a consumer goes directly to a PCGN, the trading does not sell to the general public, and if the consumer does not know an installer, the PCGN trader provides him with the list of PGN or recommends calling 36-15 (PGN communication service)."</w:t>
      </w:r>
    </w:p>
    <w:p>
      <w:r>
        <w:t xml:space="preserve">523. In fact, it emerges from consistent statements that the criterion derived from the quality of trader was decisive and excluded other forms of distribution from the possibility of becoming PCGN.  </w:t>
        <w:br/>
        <w:t xml:space="preserve">524. Mr. 35... stated during the administrative inquiry (minutes of Mr. 35..., appendix no. 39, pages 2 and 3, references 1176 and 1177): "To become PCGN, there is a mutual agreement according to the coherence of the professional sector. The application of the trader wishing to become PCGN is submitted to GDF and to the companies (manufacturers, installers) that are in fact in the professional sector. The professional link is quite strong. The working relationships in the professional sector are strong; each intermediary is a link in the chain. [Today, there are 200 to 250 PCGN traders. Any manufacturer can supply the products displayed in PCGN rooms. Installers participate in commercial actions. The installer uses the exhibition rooms to ensure sales. Within the framework of the PCGN agreement, there is the list of installers who are members of CAPEB, FNB, UNCP, the characteristics of the exhibition rooms: about 50 m², easily accessible, parking, presence of a heating technician, obligation to present the complete range of Climalliance products. If a wholesaler meets all these characteristics, he can be PCGN. I do not know if certain GSB are PCGN. I have never checked an exhibition room in GSB. I do not know if a GSB can be PCGN. I do not think a cooperative can be PCGN due to the specifications, particularly the presence of a technician in the area. I assume that GSB do not work with installers and do not belong to the sector. I do not know if installer cooperatives belong to the professional sector. The signing of the PCGN agreement contributes to the cohesion of the professional sector."  </w:t>
        <w:br/>
        <w:t>Furthermore, Mr. 35... indicated during the CCLG on October 3, 1996 (appendix no. 76, references 4618, 4620) that DIY superstores could not operate a "PCGN": "There will never be a PCGN in GSB. (…) We must all fight together to defend the long sector and its know-how. (…) The interest of PGN is the sector against the GSB."</w:t>
      </w:r>
    </w:p>
    <w:p>
      <w:r>
        <w:t>525. Mr. N... for his part stated (minutes of Mr. N..., appendix no. 34, page 6, reference 1034): "The Point Confort must be an exhibition room at a wholesaler that gives advice to individuals. The point confort can only be an exhibition room and this place can only be at a trader for practical reasons. The PCGN wholesaler having received a label (…) will direct the consumer to a certified professional gas natural installer. Mr. N... added (reference 1034): "At this level, the problem of installer cooperatives also arises. The FNAS does not recognize them as wholesalers, the installer cooperatives not being signatories since they are not members of the FNAS and not members of CAPEB, the installer cooperatives cannot be PCGN. (…) For the moment, installer cooperatives are excluded from the PCGN."</w:t>
      </w:r>
    </w:p>
    <w:p>
      <w:r>
        <w:t>526. Mr. 13..., operations director of the company Cobatri, a member of the FNAS, stated (appendix no. 32, page 11, reference 1014): "Installer cooperatives should not be able to be PCGN because they are not wholesalers." This objective also emerges from a proposal for intervention by the president of the Union climatique de France, Mr. 98..., sent to Mr. Y... (appendix no. 2, sealed FNAS 7, reference 2): "It seems to us, and I hope to you as well, very important to maintain a true professional sector, among real professionals, if we want to safeguard the independent companies that are the...</w:t>
      </w:r>
    </w:p>
    <w:p>
      <w:r>
        <w:rPr>
          <w:b/>
        </w:rPr>
        <w:t>[Pages 151–153]</w:t>
      </w:r>
    </w:p>
    <w:p>
      <w:r>
        <w:t>building and distribution SMEs. We are fortunate to have been able, with Gaz de France, to involve more than 25,000 companies in the PGN Professional Natural Gas designation and with the CFBP to gather more than 10,000 PGP Professional Propane Gas; this is the result of work carried out since 1988 that has allowed many companies to be trained in regulations and marketing. This momentum at the national level is justified by the actions carried out on the ground, within the framework of the Local Gas Consultation Committees (CCLG), where representatives of companies from all unions and GDF salespeople are grouped together."</w:t>
      </w:r>
    </w:p>
    <w:p>
      <w:r>
        <w:t>527. This intervention project is detailed below (appendix no. 2, sealed FNAS 7, reference 3): "Here is the project that we must present to the FNAS:</w:t>
        <w:br/>
        <w:t>- No direct sales to individuals within the framework of the PCGN;</w:t>
        <w:br/>
        <w:t>- Promotion of the PGN designation, with lists provided to clients without an installer, of only PGN and PGN Comfort;</w:t>
        <w:br/>
        <w:t>- Commercial operations aimed at the general public, in consultation with professional organizations, thus with all PGNs;</w:t>
        <w:br/>
        <w:t>- Displayed prices providing an average price for each type of installation in the Climalliance range;</w:t>
        <w:br/>
        <w:t>- Panel indicating the services of PGNs;</w:t>
        <w:br/>
        <w:t>Commitments of the Professional Installer Organizations (OPI):</w:t>
        <w:br/>
        <w:t>- Dissemination by the OPIs to each PGN installer of the agreement;</w:t>
        <w:br/>
        <w:t>- Promotion of the use BY PGNs of the PCGN to present the materials of the Climalliance range to their clients;</w:t>
        <w:br/>
        <w:t>- Any commercial action, supported by the OPIs, aimed at developing the use of natural gas through the PCGN.</w:t>
        <w:br/>
        <w:t>- This promotion agreement for the PCGN is proposed to all PCGNs in the region."</w:t>
      </w:r>
    </w:p>
    <w:p>
      <w:r>
        <w:t>528. Wholesale traders mobilized around this agreement with the same objectives. Mr. 99..., director of Brossette BTI in Mondelange, expressed the objectives pursued by the company operating a "PCGN" during the CCLG on November 14, 1996 (appendix no. 76, reference 4626): "At Brossette, we wish to develop the PCGNs, as we pursue 2 objectives: - Block the development of DIY superstores - Stop undeclared work." For his part, 100... from the UNCP added (reference 4629): "The interest of the PCGNs is to redirect requests towards the professional sector. In this objective, the wholesaler is at the crossroads."</w:t>
      </w:r>
    </w:p>
    <w:p>
      <w:r>
        <w:t>529. Mr. I..., chairman and CEO of Dupont Sanitaire, stated (minutes of Mr. I..., appendix no. 24, page 4, reference 552): "In the face of the development of sales of technical heating products in DIY superstores, we reacted by signing the PCGN agreements. It is a tool for energizing our market."</w:t>
      </w:r>
    </w:p>
    <w:p>
      <w:r>
        <w:t>530. Mr. E..., chairman and CEO of Anconetti Star also stated (appendix 25 reference 569): "Mr. 13..., in 96, vice president of the FNAS and member of the working commissions [of the GSP], in the context of the drafting of the amendment, was led to meet with manufacturers, particularly of wall-mounted boilers. The 4 French manufacturers of wall-mounted boilers were marketing their products in DIY superstores. These manufacturers decided to take joint action to no longer market their products within DIY superstores."</w:t>
      </w:r>
    </w:p>
    <w:p>
      <w:r>
        <w:t>531. Mr. D..., chairman and CEO of Pastor and administrator of the Sanilabel Group, presented the purpose of the agreement in these terms (minutes of Mr. D..., appendix no. 18, page): "The PCGN agreement aims to respect the professional sector in the face of competition from DIY superstores on natural gas products."</w:t>
      </w:r>
    </w:p>
    <w:p>
      <w:r>
        <w:t>2.3 The framework agreement on the promotion of heating products and "PCGN" between the FNAS and the GFCC</w:t>
      </w:r>
    </w:p>
    <w:p>
      <w:r>
        <w:t>532. Following the "Point Confort Gaz Naturel" convention, a framework agreement on the promotion of heating products was also concluded between the FNAS and the GFCC (Group of suppliers of central heating equipment using hot water and producing domestic hot water) on April 25, 1997 (appendix no. 51, references 2521 to 2524). This agreement was also intended to allow manufacturers to participate in the animation of the "Point Confort Gaz Naturel."</w:t>
      </w:r>
    </w:p>
    <w:p>
      <w:r>
        <w:t>533. In the preamble to this agreement, reference is made to the agreement signed between the FNAS and GDF on April 28, 1994, and the PCGN agreement signed between the FNAS, CAPEB, UNCP, and UCF on September 24, 1996. Mr. X..., general delegate of the GFCC, specified (minutes of Mr. X..., appendix no. 50, references 2496 and 2497): "The GFCC was established in July 1996 and results from the merger of SAPEC and CMC. The GFCC requested the FNAS and GDF to be involved in these PCGNs. We wanted our members to be encouraged to be present in this project. Indeed, manufacturers can advise wholesalers in presenting their products in showrooms; they also participate in communication policies around the products (...) The sale in DIY superstores of heating products, especially boilers and burners, should be prohibited. It encourages undeclared work and poses safety problems. Regarding the example of Belfort, namely the partnership between LEROY-MERLIN and an installers' association, the safety issue is addressed; however, this example cannot be generalized, as the professional sector should not have to solve the safety problems of DIY superstores (...) DIY superstores use branded products and practice loss leader pricing. However, installers find themselves in difficulty when they wish to apply the recommended public price, which is considered the normal price (...) Our concern is the respect for the professional sector, its coherence as well; we wish to associate ourselves with the various agreements that aim for this respect and the professionalization of the sector."</w:t>
      </w:r>
    </w:p>
    <w:p>
      <w:r>
        <w:t>534. At the end of the agreement, the FNAS committed "to promote the extension of the network among its members, thus allowing the brands of industrial members of the GFCC to find their place in the maximum number of market areas in the national territory" and "to ask its members to promote within the framework of the 'PCGN' the member brands of the GFCC knowing that there can be no exclusivity and that there are factual situations to take into account" (Article 1).</w:t>
      </w:r>
    </w:p>
    <w:p>
      <w:r>
        <w:t>535. For its part, the GFCC committed to "promote the concept of 'PCGN' among its members, so that they encourage their distributors to be candidates in compliance with the FNAS / Gaz de France agreements; actively participate in the animation of the 'natural gas comfort points' as well as in the training of heating specialists set up by wholesale traders; participate in the notoriety of the 'Point Confort Gaz Naturel' concept through their documentation, catalogs, pricing, and at every opportunity" (Article 2).</w:t>
      </w:r>
    </w:p>
    <w:p>
      <w:r>
        <w:t>536. Common commitments were also made to consult for the qualitative and quantitative development of PCGNs. (Article 3).</w:t>
      </w:r>
    </w:p>
    <w:p>
      <w:r>
        <w:t>2.4 The heating-oil convention</w:t>
      </w:r>
    </w:p>
    <w:p>
      <w:r>
        <w:t>537. On December 17, 1996, a convention was concluded between the FNAS and the "Heating-Oil" association (appendix no. 2, sealed FNAS 6, references 172 to 176). This agreement is mentioned in the FNAS periodical no. 106 of December 1996 under the title: "Heating. Additional reinforcement of the professional sector: the signing of a framework agreement with the 'Heating-Oil' association."</w:t>
      </w:r>
    </w:p>
    <w:p>
      <w:r>
        <w:t>538. Article one of the agreement states its purpose (appendix no. 2; sealed FNAS 6, reference 174): "This agreement defines the main principles of collaboration between the FNAS and CHAUFFAGE-FIOUL in the construction and heating sector associated with it. It will be supplemented by specific agreements that may be established either based on direct conventions or exchanges of correspondence between the parties. Any other type of action aimed at promoting the efficient use of domestic heating oil and encouraging the use of efficient heating equipment operating on domestic heating oil may, if necessary, be integrated into this framework agreement, after the consent of both parties. The general framework of relations between the parties concerns the following areas: "(...) 2. The launch of communication actions. - Promotion of hot water and air heating, and any action likely to promote the development of heating with oil among prescribers, heating installers, and consumers."</w:t>
      </w:r>
    </w:p>
    <w:p>
      <w:r>
        <w:t>539. Mr. I..., chairman and CEO of DUPONT SANITAIRE, indicated regarding this agreement (minutes of Mr. I..., appendix no. 24, page 4, reference 552): "In the face of the development of sales of technical heating products in DIY superstores, we reacted by signing the PCGN agreements. It is a tool for energizing our market. We have the same type of agreement on oil."</w:t>
      </w:r>
    </w:p>
    <w:p>
      <w:r>
        <w:t>540. Mr. N..., head of the economic and professional affairs department of CAPEB specified (minutes of Mr. N..., appendix no. 34, page 3, reference 1031): "We are trying to consolidate this professional sector by signing agreements between us, that is to say, between manufacturers - wholesalers - installers. The spirit of the PCGN agreements, oil, amendment to the framework agreement contributes to the cohesion of this professional sector." Mr. I..., chairman and CEO of Dupont Sanitaire stated (minutes of June 6, 1997, appendix no. 24, reference 552): "From my point of view, I do not wish for installers' cooperatives to adhere to such agreements. They are not professionals but purchasing cooperatives."</w:t>
      </w:r>
    </w:p>
    <w:p>
      <w:r>
        <w:t>541. Mr. T..., general director of Cédéo, mentioned (appendix no. 20, pages 15 and 16, references 309 and 310): "At the same time, two agreements were signed for heating, the 'PCGN' and 'Heating-Oil'. Again, the showrooms of wholesalers are starting points to promote the products. These agreements are in the same logic as the amendment to the framework agreement for sanitary. These agreements are good paths for defending our sector, paths that must be pursued."</w:t>
      </w:r>
    </w:p>
    <w:p>
      <w:r>
        <w:t>542. Article 1 of the agreement provides that other professional organizations may adhere to it (framework agreement, appendix no. 2, sealed FNAS 6, reference 174): "To promote the development of all actions falling within the framework of this agreement, between and among the representatives and members of both parties." The GFCC thus presented its candidacy to the FNAS. Mr. X..., general delegate of the GFCC, indicated (minutes of Mr. X..., appendix no. 51, page 6, reference 2499): "We have requested to adhere to the heating-oil agreement. This agreement is similar to the 'PCGN' but in terms of heating products using oil energy."</w:t>
      </w:r>
    </w:p>
    <w:p>
      <w:r>
        <w:rPr>
          <w:b/>
        </w:rPr>
        <w:t>[Pages 154–156]</w:t>
      </w:r>
    </w:p>
    <w:p>
      <w:r>
        <w:t xml:space="preserve">C. THE NOTIFIED GRIEVANCES  </w:t>
        <w:br/>
        <w:t xml:space="preserve">543. In light of the observed practices, the following 16 grievances have been notified:  </w:t>
        <w:br/>
        <w:t xml:space="preserve">Grievance No. 1: The companies Brossette, Partidis, Comafranc, Martin Belaysoud, Asturienne, Distribution sanitaire chauffage, Richardson, Point P, and Ideal Standard are accused of having colluded during the "Grands Confrères" meetings to not supply large DIY stores and installers' cooperatives, to pressure suppliers of these distribution channels to stop supplying them, and to boycott suppliers who do not comply with these instructions. These practices had the object and effect of preventing the supply of large DIY stores and installers' cooperatives and restricting these operators' access to the downstream markets for the distribution of sanitary ceramic products, faucets, and heating. These practices are prohibited by Article L. 420-1 of the Commercial Code and Article 81 of the EC Treaty.  </w:t>
        <w:br/>
        <w:t xml:space="preserve">Grievance No. 2: The companies Richardson and Martin Belaysoud are accused of having colluded to set the discounts granted to installers on De Dietrich boilers and the unit sale prices of CMG boilers in the downstream market for the distribution of heating products in the Chambéry/Annecy trading area. This practice is prohibited by Article L. 420-1 of the Commercial Code.  </w:t>
        <w:br/>
        <w:t xml:space="preserve">Grievance No. 3: The French Federation of Traders in Sanitary Equipment, Heating, Air Conditioning, and Piping (FNAS) and its members regularly present or represented during the "offices," "meetings," or "economic commissions" of the FNAS, namely the companies Brossette, Point P, Partidis, Comafranc, Martin Belaysoud, Asturienne, Distribution sanitaire chauffage, Richardson, Ideal Standard, Descours et Cabaud, Anconetti Star, Mano, Orvif, Equinoxe, Sesco 22, Pastor, Comafranc, Cobatri, Centramat, are accused of having colluded to implement a global strategy to exclude large DIY stores and installers' cooperatives from the markets for the supply and distribution of sanitary ceramic products, faucets, and heating, through:  </w:t>
        <w:br/>
        <w:t xml:space="preserve">- pressures, threats of delisting, and the boycott of manufacturers supplying the GSB and the installers' cooperatives or their suppliers;  </w:t>
        <w:br/>
        <w:t xml:space="preserve">- pressures on certain manufacturers to obtain the removal of public tariffs and more favorable commercial conditions than those granted to GSB and installers' cooperatives;  </w:t>
        <w:br/>
        <w:t xml:space="preserve">- pressures exerted against member wholesalers and their installer clientele to prevent them from reselling products to GSB and installers' cooperatives.  </w:t>
        <w:br/>
        <w:t xml:space="preserve">These practices had the object and effect of limiting the sources of supply for GSB and installers' cooperatives and fixing the price levels in the upstream markets for the supply of sanitary ceramic products, faucets, and heating. Consequently, these practices restricted GSB and installers' cooperatives' access to the downstream markets for the distribution of these products and are therefore prohibited by Article L. 420-1 of the Commercial Code and Article 81 of the EC Treaty.  </w:t>
        <w:br/>
        <w:t xml:space="preserve">Grievance No. 4: The companies Établissements Jacques Bayart, Bodinier Oger, Boulay Frères, Ceditherm, De Latour Midel, Drôme Chauffage, Electro thermique, Equinoxe, Eutec, Le Goff, Comet, Emafu, Prothermic, Prothermie, Brossette BTI, Thermic Anjou, TPLC, VF confort are accused of having colluded to establish the purchasing group Centramat based on discriminatory approval conditions towards wholesalers willing to supply GSB and installers' cooperatives, and of having implemented through this group retaliatory measures against manufacturers willing to supply GSB, mail-order companies, and installers' cooperatives. This practice is prohibited by Article L. 420-1 of the Commercial Code and Article 81 of the EC Treaty.  </w:t>
        <w:br/>
        <w:t xml:space="preserve">Grievance No. 5: The companies Adoue, Anconetti Star, Anconetti Slarc, Artisans du Velay, Batimantes, Braun et Baltes, CDM, Caffiaux et Debatte, Charpentier, Cobatri, Comptoir forestier, Comptoir des matériaux, CS Frizat, Batimantes, Est sanitaires, Filloux, Fournitherm, Distribution matériel Larivière, ICSC Colombes, Monnatte et Fils, Moy sanitaire chauffage, Person, Sanibat, Sanichaud, Sanitaire chauffage outillage (SCO), SFCP (Société De Fournitures Pour Chauffagistes Et Plombiers), Sodrac, Therm’essonne, Rousselot CSM SA, AMMANN, Anconetti Auvergne, Comptoir sanitaire du centre, Baudry, Comet, ETS H Bertaux, Gury Frères, Mafart, Larivière, Sodiatec, Yonnelec, are accused of having colluded to establish the National Group for the Distribution of Heating and Sanitary Products (GSP) based on discriminatory approval conditions towards wholesalers willing to supply GSB and installers' cooperatives, and of having implemented through this group retaliatory measures against manufacturers willing to supply GSB, mail-order companies, and installers' cooperatives. This practice is prohibited by Article L. 420-1 of the Commercial Code and Article 81 of the EC Treaty.  </w:t>
        <w:br/>
        <w:t xml:space="preserve">Grievance No. 6: The European Sanitary Group (GSE) and the companies Balitrand, Chausson Matériaux, Docks Batiment et Industrie (sanitary economy), Docks Batiment et Industrie (sanitary central), Le Disque Bleu, Escoula, Mano, Martin Belaysoud, Établissements Louis Morel, Orvif, Rousselot CSM, Sesco 22, Sesco 35, Établissements Verney are accused of having colluded within the European Sanitary Group (GSE) by setting discriminatory approval conditions towards wholesalers willing to supply GSB and installers' cooperatives, and of having implemented retaliatory measures against manufacturers willing to supply GSB, mail-order companies, and installers' cooperatives. This practice is prohibited by Article L. 420-1 of the Commercial Code and Article 81 of the EC Treaty.  </w:t>
        <w:br/>
        <w:t xml:space="preserve">Grievance No. 7: The French Federation of Traders in Sanitary Equipment, Heating, Air Conditioning, and Piping (FNAS) as well as the following "associated members" manufacturers and importers: Acova, Atlantic, Auer, Chaffoteaux et Maury, Comap France, Danfoss, Fournier (Delpha), De Dietrich Thermique, Elm Leblanc, Finimetal, Frisquet, Geberit, Grohe, Grundfos distribution, Grohe, Ideal standard, Baxi SA, Kohler France, Nicoll, Oras, Roca, Salmson Wilo, Pompes Salmson, Saunier Duval SDECC, Technibois, Valentin, Villeroy et Boch, Wilo France are accused of having signed and applied the "associated members" charter proposed by the FNAS while it has the object and effect of restricting the outlets for manufacturers and the supply capacities of GSB and installers' cooperatives and restricting these operators' access to the downstream markets for the distribution of sanitary ceramic products, faucets, and heating. This charter therefore constitutes a prohibited agreement under Article L. 420-1 of the Commercial Code and Article 81 of the EC Treaty.  </w:t>
        <w:br/>
        <w:t xml:space="preserve">Grievance No. 8: The associates of the Centramat group, namely Établissements Jacques Bayart, Bodinier Oger, Boulay Frères, Ceditherm, De Latour Midel, Drôme Chauffage, Electro Thermique, Equinoxe, Le Goff, Comet (Compagnie orléanaise de matériel électrique et thermique), Emafu, Prothermic, Prothermie, Brossette BTI, Thermic Anjou, TPLC, VF confort as well as the following suppliers: Armstrong, Auer, Briffault, Elco, Pettinaroli, Eurojauge, Faral, Ferroli, Geminox, Joncoux, Siemens HVAC, Mark aerotherm, Métalotherm, Novatrix, Oventrop, RBM, Roca, Selkirk, Stücklin, Testo, Tubest, Zehnder, are accused of having colluded through the Centramat partnership charter since 1995, which has the object and effect of creating an exclusive supply system for the member wholesalers of Centramat from partner manufacturers with the sole aim of eliminating competition from other distribution channels such as GSB, mail-order companies, and installers' cooperatives in the markets for the distribution of sanitary ceramic products, faucets, and heating. This practice is prohibited by Article L. 420-1 of the Commercial Code and Article 81 of the EC Treaty.  </w:t>
        <w:br/>
        <w:t xml:space="preserve">Grievance No. 9: The companies Adoue, Anconetti Star, Anconetti Slarc, Artisans du Velay, Batimantes, Braun et Baltes, CDM, Caffiaux et Debatte, Charpentier, Cobatri, Comptoir forestier, Comptoir des matériaux, CS Frizat, Est sanitaires, Faouet et Bernard, Filloux, Fournitherm, Larivière distribution, ICSC Colombes, Monnatte et Fils, Moy, Person, Sanibat, Sanichaud, SCO, SFCP, Sodrac, Therm’essonne, Rousselot CSM SA, Ammann, Anconetti Auvergne, Baudry, Comptoir sanitaire du centre, Comet (Compagnie orléanaise de matériel électrique et thermique), Ets H Bertaux, Gury Frères, Mafart, Larivière, Sodiatec, Yonnelec, gathered within the National Group for the Distribution of Heating and Sanitary Products (GSP), and certain manufacturers: Tolerie émaillerie nantaise, Ideal standard, Technibois, Grundfos, Valentin, Chaffoteaux et Maury, Elm Leblanc, Giacomini, Watts and Comap, Gurtner, Morel are accused of having colluded to cease supplying GSB and installers' cooperatives and/or to determine the tariff advantages granted to member wholesalers of the group in a discriminatory manner compared to those granted to other distribution channels. These practices implemented in the markets for the supply and distribution of sanitary ceramic products, faucets, and heating are prohibited by Article L. 420-1 of the Commercial Code and Article 81 of the EC Treaty.  </w:t>
        <w:br/>
        <w:t xml:space="preserve">Grievance No. 10: The European Sanitary Group (GSE), the companies Balitrand, Chausson Matériaux, Docks Batiment et Industrie (Sanitary Economy), Docks Batiment et Industrie (Sanitary Central), Le Disque Bleu, Escoula, Mano, Martin Belaysoud, Établissements Louis Morel, Sani-Est, Megnin-Bernard, Orvif, Rousselot CSM, Sesco 22, Sesco 35, Établissements Verney, and certain manufacturers: Grundfos, Grohe, Kohler France, Comap, Desbordes, and Valentin are accused of having colluded to cease supplying GSB and installers' cooperatives and/or to determine the tariff advantages granted to member wholesalers of the group in a discriminatory manner compared to those granted to other distribution channels. These practices, implemented in the markets for the supply and distribution of sanitary ceramic products, faucets, and heating, are prohibited by Article L. 420-1 of the Commercial Code and Article 81 of the EC Treaty.  </w:t>
        <w:br/>
        <w:t>Grievance No. 11: The companies Saunier Duval SDECC, Elm Leblanc, Frisquet, Chaffoteaux et Maury, and De Dietrich are accused of having established a selective distribution contract that has the object and effect of limiting the distribution capacities of wholesalers and restricting the supply possibilities for installers not approved by wholesalers, installers' cooperatives, and GSB.</w:t>
      </w:r>
    </w:p>
    <w:p>
      <w:r>
        <w:rPr>
          <w:b/>
        </w:rPr>
        <w:t>[Pages 157–159]</w:t>
      </w:r>
    </w:p>
    <w:p>
      <w:r>
        <w:t xml:space="preserve">on the markets for the supply and distribution of heating products.  </w:t>
        <w:br/>
        <w:t xml:space="preserve">These agreements are prohibited under Articles 81§1 of the EC Treaty and L. 420-1 of the Commercial Code and cannot benefit from an individual or categorical exemption.  </w:t>
        <w:br/>
        <w:t xml:space="preserve">Complaint No. 12: The manufacturer Saunier Duval SDECC and the wholesale traders Etablissements Roussin, Martin Belaysoud, Brossette BTI, Emafu, and Descours et Cabaud are accused of having set a minimum resale price on Saunier Duval Thémis boilers in 1996. This practice, which has the object and effect of fixing sale prices in the market for the distribution of heating products, is prohibited by Article L. 420-1 of the Commercial Code.  </w:t>
        <w:br/>
        <w:t xml:space="preserve">Complaint No. 13: It is alleged against:  </w:t>
        <w:br/>
        <w:t xml:space="preserve">- the French Federation of Traders in Sanitary Equipment, Heating, Air Conditioning, and Piping (FNAS), the National Union of Artisan Roofers and Plumbers of the Confederation of Crafts and Small Building Enterprises (CAPEB UNA CPC), the National Union of Trade Unions of Roofing and Plumbing (UNCP), and the Climate Union of France (UCF), that they conspired through the framework agreement for commercial dynamization of the PCGN on September 24, 1996,  </w:t>
        <w:br/>
        <w:t xml:space="preserve">- the French Federation of Traders in Sanitary Equipment, Heating, Air Conditioning, and Piping (FNAS) and the Group of Manufacturers of Central Heating Equipment using Hot Water and Domestic Hot Water Production (GFCC) that they conspired through the framework agreement on the promotion of GFCC products and PCGN on April 25, 1997;  </w:t>
        <w:br/>
        <w:t xml:space="preserve">- the French Federation of Traders in Sanitary Equipment, Heating, Air Conditioning, and Piping (FNAS), the Oil Heating Association, and the Group of Manufacturers of Central Heating Equipment using Hot Water and Domestic Hot Water Production (GFCC) that they conspired through the Oil Heating Convention of December 17, 1996;  </w:t>
        <w:br/>
        <w:t xml:space="preserve">Insofar as these agreements had the object and effect of:  </w:t>
        <w:br/>
        <w:t xml:space="preserve">- limiting the outlets of manufacturers or suppliers in the upstream markets for the supply of heating products by preventing them from supplying large DIY stores and cooperatives of installers,  </w:t>
        <w:br/>
        <w:t xml:space="preserve">- limiting the sales of certain wholesale traders by preventing them from supplying large DIY stores, cooperatives of installers, or mail-order companies in the upstream markets for the supply of heating products;  </w:t>
        <w:br/>
        <w:t xml:space="preserve">- preventing the supply of large DIY stores and cooperatives of installers in order to eliminate them from the downstream market for the distribution of heating products;  </w:t>
        <w:br/>
        <w:t xml:space="preserve">- limiting the clientele to which so-called "professional" installers can proceed with the installation of sanitary or heating products, by signing an agreement that invites them not to install products purchased in large DIY stores and not to register on the lists of installers established and disseminated by this distribution circuit, or which aims for the same objective.  </w:t>
        <w:br/>
        <w:t xml:space="preserve">These practices, which are part of a global strategy to exclude large DIY stores, mail-order companies, cooperatives of installers, and "non-professional" installers from the markets for the supply, distribution, and installation of heating products, are prohibited by Article L. 420-1 of the Commercial Code and 81§1 of the EC Treaty.  </w:t>
        <w:br/>
        <w:t xml:space="preserve">Complaint No. 14: It is alleged against the French Federation of Traders in Sanitary Equipment, Heating, Air Conditioning, and Piping (FNAS), the Federation of Bathroom Industries (FISB), the Confederation of Crafts and Small Building Enterprises (CAPEB), the National Union of Trade Unions of Roofing and Plumbing (UNCP), that they conspired through the amendment of February 13, 1997, to the framework agreement for the dynamization of the professional marketing circuit for sanitary equipment and faucets, which has the object and effect of:  </w:t>
        <w:br/>
        <w:t xml:space="preserve">- limiting the outlets of manufacturers or suppliers in the upstream markets for the supply of sanitary ceramic products and faucets by preventing them from supplying large DIY stores and cooperatives of installers,  </w:t>
        <w:br/>
        <w:t xml:space="preserve">- limiting the sales of certain wholesale traders by preventing them from supplying large DIY stores, cooperatives of installers, or mail-order companies in the upstream markets for the supply of sanitary ceramic products and faucets;  </w:t>
        <w:br/>
        <w:t xml:space="preserve">- preventing the supply of large DIY stores and cooperatives of installers in order to eliminate them from the downstream market for the distribution of sanitary ceramic products and faucets;  </w:t>
        <w:br/>
        <w:t xml:space="preserve">- limiting the clientele to which so-called "professional" installers can proceed with the installation of sanitary or heating products, by signing an agreement that invites them not to install products purchased in large DIY stores and not to register on the lists of installers established and disseminated by this distribution circuit, or which aims for the same objective.  </w:t>
        <w:br/>
        <w:t xml:space="preserve">- restricting the ability of wholesale traders to determine their selling price by signing an agreement that encourages them to apply a discount to "professional" installers that cannot be less than 20% and more than 25%;  </w:t>
        <w:br/>
        <w:t xml:space="preserve">- having set a discriminatory remuneration for services rendered among installers, by encouraging wholesale traders to apply a discount rate of 20 to 25%, without economic justification, to only those so-called "professional" installers who have an account with the wholesale traders, in the amendment to the framework agreement for the dynamization of the professional marketing circuit for sanitary equipment and faucets,  </w:t>
        <w:br/>
        <w:t xml:space="preserve">- applying discriminatory rates between consumers depending on whether or not they use an installer belonging to the so-called "professional" sector.  </w:t>
        <w:br/>
        <w:t xml:space="preserve">This practice, which is part of a global strategy to exclude large DIY stores, mail-order companies, cooperatives of installers, and "non-professional" installers from the markets for the supply, distribution, and installation of sanitary ceramic products and faucets, is prohibited by Article L. 420-1 of the Commercial Code and 81§1 of the EC Treaty.  </w:t>
        <w:br/>
        <w:t xml:space="preserve">Complaint No. 15: It is alleged against the French Federation of Traders in Sanitary Equipment, Heating, Air Conditioning, and Piping (FNAS), the Climate Union of France (UCF), the National Union of Artisan Roofers and Plumbers of the Confederation of Crafts and Small Building Enterprises (UNA CPC-CAPEB), the Group of Manufacturers of Central Heating Equipment using Hot Water and Domestic Hot Water Production (GFCC) that they conspired to pressure manufacturers of wall-mounted gas boilers to repurchase products sold in large DIY stores at promotional prices in November 1993, and then in September-October 1996. Insofar as the company Saunier Duval actually proceeded with this repurchase in 1996, it is also necessary to notify this complaint to them. Indeed, this practice constitutes an anti-competitive agreement within the meaning of Article L. 420-1 of the Commercial Code as it had the object and effect of obstructing competition through prices.  </w:t>
        <w:br/>
        <w:t>Complaint No. 16: It is alleged against the French Federation of Traders in Sanitary Equipment, Heating, Air Conditioning, and Piping (FNAS), the National Union of Artisan Roofers and Plumbers of the Confederation of Crafts and Small Building Enterprises (UNA CPC-CAPEB), and some of their members, the companies Brossette BTI and Richardson, that they conspired between 1994 and 1997 to implement a global strategy to exclude large DIY stores and cooperatives of installers from the markets for the supply and distribution of sanitary ceramic products, faucets, and heating, based on common actions of boycott against manufacturers of wall-mounted gas boilers whose products are sold in large DIY stores, retaliatory measures against wholesalers who sell heating products to large DIY stores and cooperatives of installers; and retaliatory measures against installers who agree to install heating products purchased in large DIY stores. These practices are prohibited by L. 420-1 of the Commercial Code.</w:t>
      </w:r>
    </w:p>
    <w:p>
      <w:r>
        <w:rPr>
          <w:b/>
        </w:rPr>
        <w:t>[Pages 160–162]</w:t>
      </w:r>
    </w:p>
    <w:p>
      <w:r>
        <w:t xml:space="preserve">II. Discussion  </w:t>
        <w:br/>
        <w:t xml:space="preserve">544. The following will be discussed successively:  </w:t>
        <w:br/>
        <w:t xml:space="preserve">- the potential statute of limitations,  </w:t>
        <w:br/>
        <w:t xml:space="preserve">- procedural means,  </w:t>
        <w:br/>
        <w:t xml:space="preserve">- the merits of the grievances.  </w:t>
        <w:br/>
        <w:t xml:space="preserve">A. ON THE STATUTE OF LIMITATIONS OF THE FACTS  </w:t>
        <w:br/>
        <w:t xml:space="preserve">545. Cobatri, Comap, Saunier Duval ECC, Cobatri, and Oventrop invoke the argument that the three-year statute of limitations would be acquired since no act could validly interrupt it. It is particularly argued that the sending of a letter to the CAPEB on August 31, 2001, could not have this interruptive effect concerning all parties since it was only aimed at seeking information that ultimately led to the notification of grievances no. 13 and 14.  </w:t>
        <w:br/>
        <w:t xml:space="preserve">546. Regarding the duration of the statute of limitations, the applicable text is that resulting from Article L. 462-7 of the Commercial Code in its wording prior to the ordinance of November 4, 2004, which states that "the Competition Council cannot be seized of facts dating back more than three years if no act has been made to seek, ascertain, or sanction them." The Court of Appeal of Paris has ruled that "the Council being seized in rem, as soon as it is established that an act aimed at seeking, ascertaining, or sanctioning anti-competitive practices, even if it only concerns one of the incriminated companies or only part of the facts committed during the period referred to by the seizure, occurred before the end of the legal three-year period following the last interruptive act, the statute of limitations is interrupted by the effect of this act concerning all the companies involved and for all the reported facts as long as these present a connection between them" (judgment of June 29, 2004, concerning practices implemented by the CNPA in the automotive distribution sector).  </w:t>
        <w:br/>
        <w:t xml:space="preserve">547. In this case, the statute of limitations running from the ministerial seizure dated September 11, 1998, was interrupted by the sending of a request for information addressed by the rapporteur to the president of the Confederation of Crafts and Small Building Enterprises (CAPEB) on August 31, 2001, which was acknowledged on September 3, 2001 (appendix E). This request for information aimed at seeking, ascertaining, and sanctioning the facts since it was intended to determine whether certain agreements were still in force, some of which were indeed mentioned in grievances no. 13 and 14. Furthermore, there is no doubt that the facts reported in the other grievances present a connection between them since they all fall within the implementation of a global strategy to exclude DIY superstores and installer cooperatives from the supply and distribution markets of heating products, sanitary ceramics, and fittings.  </w:t>
        <w:br/>
        <w:t xml:space="preserve">548. It follows that the letter sent to the CAPEB on August 31, 2001, had the effect of interrupting the statute of limitations concerning all parties, and the argument based on the statute of limitations for all the reported facts must be dismissed.  </w:t>
        <w:br/>
        <w:t xml:space="preserve">B. ON THE PROCEDURE  </w:t>
        <w:br/>
        <w:t xml:space="preserve">1. ON THE EXCESSIVE DURATION OF THE PROCEDURE  </w:t>
        <w:br/>
        <w:t xml:space="preserve">549. Most of the companies or organizations involved invoke the nullity of the procedure based on Article 6-1 of the European Convention on Human Rights (ECHR), which states that "everyone has the right to have their case heard... within a reasonable time." The parties believe that the rights of the defense have been disregarded due to the excessive length of the procedure, which concerns very old facts and has made it difficult for them to collect documents contributing to the preparation of their defense.  </w:t>
        <w:br/>
        <w:t xml:space="preserve">550. Regarding the argument based on the violation of the right to be tried within a reasonable time, the Court of Appeal of Paris (judgment of September 21, 2004) and the Competition Council (Decision No. 00-D-39) traditionally consider that "the reasonable time prescribed by the Convention must be assessed in light of the scope and complexity of the procedure." However, in this case, sixteen different grievances were notified to 137 companies while the reconstruction of the facts in the relevant market proved to be extremely lengthy and difficult. It should also be noted that the case files represented more than 37,000 pages. The nature and complexity of the case thus justify the duration of the investigation.  </w:t>
        <w:br/>
        <w:t xml:space="preserve">551. Furthermore, in accordance with its decision of February 18, 2004, No. 04-D-03, the Council believes that "companies cannot, to support the thesis they develop regarding the abnormal duration of the procedure, rely on circumstances unrelated to it. In this case, the alleged difficulties are due to internal causes within the two companies related to changes in their respective managements following the sale of the company (...) and the liquidation of the company (...) and are therefore unrelated to the conduct of the investigation and the procedure followed before the Council." It follows that any internal events within the companies alleged by the parties involved cannot be taken into account when assessing the duration of the procedure.  </w:t>
        <w:br/>
        <w:t xml:space="preserve">552. In this regard, it should be noted that under Article L. 110-4 of the Commercial Code, obligations arising from their trade between merchants or between merchants and non-merchants generally prescribe after ten years, so that the companies, particularly those mentioned in the grievances, had the obligation to retain their commercial documents in order to be able to present their defense. Regarding the parties claiming that the passage of time has compromised their defense, the Competition Council notes that they provide no details on the nature of the documents that would have been destroyed or become unavailable due to the duration of the procedure, so this argument must be rejected. In particular, the company Baxi invokes the existence of a fire on August 20, 1997, which destroyed most of its archives. However, this fire occurred before the transmission of the administrative investigation report to the Competition Council. The length of the procedure could therefore not have aggravated the consequences of this event concerning the exercise of the rights of the defense.  </w:t>
        <w:br/>
        <w:t xml:space="preserve">553. Finally, even if the length of the procedure were deemed excessive, the consequence would not be the nullity of the latter. The Court of Cassation has ruled that, assuming the delays of the procedure are excessive in light of the complexity of the case, the sanction attached to the violation of the obligation to rule within a reasonable time is not the annulment of the procedure or its reform, but the compensation for any damage resulting from the delay suffered (judgments of January 28, 2003, and July 13, 2004). It would only be in the event that the rights of the defense had been irreparably compromised that it would be otherwise: but as stated above, this is not demonstrated. The argument must therefore be dismissed.  </w:t>
        <w:br/>
        <w:t xml:space="preserve">2. ON THE ALLEGED IRREGULARITIES AFFECTING THE PROCEDURE  </w:t>
        <w:br/>
        <w:t xml:space="preserve">a) On the alleged unfairness of the administrative investigation  </w:t>
        <w:br/>
        <w:t xml:space="preserve">On the alleged absence of indications of the purpose of the investigation  </w:t>
        <w:br/>
        <w:t xml:space="preserve">554. The FNAS and the companies Batimantes, Equinoxe, Sodiatec, Moy Sanitaire Chauffage, Ceditherm, ICSC, SFCP, Comet, Richardson believe that certain companies were not informed of the purpose of the investigation during their hearing by the investigators of the DGCCRF. However, according to a ruling by the Court of Appeal of Paris dated April 8, 1994, "investigators are required to clearly inform the persons questioned of the purpose of their investigation without the need to distinguish whether they act under Articles 47 or 48 of the ordinance of December 1, 1986, and independently of the Council's power to qualify the facts observed."  </w:t>
        <w:br/>
        <w:t xml:space="preserve">555. In this regard, the parties argue that the mere mention "investigation regarding the verification of compliance with the provisions of Titles III and IV of the ordinance of December 1, 1986" appearing on the hearing reports is not sufficient to prove that the persons interviewed were aware of the real purpose of the investigation, since in the Bec Frères ruling of November 20, 2001, the Commercial Chamber of the Court of Cassation simply specified that there is a simple and non-rebuttable presumption according to which this pre-printed mention would suffice to demonstrate that the persons interviewed were aware of the purpose of the investigation. However, in this case, they argue that the nature of Mr. A...'s statements regarding "the market for sanitary and heating installations, as well as the market for electrical installations" (appendix 66 references 2865-2889) would demonstrate his ignorance of the real purpose of the investigation.  </w:t>
        <w:br/>
        <w:t>556. According to the Bec Frères ruling, the Court of Cassation specified: "the pre-printed mention on the report stating that the purpose of the investigation was brought to the attention of the person heard is sufficient to justify, until proven otherwise, the indication of this purpose." Furthermore, in this ruling, the Court of Cassation approved the Court of Appeal which had considered that "the Bec company is not entitled to challenge the regularity of the report concerning a company that has never disputed having been validly informed of the purpose of the investigation and the nature of the investigations carried out under the ordinance of December 1, 1986, expressly mentioned."</w:t>
      </w:r>
    </w:p>
    <w:p>
      <w:r>
        <w:rPr>
          <w:b/>
        </w:rPr>
        <w:t>[Pages 163–165]</w:t>
      </w:r>
    </w:p>
    <w:p>
      <w:r>
        <w:t>557. It is therefore appropriate to dismiss the arguments put forward by all the companies involved, based on the irregularity of the report drawn up by Mr. A..., general director of the VST company. Indeed, Mr. A... and the VST company have never contested having been aware of the subject of the investigation conducted by the DNEC in this case, so that third parties are not entitled to challenge the regularity of the report.</w:t>
      </w:r>
    </w:p>
    <w:p>
      <w:r>
        <w:t>558. The parties nevertheless argue that under the ruling of June 4, 1991, the Court of Cassation recognized that "any interested person is entitled to contest the regularity of the visit and seizure operations," a formulation that includes third parties to whom these operations are prejudicial. In any case, the VST company, not being a party to the procedure, would never have had the opportunity to contest having been informed of the subject of the investigation.</w:t>
      </w:r>
    </w:p>
    <w:p>
      <w:r>
        <w:t>559. However, the ruling of June 4, 1991, issued by the Court of Cassation, only concerns the possibility for a third party to contest the visit and seizure operations in terms much more precise than those suggested by the parties' citations: indeed, according to the Court, "any interested person is entitled to contest the regularity of the visit and seizure operations authorized by the president of the court through a request presented for this purpose to this magistrate, whose powers of control extend to the verification of the irregularity of the operations when they are completed, and in this case, to their annulment; that the control of the conformity of the seizures carried out to the purpose of the authorized searches falls within the scope of this procedure."</w:t>
      </w:r>
    </w:p>
    <w:p>
      <w:r>
        <w:t>560. It follows that the interested parties could have contested the visit and seizure operations before the competent judge but cannot contest the validity of the report of Mr. A..., established within the framework of Article 47 of the ordinance of December 1, 1986. They are even less entitled to do so since Mr. A..., not only did not contest the validity of the report, but on the contrary specified in response to a questionnaire sent by the rapporteur (appendix P): "The report drawn up by your services in application of Articles 46 and 47 of the ordinance of December 1, 1986, on the date of September 10, accurately reflects the difficulties encountered in our relations with a number of manufacturers as well as the pressures exerted on them by distributors." The argument must therefore be dismissed.</w:t>
      </w:r>
    </w:p>
    <w:p>
      <w:r>
        <w:t>561. The parties also argue that the use of the same hearing report in the context of another procedure before the Competition Council, namely the use of the hearing report of the company Développement Construction dated July 29, 1997, in the case numbered F 844, would demonstrate the prior absence of a clear indication of the subject of the investigation to the persons heard.</w:t>
      </w:r>
    </w:p>
    <w:p>
      <w:r>
        <w:t>562. The Council notes that the report of the company Développement Construction dated July 29, 1997, was indeed used in the F 844 files (EDF-GDF practices in the heating market) and the present file F 1083. This report refers to Title III of the ordinance of December 1, 1986, and includes the statements of the polling company Développement Construction in which it specifies transmitting to the investigator a study relating to "the profession of sanitary-heating wholesalers."</w:t>
      </w:r>
    </w:p>
    <w:p>
      <w:r>
        <w:t>563. The fact that the same report was used in two procedures opened before the Competition Council subsequent to the completion of the investigation following two distinct referrals from the Minister of Economy concerning, in particular, the heating market, has no impact on the fairness of the investigation. Indeed, in the context of its initiative investigations, the DGCCRF has full competence to gather evidence and conduct investigations, without prejudging the outcome it intends to give them. The fact that, at a later stage, the minister decides whether or not to use the results of these investigations to form one or more referrals before the Council cannot render the previous investigative acts irregular or unfair.</w:t>
      </w:r>
    </w:p>
    <w:p>
      <w:r>
        <w:t>564. The GFCC and the company Anconetti Star finally argue that the reports concerning them should be dismissed because both parties were misled about the subject of the investigation, believing they were being questioned as "witnesses" and were not informed by the investigators that they were "likely" to be implicated.</w:t>
      </w:r>
    </w:p>
    <w:p>
      <w:r>
        <w:t>565. However, in accordance with the ruling of the Paris Court of Appeal of April 8, 1994, which states: "the investigators are required to clearly inform the persons interviewed of the subject of their investigation (...) regardless of the Council's power to qualify the facts observed," it is not for the investigators to take a position on the possible qualification of the facts: as long as the subject of the investigation, as indicated in the GFCC's invitation letter of June 24, 1997, and the contested reports, was clearly stated, the argument based on the irregularity of these reports must be dismissed.</w:t>
      </w:r>
    </w:p>
    <w:p>
      <w:r>
        <w:t>On the alleged irregularities of the hearings and reports</w:t>
        <w:br/>
        <w:t>On the fact of not having been heard</w:t>
      </w:r>
    </w:p>
    <w:p>
      <w:r>
        <w:t>566. The companies Sesco 22, Sesco 35, Orvif, Balitrand, Mano, Verney, Rousselot, You Gorget, Bodinier-Oger, members of the GSE (European Sanitary Group), and the GSE itself, contest the fact that their executives were not heard, which would have deprived them of their right to defend themselves.</w:t>
      </w:r>
    </w:p>
    <w:p>
      <w:r>
        <w:t>567. The company Desbordes argues that it was not subject to any hearing or request for information in the context of the investigations conducted during this procedure and that it only discovered its implication in this case upon receiving the letter from the general rapporteur dated February 16, 2005. Therefore, it concludes that it was not in a position to present its observations and responses to the facts attributed to it.</w:t>
      </w:r>
    </w:p>
    <w:p>
      <w:r>
        <w:t>568. However, it follows from a consistent case law of the Court of Cassation, and notably from the rulings of February 22, 2005, and November 26, 2003, that: "the hearing of witnesses is a faculty left to the discretion of the rapporteur or the Competition Council, given the content of the file." Furthermore, the Paris Court of Appeal dismissed, in a ruling of January 14, 2003, the argument of a company that, not having been heard, it had not had the opportunity to prepare its defense before the notification of grievances, specifying "that it should be noted that the fact that this company was not the subject of investigations at the stages of the investigation and instruction is, in the absence of a legal obligation in this matter, without impact on the regularity of the procedure, as from the notification of grievances and during the various phases of the procedure, it was able to assert its observations in a timely manner." Consequently, the same argument must be dismissed.</w:t>
      </w:r>
    </w:p>
    <w:p>
      <w:r>
        <w:t>On the non-transcription of questions in the reports</w:t>
      </w:r>
    </w:p>
    <w:p>
      <w:r>
        <w:t>569. The company Desbordes argues that the investigating agents did not transcribe in the report concerning it the questions they had asked the persons interviewed, making it impossible to know the statements made by the investigators. This situation would infringe upon its rights of defense.</w:t>
      </w:r>
    </w:p>
    <w:p>
      <w:r>
        <w:t>570. Under a consistent case law reiterated by the Paris Court of Appeal in a ruling dated November 25, 2003, "no legal or regulatory provision requires the transcription of questions in hearing reports and […] proof of an infringement of the principle of fairness of the investigation cannot result solely from this absence of transcription." The Council also specified in its decision 05-D-66 that "the entry into force of the law of June 15, 2000, did not have the effect of modifying the specific rules applicable to the preparation of reports drawn up in application of Articles L. 450-2 and L. 450-3 of the Commercial Code, which do not have to be established in accordance with the rules of Article 429 of the Code of Criminal Procedure but according to the specific provisions applicable to the procedure before the Council. Investigation reports, when, as in this case, they collect statements, do not have to be drafted in the form of questions and answers to be valid." The argument must therefore be dismissed.</w:t>
      </w:r>
    </w:p>
    <w:p>
      <w:r>
        <w:t>On the alleged irregularities of the seizures</w:t>
      </w:r>
    </w:p>
    <w:p>
      <w:r>
        <w:t>571. The company Descours et Cabaud invokes the nullity of the seizure of certain documents within the FNAS: handwritten reports of Mr. 10... on the FNAS meeting of May 22, 1995, of November 23, 1995, and of November 21, 1996, as well as the handwritten notes of Ms. 28... relating to the same meetings (Appendix 2 sealed 8 reference 25 p. 67 and 68, Appendix 2 sealed 8 reference 25 p. 52-55, Appendix 2 sealed 7 reference 24 p. 173). It argues that the seizure of these documents is tainted with irregularity because one of the inspectors of the DGCCRF, present during the search conducted on February 19, 1997, Mr. 101..., could not legally perform his duties, as he had been appointed as rapporteur to the Competition Council effective January 1, 1997.</w:t>
      </w:r>
    </w:p>
    <w:p>
      <w:r>
        <w:t>572. Under the last two paragraphs of Article L.450-4 of the Commercial Code, as amended by the law of May 15, 2001, which, as it concerns procedural provisions, is applicable in this regard immediately, including for the repression of offenses committed before its entry into force, such an argument criticizing the conduct of the visit or seizure operations should have been raised within two months following the notification of grievances, which occurred in February 2005, before the judge who authorized the operations. However, given the state of the law prior to the intervention of the law of May 15, 2001, applicable on the date the seizures took place, it is appropriate to respond to it for all intents and purposes.</w:t>
      </w:r>
    </w:p>
    <w:p>
      <w:r>
        <w:t>573. By order of the Minister Delegate for Finance and Foreign Trade, dated December 24, 1996, on the proposal of the president of the Competition Council, Mr. Philippe 101... was appointed rapporteur to the Competition Council as of January 1, 1997. This order was published in the "Official Journal" on January 3, 1997. To be able to legally exercise his latest functions, Mr. 101..., inspector of competition, consumption, and fraud repression, had to be placed in a regular position with respect to his body, whose status is governed by decree no. 95.872 of August 2, 1995: secondment or placement at the request of the interested party. This is the purpose of the ministerial order of January 20, 1997, which, at the request of the interested party, placed Mr. 101... at the disposal of the Competition Council for a period of three years starting from March 1, 1997. This latter date, March 1, 1997, corresponds to the date on which Mr. 101... ceased to perform his duties at the DGCCRF, functions he particularly held at the national directorate of competition investigations under the authority of the general director of the DGCCRF, to join the Council.</w:t>
      </w:r>
    </w:p>
    <w:p>
      <w:r>
        <w:t>574. The company Descours et Cabaud does not contest that Mr. 101..., a category A civil servant of the Ministry of Economy, had the special authorization, granted under Article L. 450-1 of the Commercial Code, to exercise the investigative powers provided for by Title V of Book IV of this code.</w:t>
      </w:r>
    </w:p>
    <w:p>
      <w:r>
        <w:rPr>
          <w:b/>
        </w:rPr>
        <w:t>[Pages 166–168]</w:t>
      </w:r>
    </w:p>
    <w:p>
      <w:r>
        <w:t>575. It has been argued, in its written and oral observations during the session, that the order assigning Mr. 101... the functions of rapporteur of the Council has an effective date of January 1, 1997. It has also been asserted, which is correct, that the order for his assignment has not been published. However, this double circumstance has no impact on the regularity of the seizure operations of February 19, 1997, to which Mr. 101... contributed alongside Ms. 102..., investigator, Ms. 20..., and Mr. 103..., judicial police officers.</w:t>
      </w:r>
    </w:p>
    <w:p>
      <w:r>
        <w:t>576. On the one hand, Mr. 101..., while in active service in the body of inspectors of competition, consumption, and fraud repression, was exercising his functions as an investigator on February 19, 1997, under the authority of the Director General of the DGCCRF, as evidenced by the ministerial order of January 20, 1997, which set March 1, 1997, as the date on which he would cease to perform these functions. The lack of publication of this order does not affect the existence of the act, which results from its signature by delegation of the minister, and which was brought to the attention of the company Descours et Cabaud in response to the argument it raised in its observations following the notification of grievances.</w:t>
      </w:r>
    </w:p>
    <w:p>
      <w:r>
        <w:t>577. On the other hand, if the company in question intends to contest the regularity of Mr. 101...'s situation within the DGCCRF, between January 1 and March 1, 1997, on the dual grounds that the order of December 24, 1996, was not amended to reflect the consequences of the intervention of the order of January 20, 1997, and that the latter was not published, such criticism, which is not legally founded, is in any case ineffective: the doubt maintained about the regularity of the individual's situation is indeed incapable of calling into question the validity of the individual acts he performed at the DGCCRF where he served in active position before March 1, 1997. It is known that, concerning civil servants and more generally any person invested with public functions, the theory of de facto civil servants, consistently applied by the Conseil d'Etat, leads it to judge that "a civil servant irregularly appointed to the functions he occupies must be regarded as legally invested with said functions as long as his appointment has not been annulled" (CE, Ass, November 2, 1923, association of civil servants of the central administration of the PTT, p. 699) or that "as long as his appointment is not annulled, a public agent even irregularly appointed validly performs the acts pertaining to his functions" (CE, February 8, 1995, Ms. 33...).</w:t>
      </w:r>
    </w:p>
    <w:p>
      <w:r>
        <w:t>578. This case law, which applies equally to appointments as well as to changes of assignment or maintenance in functions, justifies, for example, that the illegality of the maintenance in office of the police prefect, after the occurrence of his age limit, does not render irregular the order for the expulsion of a foreigner taken by this civil servant illegally maintained in office, provided that the individual act in question is prior to the contentious annulment of the decision – illegal – to maintain in office (CE, Sect, May 16, 2001, Police Prefect, p. 234).</w:t>
      </w:r>
    </w:p>
    <w:p>
      <w:r>
        <w:t>579. In this case, the ministerial order of January 20, 1997, the legality of which is less in question than its opposability, not having been annulled by the competent jurisdiction, the acts performed on February 19, 1997, must be regarded as regular, unless it is established that they are tainted by specific defects, which are not invoked in this case.</w:t>
      </w:r>
    </w:p>
    <w:p>
      <w:r>
        <w:t>On the alleged irregularities in the conduct of the visit and seizure operations and the establishment of the hearing reports</w:t>
      </w:r>
    </w:p>
    <w:p>
      <w:r>
        <w:t>580. The FNAS and the companies Cobatri, Comafranc, Caffiaux and Debatte, Batimantes, SFCP, Pastor, ICSC, Moy Sanitaire Chauffage, Ceditherm, Comet, Anconetti Star, Richardson, Mafart, Equinoxe and Sodiatec consider that the disloyalty exhibited by the investigators of the DNEC can also be highlighted by the following elements:</w:t>
        <w:br/>
        <w:t>- It would appear from the report of the company Brossette that during the visit and seizure operations of this company on February 19, 1997, the three investigators from the DNEC separated to carry out the visits and seizures while they were accompanied by only one judicial police officer (appendix 8 references 105-127).</w:t>
        <w:br/>
        <w:t>- It would also appear from the reports of the companies Asturienne Penamet and Martin Belaysoud that their respective representatives were received simultaneously in the premises of the DNEC, one from 9:30 am to 12:50 pm and the other from 9:30 am to 3:00 pm by the same investigator, Ms. Miller, on May 21, 1997 (appendices 22 and 27).</w:t>
        <w:br/>
        <w:t>- The investigators would also have established two hearing reports to interview the same people, on the same day at the headquarters of the company Covap, no doubt to use them in two separate proceedings: the first would have been opened from 8:30 am to 2:30 pm, the other from 2:30 pm to 4:00 pm.</w:t>
        <w:br/>
        <w:t>- The length of the hearings of the representatives of the FNAS, CAPEB, GSE, GSP and the companies Richardson, Cobatri, Martin Belaysoud, Brossette, Descours et Cabaud, Porcher, Cédéo, Dupont sanitaire chauffage, in the premises of the DNECCRF for several hours (4 hours to 6 hours 25) would demonstrate the disloyalty of the investigation.</w:t>
      </w:r>
    </w:p>
    <w:p>
      <w:r>
        <w:t>581. The aforementioned parties deduce that all the reports and documents resulting from these visits and seizures and these hearings should be excluded from the debates.</w:t>
      </w:r>
    </w:p>
    <w:p>
      <w:r>
        <w:t>582. As a preliminary point, the Council recalls that pursuant to the case law cited above in paragraphs 559-560, a third party cannot invoke before it the irregularity of a report established in the context of visits and seizures as long as the company that was the subject of these visits and seizures or whose representative was interrogated has not contested its regularity.</w:t>
      </w:r>
    </w:p>
    <w:p>
      <w:r>
        <w:t>583. In this case, the company Brossette did not contest the regularity of the visit and seizure operations concerning it, so the first argument must be dismissed. Furthermore, with the exception of the companies Comafranc, Anconetti Star, Richardson and the FNAS, all the companies contesting the validity of the reports by the DNEC investigators are third parties. The argument, as it is invoked by these third parties, must therefore be dismissed.</w:t>
      </w:r>
    </w:p>
    <w:p>
      <w:r>
        <w:t>584. Regarding the alleged irregularities of the visit and seizure operations and the hearings of Comafranc, Richardson and the FNAS, the Council notes that these companies or organizations have never criticized before the competent judge the conduct of these operations. For the reasons previously stated in paragraph 572, it is appropriate, however, given the date on which the contested operations took place, to respond for all intents and purposes:</w:t>
        <w:br/>
        <w:t>- The company Comafranc, which was heard on June 10, 1997, did not make any criticism regarding the conduct of this hearing in its letter of June 13, 1997, which has no other purpose than to provide additional clarifications of the type "Page 2 line 1: Creation of the company Comafranc in 1984 (...)” (appendix 21 reference 413-414).</w:t>
        <w:br/>
        <w:t>- The company Richardson and the FNAS, which did not send any letter of contestation to the DNEC, provide no element capable of demonstrating that the duration of these hearings (4h to 6h10) caused them harm or indicated a disloyal search for evidence by the investigators.</w:t>
      </w:r>
    </w:p>
    <w:p>
      <w:r>
        <w:t>585. Regarding the argument that Mr. H..., General Director of the company Asturienne and Mr. Jean-Christophe G..., General Director of the company Martin Belaysoud, would have been heard on the same day at the same time, the Council notes, however, that while the reports demonstrate that these two individuals were summoned at the same time (9:30 am) by the investigator, they were heard successively. Thus, the report of Mr. H... was drafted at 12:50 pm and that of Mr. JC G... at 3:00 pm. This is confirmed by the fact that each report contains only the signature of the investigator and each interested party, so that the argument lacks factual basis.</w:t>
      </w:r>
    </w:p>
    <w:p>
      <w:r>
        <w:t>586. It is also appropriate to dismiss the arguments of the companies Cobatri and Pastor regarding the conditions under which the hearings were conducted, and in particular the argument that Messrs. 13... and D... were misled by the investigators who did not specify whether they were being heard as representatives of their company or as vice-president of health of the FNAS (Mr. 13...) or president of the Sanilabel group (Mr. D...). Indeed, the Council notes that they agreed to describe both the activity of their company and their activity within the professional organization in which they represented their company.</w:t>
      </w:r>
    </w:p>
    <w:p>
      <w:r>
        <w:t>587. Finally, no probative element supports the allegation of the company Cobatri that its lawyer was "forced by the investigators to remain silent." In any case, Mr. 13..., Operations Director of the company Cobatri, did not fail to write a letter to the investigator to clarify his statements transcribed in his report, so that he was able to correct any errors or distortions therein (appendix 33 references 1023-1024).</w:t>
      </w:r>
    </w:p>
    <w:p>
      <w:r>
        <w:t>588. It follows that all arguments based on the irregularity in the establishment of the hearing reports and in the conduct of the visit, seizure, and hearing operations must be dismissed.</w:t>
      </w:r>
    </w:p>
    <w:p>
      <w:r>
        <w:t>On the use of an investigation conducted by the DDCCRF of the North</w:t>
      </w:r>
    </w:p>
    <w:p>
      <w:r>
        <w:t>589. The FNAS and the companies Comafranc, Caffiaux and Debatte, Batimantes, SFCP, Pastor, ICSC, Moy Sanitaire Chauffage, Ceditherm, COMET, Anconetti Star, Richardson, Mafart, Equinoxe and Sodiatec contest the transmission by the departmental directorate of competition, consumption and fraud repression (DDCCRF) of an "investigation concerning the marketing of wall-mounted gas boilers [...]", to the DNEC by letter dated October 7, 1997, and its use by the rapporteur in the context of the present procedure. According to the parties, all the elements thus communicated should be excluded from the file insofar as the investigation did not concern the search for anti-competitive practices, but focused on compliance with safety rules for boilers and rules relating to restrictive competition practices, contrary to the purpose of the referral to the Competition Council by the Minister of Economy dated September 11, 1998.</w:t>
      </w:r>
    </w:p>
    <w:p>
      <w:r>
        <w:t>590. The Council notes, however, that the reports drawn up during the investigation conducted by the DDCCRF had the objective: "to verify compliance with Titles III and IV of Ordinance No. 86-1243 of December 1, 1986, namely: the commercial practices and conditions of sale of boilers, equipment [illegible] and spare parts," otherwise referred to as "the verification of compliance with Titles III and IV of Ordinance No. 86-1243 of December 1, 1986, namely: investigation into the distribution of boilers," or also as "Investigation into the marketing of gas boilers."</w:t>
      </w:r>
    </w:p>
    <w:p>
      <w:r>
        <w:rPr>
          <w:b/>
        </w:rPr>
        <w:t>[Pages 169–171]</w:t>
      </w:r>
    </w:p>
    <w:p>
      <w:r>
        <w:t>It follows that this departmental investigation focused on local practices falling within the same scope as the minister of economy's request for investigation dated September 11, 1998. In this regard, it is important to note from the letter transmitting the documents resulting from the investigation dated October 7, 1997, the following elements: "The refusal to sell by Saunier Duval to wholesalers who sell to DIY superstores may, in our opinion, fall under the application of Article 7 of the ordinance" (appendix 40 reference 2114). Furthermore, it should be noted that this departmental investigation reveals the same supply difficulties for DIY superstores regarding wall-mounted boilers, from the same companies and during the same period, as those observed during the DNEC investigation.</w:t>
      </w:r>
    </w:p>
    <w:p>
      <w:r>
        <w:t>591. Consequently, the use of the documents transmitted by the DDCCRF cannot constitute a "diversion of documents" nor characterize the "disloyalty of the investigation" in question. These documents having been regularly added to the file, the principle of adversarial proceedings has not been disregarded either.</w:t>
      </w:r>
    </w:p>
    <w:p>
      <w:r>
        <w:t xml:space="preserve">b) On the alleged disloyalty of the instruction  </w:t>
        <w:br/>
        <w:t>On the notification of a grievance previously notified in the context of another procedure</w:t>
      </w:r>
    </w:p>
    <w:p>
      <w:r>
        <w:t>592. The FNAS, CAPEB, UNA CPC, and the companies Comafranc, Caffiaux and Debatte, Batimantes, SFCP, Pastor, ICSC, Moy Sanitaire Chauffage, Ceditherm, COMET, Anconetti Star, Richardson, Mafart, Equinoxe, and Sodiatec consider that the rapporteur, "acting in line with the disloyal behavior of the DNEC," notified various professional organizations of grievance no. 13 (paragraph 543), which had already been notified to them in the context of another procedure recorded under number F 844 concerning practices of EDF-GDF in the domestic heating market. By letter dated April 17, 2002, CAPEB had informed the rapporteur of this situation (appendix E). The fact that a grievance identical to that notified and abandoned by the report in the context of another procedure was notified reflects the disloyalty of the instruction and should therefore lead the Competition Council to annul the procedure in light of the principle of res judicata and the principle of "non bis in idem."</w:t>
      </w:r>
    </w:p>
    <w:p>
      <w:r>
        <w:t>593. The Competition Council notes that the request recorded under number F 844 led to decision no. 03-D-26 of June 4, 2003, concerning practices of EDF-GDF in the domestic heating market. In this decision, none of the three agreements referred to by grievance no. 13, nor any grievance similar to grievance no. 13, is mentioned. The parties cannot therefore invoke res judicata and the principle of "non bis in idem" to dismiss grievance no. 13. Furthermore, the Council notes observations even from the parties that in the context of the F 844 request, the rapporteur had abandoned a grievance related to the PCGN agreement of September 24, 1996, and its amendment of February 13, 1997, at the report stage, based on the jurisprudence of the Paris Court of Appeal of June 17, 1992, on the grounds that the agreement in question was not related to the behavior denounced by the request to the Competition Council, did not target the same object, and could not have the same effect as the practices implemented by EDF/GDF in the domestic heating market. It follows that the abandonment of the grievance was not based on the absence of anti-competitive practice but on the impossibility of addressing these practices within the scope of the initial request.</w:t>
      </w:r>
    </w:p>
    <w:p>
      <w:r>
        <w:t>594. Consequently, grievance no. 13 could be notified to the concerned professional organizations, and the procedure is not irregular for this reason.</w:t>
      </w:r>
    </w:p>
    <w:p>
      <w:r>
        <w:t>On the alleged withholding of documents by the rapporteur harming the rights of the defense</w:t>
      </w:r>
    </w:p>
    <w:p>
      <w:r>
        <w:t>595. The FNAS and the companies Comafranc, Caffiaux and Debatte, Batimantes, SFCP, Pastor, ICSC, Moy Sanitaire Chauffage, Ceditherm, COMET, Anconetti Star, Richardson, Mafart, Equinoxe, and Sodiatec believe that the rapporteur deliberately withheld certain documents from the file, thereby harming their rights of defense, particularly the following documents: minutes of February 18, 1996, drawn up at the Covap premises and the minister of economy's request for investigation dated January 21, 1997, mentioned in the authorization order for visits and seizures dated January 30, 1997; letter from the City of Paris following a request from the DNEC dated October 18, 1996; letter from Cédéo dated June 5, 1997; letter dated December 15, 1997, from the De Dietrich company to transmit a document titled "Development Charter" and documents signed by its ten first clients. However, only the charter is attached to the file, which constitutes a violation of the rights of defense.</w:t>
      </w:r>
    </w:p>
    <w:p>
      <w:r>
        <w:t>596. Regarding the documents mentioned in the authorization order for visits and seizures dated January 30, 1997, the Competition Council notes that they were not included by the minister of economy in the request to the Competition Council, so neither the rapporteur nor the parties had access to them. They were not used in the procedure.</w:t>
      </w:r>
    </w:p>
    <w:p>
      <w:r>
        <w:t xml:space="preserve">597. Regarding the other documents:  </w:t>
        <w:br/>
        <w:t xml:space="preserve">- The "letter" sent by the City of Paris following a request from the DNEC dated October 18, 1996, does not exist: indeed, it appears from appendix 61 references 2628 to 2642 that the City of Paris responded to the DNEC's requests for information by sending back the DNEC's letter stamped by the City of Paris along with the requested information (names and professions of all members of the FNAS board, and a copy of the FNAS statutes);  </w:t>
        <w:br/>
        <w:t xml:space="preserve">- The "letter" accompanying the documents that Mr. T... had committed to send to the investigators (K bis extract from Cédéo and balance sheets and income statements since 1994) before June 15, 1997, was not withheld from the file by the rapporteur and is found in appendix 20 references 321: it is a business card of Mr. T... attached to the requested documents (references 322-383).  </w:t>
        <w:br/>
        <w:t>- The letter sent by the De Dietrich company as well as the documents signed by its ten first clients were not withheld from the file, contrary to the claims of the parties involved, and are found in appendix 45 references 2054 then references 2061 to 2080.</w:t>
      </w:r>
    </w:p>
    <w:p>
      <w:r>
        <w:t>598. Therefore, this argument should be dismissed.</w:t>
      </w:r>
    </w:p>
    <w:p>
      <w:r>
        <w:t>On the violation of the principle of separation of powers during the granting of an additional deadline</w:t>
      </w:r>
    </w:p>
    <w:p>
      <w:r>
        <w:t>599. The company Descours et Cabaud invokes the violation of the principle of separation of powers of instruction and judgment resulting from Article L.463-2 paragraph 4 of the Commercial Code, under which "When exceptional circumstances justify it, the president of the Council may, by a decision not subject to appeal, grant an additional deadline of one month for the consultation of the file and the submission of the parties' observations." It indeed believes that the ruling of the Court of Appeal of January 14, 2003, according to which "the administrative powers of the president do not constitute an interference of the authority of judgment in the course of the instruction, in that being purely formal, they do not allow him to direct the proceedings according to the objectives he deems most appropriate," does not concern the granting of an additional deadline by the president. In any case, in this instance, the president has qualified the exceptional circumstances justifying the extension of the deadline for certain companies, which would reflect his interference in the instruction.</w:t>
      </w:r>
    </w:p>
    <w:p>
      <w:r>
        <w:t>600. The Paris Court of Appeal specified in its ruling of January 14, 2003: "On the accumulation of functions of prosecution, instruction, and judgment: Considering that the accumulation of functions of prosecution, instruction, and judgment, denounced by the companies (...) is not contrary to the requirements of the Convention unless, in the concrete modalities of its implementation, it infringes the right to a fair trial; (...) Considering that the applicant companies invoke, in support of their argument, the lack of impartiality of the president of the Council (...); that, however, the administrative powers of the president, as defined in the ordinance of December 1, 1986 applicable in this case, do not constitute an interference of the authority of judgment in the course of the instruction in that, being purely formal, they do not allow him to 'direct the proceedings according to the objectives he deems most appropriate.'"</w:t>
      </w:r>
    </w:p>
    <w:p>
      <w:r>
        <w:t>601. However, the granting of an additional deadline, subsequent to the notification of grievances, by the president of the Competition Council, if it stems from one of his "administrative powers," cannot have as its object or effect "to direct the proceedings according to the objectives he deems most appropriate" since it has no influence on the nature or content of the grievances notified by the instruction services. It follows that the granting of an additional deadline to the parties to present their observations in response to the notification of grievances cannot characterize an interference by the president of the Competition Council in the functions of prosecution and instruction.</w:t>
      </w:r>
    </w:p>
    <w:p>
      <w:r>
        <w:t>On the non-compliance of the additional deadline granted with Article L.463-2 of the Commercial Code</w:t>
      </w:r>
    </w:p>
    <w:p>
      <w:r>
        <w:t>602. CAPEB recalls Article L.463-2 paragraph 4 of the Commercial Code: "When exceptional circumstances justify it, the president of the Council may, by a decision not subject to appeal, grant an additional deadline of one month for the consultation of the file and the submission of the parties' observations." CAPEB requested an additional deadline based on this article. By decision of April 6, 2005, the president of the Competition Council granted it an additional deadline of 15 days. However, CAPEB considers that the 15-day deadline thus granted is less than the mandatory legal deadline provided for by Article L.463-2 paragraph 4 of the Commercial Code, so that the procedure would be null.</w:t>
      </w:r>
    </w:p>
    <w:p>
      <w:r>
        <w:t>603. Article L.463-2 paragraph 4 of the Commercial Code aims to allow the president of the Council to assess whether the request for an additional deadline is justified by exceptional circumstances specific to each company and, if so, to adapt the deadline granted to the nature of these circumstances, provided that it does not exceed one month. The argument raised by CAPEB, which does not specify how the additional deadline granted to it would have been insufficient to prepare its defense, must therefore be dismissed.</w:t>
      </w:r>
    </w:p>
    <w:p>
      <w:r>
        <w:rPr>
          <w:b/>
        </w:rPr>
        <w:t>[Pages 172–174]</w:t>
      </w:r>
    </w:p>
    <w:p>
      <w:r>
        <w:t xml:space="preserve">On the non-respect of the principle of equality of arms during the granting of an additional deadline  </w:t>
        <w:br/>
        <w:t xml:space="preserve">604. The companies Descours et Cabaud, Ferroli France, and the CAPEB recall that under Articles 6-1 and 6-3 of the ECHR, the right to a fair trial must allow each party "a reasonable opportunity to present their case under conditions that do not disadvantage them compared to the opposing party." They believe that the principle of equality of arms has been violated given the additional deadline granted by the president of the Council to certain parties involved and not to all parties, in accordance with the ruling made by the Paris Court of Appeal on December 20, 1994, in the Carat France case, which stated: "by granting a new deadline until September 18 to only certain of the concerned companies to submit, if they deemed it useful, additional observations, the president of the council did not ensure equal treatment of the parties." The CAPEB further considers that the modalities for granting the additional deadline constitute a breach of equality of treatment in themselves as they do not respond to any legitimate justification.  </w:t>
        <w:br/>
        <w:t xml:space="preserve">605. However, firstly, the provisions of Article L.463-2 paragraph 4 of the Commercial Code, which stipulate that the granting of an additional deadline by the president depends on each party demonstrating the existence of exceptional circumstances justifying it, necessarily imply treating the parties individually and therefore, where appropriate, differently according to their situation.  </w:t>
        <w:br/>
        <w:t xml:space="preserve">606. Secondly, the interpretation made by the parties of the aforementioned Carat France ruling of December 20, 1994, which concerned a specific case of reopening deadlines and not extending them, is erroneous, given that the circumstances of the case at hand are very different. In the Carat France case, the Paris Court of Appeal had to judge a situation in which, at the end of an initial deadline set for the submission of observations and while all parties had effectively submitted their writings, some of them had been notified of the opening of a new deadline "to submit additional observations or substitute new observations for those already submitted." The Court censured this procedural peculiarity by stating: "Considering on the other hand that by granting a new deadline until September 18 to only certain of the concerned companies to submit, if they deemed it useful, additional observations, the president of the council did not ensure equal treatment of the parties; That this disparity in treatment resulted in a multiplicity of situations, some companies not producing new observations, others producing submissions that either substituted the original submission, complemented it, confirmed it, or contained new observations not expressly confirming that they substituted it; That it is under these conditions improper to ensure respect for the principle of contradiction, even if the grievances had been brought to the parties' attention by the notification of June 9, 1992, that the council was led to abandon those retained against the company Publicis on the grounds that the rapporteur had not examined all the observations presented by it, while retaining grievances against the company Optimedia which, before the court, claims to have referred to the submission of September 18, 1992, of the company Publicis to take it into account." Thus, it is not the violation of the principle of equality between the parties that would have resulted from the additional deadline granted to certain companies and not others, under the exceptional circumstances provided for in Article L.463-2 paragraph 4 that the Court sanctioned, but the violation of the principle of equal treatment of the parties by the selective reopening of a new deadline after the expiration of the first and the resulting infringement of the adversarial principle. Therefore, the argument based on the application of the jurisprudence of the Court of Appeal of December 20, 1994 must be dismissed.  </w:t>
        <w:br/>
        <w:t xml:space="preserve">607. Thirdly, the argument that the criteria for granting the additional deadline do not respond to any legitimate justification in this case must be dismissed, even though the criteria that led the president of the Competition Council to consider that certain companies or their counsel were in exceptional circumstances were objective, known to the parties, and non-discriminatory since they were drawn exclusively from the importance of the workload incumbent on the parties: an additional deadline was granted to all companies that requested it and to which more than two grievances had been notified or that were represented by counsel responsible for defending several companies.  </w:t>
        <w:br/>
        <w:t xml:space="preserve">608. Lastly, contrary to what the company Grohe argues, the additional deadline granted to the companies Brossette and Emafu was not intended to facilitate the establishment of a record of non-contestation of the grievances, but rather to allow them to submit their observations as long as they met the criteria mentioned in the previous paragraph. Indeed, the procedure for non-contestation of grievances provided for in III of Article L. 464-2 of the Commercial Code can, in principle, occur at any time, between the receipt of the notification of grievances and the notification of the report to the parties, including once the deadline for submitting observations has expired, as long as the rapporteur's report has not yet been notified. In this latter case, after signing the record of non-contestation of grievances, the observations in response to the notification of grievances from the party that has settled are returned to it since they have become moot.  </w:t>
        <w:br/>
        <w:t xml:space="preserve">609. Therefore, the implementation of the procedure provided for in III of Article L. 464-2 of the Commercial Code cannot undermine the possibility for a company to benefit from the granting of an additional deadline to present its observations in response to the notification of grievances, before it has manifested itself to request the benefit of this procedure.  </w:t>
        <w:br/>
        <w:t xml:space="preserve">On the violation of the principle of non-discrimination among the recipients of the notification of grievances  </w:t>
        <w:br/>
        <w:t xml:space="preserve">610. The company Comap believes that the principle of non-discrimination has been violated in that all associated members of the FNAS should have been concerned by grievances no. 7, 9, and 10 just like it: for example, Comap cites that of the 69 "associated members" of the FNAS listed as of October 31, 1996, only 24 received grievance no. 7.  </w:t>
        <w:br/>
        <w:t xml:space="preserve">611. The argument of the company Comap must be dismissed in that the differentiated treatment of companies necessarily results from the evidence available to the rapporteur and that in the absence of probative elements capable of demonstrating the anti-competitive behavior of a company, it is legitimate that it is not notified of a grievance.  </w:t>
        <w:br/>
        <w:t xml:space="preserve">On the alleged violation of the rights of the defense of Partidis  </w:t>
        <w:br/>
        <w:t xml:space="preserve">612. The company Partidis believes that the procedure must be annulled with respect to it because the practices attributed to the company Poliet and imputed to the company Partidis are not stated with sufficient precision to allow it to effectively present its defense. This results from the fact that the grievances of the company Poliet were initially attributed to the company Point P, which argued in its observations that the company Poliet had transferred its heating-sanitary activities to the company Partidis, by a split contribution agreement dated May 23, 2001. Noticing this error, the general rapporteur sent the notification of grievances to the company Partidis "by reason of the practices of Poliet." However, grievances no. 1 and 3 as drafted in the notification of grievances do not target the company Poliet, nor the company Partidis. Finally, Chapter II of the notification of grievances regarding the qualification of the practices would target a supposed entity "Poliet/Point P" under grievance no. 3.  </w:t>
        <w:br/>
        <w:t xml:space="preserve">613. In accordance with consistent jurisprudence, "when the legal entity responsible for the operation of the business has legally disappeared, the practices must be attributed to the legal entity to which the business has been legally transferred, that is to say, to the legal entity that has received the rights and obligations of the entity responsible for the practices" (decision no. 98-D-67, no. 00-D-22). However, it is undisputed that the company Partidis has in its assets the heating-sanitary activities of the company Poliet following a split contribution agreement to which the latter was subject. The split company Poliet was dissolved without liquidation and has disappeared. It is therefore rightly that the company Partidis was notified of grievances no. 1 and 3 by reason of the practices of the company Poliet. Furthermore, it should be noted that the notification of grievances expressly targeted Poliet regarding its participation in each of the "Grand Confrères" meetings referred to in grievance no. 1. Similarly, grievance no. 3, in that it targets the participation of the company Poliet/Point P in the various FNAS meetings, is sufficiently precise to allow Partidis to effectively present its defense. The argument must therefore be dismissed.  </w:t>
        <w:br/>
        <w:t xml:space="preserve">c) On the risk of double/triple sanction for the same facts  </w:t>
        <w:br/>
        <w:t xml:space="preserve">614. Sesco 22 and 35, Mano, GSE, Balitrand, Orvif, Verney, Rousselot, You Gorget, and Bodinier Oger invoke the principle non bis in idem according to which a company cannot be sanctioned twice for the same facts. However, if the Competition Council were to consider that GSE and its members adopted anti-competitive behavior by validating grievances no. 6 and 10, and it sanctioned GSE, it would have to be considered that it would sanction the members of GSE twice for the same facts, namely for their behaviors but also for those of GSE for which they must answer as members. Sesco 22, Mano, and Orvif add that they would be sanctioned three times for the same facts if the Competition Council also validated the grievances notified to the FNAS as they are also members of the FNAS.  </w:t>
        <w:br/>
        <w:t>615. The rule "non bis in idem" is a principle of criminal procedure, under which "no one can be prosecuted or punished criminally for the same facts." It prohibits the exercise of two repressive actions against the same person and for the same facts. But this rule cannot be validly invoked to escape situations in which two distinct legal entities are prosecuted for the same facts, such as member companies of a group and the group itself, nor to the situation in which a legal entity is prosecuted for different grievances. The argument must therefore be dismissed.</w:t>
      </w:r>
    </w:p>
    <w:p>
      <w:r>
        <w:rPr>
          <w:b/>
        </w:rPr>
        <w:t>[Pages 175–177]</w:t>
      </w:r>
    </w:p>
    <w:p>
      <w:r>
        <w:t xml:space="preserve">d) On the notification of grievances to Geberit  </w:t>
        <w:br/>
        <w:t xml:space="preserve">616. Geberit SARL argues that the grievances were not personally notified to it because the notification of grievances was sent to Hansgrohe Geberit SAS, a distinct company that was liquidated in 2004.  </w:t>
        <w:br/>
        <w:t xml:space="preserve">617. However, the Council notes that the notification of grievances was addressed to the company "Geberit," at the address "ZAC 6 and 8 rue Henri Poincaré" on February 16, 2005, which was acknowledged on February 17, 2005, by the company "Hansgrohe Geberit SAS." It follows from the K bis extract of SARL Geberit that it is domiciled at the address indicated in the notification of grievances, as is the company "Hansgrohe Geberit." As a result, the notification of grievances was correctly sent to the company "Geberit" and not to the company "Hansgrohe Geberit." The fact that Hansgrohe Geberit acknowledged receipt of the notification of grievances addressed to Geberit does not result from a notification error.  </w:t>
        <w:br/>
        <w:t xml:space="preserve">C. ON THE MERITS OF THE GRIEVANCES  </w:t>
        <w:br/>
        <w:t xml:space="preserve">1. ON THE RELEVANT MARKETS  </w:t>
        <w:br/>
        <w:t xml:space="preserve">618. The Competition Council traditionally considers that: "The market, in the sense understood by competition law, is defined as the place where supply and demand meet for a specific product or service. In theory, in a market, the units offered are perfectly substitutable for consumers who can thus arbitrate between suppliers when there are several, which implies that each supplier is subject to competition from the prices of others (...) Perfect substitutability between products or services is rarely observed, the Council considers as substitutable and as being on the same market the products or services that can reasonably be thought to be considered by demanders as alternative means between which they can arbitrate to satisfy the same demand."  </w:t>
        <w:br/>
        <w:t xml:space="preserve">a) On product markets  </w:t>
        <w:br/>
        <w:t xml:space="preserve">619. It is undisputed that sanitary ceramic products, faucets, and heating products are not substitutable from the demand perspective since they do not have the same use, so it is necessary to distinguish three distinct product markets.  </w:t>
        <w:br/>
        <w:t xml:space="preserve">620. The companies Batimantes, Equinoxe, Sodiatec, Moy Sanitaire Chauffage, Ceditherm, ISCS, SFCP, Comet, Pastor, Anconetti Star, Mafart Et Richardson, Ets Jacques Bayart et Fils, Eutec, VF Confort, Equipement Thermique Boulay Freres, and the professional organizations FNAS and CAPEB specify that, regarding the definition of the heating product market, it is also appropriate to distinguish several distinct markets corresponding to the different heating products, which are not substitutable among themselves from the demand perspective. The parties rely on the decisions of the Minister of Economy made in the context of concentration control on September 11, 1996 (BOCCRF of October 22, 1996) and October 9, 2001 (BOCCRF of January 31, 2002) which distinguish: "the market for water heaters" subdivided according to whether they operate on gas or electricity and "the market for boilers" subdivided according to whether they are wall-mounted gas or floor-mounted: "Boilers produce hot water for central heating while water heaters produce hot water for supplying sanitary installations; these two categories of products do not have the same instrumental function and belong to two distinct markets."  </w:t>
        <w:br/>
        <w:t xml:space="preserve">621. The Council notes, in this case, that the manufacturers operating in the heating product market are either integrated industrial companies within European-sized groups, or companies belonging to multinational companies, or SMEs that ensure national market coverage. From the supply perspective, manufacturers generally offer the entire range of heating products and equipment: floor-mounted boilers, wall-mounted boilers, blown air burners, etc. The breadth of the offered range increases the recognition of their brands, strengthens their negotiating power with distributors, and amplifies their market power.  </w:t>
        <w:br/>
        <w:t xml:space="preserve">622. From the perspective of intermediate demand, it appears that wholesalers, large DIY stores, and installer cooperatives wish to have access to the entire range of products and offer their customers both water heaters (electric or gas) and boilers (wall-mounted or floor-mounted) and radiators. Therefore, in the upstream market for the supply of heating products, the different heating products are substitutable.  </w:t>
        <w:br/>
        <w:t xml:space="preserve">623. In contrast, from the perspective of end consumers and installers purchasing products on behalf of their clients, it is not excluded that the different heating products may not be substitutable given the constraints related to installation and the nature of the site (gas connection or not, individual or collective heating...). Consequently, in the downstream market for the retail distribution of heating products, a finer segmentation of the markets could prove relevant, distinguishing the sub-markets of electric water heaters, gas water heaters, wall-mounted gas boilers, floor-mounted boilers, and the sub-market of radiators.  </w:t>
        <w:br/>
        <w:t xml:space="preserve">624. In any case, such market segmentation does not change the qualification of the practices since, under a consistent case law of the Court of First Instance of the European Communities (CFI, July 6, 2000, case T-62/98, February 21, 1995, case T-29/92), in the context of anti-competitive collusion practices, the precise and detailed definition of the relevant market is not necessary to seek the establishment of the infringement but only becomes useful to determine its effects.  </w:t>
        <w:br/>
        <w:t xml:space="preserve">b) On the supply and distribution markets  </w:t>
        <w:br/>
        <w:t xml:space="preserve">625. It is undisputed that the distribution of sanitary ceramic products, faucets, and heating requires the involvement of intermediate operators that can be grouped by circuits, notably wholesalers (paragraphs 20 to 33), DIY superstores (paragraphs 34 to 39), and installer cooperatives (paragraphs 40 to 48). These intermediaries source directly from manufacturers and are responsible for reselling the products to the end customers, who are the installers and end consumers (businesses or individuals) (paragraph 49).  </w:t>
        <w:br/>
        <w:t xml:space="preserve">626. The Competition Council traditionally considers that such a market structure necessitates defining two types of markets: "those that bring together retail trade companies and consumers for the sale of consumer goods and those for the supply of these same goods" (Opinion 97-A-04 of January 21, 1997, concerning various issues related to distribution).  </w:t>
        <w:br/>
        <w:t xml:space="preserve">627. However, the FISB contests this distinction between upstream and downstream markets, which would not be relevant in the field of sanitary and faucet products. It specifies that the market should be defined from the perspective of the end consumer by noting the absence of substitutability between distribution circuits (DIY superstores, cooperatives, and mail order or professional channels) that respond either to the need to purchase an accessory bathroom product without additional service or to the need to renovate a bathroom including the replacement of connectable appliances and their installation, as well as a set of ancillary services.  </w:t>
        <w:br/>
        <w:t xml:space="preserve">628. The Council agrees that the upstream supply market and the downstream distribution market for the products in question are linked, "the behavior of participants in the supply market ultimately depending on the final demand of consumers" (Opinion 97-A-04 of January 21, 1997 cited) but considers that this cannot undermine the relevance of the segmentation of upstream and downstream markets when the systematic recourse of the end consumer to intermediate distributors is demonstrated. It is therefore at the stage of assessing the market for the distribution of the products in question that the Council will rule on the substitutability of the different distribution circuits among themselves.  </w:t>
        <w:br/>
        <w:t xml:space="preserve">On the upstream supply market  </w:t>
        <w:br/>
        <w:t xml:space="preserve">629. In this case, CAPEB contests the definition of the upstream supply market retained by the notification of grievances, according to which the supply of sanitary ceramic products, faucets, and heating essentially comes from manufacturers, and the demand comes from wholesalers, purchasing centers, DIY superstores, and installer cooperatives at the national level. CAPEB particularly argues that this definition of the upstream market is contradicted by the decision-making practice of the Minister of Economy regarding concentration control in the DIY sector.  </w:t>
        <w:br/>
        <w:t xml:space="preserve">630. Nevertheless, the Council notes several elements demonstrating that wholesalers and DIY superstores, as well as installer cooperatives, are in competition in the upstream supply market for sanitary ceramic products, faucets, and heating.  </w:t>
        <w:br/>
        <w:t xml:space="preserve">631. First, it is undisputed that the supply of each manufacturer of heating products and equipment, sanitary ceramics, or faucets covers the entire range of products. In these upstream supply markets, the supply comes from manufacturers based in France or abroad. Their offers are made to all potential buyers regardless of their geographical location. Wholesalers, like installer cooperatives, or purchasing centers of DIY superstores also address all suppliers, whether established in France or abroad, to purchase products in large quantities, which are resold by unit or in small quantities to installers or consumers.  </w:t>
        <w:br/>
        <w:t xml:space="preserve">632. Secondly, the fact that some manufacturers (Roca, Auer...) offer specific product ranges to DIY superstores on one hand and to wholesalers on the other does not undermine the competition existing among all the circuits sourcing from the majority of manufacturers who, in general, offer them the same products.  </w:t>
        <w:br/>
        <w:t>633. Thirdly, CAPEB has not demonstrated that there exists a market for products of notable brands distinct from a market for private label products reserved for DIY superstores and/or installer cooperatives. No notable brand has</w:t>
      </w:r>
    </w:p>
    <w:p>
      <w:r>
        <w:rPr>
          <w:b/>
        </w:rPr>
        <w:t>[Pages 178–180]</w:t>
      </w:r>
    </w:p>
    <w:p>
      <w:r>
        <w:t>which all distributors would not have access is cited in support of this argument. Furthermore, Mr. 90..., director of the Brico-Dépôt store in Saint Herblain stated: "We sell many branded products and not private label products. Our headquarters negotiates the commercial conditions with importers, either directly with manufacturers or directly with wholesalers" (appendix 54 references 2565-2570). Likewise, no evidence confirms that there would be a price difference between these products such that distributors would not consider them substitutable.</w:t>
      </w:r>
    </w:p>
    <w:p>
      <w:r>
        <w:t>634. Finally, the fact that certain manufacturers have granted different sales conditions for specialists compared to distributors in "free installation" cannot suffice to conclude that wholesalers, GSBs, and installer cooperatives do not source from the same manufacturers and for the same products.</w:t>
      </w:r>
    </w:p>
    <w:p>
      <w:r>
        <w:t>635. Under these conditions, it should be considered that, in the markets for the supply of heating products, sanitary ceramics, and plumbing fixtures, all distribution channels are in competition and constitute the demand facing the supply of manufacturers.</w:t>
      </w:r>
    </w:p>
    <w:p>
      <w:r>
        <w:t>On the downstream market of retail distribution</w:t>
      </w:r>
    </w:p>
    <w:p>
      <w:r>
        <w:t>636. The CAPEB, the FISB, the FNAS, and the companies Elm Leblanc, De Latour Midel, Batimantes, Equinoxe, Sodiatec, Moy Sanitaire Chauffage, Ceditherm, ICSC, SFCP, COMET, Pastor, Anconetti Star, Mafart, Richardson, Ets Jacques Bayart et Fils, Eutec, Equipement Thermique Boulay Freres, and VF Confort consider that there exists a relevant market by distribution channel: wholesale traders on one hand, GSBs on the other. They particularly invoke a letter from the Minister of Economy dated November 7, 2002, regarding a concentration in the construction materials distribution sector for building and public works (BOCCRF 30.09.2003). According to the parties, such differentiation is justified in the heating-sanitary sector in light of the nature of the services offered and the sales conditions proposed respectively to their clients by wholesale traders on one hand, GSBs on the other: delivery, storage services, financial services, account openings, significant credit, payments by commercial paper.</w:t>
      </w:r>
    </w:p>
    <w:p>
      <w:r>
        <w:t>637. The CAPEB and the FISB add that "the existence of distinct distribution channels" and "the existence of a particular marketing mode" are among the elements taken into account by the Competition Council to distinguish two relevant markets. In this case, it is appropriate to distinguish a relevant market by category of distributors: wholesalers on one hand and GSBs on the other for the reasons previously expressed, but also installer cooperatives and mail-order companies.</w:t>
      </w:r>
    </w:p>
    <w:p>
      <w:r>
        <w:t>638. According to the CAPEB and the FISB, installer cooperatives have specific characteristics that also differentiate them from wholesalers and GSBs: they only sell to their member installers, they do not need to prospect for clientele unlike wholesalers and GSBs, and they offer specific services such as purchasing, communication, management, or logistics that GSBs do not provide.</w:t>
      </w:r>
    </w:p>
    <w:p>
      <w:r>
        <w:t>639. The different distribution channels would therefore not be in competition in the downstream market for the distribution of heating products, sanitary ceramics, and plumbing fixtures, which would also be confirmed by both the market study published by the Development Construction Institute that distinguishes "wholesale trade networks" and "public networks" (appendix 62), the existence of a distinct clientele according to distribution channels (paragraphs 22, 36, and 44), and the statements of GSBs and cooperatives recorded in the file.</w:t>
      </w:r>
    </w:p>
    <w:p>
      <w:r>
        <w:t>640. The Council first confirms the specificity of mail-order sales compared to other distribution channels.</w:t>
      </w:r>
    </w:p>
    <w:p>
      <w:r>
        <w:t>641. On the other hand, the Council notes that while the cooperatives and GSBs surveyed in 2005 specified that they were not in competition with wholesalers in terms of distribution given that GSBs sold 90% to individuals, and cooperatives to more than 90% to their members, it is undisputed that competition between distribution channels was precisely exercised to capture the clientele of the other channel:</w:t>
        <w:br/>
        <w:t>- Wholesalers attempted to increasingly attract consumers in showrooms (see for example the agreements concluded between professional organizations – paragraphs 480 and following),</w:t>
        <w:br/>
        <w:t>- GSBs sought to supply professional installers by offering them partnerships (see for example the attempted cooperation between Leroy Merlin and the Belfort cooperative – paragraph 464 and following),</w:t>
        <w:br/>
        <w:t>- Installer cooperatives, in full development, captured part of the "installer" clientele from wholesalers;</w:t>
      </w:r>
    </w:p>
    <w:p>
      <w:r>
        <w:t>642. These elements emerge from the various market studies included in the file:</w:t>
        <w:br/>
        <w:t>- Distribution of sanitary product sales among distribution channels in 1996 according to figures provided by the FISB (appendix 52, references 2542, 2545 to 2547)</w:t>
        <w:br/>
        <w:t>Sanitary products distributed in 1996 WHOLESALE GSB COOPERATIVES</w:t>
        <w:br/>
        <w:t>Sanitary ceramics 70% 25% 5%</w:t>
        <w:br/>
        <w:t>Bathtubs 53% 45% 2%</w:t>
        <w:br/>
        <w:t>Showers 43% 55% 2%</w:t>
        <w:br/>
        <w:t>Plumbing fixtures 70 to 80% Between 20 and 30% 0.5 to 1%</w:t>
      </w:r>
    </w:p>
    <w:p>
      <w:r>
        <w:t>643. Furthermore, in the furniture market, the market share of wholesale traders was 35%, in 1996 that of DIY superstores and large furniture stores was 25% each, that of mail-order sales was 5%, and that of kitchen specialists and installer cooperatives was 8% and 2%, respectively. Finally, in the bathroom accessories market, the market share was 8% for wholesale traders, 62% for DIY superstores, 22% for large food stores, and 8% for various distributors including mail-order sales (sources: AIMASB, appendix no. 52, reference 2548).</w:t>
      </w:r>
    </w:p>
    <w:p>
      <w:r>
        <w:t>644. Mr. Philippe K..., president of the FISB and sales director for France of the Sanitary and Bathroom division within Villeroy and Boch, stated on this point (minutes of July 3, 1997, references 2527-2535): "Currently, there is an erosion of sales through the professional channel. The professional channel has undergone its own cultural revolution by addressing the end consumer in showrooms. This channel is losing steam because some wholesalers do not know how to adapt. We are forced to develop other distribution channels. We do this cautiously so as not to hinder the wholesalers who defend our brands. Developing sales in GSBs is a necessity for manufacturers if the professional trade is not more efficient. For example, Villeroy and Boch distributes 90% through wholesale traders, 1% through mail-order, and 0.5% to Vendée Sanitherm, and 8.5% to GSBs. Villeroy and Boch is positioned in the mid to high-end market. (...) Villeroy and Boch has developed a selective distribution policy, in the form of selective multi-distribution, that is to say, partnership relationships."</w:t>
      </w:r>
    </w:p>
    <w:p>
      <w:r>
        <w:t>- Distribution of heating product sales among distribution channels in 1996 according to the GFCC:</w:t>
      </w:r>
    </w:p>
    <w:p>
      <w:r>
        <w:t>645. Regarding the distribution channels used by manufacturers of heating products, the representative of the GFCC, Mr. X..., indicated (appendix no. 51, letter of December 5, 1997, reference 2525): "We do not have numerical data on the distribution of sales by distribution network. Based on the market assessment elements we are aware of, we can, however, provide the following indications:</w:t>
        <w:br/>
        <w:t>1. A large majority of manufacturers use the 'long' channel and rely on the logistical services of the trade (storage, order and invoicing management, etc.). The trade channel represents a predominant share of total sales.</w:t>
        <w:br/>
        <w:t>2. Some manufacturers have opted for direct sales to installers and have equipped themselves with the corresponding logistics. Direct sales to installers, groups of installers, or heating operators are also practiced, particularly for high-power equipment, which cannot be stored by an intermediary, or for supplying construction sites in new construction or in the context of heavy rehabilitation operations.</w:t>
        <w:br/>
        <w:t>3. To our knowledge, the share of sales to installer cooperatives is mainly dependent on their regional presence.</w:t>
        <w:br/>
        <w:t>4. Sales to GSBs currently seem to represent a very minor share of sales."</w:t>
      </w:r>
    </w:p>
    <w:p>
      <w:r>
        <w:t>- Appendix 62, Annual study by the Development Construction company on the distribution of "heating-sanitary" products in 1996</w:t>
        <w:br/>
        <w:t>Reference 2729: "Faced with the clientele of artisan-installers, sometimes seduced by the sirens of DIY superstores (to source supplies or to collaborate by selling installation services), sanitary-heating wholesalers have no alternative but to provide the foundations for an effective partnership, based on mutual trust."</w:t>
        <w:br/>
        <w:t>Reference 2730: "Sanitary-heating wholesalers have now defined – in consultation with installer lobbies – a very clear conduct logic consisting of developing sales to individuals, fundamentally via the professional channel of installers. The clientele of individuals, in many respects, is perceived as an extraordinarily important customer base that must be seduced and attracted to showrooms."</w:t>
        <w:br/>
        <w:t>Reference 2731: "The clientele of reseller-distributors has experienced a very noticeable decline in the activity of wholesalers, due to the distribution policy of manufacturers. The latter, in fact, have been led to serve directly the clientele of local wholesalers in the diffuse sector, to cope with the degradation of the competitive climate among manufacturers. Among the reseller-distributors, it is worth noting some DIY superstores occasionally served by opportunistic wholesalers, described as suicidal by their local counterparts."</w:t>
      </w:r>
    </w:p>
    <w:p>
      <w:r>
        <w:rPr>
          <w:b/>
        </w:rPr>
        <w:t>[Pages 181–183]</w:t>
      </w:r>
    </w:p>
    <w:p>
      <w:r>
        <w:t xml:space="preserve">Cote 2751: "Sanitary-heating wholesalers also suffer from a real vulnerability against large DIY stores, which in a whole set of urban and peri-urban catchment areas, constitute levels that are difficult to contain."  </w:t>
        <w:br/>
        <w:t xml:space="preserve">- Appendix 79, Review "Le Moniteur", no. 4900, October 1997:  </w:t>
        <w:br/>
        <w:t xml:space="preserve">Cote 4643: "The clarity of distribution channels has somewhat blurred. The individual plays an increased role in product specification. In this context, large DIY stores hold a more or less important place depending on the technicality of the products (...) The confusion of genres would tend to decrease."  </w:t>
        <w:br/>
        <w:t xml:space="preserve">Cote 4654 (sanitary): "The GSB network seeks to attract other customers than individuals: these brands are increasingly interested in the image of professional brands."  </w:t>
        <w:br/>
        <w:t xml:space="preserve">Cote 4655 (sanitary): "Under pressure from shareholders, manufacturers seek to preserve their position by turning more willingly towards large distribution, which constitutes an important outlet in volume (30% compared to 60% for wholesalers and 10% directly). Many are those who sell their products through professional and public channels (...)."  </w:t>
        <w:br/>
        <w:t xml:space="preserve">Cote 4659 (radiators): "The distribution of electrical equipment passes 80% through the wholesaler network, but there has been a rise in the power of large distribution in recent years."  </w:t>
        <w:br/>
        <w:t xml:space="preserve">Cote 4660 (Water heaters): "Distribution passes 80% through wholesalers. However, there has been a very noticeable increase in sales from large DIY stores over the past four or five years."  </w:t>
        <w:br/>
        <w:t xml:space="preserve">646. Furthermore, several statements show that wholesalers, installer cooperatives, and GSB were well regarded by the main market players as being in a competitive situation in the downstream distribution markets at the time:  </w:t>
        <w:br/>
        <w:t xml:space="preserve">- Mr. S..., chairman of the supervisory board of Point P, stated regarding the "Grand Confrères" meetings: "These meetings served to exchange our views on the sanitary heating market, on competition, and the emergence of GSB" (appendix 19 p 7).  </w:t>
        <w:br/>
        <w:t xml:space="preserve">- Mr. Patrick G..., managing director of Martin Belaysoud SA, stated regarding the "Grand Confrères" meetings: "Since 1993 we have addressed all forms of competition (GSB, cooperatives) and competition issues" (appendix 27 reference 650).  </w:t>
        <w:br/>
        <w:t xml:space="preserve">- Mr. J.C. G... writes: "The JACOB DELAFON brand will be common in GSB, thus legitimizing an offer directly competing with ours. This position is in total conflict with our commercial policy focused on differentiation through the promotion of major brands" (appendix 15 GSE 4 references 37-39).  </w:t>
        <w:br/>
        <w:t xml:space="preserve">- Mr. Philippe 24..., president of the Pays de Loire Trade Union Chamber, provided the following clarifications on the state of competition in his region: "Very fierce competition from GSB, which always practices unreasonable prices" (appendix 2 FNAS 7 reference 39).  </w:t>
        <w:br/>
        <w:t xml:space="preserve">- Mr. 21..., vice-president of sanitary at FNAS, stated: "In this rather stable market [sanitary], we are facing competition from GSB, which represents 18% of sanitary ceramic sales, 25% of sanitary fittings, and 40% of bathroom furniture (...)" (appendix 2 FNAS 6 reference 70).  </w:t>
        <w:br/>
        <w:t xml:space="preserve">- Mr. E..., chairman and CEO of Anconneti Star, also stated: "In the context of traditional negotiations, each trading company has taken the initiative to contact the manufacturers mentioned and market with the competition (installer cooperatives and GSB)" (appendix 25 p 8).  </w:t>
        <w:br/>
        <w:t xml:space="preserve">- Mr. 47..., president of GSE: "The different forms of competition for GSE are trade, GSB, and distance selling" (appendix 30 reference 853).  </w:t>
        <w:br/>
        <w:t xml:space="preserve">- Mr. J..., general secretary of GSP, specified: "Ideal Standard is one of our main brands in sanitary and fittings. However, it sells a lot to GSB. It must practice consistent pricing conditions at GSB. If we want to continue to be present in fittings, the manufacturer must increase the differential between GSB and trade, and this must be done in favor of trade." (appendix 31 references 938-958).  </w:t>
        <w:br/>
        <w:t xml:space="preserve">647. Finally, certain parties (manufacturers, wholesalers, and professional organizations) implicated have confirmed in their observations that these distribution channels are competitors in the downstream distribution market.  </w:t>
        <w:br/>
        <w:t xml:space="preserve">648. The GFCC (Group of Manufacturers of Central Heating Equipment using Hot Water and Hot Water Production) recalls in its observations that while the wholesaler circuit has three major characteristics (the wholesaler offers the entire range of products, ensures a stocking function, and handles collection operations with customers), the advantages of this circuit must "be assessed in light of three alternative types of distribution: direct sales from the manufacturer to installers (...), sales to installer cooperatives [which] perform the same functions as those assumed by wholesalers, sales to large DIY stores (...)." It follows that wholesalers and installer cooperatives, performing the same functions and addressing the same clientele of professional installers, are therefore perfectly substitutable but also remain subject to competitive pressure from GSB and direct sales.  </w:t>
        <w:br/>
        <w:t xml:space="preserve">649. Similarly, the companies Point P, Asturienne, and Dupont Sanitaire Chauffage specify in their observations the existence of real price competition pressure between the different distribution channels. For example, the following points can be noted: "impossibility for wholesalers to respond to the distorted competition from GSB," "At the same time, wholesalers face competition from installer cooperatives (...) This is a form of para-commercialism that constitutes formidable competition for wholesalers." These companies add that "the reactions of wholesalers to these two forms of competition (...) have resulted in qualitative actions aimed at strengthening the efficiency of the sector and better asserting its added value."  </w:t>
        <w:br/>
        <w:t xml:space="preserve">650. Finally, it emerges from the observations of the Union Climatique de France (UCF) and the Union Nationales des Chambres Syndicales de Couverture et de Plomberie de France (UNCP) that "large stores have developed in the market for the distribution of sanitary, heating, and air conditioning products, basing their strategy on low prices (...) The presence and development of these large stores in the markets (...) has then induced significant price tensions. The installer cooperatives, for their part, sold only to their member installers, with sales to non-members being allowed up to 5% of their total turnover.  </w:t>
        <w:br/>
        <w:t xml:space="preserve">The reduction of overhead costs for these non-craftsman cooperatives (exempt from business tax and corporate tax) has allowed them to practice competitive prices of around 20 to 30% lower than those practiced by wholesalers, which has enabled them to compete with national groups and large DIY stores (...) Faced with the rise of competition from large DIY stores and installer cooperatives, competition that would have led, given the pricing policy practiced by the latter, to the disappearance of wholesalers, the latter have attempted to come together to develop a strategic policy, in order to allow them to regain the market shares they had lost due to the emergence of these large DIY stores and cooperatives."  </w:t>
        <w:br/>
        <w:t xml:space="preserve">651. The Council draws from all these elements the conclusion that there is an increasing interpenetration of the clientele of wholesalers, installer cooperatives, and GSB in heating equipment, fittings, and sanitary ceramics and a real price competition between these distribution channels, so that, even if the services offered by each type of provider are not perfectly identical, it is appropriate to consider that wholesalers, GSB, and installer cooperatives are competing suppliers in the downstream market for the distribution of sanitary ceramic products, fittings, and heating, facing the demand from installers and end consumers.  </w:t>
        <w:br/>
        <w:t xml:space="preserve">c) On the installation market  </w:t>
        <w:br/>
        <w:t xml:space="preserve">652. The Competition Council also notes the existence of a market for the installation of heating products, sanitary ceramics, and fittings. Indeed, the sale of these products may be intended for the construction of new housing, the construction and renovation of communities and individual housing. The use of a professional installer is systematic for the first three outlets. Regarding the renovation of individual housing, it appears that the use of an installer, plumber-heating engineer is possible but not systematic since consumers can often proceed with the installation of equipment previously purchased in GSB themselves.  </w:t>
        <w:br/>
        <w:t xml:space="preserve">2. ON THE DIFFERENT NOTIFIED GRIEVANCES  </w:t>
        <w:br/>
        <w:t xml:space="preserve">a) On the concerted action in support of the "professional sector"  </w:t>
        <w:br/>
        <w:t xml:space="preserve">On the definition of the professional sector  </w:t>
        <w:br/>
        <w:t xml:space="preserve">The arguments of the parties  </w:t>
        <w:br/>
        <w:t xml:space="preserve">653. The parties present contradictory observations regarding the definition of the professional sector, some confirming that the professional sector includes exclusively manufacturers, wholesalers, and installers, while others believe, on the contrary, that the professional sector is significantly broader.  </w:t>
        <w:br/>
        <w:t>654. The GFCC, the professional federation of heating equipment manufacturers, argues that the professional sector includes not only manufacturers, wholesalers, and installers supplied by them but also installers supplied directly by manufacturers and installer cooperatives in the areas where they are established,</w:t>
      </w:r>
    </w:p>
    <w:p>
      <w:r>
        <w:rPr>
          <w:b/>
        </w:rPr>
        <w:t>[Pages 184–186]</w:t>
      </w:r>
    </w:p>
    <w:p>
      <w:r>
        <w:t xml:space="preserve">the maintenance companies, or even the technical study offices that can meet the requirements set by manufacturers for the presentation of products, the availability of the complete range, accessories, and spare parts.  </w:t>
        <w:br/>
        <w:t xml:space="preserve">655. Some manufacturers of heating equipment ELM Leblanc, Frisquet, De Dietrich Thermique adopt a stricter definition considering that the professional sector consists of manufacturers, wholesale traders, and installers but also of installer cooperatives which, by definition, meet the needs to resort to a professional installer. They add that the professional sector does not exclude, in principle, the GSB, but that they do not meet or do not want to meet the requirements set by manufacturers (no technical assistance service for defining needs, no commitment to direct consumers to professional installers, no after-sales service…).  </w:t>
        <w:br/>
        <w:t xml:space="preserve">656. The wholesale traders Equinoxe, Richardson, Anconetti Star, Mafart, and the FNAS consider that the professional sector includes not only manufacturers, wholesale traders, and installers but also professional associations and Gaz de France with which agreements have been signed (paragraph 75).  </w:t>
        <w:br/>
        <w:t xml:space="preserve">657. In contrast, the trader De Latour Midel specifies that the professional sector does not extend to installer cooperatives or GSBs that do not provide the same services as the wholesaler (logistical and technical assistance specific to manufacturers and installers, training and advisory role for the installer in their material choices).  </w:t>
        <w:br/>
        <w:t xml:space="preserve">658. Similarly, and for the reasons outlined at the relevant market stage, the CAPEB, the professional federation of installers, considers that the professional sector only covers manufacturers, wholesalers, and installers to the exclusion of installer cooperatives and GSBs, which are not in competition with wholesale traders since they do not offer the same services.  </w:t>
        <w:br/>
        <w:t xml:space="preserve">The Council's assessment  </w:t>
        <w:br/>
        <w:t xml:space="preserve">659. The Council notes that the definitions of the "professional sector" by the different parties in their observations are contradictory and seem to depend on each party's defense strategy. Only manufacturers of heating equipment and the GFCC explicitly argue that installer cooperatives are part of the "professional sector" and that GSBs are not excluded a priori as long as they are capable of providing the service and safety guarantees required by manufacturers. It is therefore appropriate to refer to the reality of the market and the perception of the various actors at the time of the facts regarding what constitutes the professional sector.  </w:t>
        <w:br/>
        <w:t xml:space="preserve">660. In this regard, it first emerges from the statements of wholesale traders (paragraphs 64 to 73) and the professional federations of wholesalers (FNAS) (paragraph 75) and installers (CAPEB) (paragraphs 76 to 80) that all agree at the time of the facts that the "professional sector" includes three economic operators: suppliers, wholesale traders, and installers, to which "collaterals" can be added, namely the professional associations of manufacturers, wholesalers, and installers. Of the sixteen statements cited above, none include installer cooperatives or GSBs within the "professional sector," and five of them explicitly state that the professional sector excludes a priori these two competing distribution channels (paragraphs 65, 66, 71, 73, 78, and 79).  </w:t>
        <w:br/>
        <w:t xml:space="preserve">661. Furthermore, several indicators demonstrate that at the time of the facts, manufacturers of heating equipment understood the "professional sector" as the relationship between manufacturers, wholesalers, and installers to the exclusion of GSBs and/or cooperatives:  </w:t>
        <w:br/>
        <w:t xml:space="preserve">662. The company Frisquet sent several letters between 1993 and 1996 to wholesale traders to specify that it did not sell its products to GSBs that do not fall within the "professional channel" (letter of July 8, 1993, paragraph 428; letter of November 15, 1993, paragraph 430; letter of October 5, 1995, paragraph 431; letter of July 16, 1996, paragraph 437). Castorama and Leroy Merlin confirmed Frisquet's refusals to sell to them based on adherence to the professional sector (paragraphs 453 and 455). In contrast, Frisquet has always sold its products to installer cooperatives.  </w:t>
        <w:br/>
        <w:t xml:space="preserve">663. The company Elm Leblanc specified in a letter dated May 29, 1996, that the establishment of its "Performance Trade Charter" reserved for "traders" who exclusively resell Elm Leblanc products to "qualified professional installers" demonstrates its commitment, alongside wholesalers, to defend the "professional sector" (paragraph 421). This charter has never been signed by any GSB or cooperative.  </w:t>
        <w:br/>
        <w:t xml:space="preserve">664. The Competition Council deduces that the notion of "professional sector" primarily describes the tripartite relationship between manufacturers, wholesalers, and installers to the exclusion of GSBs and installer cooperatives.  </w:t>
        <w:br/>
        <w:t xml:space="preserve">Justification for the support of the professional sector  </w:t>
        <w:br/>
        <w:t xml:space="preserve">The parties' arguments  </w:t>
        <w:br/>
        <w:t xml:space="preserve">665. Regardless of the definition retained by the parties of the "professional sector," all agree that the support and defense of this sector were justified in light of safety and service imperatives (advisory services to consumers in particular) and therefore did not have an anti-competitive object aimed at excluding GSBs and installer cooperatives from the markets for the supply and distribution of heating products, sanitary ceramics, and plumbing fixtures.  </w:t>
        <w:br/>
        <w:t xml:space="preserve">666. The GFCC emphasizes the dangers associated with the production, marketing, and installation of heating equipment using natural gas, propane gas, or fuel oil, which are subject to strict regulatory requirements. In the same vein, manufacturers Elm Leblanc, De Dietrich Thermique, Chaffoteaux &amp; Maury, and Frisquet note that the use of qualified professional installers is recommended by the Ministry of Health and Gaz de France to avoid the risk of accidents, knowing that 45% of heating installations at the time were not compliant with safety standards. Manufacturers emphasize that compliance with these requirements is necessary because the manufacturer's liability can be sought by consumers. This is why manufacturers offer technical training to installers and after-sales services. However, according to manufacturers, the necessity of resorting to a qualified professional installer does not exclude sales to installer cooperatives and GSBs as long as they decide to establish partnerships with qualified installers.  </w:t>
        <w:br/>
        <w:t xml:space="preserve">667. The FNAS and the companies Equinoxe, Richardson, Anconetti Star, and Mafart argue that the support and defense of the "professional sector" pursue objectives different from those of an anti-competitive agreement, namely to promote satisfactory advisory services and high-quality services to consumers and to preserve their safety.  </w:t>
        <w:br/>
        <w:t xml:space="preserve">The Council's assessment  </w:t>
        <w:br/>
        <w:t xml:space="preserve">668. As a preliminary matter, the Council considers that the necessity of resorting to a qualified professional installer should not have excluded installer cooperatives and GSBs from the defense of the "professional sector" if the only justifications for this "sector" were related to safety and service imperatives, as long as GSBs and installer cooperatives complied with them.  </w:t>
        <w:br/>
        <w:t xml:space="preserve">669. The statements cited above from manufacturers, wholesalers, and installers and their professional organizations show, on the contrary, that the notion of "professional sector" a priori excludes GSBs and installer cooperatives in order to preserve the activity of wholesalers and installers.  </w:t>
        <w:br/>
        <w:t xml:space="preserve">670. However, insofar as, by definition, installer cooperatives group together professional installers capable of providing the same advisory and assistance services as non-member installers sourcing from wholesalers, no argument based on service quality or safety can justify the exclusion of installer cooperatives from the professional sector.  </w:t>
        <w:br/>
        <w:t xml:space="preserve">671. Moreover, Mr. Bénard, sanitary vice-president of the FNAS, acknowledged that some individuals, and by extension installers grouped in cooperatives, are capable of installing sanitary equipment as well as professionals: "Rather than dispersing our actions, we chose to energize the professional sector. We are capable of making a better offer to those who buy and have installed by a professional, but also to skilled DIYers, capable of installing equipment as well as professionals." It follows that the defense of the professional sector to the exclusion of GSBs and cooperatives in the sanitary sector cannot be justified by safety imperatives.  </w:t>
        <w:br/>
        <w:t xml:space="preserve">672. Regarding the heating sector, the Competition Council notes on the one hand that the regulations in force at the time, as today, do not prohibit the sale of heating products in GSBs (paragraphs 55 to 62). On the other hand, it is demonstrated that the GSB Leroy Merlin offered free access to a professional installer for the installation of boilers, published lists of professional installers, and attempted to establish partnerships with professional installers (paragraphs 459 to 473). Finally, the main heating manufacturers nevertheless sold their products to GSBs such as Leroy Merlin, Castorama, or Brico-dépôt (see below), which is in total contradiction with any legitimate reason related to consumer safety.  </w:t>
        <w:br/>
        <w:t>673. It follows from all of the above that, while safety and service objectives have been put forward to defend the "professional sector," it remains that, from the emergence of competing distribution channels to wholesalers, such as those of installer cooperatives and GSBs, the support of "the professional sector" which has led to the concerted actions referred to in the notified grievances, had no other purpose than to prevent these competing operators from sourcing from manufacturers in order to hinder their development and preserve the activity of wholesalers.</w:t>
      </w:r>
    </w:p>
    <w:p>
      <w:r>
        <w:rPr>
          <w:b/>
        </w:rPr>
        <w:t>[Pages 187–189]</w:t>
      </w:r>
    </w:p>
    <w:p>
      <w:r>
        <w:t xml:space="preserve">b) On the practices of horizontal agreements between wholesale traders  </w:t>
        <w:br/>
        <w:t xml:space="preserve">§1. On grievances no. 1 (meetings "Grands Confrères") and no. 3 (FNAS meetings)  </w:t>
        <w:br/>
        <w:t xml:space="preserve">674. Grievances no. 1 and 3 target practices implemented by the main wholesalers in heating-sanitary during the "Grands Confrères" meetings (grievance no. 1) or within their professional federation, the FNAS (grievance no. 3), between September 1993 and December 1996, which had the object and effect of preventing the supply to large DIY stores and cooperatives of installers and restricting access of these operators to the downstream markets for the distribution of sanitary ceramic products, faucets, and heating.  </w:t>
        <w:br/>
        <w:t xml:space="preserve">675. The company Brossette (which is also attributed the practices of Porcher) requested the benefit of the provisions relating to the procedure for non-contestation of grievances provided for in III of Article L.464-2 of the Commercial Code and acknowledged the facts referred to in grievances no. 1 and 3 in a report dated May 30, 2005.  </w:t>
        <w:br/>
        <w:t xml:space="preserve">676. In contrast, the other parties contest the validity of grievances no. 1 and no. 3, noting that the practices in question cannot be qualified as an anti-competitive agreement under French and Community jurisprudence (1.1). Furthermore, the parties contest their presence at each of the meetings cited in the notification of grievances as well as the anti-competitive object of these meetings for both grievance no. 1 (1.2) and grievance no. 3 (1.3). Finally, the parties consider that the alleged practices did not have an anti-competitive effect (1.4).  </w:t>
        <w:br/>
        <w:t xml:space="preserve">1.1 On the legal framework in which the notion of anti-competitive horizontal agreement must be assessed  </w:t>
        <w:br/>
        <w:t xml:space="preserve">The arguments of the parties  </w:t>
        <w:br/>
        <w:t xml:space="preserve">677. The parties consider that, according to consistent Community jurisprudence, the agreement of the participants in the agreement can only be demonstrated by establishing a common intention to behave in a determined manner in the market through an "effective acquiescence of the dealers to these invitations when they became aware of them" in the sense of the judgment of the General Court of October 26, 2000 (Bayer AG, case T-41/96). However, in this case, no evidence of any of these elements has been reported. In any event, the evidence of the agreement of intention cannot, according to the parties involved, be based on Community jurisprudence according to which, within the framework of an agreement, the proof of the agreement of intention can be established by participation, even passive, in meetings of companies having an anti-competitive object, as long as the companies involved do not openly disavow the decisions made, thus leading other participants to believe that they will comply with them (ECJ, July 8, 1999, case 49/92 P, ANIC Partizipazioni Spa v. Commission, Rec I-4125). Indeed, this jurisprudence would not be the one retained by the Competition Council. In this regard, the companies Sesco22, Sesco 35, Mano Orvif, Point P, Richardson, Distribution Sanitaire Chauffage, Asturienne, and Comafranc believe that domestic jurisprudence is more demanding than Community jurisprudence because mere participation in a meeting is not sufficient to characterize the anti-competitive agreement. In its decision no. 04-D-07 of March 11, 2004, concerning practices identified in the bakery sector in the Marne department, the Council required a "more explicit adherence to the collective action decided during the said meeting," namely the demonstration of the implementation of the measures taken during the meeting by the participants. Such a demonstration has not been reported in this case.  </w:t>
        <w:br/>
        <w:t xml:space="preserve">The assessment of the Council  </w:t>
        <w:br/>
        <w:t xml:space="preserve">On the principles in Community law and national law  </w:t>
        <w:br/>
        <w:t xml:space="preserve">678. The Community judge has defined the concerted practice as one that aims "at a form of coordination between companies which, without having been pushed to the realization of a formal agreement, knowingly substitutes practical cooperation between them for the risks of competition" (judgment of July 14, 1972, ICI/Commission, cited above, paragraph 64). The criteria of coordination and cooperation retained by the Court's jurisprudence, far from requiring the development of a genuine "plan," must be understood in light of the inherent conception of the treaty provisions relating to competition, according to which every economic operator must autonomously determine the policy it intends to follow in the common market. While it is true that this requirement of autonomy does not exclude the right of economic operators to intelligently adapt to the behavior observed or anticipated from their competitors, it strictly opposes any direct or indirect contact between such operators, aimed at influencing the behavior on the market of an actual or potential competitor or revealing to such a competitor the behavior that one is determined to, or is considering, adopting oneself in the market (ECJ, December 16, 1975, Suiker Unie UA joined cases 114-73, General Court, LVM v. Commission April 29, 1999). Consequently, the qualification of concerted practice is not limited to market behaviors but can also apply to a form of coordination and contacts between companies, implying an agreement of intention to jointly conduct such consultation.  </w:t>
        <w:br/>
        <w:t xml:space="preserve">679. In the Anic judgment of July 8, 1999 cited by the parties, the Court of Justice of the European Communities deduces that: "as is evident from the very terms of Article 85 [now Article 81], paragraph 1, of the treaty, the notion of concerted practice implies, in addition to the consultation between companies, a behavior on the market following this consultation and a causal link between these two elements.  </w:t>
        <w:br/>
        <w:t xml:space="preserve">(...) On the one hand, it should be presumed, subject to contrary evidence that it is incumbent upon the interested operators to provide, that the companies participating in the consultation and remaining active in the market take into account the information exchanged with their competitors to determine their behavior in this market. This will be all the more so when the consultation takes place on a regular basis over a long period (...)  </w:t>
        <w:br/>
        <w:t xml:space="preserve">On the other hand, a concerted practice as defined above falls under Article 85, paragraph 1, of the treaty, even in the absence of anti-competitive effects on the market. First, it follows from the very text of that provision that, as in the case of agreements between companies and decisions of associations of companies, concerted practices are prohibited, regardless of any effect, when they have an anti-competitive object.  </w:t>
        <w:br/>
        <w:t xml:space="preserve">Furthermore, while the very notion of concerted practice presupposes a behavior of the participating companies on the market, it does not necessarily imply that this behavior produces the concrete effect of restricting, preventing, or distorting competition."  </w:t>
        <w:br/>
        <w:t xml:space="preserve">680. The Court of Justice continued this analysis in the Sarrio judgment of November 16, 2000 (case C-291/98) by specifying the elements capable of overturning the presumption of agreement of intention: "the fact that a company does not follow up on the results of the meetings is not sufficient to exclude its liability for its participation in the agreement unless it has publicly distanced itself from its content." The Court recently confirmed its position in a judgment of June 28, 2005, (Dansk Industrie v. Commission (C-189/02 P and others): "For the purposes of applying Article 85, paragraph 1, of the treaty (now Article 81, paragraph 1, EC), it is sufficient that an agreement has the object of restricting, preventing, or distorting the play of competition, regardless of its concrete effects. Consequently, in the case of agreements manifesting during meetings of competing companies, an infringement of this provision is constituted when these meetings have such an object and thus aim to artificially organize the functioning of the market. In such a case, the liability of a specific company for the infringement is validly retained when it has participated in these meetings with knowledge of their object, even if it has not subsequently implemented any of the measures agreed upon during them. The circumstance of participation in the agreement of dominant or particularly powerful companies, capable of taking retaliatory measures against other participants, significantly less powerful, in the event that they publicly distance themselves from the content of the meetings with an anti-competitive object, the more or less frequent attendance of the company at said meetings as well as the more or less complete implementation of the agreed measures have consequences not on the existence of its liability, but on the extent of it and thus on the level of the sanction (see, judgment of October 15, 2002, Limburgse Vinyl Maatschappij e.a./Commission, C-238/99 P, C-244/99 P, C-245/99 P, C-247/99 P, C-250/99 P to C-252/99 P and C-254/99 P, Rec. p. I-8375, paragraphs 508 to 510).  </w:t>
        <w:br/>
        <w:t xml:space="preserve">It follows that the circumstance (...) that [the company in question] did not implement and could not, moreover, implement the agreed boycott measure during the meeting of March 24, 1995 does not exclude its liability for its participation in this measure, unless it has publicly distanced itself from its content, which said [company] has not alleged."  </w:t>
        <w:br/>
        <w:t xml:space="preserve">681. In Community law, the agreement of intention of a company is thus demonstrated by its participation in one or more meetings having an anti-competitive object, unless it has publicly distanced itself from it, without the need to establish the effective implementation of the decisions made. The absence of implementation is an element to be taken into account, not to qualify the infringement but to establish the amount of the sanction.  </w:t>
        <w:br/>
        <w:t>682. Given the circumstances of the present case and the specific Community jurisprudence relating to it, it is therefore appropriate to dismiss the arguments of the parties based on the necessity to demonstrate the existence of "effective acquiescence" of the companies that were aware of the agreement in the sense of the aforementioned Bayer jurisprudence (T-41/96). Indeed, in that judgment, the Court of First Instance of the European Communities assessed the notion of agreement of intention in the sense of Article 81 EC in a different context, that of vertical relations between a manufacturer and its distributors, and considered that the unilateral modification of the manufacturer's commercial policy, regardless of the initial contract signed with its distributors, could not be qualified as an agreement, the mere continuation of commercial relations by the latter being insufficient to demonstrate their effective acquiescence to the unilateral behavior of the manufacturer.</w:t>
      </w:r>
    </w:p>
    <w:p>
      <w:r>
        <w:rPr>
          <w:b/>
        </w:rPr>
        <w:t>[Pages 190–192]</w:t>
      </w:r>
    </w:p>
    <w:p>
      <w:r>
        <w:t xml:space="preserve">683. Under national law, and concerning meetings held within the statutory framework of a professional organization – the solution may differ for covert or secret meetings between competitors – the Council specified, in its decision no. 04-D-07 of March 11, 2004, regarding practices identified in the bakery sector in the department of Marne, the standard of proof required to demonstrate a company's participation in an anti-competitive horizontal agreement within the meaning of Article L. 420-1 of the Commercial Code:  </w:t>
        <w:br/>
        <w:t xml:space="preserve">"The proof of the participation of artisan bakers in the agreement implemented by the Federation results from their commission of at least one of the following practices:  </w:t>
        <w:br/>
        <w:t xml:space="preserve">- participation in the organizing meeting of the agreement on [../../..] under conditions demonstrating their adherence to the agreement;  </w:t>
        <w:br/>
        <w:t xml:space="preserve">- contribution to the implementation of the agreement, by disseminating instructions established during this meeting;  </w:t>
        <w:br/>
        <w:t xml:space="preserve">- application of these instructions knowingly.  </w:t>
        <w:br/>
        <w:t xml:space="preserve">(...) Under Community law, mere passive participation of a company in a meeting with an anti-competitive object is sufficient to establish its participation in the agreement, unless that company demonstrates that it did not subscribe to the anti-competitive practices decided during the said meeting by publicly distancing itself (Court of Justice of the European Communities, November 16, 2000, Sarrio SA C-291/98). However, the Competition Council and the Court of Appeal of Paris require that the necessary concurrence of wills for incriminating a company for collusion be manifested by a more explicit adherence to the collective action decided during the said meeting, either by subsequent participation in other meetings with the same anti-competitive object, or by the concrete application of the measures decided during this meeting."  </w:t>
        <w:br/>
        <w:t xml:space="preserve">684. In this case, the Council considered that mere participation in an ordinary general assembly of the departmental federation of bakery and pastry in Marne was not sufficient in itself to characterize the voluntary approach of artisan bakers to participate in an anti-competitive agreement. Indeed, the artisan bakers regularly summoned to a statutory meeting were not in a position to know the anti-competitive object of this meeting. In this context, the Council considered that the concurrence of wills was demonstrated when the company, whether or not it participated in this meeting, adhered to the agreement by proof of their agreement to the price agreement, the dissemination of the instructions established during this meeting, or by the application of the concrete measures decided during this meeting, or when the company participated in several meetings with the same anti-competitive object.  </w:t>
        <w:br/>
        <w:t xml:space="preserve">685. The Court of Appeal of Paris specified, in its judgment of October 26, 2004, "that the participation of the applicants in this agreement is established, whether they participated in this general assembly and signed the attendance sheet (...), disseminated the federation's instructions as sector delegates (...), or applied these instructions (...). It is necessary, in light of all these elements, to consider that the agreement of the wills of the applicants on a concerted increase in the price of the baguette is established, whether or not they participated in the general assembly of the federation."  </w:t>
        <w:br/>
        <w:t xml:space="preserve">686. Similarly, the Council considered in its decision no. 05-D-27 of June 15, 2005, regarding practices identified in the white tuna sector that "the terms used [in the meeting reports] are unambiguous regarding the fact that these are decisions made collectively by all participants and whose object is indeed the setting of 'minimum' prices and 'common' prices. The Council also notes that these reports do not mention any reservations or opposition expressed by a particular producer organization (...)." The Council concluded that "the fact that producer organizations participate in meetings where common minimum prices have been decided leaves no doubt about their willingness to participate in price coordination, as the very nature of these decisions establishes their anti-competitive character, even if it is noted, as is the case for two of them, a single participation in these meetings." The Council then specified that the demonstration of the application or non-application of the minimum prices decided during one or more of these meetings is of no consequence for the qualification of the infringement but constitutes an element to be considered in assessing the level of the sanction: "Regarding the assessment of the sanction, the Council considers that the setting of common minimum selling prices constitutes a serious infringement by its object and by the importance of its potential effects on the functioning of competition, but it is not sufficiently established that the producer organizations, other than Onaproger, to which a grievance has been notified, have effectively implemented the minimum prices agreed upon in pre-campaign meetings (...)."  </w:t>
        <w:br/>
        <w:t xml:space="preserve">687. In light of all of the above, the Council will retain in this case that the agreement of wills is demonstrated in two hypotheses:  </w:t>
        <w:br/>
        <w:t xml:space="preserve">- if the company participated in only one meeting with an anti-competitive object as long as it is also established that it adhered to this object, notably by disseminating the adopted instructions or by applying the measures decided during this meeting.  </w:t>
        <w:br/>
        <w:t xml:space="preserve">- if the company participated in several meetings with the same anti-competitive object.  </w:t>
        <w:br/>
        <w:t xml:space="preserve">688. The more or less regular attendance of the company at the meetings, the more or less complete implementation of the agreed measures, and the anti-competitive effect of the decisions made will only be taken into account to assess the level of the sanction.  </w:t>
        <w:br/>
        <w:t xml:space="preserve">On the elements of proof allowing to demonstrate a company's participation in a horizontal agreement  </w:t>
        <w:br/>
        <w:t xml:space="preserve">689. The Court of Cassation considered in a judgment of December 8, 1992, that "such concertation [...] operates [...] through informal meetings or telephone conversations; that evidently the existence and effectiveness of an agreement made in this way are not normally established by formal, dated, and signed documents emanating from the companies to which they are opposed; that proof can only result from various indices, insofar as, after cross-checking, they constitute a set of sufficiently serious, precise, and consistent presumptions; that it is therefore easy but without significance to criticize a particular element which, considered in isolation, is devoid of probative force; that in this case it is necessary to assess whether the seized documents: notebooks, agendas, meeting minutes, or telephone messages, allow for the establishment of the existence of a concertation intended to distort the functioning of competition [...]."  </w:t>
        <w:br/>
        <w:t xml:space="preserve">690. The Council also specified that "a document regularly seized, regardless of where it was seized, is enforceable against the company that drafted it, against the one that received it, and against those mentioned therein, and can be used as evidence by comparison with other consistent indices of a concertation or exchange of information" (Decision no. 98-D-26).  </w:t>
        <w:br/>
        <w:t xml:space="preserve">691. It is therefore appropriate to dismiss the parties' arguments that grievances no. 1 and 3 would not be founded given the insufficiency of the elements of proof, on the grounds that they are handwritten notes, internal company notes, or personal reports that were not seized within their company.  </w:t>
        <w:br/>
        <w:t xml:space="preserve">1.2 On the "Grands Confrères" meetings referred to in grievance no. 1  </w:t>
        <w:br/>
        <w:t xml:space="preserve">♦ On the anti-competitive object of the "Grands Confrères" meetings  </w:t>
        <w:br/>
        <w:t xml:space="preserve">692. The companies Martin Belaysoud, Richardson, Partidis, Comafranc, Asturienne, and Distribution Sanitaire Chauffage consider that none of the "Grands Confrères" meetings had an anti-competitive object.  </w:t>
        <w:br/>
        <w:t xml:space="preserve">i) On the meeting of September 15, 1993  </w:t>
        <w:br/>
        <w:t xml:space="preserve">693. According to the notification of grievances, the topics discussed and the decisions made on September 15, 1993, concerned the prohibition of delivering to large DIY stores (GSB) and the cooperatives of installers and the boycott of manufacturers delivering them directly, notably the manufacturer SCLF.  </w:t>
        <w:br/>
        <w:t xml:space="preserve">The parties' arguments  </w:t>
        <w:br/>
        <w:t xml:space="preserve">694. To demonstrate the absence of an anti-competitive object of the meeting, the companies Richardson, Martin Belaysoud, Comafranc, and Dupont Sanitaire Chauffage challenge the probative force of the report established by Mr. U... (paragraph 90) as being merely an internal document of the Richardson company, associating unilateral personal decisions with statements made during the meeting (paragraph 94). The company Distribution Sanitaire Chauffage also invokes the absence of proof of a boycott of suppliers who deliver directly to the GSB and the cooperatives of installers.  </w:t>
        <w:br/>
        <w:t xml:space="preserve">The Council's assessment  </w:t>
        <w:br/>
        <w:t xml:space="preserve">695. Several documents relating to the content of the debates and decisions made during the meeting of September 15, 1993, confirm the two themes that were addressed:  </w:t>
        <w:br/>
        <w:t xml:space="preserve">a) The prohibition of delivering to the cooperatives of installers and large DIY stores  </w:t>
        <w:br/>
        <w:t xml:space="preserve">• The report of the meeting established by Mr. U... (paragraph 90)  </w:t>
        <w:br/>
        <w:t xml:space="preserve">696. Beyond Richardson's sole commercial policy, two excerpts from this document clearly attest to the concerted commercial actions among all "the Grands Confrères": "All agree to promote the billing of billing and delivery costs" or some of them, notably Brossette, Richardson, and Martin Belaysoud: "Brossette complains about the margins on the Savoies and asks us as well as Martin for a concerted effort." The fact that this document was seized within the Richardson company does not affect its enforceability against the other parties present at the meeting in accordance with the aforementioned case law (paragraph 690).  </w:t>
        <w:br/>
        <w:t xml:space="preserve">• The minutes of Mr. H... (paragraph 93) and Mr. V... (paragraph 94)  </w:t>
        <w:br/>
        <w:t>697. If Mr. I..., CEO of Dupont Sanitaire Chauffage, indeed stated that he would be "very surprised if it were said during these Grands Confrères meetings 'no deliveries' - 'do not deliver to large stores'" [and that he thought that] Mr. U... was addressing his</w:t>
      </w:r>
    </w:p>
    <w:p>
      <w:r>
        <w:rPr>
          <w:b/>
        </w:rPr>
        <w:t>[Pages 193–195]</w:t>
      </w:r>
    </w:p>
    <w:p>
      <w:r>
        <w:t>directors," Messrs. H... and V... confirmed that such decisions had indeed been made during the contentious meeting.</w:t>
      </w:r>
    </w:p>
    <w:p>
      <w:r>
        <w:t>698. Mr. H..., General Director of the company Asturienne, specified: "It was requested during this meeting on September 17, 1993, not to deliver to the cooperatives of installers. I believe this was followed up. This was decided solely for the sanitary and heating ranges. I delivered the cooperatives of installers with covering products. The aim was to prevent the cooperatives of installers from developing their trading activity. This message 'no delivery to the coops' was a theme taken up by the FNAS and disseminated throughout the profession." Mr. V..., Sales Director of the Richardson company, confirmed that "no delivery means that it is prohibited to deliver to the cooperatives (...) wholesalers are not meant to deliver to the cooperatives." It follows that this prohibition concerned not only the Richardson company but all wholesalers present at the meeting. It also targeted the GSB as confirmed by Mr. V..., who specified that "if a large store places an order with Richardson, we do not deliver."</w:t>
      </w:r>
    </w:p>
    <w:p>
      <w:r>
        <w:t>b) The boycott of suppliers who sell directly to large DIY stores:</w:t>
      </w:r>
    </w:p>
    <w:p>
      <w:r>
        <w:t>699. Mr. H..., CEO of the Asturienne company, confirmed in the minutes concerning him that the boycott of the SLCF company was discussed during the meeting, although he specified that he did not implement it: "today the trade says that we must boycott SLCF. We cannot boycott SLCF because this brand is essential for our agencies" (paragraph 93). Similarly, Mr. V..., Sales Director of the Richardson company, stated: "There has been no boycott of SLCF with whom we conduct few transactions. However, other wholesalers may work much more with the SLCF company" (paragraph 94).</w:t>
      </w:r>
    </w:p>
    <w:p>
      <w:r>
        <w:t>700. The comparison of these indicators shows that the meeting on September 15, 1993, aimed in particular to establish common strategies among the wholesalers present to exclude two distribution channels, the large DIY stores and the cooperatives of installers, from the markets for the supply of heating and sanitary products and to boycott the manufacturers delivering directly to these channels. Such an objective has an anti-competitive nature under Article L.420-1 of the Commercial Code, which prohibits concerted actions aimed, in particular, at limiting access to the market or the free exercise of competition by other companies.</w:t>
      </w:r>
    </w:p>
    <w:p>
      <w:r>
        <w:t>ii) On the meeting of April 26, 1995</w:t>
      </w:r>
    </w:p>
    <w:p>
      <w:r>
        <w:t>701. According to the statement of objections, the meeting aimed to exert pressure on suppliers to stop supplying the cooperatives of installers, to exert pressure on the manufacturers Grundfos and Grohe who supplied German traders, to monitor the commercial policy of the manufacturers De Dietrich, Chappée, Grohe, Chaffoteaux &amp; Maury, and to boycott suppliers who delivered to the cooperatives, particularly C2A.</w:t>
      </w:r>
    </w:p>
    <w:p>
      <w:r>
        <w:t>The parties' arguments</w:t>
      </w:r>
    </w:p>
    <w:p>
      <w:r>
        <w:t>702. The companies Martin Belaysoud, Comafranc, and Richardson contest the anti-competitive nature of this meeting by invoking the lack of probative force of the internal report prepared by the Brossette company (paragraph 96), the personal note written by Mr. JP U... (paragraph 98), and the minutes of Mr. Pascal W... (paragraph 101). Furthermore, the parties argue that there is no evidence of monitoring of the commercial policy of the manufacturers De Dietrich, Grohe, Chaffoteaux &amp; Maury supplying the GSB, in the absence of demonstrating retaliatory measures against them. Finally, no element would confirm the existence of a boycott of the manufacturers supplying the C2A cooperative.</w:t>
      </w:r>
    </w:p>
    <w:p>
      <w:r>
        <w:t>The Council's assessment</w:t>
      </w:r>
    </w:p>
    <w:p>
      <w:r>
        <w:t>703. Several documents relating to the content of the discussions and decisions made during the meeting of April 26, 1995, confirm the two main themes that were addressed:</w:t>
      </w:r>
    </w:p>
    <w:p>
      <w:r>
        <w:t>a) Pressures on suppliers to stop supplying the cooperatives of installers:</w:t>
      </w:r>
    </w:p>
    <w:p>
      <w:r>
        <w:t>• The report of Mr. B..., CEO of the Brossette company (paragraph 96)</w:t>
      </w:r>
    </w:p>
    <w:p>
      <w:r>
        <w:t>704. This report mentions regarding the supply of the cooperatives of installers: "We insisted again that other traders act vigorously with suppliers who continue to supply the cooperatives of installers, whether in Auvergne, Normandy, or other regions. Richardson's policy remains very cautious. On the other hand, Poliet has committed to convey this wish to the employees of Cédéo." This document thus shows the existence of a common and reiterated will of Brossette, Poliet, and Cédéo to pressure suppliers to curb the supply to the cooperatives. It also specifies that "Martin Belaysoud is now becoming aware of the issue of cooperatives."</w:t>
      </w:r>
    </w:p>
    <w:p>
      <w:r>
        <w:t>• The handwritten report of Mr. JP U... (paragraph 98) and his statements (paragraph 100)</w:t>
      </w:r>
    </w:p>
    <w:p>
      <w:r>
        <w:t>705. The internal report of Mr. JP U..., distributed to his agency directors, provides details on the Richardson company's adherence to pressures against suppliers delivering to the cooperatives of installers and more specifically the C2A cooperative located in Aubière in the Puy de Dome. Indeed, it contains the following mentions: "Development C2A Clermont Boycott suppliers; BR (C2A supplies/DESCOURS and the SEM see the distributed brand CHAPPÉE it is necessary to contact at the highest level." However, Mr. JP U... stated: "This cooperative [C2A] cannot be supplied by our suppliers. Our suppliers must choose their channel or the cooperative or the trade. This is an idea and not a fact. It was our agency that had to take steps with the suppliers. Richardson was the main target of this boycott initiative. Perhaps the Martin Belaysoud company could be concerned." Therefore, the Richardson company followed the decision made within the Grand Confrères meetings to curb the development of the C2A cooperative by pressuring its suppliers.</w:t>
      </w:r>
    </w:p>
    <w:p>
      <w:r>
        <w:t>706. This practice of excluding the C2A cooperative is part of a global and common strategy to exclude the cooperatives of installers validated by all those present at the meeting of April 26, 1995, through pressures on the main suppliers of the cooperatives. This common strategy has been effective as shown by a note from the Richardson agency in Annecy dated January 25, 1995, which is very explicit (appendix 11 reference 44): "Cooperative: We were able to find out through a leak their turnover for July and August (...) The solidarity of the wholesalers in the area played fully, and our interventions with the manufacturers bore fruit since the Cooperative [GCS] could not obtain the distribution of major brands in both sanitary and heating: they work with Oertli (DDT) and Monarch in boilers and burners. And Climasol in underfloor heating. To be continued..."</w:t>
      </w:r>
    </w:p>
    <w:p>
      <w:r>
        <w:t>707. Mr. U... also confirmed in his minutes (appendix 26 reference 605): "Each wholesaler took these steps with the manufacturers that concerned them and more specifically for the important manufacturers for each of the wholesalers. We address the theme of cooperatives during the 'Grand Confrères' meetings. These steps by wholesalers against manufacturers were discussed during the following meeting with Cédéo, Martin, and Brossette."</w:t>
      </w:r>
    </w:p>
    <w:p>
      <w:r>
        <w:t>708. The Council therefore believes that there are sufficient serious, precise, and consistent indicators demonstrating the anti-competitive nature of the meeting of April 26, 1995, in that it decides to continue the common strategy of excluding the cooperatives of installers.</w:t>
      </w:r>
    </w:p>
    <w:p>
      <w:r>
        <w:t>b) Monitoring the commercial policy of the manufacturers De Dietrich, Chappée, Grohe, Chaffoteaux, and Maury supplying the GSB and the cooperatives:</w:t>
      </w:r>
    </w:p>
    <w:p>
      <w:r>
        <w:t>• The report of Mr. B..., CEO of the Brossette company (paragraph 96) and his statements (paragraph 103)</w:t>
      </w:r>
    </w:p>
    <w:p>
      <w:r>
        <w:t>709. Mr. B... specifies in his report: "We exchanged a number of our views on the policy of some major suppliers such as De Dietrich Thermique and Chappée towards these cooperatives of installers, to consider that they do not behave as partners, but as pure and hard suppliers. Mr. W... [Comafranc] told us he sent a registered letter to Mr. 1... to express his disapproval of his policy towards the German traders who are coming to settle in Lorraine." He confirmed in his minutes the exercise of pressures against De Dietrich and the monitoring of Chappée's commercial policy: "De Dietrich Thermique continues to sell to the cooperatives of installers despite our messages of discontent (...) Chappée has developed a second brand Ideal Standard."</w:t>
      </w:r>
    </w:p>
    <w:p>
      <w:r>
        <w:t>• The handwritten report of Mr. JP U... (paragraph 98)</w:t>
      </w:r>
    </w:p>
    <w:p>
      <w:r>
        <w:t>710. In his report, Mr. JP U... also notes the commercial policies of Grohe, Chappée, and Chaffoteaux &amp; Maury towards the GSB: "Grohe wants to penetrate the GSB market; see the distributed brand CHAPPÉE; Chaffoteaux favors the GSB."</w:t>
      </w:r>
    </w:p>
    <w:p>
      <w:r>
        <w:t>• The statements of Mr. Pascal W... (paragraph 101)</w:t>
      </w:r>
    </w:p>
    <w:p>
      <w:r>
        <w:t>711. Pascal W..., Chairman of the Management Board of the Comafranc group, confirmed having contacted certain manufacturers mentioned in Mr. B...'s report: "We have had competition problems with German traders who had a significant price differential. We contacted the suppliers including Grundfos, Grohe, perhaps De Dietrich."</w:t>
      </w:r>
    </w:p>
    <w:p>
      <w:r>
        <w:t>712. During the meeting of April 26, 1995, the wholesalers exchanged information on the commercial policy of some of their suppliers and decided to contact those continuing their relationships with the cooperatives of installers to encourage them to curb their deliveries to this competing channel. The Council also notes that the suppliers De Dietrich, Chaffoteaux &amp; Maury, Grundfos, and Grohe confirmed in their observations that they were subject to the pressures denounced above.</w:t>
      </w:r>
    </w:p>
    <w:p>
      <w:r>
        <w:rPr>
          <w:b/>
        </w:rPr>
        <w:t>[Pages 196–198]</w:t>
      </w:r>
    </w:p>
    <w:p>
      <w:r>
        <w:t>713. There are thus sufficient serious, precise, and consistent indications demonstrating the anti-competitive purpose of the meeting on April 26, 1995, during which the continuation of a common strategy to exclude installer cooperatives and DIY superstores through repeated pressures on certain suppliers was decided in order to encourage them not to supply these competitors.</w:t>
      </w:r>
    </w:p>
    <w:p>
      <w:r>
        <w:t xml:space="preserve">iii) On the meeting of September 20, 1995  </w:t>
        <w:br/>
        <w:t xml:space="preserve">714. The company Richardson invokes the lack of probative value of the letter from Mr. Bessucco to Mr. U..., which would not establish the existence of this meeting on September 20, 1995.  </w:t>
        <w:br/>
        <w:t>715. The Council admits that no document confirms the existence of a meeting. The notes of Messrs. JP. U... and 2... only confirm the adherence of the company Richardson to the common strategy of excluding installer cooperatives by implementing "pressures on suppliers that could go as far as a concerted boycott," reiterated by the participants in the Grand Confrères meetings (paragraphs 104 to 106).</w:t>
      </w:r>
    </w:p>
    <w:p>
      <w:r>
        <w:t xml:space="preserve">iii) On the meeting of November 16, 1995  </w:t>
        <w:br/>
        <w:t xml:space="preserve">716. According to the statement of objections, the purpose of the meeting was to take retaliatory measures against the companies Desbordes and Atlantic, which supplied the cooperatives, to monitor other suppliers such as De Dietrich, Giacomini, Wirquin, Delabie, and the refusal of Allia and Selles to yield to the pressures from wholesalers to lower their public tariffs.  </w:t>
        <w:br/>
        <w:t xml:space="preserve">The arguments of the parties  </w:t>
        <w:br/>
        <w:t>717. The company Richardson contests the anti-competitive purpose of the meeting. It first points out that the handwritten note from Mr. JP. U... (paragraph 110) on which the statement of objections is based is merely a preparatory document for the meeting without any probative force. Furthermore, the mention "exit of Desbordes and Atlantic" would constitute a mere observation and not a boycott action decided by the "Grands Confrères." Finally, Poliet, Asturienne, Point P, and Distribution Sanitaire Chauffage argue that requesting the reduction or elimination of the manufacturers' indicative public tariffs is pro-competitive in nature. Martin Belaysoud adds that it established a professional tariff at the beginning of 1995, so it had no interest in pressuring suppliers to eliminate their public tariffs.</w:t>
      </w:r>
    </w:p>
    <w:p>
      <w:r>
        <w:t xml:space="preserve">The Council's assessment  </w:t>
        <w:br/>
        <w:t xml:space="preserve">718. Mr. JP U... indeed specified in a report that his handwritten notes were preparatory for the meeting, even though the date of November 16, 1995, is mentioned (paragraph 110). However, the explanations provided by Mr. JP U... regarding his notes nevertheless show that these preparatory subjects were indeed discussed during the meeting on November 16, 1995.  </w:t>
        <w:br/>
        <w:t>719. First of all, an agreement was reached among the Grands Confrères to pressure suppliers Desbordes and Atlantic not to supply the cooperatives: Mr. J.P. U... indeed stated: "Desbordes and Atlantic must no longer supply them. Brossette and Comafranc agree that Desbordes and Atlantic should not supply the cooperatives [...]. Brossette and Comafranc indicated to us that Desbordes and Atlantic agreed not to supply the cooperatives. The representative at this meeting was probably Mr. B.... The Grand Confrères meeting takes place in a particular atmosphere, namely the creation of the Annecy company [GCS]."</w:t>
      </w:r>
    </w:p>
    <w:p>
      <w:r>
        <w:t xml:space="preserve">720. Furthermore, Mr. JP U... specified regarding the mention "Vinadia started in July (37 members) - well blocked in supply" that "these are information I communicated to the Grands Confrères." However, Mr. 29... is the president of an installer cooperative. Mr. JP. U... continues by indicating that the mention "Giacomini (C2A)" and "Finimetal" means that the manufacturer Giacomini supplied the cooperative C2A and that "only Chorus products from Finimetal would be supplied to the cooperatives" (paragraph 112).  </w:t>
        <w:br/>
        <w:t xml:space="preserve">721. The meeting on November 16, 1995, thus allowed the "Grands Confrères" to take stock of the follow-up to the common strategy of excluding installer cooperatives decided during previous meetings, as well as the monitoring policy of manufacturers supplying the cooperatives.  </w:t>
        <w:br/>
        <w:t xml:space="preserve">722. Finally, regarding the pressures from wholesalers to obtain the elimination of manufacturers' indicative public tariffs, the Council recalls that competition law does not, in principle, oppose the dissemination of indicative public tariffs unless it has the object or effect of imposing a minimum resale price on distributors. Consequently, the fact that wholesale customers agree to pressure manufacturers to obtain the elimination of indicative public tariffs can only have a pro-competitive purpose if it is previously demonstrated that the prices were indeed imposed. However, in this case, not only is it not alleged that there are imposed minimum prices, but moreover, it appears from the file that installer cooperatives and DIY superstores traditionally resell heating, sanitary, and plumbing products at prices 15 to 20% lower than the recommended public prices without suffering retaliatory measures from manufacturers (paragraph 74).  </w:t>
        <w:br/>
        <w:t xml:space="preserve">723. The companies Point P, Asturienne, and Dupont Sanitaire Chauffage have also confirmed having worked to obtain the elimination of public tariffs by specifying: "Manufacturers have always published and widely disseminated the recommended resale prices to end consumers. These prices were defined in such a way that they allowed all intermediaries in the circuit, including installers, to earn a normal income: they therefore included a margin for the installer." They specify, however, that with the emergence of DIY superstores, this system would have penalized wholesalers because: "The circuit of DIY superstores is shorter: manufacturer - DIY superstore - end consumer, whereas DIY superstores benefit from a purchase price similar to that of traders: their selling price to the consumer therefore only includes their margin. It is thus generally significantly lower than that practiced by installers within the professional sector and sometimes even tends to approach a true loss leader price. Manufacturers exacerbate this situation by disseminating the public prices indicated in catalogs and thus making them known to the end consumer. The latter then notices a significant discrepancy between the prices practiced by DIY superstores and the prices charged by installers. It is this distorted competition that manufacturers maintain by publishing recommended prices while selling to wholesale traders and DIY superstores at identical prices, whereas the structural difference between these two distribution modes is evident! Manufacturers do not recognize in their pricing policy the difference in functions and statuses that exists between, on one side, wholesale traders who resell to installers, themselves performing a retail function, and on the other side, DIY superstores that resell to the end consumer."  </w:t>
        <w:br/>
        <w:t xml:space="preserve">724. In this case, the joint action of the Grands Confrères with manufacturers to obtain the elimination of public tariffs did not therefore aim to end a system of imposed prices but, on the contrary, to prevent the consumer from making retail price comparisons depending on whether they resort to the long circuit (wholesaler-installers) or the short circuit (DIY superstore). This approach was thus part of the same strategy to defend the "professional sector."  </w:t>
        <w:br/>
        <w:t>725. It follows from all these elements that the meeting on November 16, 1995, also pursued an anti-competitive purpose.</w:t>
      </w:r>
    </w:p>
    <w:p>
      <w:r>
        <w:t xml:space="preserve">iiii) On the meeting of April 25, 1996  </w:t>
        <w:br/>
        <w:t xml:space="preserve">726. According to the statement of objections, this meeting aimed to pressure suppliers to stop supplying installer cooperatives (notably suppliers Valentin, Atlantic, Grundfos) and to disseminate their public tariffs (notably Jacob Delafon, Villeroy &amp; Boch).  </w:t>
        <w:br/>
        <w:t xml:space="preserve">The arguments of the parties  </w:t>
        <w:br/>
        <w:t>727. The company Martin Belaysoud argues that the internal report of this meeting prepared by Mr. U... would have no probative value (paragraph 115). The company Richardson contends that this document only reveals its unilateral commercial policy. It adds that the minutes of the representative of the company Martin Belaysoud would only mention "messages" sent to manufacturers (paragraph 120) that could not therefore characterize an anti-competitive agreement.</w:t>
      </w:r>
    </w:p>
    <w:p>
      <w:r>
        <w:t xml:space="preserve">The Council's assessment  </w:t>
        <w:br/>
        <w:t xml:space="preserve">728. The internal report of Mr. JP. U... does not only describe the unilateral commercial policy of the company Richardson. On the contrary, this document demonstrates that during the meeting on April 25, 1996, several decisions were made in common (paragraph 115):  </w:t>
        <w:br/>
        <w:t xml:space="preserve">- "Installer cooperatives (real): we maintain pressure on the suppliers who supply them to ensure that they stop their deliveries": the use of the pronoun "we" confirms the decision of the Grands Confrères to continue the common strategy of excluding cooperatives;  </w:t>
        <w:br/>
        <w:t xml:space="preserve">- "Tariffs: We are campaigning again to dissuade suppliers from disseminating tariffs to Jacob and Villeroy &amp; Boch - Porcher agrees (...) Everyone thinks that billing at net prices without showing discounts on invoices is ideal and that we should aim for that": The use of the pronoun "We" and the phrases "Everyone thinks" and "Porcher agrees" characterize the agreement of intent expressed during the meeting by wholesalers regarding pricing policy;  </w:t>
        <w:br/>
        <w:t xml:space="preserve">- Finally, the phrase "Martin Belaysoud disseminates a professional tariff and has an expo tariff (not disseminated) increased by 1.25 on non-connectable and 1.33 on connectable" is sufficient to demonstrate that the company Martin Belaysoud revealed its confidential pricing scale to its competitors.  </w:t>
        <w:br/>
        <w:t xml:space="preserve">729. This document, beyond a simple internal note, thus constitutes a report of the decisions made during the meeting on April 25, 1996, by all participants, whose purpose is always the same: to slow the development of installer cooperatives and to agree on the tariffs that suppliers should apply to the Grands Confrères.  </w:t>
        <w:br/>
        <w:t>730. The Council also notes other indications confirming the nature of the decisions made during the meeting on April 25, 1996, notably in the minutes of Mr. JP.</w:t>
      </w:r>
    </w:p>
    <w:p>
      <w:r>
        <w:rPr>
          <w:b/>
        </w:rPr>
        <w:t>[Pages 199–201]</w:t>
      </w:r>
    </w:p>
    <w:p>
      <w:r>
        <w:t xml:space="preserve">installers  </w:t>
        <w:br/>
        <w:t xml:space="preserve">and agree on the prices that suppliers should apply to the Major Colleagues.  </w:t>
        <w:br/>
        <w:t xml:space="preserve">730. The Council also notes other indications confirming the nature of the decisions made during the meeting of April 25, 1996, particularly in the minutes of Mr. JP.  </w:t>
        <w:br/>
        <w:t>198</w:t>
      </w:r>
    </w:p>
    <w:p>
      <w:r>
        <w:t xml:space="preserve">U... himself, who specified regarding his report: "this is a document that summarizes the statements made in the Major Colleagues meeting of April 25, 1996 (...) the pressure on suppliers who deliver to cooperatives is the result of a consensus. This approach is a shared opinion among the different Major Colleagues present at the meeting of April 25, 1996" (paragraph 118). This common approach is also confirmed by Mr. 6..., director of the Richardson agency in Clermont Ferrand (paragraph 117).  </w:t>
        <w:br/>
        <w:t xml:space="preserve">731. Similarly, the company Martin Belaysoud admitted to having sent "messages" to manufacturers (paragraph 120). Finally, Mr. B..., CEO of the Brossette company, provided additional clarifications regarding the pressures exerted (paragraph 119): "'Pressure' means that messages of dissatisfaction have been disseminated from our buyers. We do not appreciate multi-distribution. We respect manufacturers and we wish for them to respect us because we invest to market their brands."  </w:t>
        <w:br/>
        <w:t xml:space="preserve">732. The meeting of April 25, 1996 thus pursued the same anti-competitive objective as the previous ones.  </w:t>
        <w:br/>
        <w:t xml:space="preserve">iii) On the meeting of October 9, 1996  </w:t>
        <w:br/>
        <w:t xml:space="preserve">The parties' arguments  </w:t>
        <w:br/>
        <w:t xml:space="preserve">733. According to the companies Richardson, Martin Belaysoud, and Point P, the themes proposed by the company Richardson to its agency directors in preparation for the meeting (paragraph 122) and the responses provided by them (paragraphs 125 and 126) do not reflect the themes actually discussed during the meeting of October 9, 1996. The company Martin Belaysoud further contests that the mention "one-off but severe action by Martin Belaysoud SAS particularly regarding De Dietrich" could characterize an anti-competitive action when it was merely commercial actions conducted solely by it, aggressive in terms of pricing with De Dietrich products.  </w:t>
        <w:br/>
        <w:t xml:space="preserve">The Council's assessment  </w:t>
        <w:br/>
        <w:t xml:space="preserve">734. Several indications confirm that the themes mentioned in the numerous preparatory works for the meeting of October 9, 1996 were indeed addressed during this meeting in continuity with the previous meetings:  </w:t>
        <w:br/>
        <w:t xml:space="preserve">735. Regarding the letter from Mr. J.P. U... dated October 4, 1996, sent to his agency directors (paragraph 122), Mr. U... specified in his minutes: "The handwritten notes are in my hand. There are themes that I wanted to address with the 'Major Colleagues'; 'installer cooperatives - GSB: pressure on suppliers': this means: pressure on manufacturers of wall-mounted boilers who supply the GSB and the installer cooperatives; 'Danfoss parade' means that he does not want to heed our warnings. Danfoss does not want to heed Richardson's warnings. The pressure should also be directed at Valentin."  </w:t>
        <w:br/>
        <w:t xml:space="preserve">736. The responses from the agency directors of Richardson also show that the Major Colleagues indeed implemented joint actions with suppliers to exclude the GSB and the installer cooperatives:  </w:t>
        <w:br/>
        <w:t xml:space="preserve">- The fax dated October 5, 1996 from Mr. J.M. 7..., director of the Richardson agency in Béziers, sent to Mr. J.P. U..., indeed specifies: "Continue your action with suppliers/sanitary so that they reduce their recommended public prices (or stop them)" (appendix 12 sealed 1 reference 34). The Council notes that this theme was indeed addressed during the meeting as shown by the handwritten notes of Mr. JP U... (paragraph 129).  </w:t>
        <w:br/>
        <w:t xml:space="preserve">- The fax dated October 4, 1996 from Mr. 6..., director of the Richardson agency in Aubiere, sent to Mr. JP. U... proposes as discussion topics the attitude to adopt "in common, in the face of operations [...] by some of our suppliers" (paragraph 125).  </w:t>
        <w:br/>
        <w:t xml:space="preserve">- The fax dated October 7, 1996 from Mr. 8..., director of the Richardson agency in Grenoble, sent to Mr. J.P. U... refers to the results of actions decided jointly by the Major Colleagues and implemented locally (paragraph 126): it thus refers to the "one-off but severe actions of Martin Belaysoud, particularly regarding DD" (De Dietrich) without specifying the nature of these actions. It also refers to the failure of cooperation between the CAPEB of Belfort and the Leroy Merlin brand: "GSB: the agreement of CAPEB 90 with Leroy Merlin, even if contested by the national CAPEB, clearly shows the work of penetrating our customer networks that the GSB have undertaken." This project was intended to allow installer craftsmen in the Belfort area to benefit, within a new Leroy Merlin store, from professional services (opening an account with payment at 30 days end of month, a 10% discount on public prices, provision of a 100 m2 room to promote their profession, possibility of offering store customers a loan for financing their work....). The action of the national CAPEB and the support of the Major Colleagues in the failure of this project also fits into the implementation of a strategy to exclude the GSB in order to protect the respect of the professional sector (paragraphs 464 to 473). In this regard, it cannot be contested that this action was indeed addressed during the meeting of October 9, 1996 as clearly mentioned in two documents: the handwritten notes of Mr. JP U... (paragraph 131) and the report of Mr. B..., CEO of the Brossette company (paragraph 128).  </w:t>
        <w:br/>
        <w:t xml:space="preserve">737. Mr. U...'s report on the "Major Colleagues" meeting of October 9, 1996 sent to all his agency directors unequivocally establishes that the themes and decisions discussed by the participants are part of the implementation of a strategy to exclude the GSB and the installer cooperatives (paragraph 131):  </w:t>
        <w:br/>
        <w:t xml:space="preserve">"Suppliers.  </w:t>
        <w:br/>
        <w:t xml:space="preserve">The instruction is to maintain pressure to prevent deliveries to installer cooperatives, to the GSB, the dissemination of public tariffs, and the establishment of promotional operations without prior consultation (...)"  </w:t>
        <w:br/>
        <w:t xml:space="preserve">738. The meeting of October 9, 1996 thus pursued the same anti-competitive objective as the previous ones.  </w:t>
        <w:br/>
        <w:t>739. The Council concludes from all of the above that all the "Major Colleagues" meetings were part of coordinated actions aimed at allowing competing wholesalers to adopt the same course of action in the market to hinder the supply of GSB and installer cooperatives with heating products, sanitary ceramics, and plumbing fixtures and ultimately to exclude them from retail distribution markets. This anti-competitive objective is punishable under the provisions of Article L. 420-1 of the Commercial Code.</w:t>
      </w:r>
    </w:p>
    <w:p>
      <w:r>
        <w:t xml:space="preserve">♦ On the agreement of intent of the companies participating in the "Major Colleagues" meetings  </w:t>
        <w:br/>
        <w:t xml:space="preserve">740. The notification of grievances accused the companies Brossette, Point P, Comafranc, Martin Belaysoud, Asturienne, Distribution Sanitaire Chauffage (for the behavior of Dupont Sanitaire Chauffage and Cédéo), Richardson, Ideal Standard, and Partidis (for the behavior of Poliet) of having reached an agreement during the aforementioned Major Colleagues meetings, dated September 15, 1993 (paragraph 90), April 26, 1995 (paragraph 97), November 16, 1995 (paragraph 109), April 25, 1996 (paragraph 114), and October 9, 1996 (paragraph 122).  </w:t>
        <w:br/>
        <w:t xml:space="preserve">741. Under the aforementioned case law, it should be considered that the agreement of intent of the company is demonstrated as soon as it has participated in at least two meetings having the same anti-competitive objective unless it shows that it has publicly distanced itself from it or, if it has participated in only one meeting with an anti-competitive objective, if it is demonstrated that it adhered to this objective, notably by disseminating the adopted instructions or by applying the measures decided during this meeting or other meetings of which it may have been aware (paragraphs 683 to 688).  </w:t>
        <w:br/>
        <w:t xml:space="preserve">The parties' arguments  </w:t>
        <w:br/>
        <w:t xml:space="preserve">742. The company Ideal Standard France contested grievances no. 1 and 3 that were notified to it regarding the practices of the company Porcher Distribution because this company was sold to Brossette by a share transfer agreement dated November 13, 1998, so that grievance no. 1 cannot be attributed to it. The company Brossette confirmed that it should be attributed the grievances notified to Porcher Distribution. The company Brossette, acting in its own name and on behalf of Porcher Distribution, also acknowledged having participated in all the aforementioned Major Colleagues meetings.  </w:t>
        <w:br/>
        <w:t xml:space="preserve">743. The companies Richardson and Partidis (for the behavior of the company Poliet) do not contest having participated in each of these meetings.  </w:t>
        <w:br/>
        <w:t xml:space="preserve">744. The company Martin Belaysoud acknowledges having participated in three meetings on April 26, 1995, April 25, 1996, and October 9, 1996. However, it contests having participated in the meetings of September 15, 1993, and November 16, 1995.  </w:t>
        <w:br/>
        <w:t xml:space="preserve">745. The company Comafranc admits to having participated in three Major Colleagues meetings on September 15, 1993, April 26, 1995, and November 16, 1995 but contests having been aware of the allegedly anti-competitive objective of the meeting of October 9, 1996.  </w:t>
        <w:br/>
        <w:t xml:space="preserve">746. The companies Asturienne, Distribution Sanitaire Chauffage (for the behavior of Dupont Sanitaire Chauffage) admit to having participated in only one Major Colleagues meeting: that of September 15, 1993.  </w:t>
        <w:br/>
        <w:t>747. Regarding the meeting of November 16, 1995, they argue that Mr. U...'s note of September 1, 1995 (paragraph 104), the faxes from Brossette specifying the postponement of the meeting to October 10 and then to November 16 and bearing the mention "OK" next to the names of Messrs. I... and H..., as well as their response specifying their participation (paragraphs 108 and 109) do not prove in any way the actual participation of the latter in the meeting of November 16, 1995, all of these documents being prior to the said meeting. In contrast, Mr. U..., during his hearing, allegedly stated that "Mr. H... (Asturienne Penamet) was absent" and did not mention the company Dupont Sanitaire Chauffage as a participant (appendix no. 26, references 597 to 616). Mr. H..., CEO of the company Asturienne, also confirmed to the investigators that he had "declined the invitations to the meetings."</w:t>
      </w:r>
    </w:p>
    <w:p>
      <w:r>
        <w:rPr>
          <w:b/>
        </w:rPr>
        <w:t>[Pages 202–204]</w:t>
      </w:r>
    </w:p>
    <w:p>
      <w:r>
        <w:t>DIY superstores en produits de sanitaire chauffage, en violation des articles L. 420-1 et L. 420-2 du Code de commerce.</w:t>
      </w:r>
    </w:p>
    <w:p>
      <w:r>
        <w:t>762. En conséquence, le Conseil décide d'infliger aux sociétés mentionnées ci-dessus une amende totale de 10 millions d'euros, répartie comme suit : Brossette 2 millions d'euros, Porcher Distribution 1,5 million d'euros, Cédéo 1,5 million d'euros, Dupont Sanitaire Chauffage 1,5 million d'euros, Comafranc 1 million d'euros, Martin Belaysoud 1 million d'euros, Poliet 1 million d'euros, Richardson 1 million d'euros, Asturienne 1 million d'euros, et Distribution Sanitaire Chauffage 1 million d'euros.</w:t>
      </w:r>
    </w:p>
    <w:p>
      <w:r>
        <w:t>763. Les sociétés concernées disposent d'un délai de deux mois à compter de la notification de la présente décision pour s'acquitter de l'amende.</w:t>
      </w:r>
    </w:p>
    <w:p>
      <w:r>
        <w:t>764. La présente décision sera publiée au Journal officiel de la République française.</w:t>
      </w:r>
    </w:p>
    <w:p>
      <w:r>
        <w:rPr>
          <w:b/>
        </w:rPr>
        <w:t>[Pages 205–207]</w:t>
      </w:r>
    </w:p>
    <w:p>
      <w:r>
        <w:t>cooperatives of installers and to restrict the access of these operators to the downstream markets for the distribution of sanitary ceramic products, faucets, and heating. These practices are prohibited by Article L. 420-1 of the Commercial Code.</w:t>
      </w:r>
    </w:p>
    <w:p>
      <w:r>
        <w:t>762. However, it is not established that the companies Point P and Ideal Standard participated in this anti-competitive concertation.</w:t>
      </w:r>
    </w:p>
    <w:p>
      <w:r>
        <w:t>♦ On the individual contribution of the parties to the implementation of the practices referred to in grievance no. 1 and their anti-competitive effect</w:t>
      </w:r>
    </w:p>
    <w:p>
      <w:r>
        <w:t>763. The Council deems it necessary to determine whether the companies referred to in grievance no. 1 implemented the decisions made during the "Grands Confrères" meetings in order to ascertain the extent of their liability and thus the level of the sanction.</w:t>
      </w:r>
    </w:p>
    <w:p>
      <w:r>
        <w:t>764. Regarding the individual contribution of the companies Asturienne and Dupont Sanitaire Chauffage to the implementation of the identified practices, the Council refers to the previous paragraphs and notes that their liability should be limited given that they ceased participating in the "Grands Confrères" meetings as of November 16, 1995.</w:t>
      </w:r>
    </w:p>
    <w:p>
      <w:r>
        <w:t>The arguments of the other parties</w:t>
      </w:r>
    </w:p>
    <w:p>
      <w:r>
        <w:t>765. Firstly, the companies Richardson, Martin Belaysoud, Comafranc, and Poliet argue that it has not been demonstrated that they effectively boycotted the company SCLF or that they took retaliatory measures against other suppliers, particularly Desbordes, Atlantic, and Grundfos who supplied the cooperatives of installers or Danfoss and Valentin who supplied the DIY superstores.</w:t>
      </w:r>
    </w:p>
    <w:p>
      <w:r>
        <w:t>766. The company Cédéo, acquired by the company Distribution Sanitaire Chauffage, does not present any observations. The company Brossette, which acknowledged having participated in the "Grands Confrères" meetings during which anti-competitive remarks may have been exchanged, specifies nonetheless that it consistently maintained its supplies from the aforementioned suppliers between 1994 and 2004.</w:t>
      </w:r>
    </w:p>
    <w:p>
      <w:r>
        <w:t>767. The company Richardson claims that it did not implement the decisions made during these meetings and justifies the decrease in its purchase volumes between 1995 and 1996 from the suppliers SCLF, Villeroy &amp; Boch, Desbordes, Atlantic, and Selles by stating that some of these suppliers offered less attractive products (SCLF and Villeroy &amp; Boch) or had difficulties delivering products on time (Selles), or simply due to the market situation which explains a volume decrease of 1.4% to 7% in one year from Desbordes and Atlantic.</w:t>
      </w:r>
    </w:p>
    <w:p>
      <w:r>
        <w:t>768. The company Martin Belaysoud argues that it could not have implemented retaliatory measures against the suppliers SCLF and Atlantic who were not its suppliers. Moreover, even though the company Valentin represented only 0.01% of its total purchases in 1996, Martin Belaysoud increased its orders from this supplier by 80% compared to the previous quarter. Furthermore, no evidence in the file would establish that the company Martin Belaysoud exerted pressure on Grundfos. Finally, it asserts that it had no interest in implementing anti-competitive practices against the cooperatives of installers since none existed in its trading area.</w:t>
      </w:r>
    </w:p>
    <w:p>
      <w:r>
        <w:t>769. The company Comafranc considers that the minutes from Mr. Bernard W... and Mr. Pascal W... do not demonstrate that it implemented the decisions made during the "Grands Confrères" meetings. It adds that in its geographical area of activity, there were no cooperatives of installers at the time of the practices, so it could not have participated in exerting pressure on manufacturers. Moreover, it claims to have significantly increased its supplies from SCLF between 1993 and 1994, which rose from 24,998 FF to 118,502 FF in orders. Finally, it claims to have never refused to supply the DIY superstores or exert pressure on the suppliers delivering to the DIY superstores, as shown by the increasing evolution of its turnover with Castorama, Brico-France, and Monsieur Bricolage.</w:t>
      </w:r>
    </w:p>
    <w:p>
      <w:r>
        <w:t>770. The company Poliet also contests having implemented the aforementioned decisions against Valentin, Atlantic, Grundfos, or any other manufacturer.</w:t>
      </w:r>
    </w:p>
    <w:p>
      <w:r>
        <w:t>771. Secondly, the parties argue that the decisions made had no effect on the markets in question since the market share of the DIY superstores increased at the expense of that of the wholesalers, and the cooperatives experienced significant growth. Richardson and Comafranc present an economic study indicating that the practices in question had no notable influence on the markets in question: regarding the market for the distribution of plumbing, heating, and sanitary products, the DIY superstores reportedly saw the "Plumbing-heating-sanitary" section achieve a turnover higher than that of the wholesale businesses offering the same type of products and higher than that of other existing sections (particularly the DIY section) between 1996 and 2005. Furthermore, the number of cooperatives affiliated with ORCAB increased from 15 in 1995 (with a turnover of 85 million euros) to 22 (with a turnover of 145.5 million euros) in 1998 and then to 33 in 2005 (with a turnover of 300 million euros). Additionally, regarding the installation market, the price evolution of plumbing-heating-sanitary products between 1995 and 1999 would be lower than that of masonry, hardware, carpentry, roofing accessories, etc., and would follow the evolution of renovation-maintenance costs and new construction costs, such that the practices in question could not have had an impact on these downstream markets.</w:t>
      </w:r>
    </w:p>
    <w:p>
      <w:r>
        <w:t>The Council's assessment</w:t>
      </w:r>
    </w:p>
    <w:p>
      <w:r>
        <w:t>772. Firstly, the Council of Competition considers that the extent of the liability of the companies that participated in several "Grands Confrères" meetings is assessed based on the evidence in the file indicating that they actively participated in these meetings and implemented the practices in question.</w:t>
      </w:r>
    </w:p>
    <w:p>
      <w:r>
        <w:t>773. In this regard, it appears that the company Brossette, through Mr. B..., was the origin of several anti-competitive decisions made during these meetings: request for concertation with Richardson and Martin Belaysoud to set a maximum margin amount in the Savoie region during the meeting of September 15, 1993 (paragraph 696); support for the boycott decisions taken by the FNAS, UCF, and CAPEB against manufacturers of wall-mounted gas boilers selling their products in DIY superstores (paragraphs 477, 478, 479); pressure on other traders to act with their suppliers delivering to the cooperatives during the meeting of April 26, 1995 (paragraph 704), pressure on Desbordes and Atlantic reported during the meeting of November 16, 1995 (paragraph 719), pressure on the national CAPEB to thwart the cooperation project between the CAPEB of Belfort and the Leroy Merlin store (paragraph 128). Finally, the manufacturers Grundfos and Watts confirmed having been subjected to pressure from the company Brossette (paragraphs 441, 442). The Council concludes that the company Brossette played a particularly active role in organizing and implementing the decisions made during the "Grands Confrères" meetings.</w:t>
      </w:r>
    </w:p>
    <w:p>
      <w:r>
        <w:t>774. The Council also notes that numerous documents from the company Richardson confirm that its CEO disseminated the messages and decisions made during these meetings to its agency directors, as shown by the numerous minutes cited above. Moreover, several previously mentioned indicators confirm that the company Richardson effectively implemented the decisions made not to supply the DIY superstores and the cooperatives of installers or to pressure manufacturers to encourage them not to supply these competing distribution channels (paragraphs 90, 696, 704, 705, 706, 720, 735, 736, 737) and to obtain the removal of public tariffs (paragraphs 722 to 724) by supporting, for example, the boycott decisions taken by the FNAS, UCF, and CAPEB against manufacturers of wall-mounted gas boilers selling their products in DIY superstores (paragraphs 477, 478, 479). The company Richardson thus participated particularly actively in the decisions made during the meetings in question and ensured their implementation across all its agencies. The Council further notes that the turnover of the company Richardson with the manufacturers SCLF, Villeroy &amp; Boch, Desbordes, Atlantic, and Selles systematically decreased following the decisions made during the "Grands Confrères" meetings, which, given the context, calls into question the arguments put forward by the company Richardson on this subject. Finally, the manufacturers Grundfos, Watts, and TEN confirmed having been subjected to pressure from the company Richardson (paragraphs 441, 442, 444).</w:t>
      </w:r>
    </w:p>
    <w:p>
      <w:r>
        <w:t>775. Similarly, the Council notes in the numerous previously cited indicators the important role played by the company Martin Belaysoud within the "Grands Confrères" meetings and the implementation of the decisions made during these meetings. Mr. Patrick Martin, the managing director of the company, first acknowledged in his minutes that "The meetings favored our decisions at Martin Belaysoud (...)" (paragraph 87). Furthermore, several indicators show that the company Martin Belaysoud pressured several suppliers to cease supplying the cooperatives, particularly on Les Etablissements Desbordes. Thus, during the FNAS meeting of September 21, 1995, Mr. G… specified that "Desbordes supplies the Savoie cooperative and not just faucets of its own manufacture (appendix no. 2, sealed FNAS 8, reference 64). Then, during a GSE meeting on October 26, 1995, Mr. G... recounted an exchange he had with Desbordes, resulting in the fact that the Desbordes establishments "stop relations with the cooperatives of installers 74, following strong pressures from MBSA (Martin Belaysoud SA), Brossette, Richardson, Comafranc. They requested, in return, that some of these brands better promote Desbordes. I (Mr. G...) insisted on the extreme attention we pay to the cooperative phenomenon." (paragraphs 366-367). The Council concludes that the company Martin Belaysoud therefore contacted the manufacturer Desbordes and obtained the latter's commitment not to supply the cooperatives, particularly in the Haute-Savoie department, precisely because they competed with the company Martin Belaysoud, which developed its activity in this department. Moreover, the manufacturers Grundfos, Watts, and TEN confirmed having been subjected to pressure from the company Martin Belaysoud (paragraphs 441, 442, 444). Finally, Martin Belaysoud requested explanations from Saunier Duval regarding the presence of its products in DIY superstores (paragraph 92) before supporting the boycott decisions taken by the FNAS, UCF, and CAPEB against manufacturers of wall-mounted gas boilers selling their products in DIY superstores (paragraphs 477, 478, 479).</w:t>
      </w:r>
    </w:p>
    <w:p>
      <w:r>
        <w:t>776. Finally, the Council notes that while the companies Poliet (paragraph 704), Comafranc (paragraphs 709, 711, 719, 444) implemented some of the decisions made during the "Grands Confrères" meetings to hinder the development of the cooperatives of installers and the DIY superstores, it will be necessary to take into account the fact that they maintained</w:t>
      </w:r>
    </w:p>
    <w:p>
      <w:r>
        <w:rPr>
          <w:b/>
        </w:rPr>
        <w:t>[Pages 208–210]</w:t>
      </w:r>
    </w:p>
    <w:p>
      <w:r>
        <w:t xml:space="preserve">their commercial relationships with certain suppliers targeted by a boycott. Regarding the company Comafranc, the Council will also take into account the fact that it proves to have delivered certain DIY superstores during the period of the facts in an increasing manner.  </w:t>
        <w:br/>
        <w:t xml:space="preserve">777. Secondly, the Council notes that the practices implemented within the "Grands Confrères" meetings are the result of the companies Brossette, Richardson, Martin Belaysoud, Cédéo, Poliet, Comafranc, Asturienne, and Dupont Sanitaire Chauffage, which together held more than 30% of the market shares in the distribution markets of sanitary ceramic products, heating, and faucets (Source: Development and Construction Study 1996). Therefore, while it is indeed demonstrated that the installer cooperatives and DIY superstores experienced significant growth between 1996 and 2005, it remains that the supply difficulties they encountered with suppliers who succumbed to the pressures of wholesalers had the real effect of limiting their sources of supply and thus restricting the exercise of free competition in the markets for the distribution of sanitary ceramic products, heating, and faucets.  </w:t>
        <w:br/>
        <w:t xml:space="preserve">778. Furthermore, the Competition Council notes that the economic study on which certain parties rely to demonstrate the absence of anti-competitive effects of the practices identified in the relevant markets presents statistical data covering the period 96-2005 and not the period 1994/1995 during which two-thirds of the "Grands Confrères" meetings took place. Moreover, in the absence of elements demonstrating the trend in the evolution of sales of the various competing circuits before 1996, it is particularly difficult to assess in a relevant manner the growth of the activity of DIY superstores and installer cooperatives in the sanitary heating sector compared to that of the trading sector. However, it emerges from another statistical study conducted by the Xerfi institute regarding the "Sanitary-heating (Trading)- December 2003" sector that the overall turnover of wholesalers increased by 17% between 1991 and 1995 and by 33% between 1995 and 2001. Additionally, it emerges from the economic study cited by the parties that the turnover of wholesale traders with the general public was 399 million euros in 2003, which represents a market share among end consumers of 20% whereas this clientele represented only 7% of the clientele of wholesalers in 1996 (paragraph 27). Consequently, while the growth of DIY superstores and cooperatives is highlighted by wholesalers to demonstrate the absence of anti-competitive effects of the practices in question, it appears that they have nevertheless gained market shares among end consumers. Finally, this study, in that it seeks to demonstrate that the evolution of prices of sanitary-heating products is lower than that of other products (DIY...) and follows the evolution of construction and renovation costs, is irrelevant for assessing the real or potential effect of the practices in question on the evolution of prices in the markets for the distribution of sanitary ceramic products, heating, and faucets, as these are distinct markets.  </w:t>
        <w:br/>
        <w:t xml:space="preserve">1.3 On the meetings organized by the FNAS referred to in grievance no. 3  </w:t>
        <w:br/>
        <w:t xml:space="preserve">779. The French Federation of Traders in Sanitary Equipment, Heating, Air Conditioning, and Piping (FNAS) and its members regularly present or represented at the "offices," "meetings," or "economic commissions" of the FNAS, namely the companies Brossette, Point P, Comafranc, Martin Belaysoud, Asturienne, Distribution Sanitaire Chauffage, Richardson, Ideal Standard, Descours et Cabaud, Anconetti Star, Mano, Orvif, Equinoxe, Sesco 22, Pastor, Comafranc, Cobatri, Centramat, are accused of having conspired to implement a global strategy to exclude large DIY superstores and installer cooperatives from the markets of supply and distribution of sanitary ceramic products, faucets, and heating, through:  </w:t>
        <w:br/>
        <w:t xml:space="preserve">- pressures, threats of delisting, and the boycott of manufacturers supplying the DIY superstores and installer cooperatives or their suppliers;  </w:t>
        <w:br/>
        <w:t xml:space="preserve">- pressures on certain manufacturers to obtain the removal of public tariffs and more favorable and differentiated commercial conditions than those granted to DIY superstores and installer cooperatives;  </w:t>
        <w:br/>
        <w:t xml:space="preserve">- pressures exerted against the member wholesale traders and their clientele of installers to prevent them from reselling products to DIY superstores and installer cooperatives.  </w:t>
        <w:br/>
        <w:t xml:space="preserve">♦ On the anti-competitive object of the FNAS meetings  </w:t>
        <w:br/>
        <w:t xml:space="preserve">i) The offices of the FNAS  </w:t>
        <w:br/>
        <w:t xml:space="preserve">The parties' arguments  </w:t>
        <w:br/>
        <w:t xml:space="preserve">780. The FNAS and Dupont Sanitaire Chauffage contest the evidential value of the documents attesting to the anti-competitive object of these meetings. They systematically argue that the only document on which the rapporteur relies is the minutes prepared at each meeting by Mr. 10..., which transcribes vague and elliptical remarks, or simple observations, and not decisions made collectively.  </w:t>
        <w:br/>
        <w:t xml:space="preserve">781. Regarding the meeting of the bureau on November 22, 1995, the parties consider that it is not possible to determine the meaning of Mr. 13...'s statement: "We have not reacted enough against DIY superstores, cooperatives upstream. The plumber will lose the individual customer, we need to help him," since the DIY superstores intervene downstream and not upstream. They also complain of a biased approach to Mr. Y...'s statement regarding the phrase: "We are going to 'start again' once more an approach to work with the installers." Furthermore, the phrase "CA poses partners inst. GSB for 5 years (x4)?" would merely be a simple observation by Mr. 13..., director of Cobatri, on the evolution of the sector.  </w:t>
        <w:br/>
        <w:t xml:space="preserve">The Council's assessment  </w:t>
        <w:br/>
        <w:t xml:space="preserve">782. It has already been indicated that the proof of an agreement resulting from informal meetings can be established not only by formal, dated, and signed documents but also by various indicators (notebooks, agendas, meeting minutes, or telephone messages...) insofar as, after cross-referencing, they constitute a set of presumptions that are sufficiently serious, precise, and consistent (paragraphs 689-690). The Competition Council specifies that it will be all the more necessary to take into account handwritten documents from FNAS staff, as its leaders have repeatedly indicated that sensitive topics were not the subject of written minutes within the FNAS:  </w:t>
        <w:br/>
        <w:t xml:space="preserve">- the president of the FNAS, Mr. Y..., indeed specified in a note dated January 11, 1996: "obligation to delegate as sensitive files are only dealt with orally" (appendix 2 sealed 7 reference 186);  </w:t>
        <w:br/>
        <w:t xml:space="preserve">- the general delegate of the FNAS, Mr. Z..., confirmed in his minutes that "Certain topics cannot appear in the official minutes of the boards of directors as these are transmitted to members, associated members, as well as to the real partners of the FNAS (such as Gaz de France)" (appendix no. 32, pages 13 to 15).  </w:t>
        <w:br/>
        <w:t xml:space="preserve">783. In this case, while it is true that the minutes of the FNAS bureau meeting of June 21, 1995 (paragraph 140) do not reveal remarks or decisions with an anti-competitive object, this is not the case for the minutes relating to the meetings of March 15, 1995, and November 22, 1995.  </w:t>
        <w:br/>
        <w:t xml:space="preserve">784. First of all, it appears from the minutes of the meeting of March 15, 1995, that a number of themes were discussed during the meeting but were not transcribed in these minutes as indicated by the mention "Outside written minutes: - installer cooperatives, - Sapec relational, - Afics d°" (paragraph 138). Among these subjects are the cooperative movement, relations with the union of wall-mounted boiler manufacturers, the SAPEC, consisting of the companies Elm Leblanc, Saunier Duval, Chaffoteaux et Maury, and relations with the French Association of Sanitary Ceramic Industries (AFICS). Furthermore, it emerges from the findings that the FNAS and SAPEC maintain regular relations to implement certain joint actions to protect the professional sector (paragraphs 478 and following).  </w:t>
        <w:br/>
        <w:t xml:space="preserve">785. Additionally, the parties present at this meeting discussed the candidacy of Sotralentz for the status of associated member of the FNAS and specified: "OK since he accepted the charter." However, the "associated members" charter developed by the FNAS and distributed to a large number of manufacturers aims in particular to obtain from manufacturers "a clear choice for this distribution [the wholesale traders] in order to slow down the establishment and/or advancement of other circuits not directed towards professionals or circumventing the trade." It follows that the acceptance by the FNAS bureau of Sotralentz's candidacy for associated member status contributes to the restriction of the supply capacities of DIY superstores and installer cooperatives. This charter is also the subject of grievance no. 7, which will be discussed further on.  </w:t>
        <w:br/>
        <w:t xml:space="preserve">786. The minutes of the meeting of November 22, 1995 (paragraph 141) also show that the FNAS and its members pursued the same strategy as that developed within the "Grands Confrères" meetings of which they were aware. Indeed, it emerges from this document that they intended to "react against DIY superstores, cooperatives upstream" in response to the growth of these distribution circuits, particularly among installers, as shown by the mention "Mr. P. I...: CA poses partners inst.: GSB for 5 years x 4?"  </w:t>
        <w:br/>
        <w:t xml:space="preserve">787. Finally, it should be noted that the mention "J. Y...: we are going to 'start again' once more an approach to work with the installers" describes the FNAS's commitment to pressure installers to respect the professional sector.  </w:t>
        <w:br/>
        <w:t xml:space="preserve">788. It emerges from all these elements that the themes addressed during the FNAS bureau meetings on March 15 and November 22, 1995, reflect the participants' intention to pursue the strategy of excluding DIY superstores and installer cooperatives in order to protect the professional sector, which has been demonstrated to have an anti-competitive object.  </w:t>
        <w:br/>
        <w:t xml:space="preserve">ii) The Boards of Directors of the FNAS  </w:t>
        <w:br/>
        <w:t xml:space="preserve">♦ On the meeting of September 15, 1994  </w:t>
        <w:br/>
        <w:t>The parties' arguments</w:t>
      </w:r>
    </w:p>
    <w:p>
      <w:r>
        <w:rPr>
          <w:b/>
        </w:rPr>
        <w:t>[Pages 211–213]</w:t>
      </w:r>
    </w:p>
    <w:p>
      <w:r>
        <w:t xml:space="preserve">789. Equinoxe, Richardson, and the FNAS criticize the evidentiary value of the draft minutes of the board meeting of September 15, 1994 (paragraph 148) on the grounds that it is an unfinished document.  </w:t>
        <w:br/>
        <w:t xml:space="preserve">790. In any case, Equinoxe, the FNAS, Richardson, and Point P claim that this document only reflects very intense competition from the GSB, and that at no time does it propose to react against the GSB and the cooperatives.  </w:t>
        <w:br/>
        <w:t xml:space="preserve">791. The parties also downplay the remarks of Mr. 6... regarding the "establishment of a cooperative of craftsmen" and indicating that the Trade Union Chamber of Auvergne had "to remind a manufacturer of electric radiators who had begun to deliver directly," specifying that this "reminder" only corresponds to the "expression of a disagreement," which did not engage the federation and its members.  </w:t>
        <w:br/>
        <w:t xml:space="preserve">The Council's assessment  </w:t>
        <w:br/>
        <w:t xml:space="preserve">792. Regarding the evidentiary value of the draft minutes, the argument should be dismissed by referring to the case law cited above and the statements of the FNAS officials (paragraph 782).  </w:t>
        <w:br/>
        <w:t xml:space="preserve">793. In this case, the Council notes that the draft minutes of the meeting (paragraph 148) were confirmed by Messrs. Z... and 6... (paragraphs 150 and 151).  </w:t>
        <w:br/>
        <w:t xml:space="preserve">794. The competition from the GSB and the reminder to the Atlantic company delivering to the cooperatives were therefore issues discussed during the meeting of September 15, 1994, without any public distancing being mentioned by the participants. Furthermore, it appears from the draft minutes that the traders continued negotiations with manufacturers to have them withdraw their public tariffs, at least on certain products, and that these negotiations were successful since Selles and Allia decided to withdraw certain public tariffs or reserve them for wholesalers only (appendix 2 sealed 7 reference 36).  </w:t>
        <w:br/>
        <w:t xml:space="preserve">795. The meeting of September 15, 1994, therefore aimed in particular to take note of the retaliatory measures taken locally against suppliers delivering to the competing circuits of wholesalers.  </w:t>
        <w:br/>
        <w:t xml:space="preserve">♦ The meeting of November 24, 1994  </w:t>
        <w:br/>
        <w:t xml:space="preserve">The parties' arguments  </w:t>
        <w:br/>
        <w:t xml:space="preserve">796. Dupont Sanitaire Chauffage, Equinoxe, Richardson, Point P, and the FNAS once again criticize the evidentiary strength of the handwritten notes of Ms. 28..., which would be incomplete and partial (paragraphs 153, 154, and 155). In any case, the examination of the application for associate member status from the manufacturer Delpha could not have an anti-competitive object because even if it specified "only intending to work with wholesalers," the FNAS cannot be reproached for conditioning its membership on a requirement not to work with other forms of distribution. Regarding the pressures exerted to obtain the removal of the indicative public tariffs proposed by ceramic suppliers, the parties repeat that this would be an intrinsically pro-competitive action to combat the imposition of a minimum resale price.  </w:t>
        <w:br/>
        <w:t xml:space="preserve">The Council's assessment  </w:t>
        <w:br/>
        <w:t xml:space="preserve">797. The arguments regarding the evidentiary value of the seized documents have already been addressed (paragraph 690).  </w:t>
        <w:br/>
        <w:t xml:space="preserve">798. Similarly, it has already been mentioned that the application for associate member status involves adhering to the "associate member" charter developed by the FNAS and disseminated to its members since 1994. This charter expressly invites manufacturers to "make a clear choice for this distribution [wholesalers] in order to curb the establishment and/or advancement of other circuits not aimed at professionals or circumventing trade." The mention "Delpha (...) intends to work only with wholesalers - Accepted unanimously" confirms that the FNAS and the participants in this meeting were particularly committed to Delpha's exclusive choice in favor of wholesalers. The Council deduces that the conditions imposed by the FNAS and its members on Delpha reinforced the strategy of excluding the GSB and cooperatives from the relevant markets.  </w:t>
        <w:br/>
        <w:t xml:space="preserve">799. Regarding the removal of public tariffs, it has also been previously noted that the objective sought by wholesalers in this matter was not to prevent manufacturers from imposing a minimum retail price for their products, a practice prohibited by competition law, but to reduce transparency in the market between the prices charged by installers sourcing from wholesalers (application of public tariffs) and the lower prices charged by GSB and cooperatives of installers (paragraphs 722, 723, and 724). This analysis is confirmed by certain mentions in the minutes of Ms. 28...: "Relations with GIFAM [Interprofessional Group of Manufacturers of Household Equipment]: the important essence (cid:198) we have sinned by selling in GSB is a fault because GSBs drive the market down (...), they wish to free themselves from this niche by raising prices. Proposing to sell through the wholesaler network to GSB at higher prices to no longer find GSB prices with wholesale prices. Because we do not know what they will do. Some will maintain an indicative public tariff, others will adopt it. Allia is the only one to have established a wholesale trade price" (appendix 2 sealed 7 references 110-111).  </w:t>
        <w:br/>
        <w:t xml:space="preserve">800. Finally, the mention: "JP allusion to Meeting agreement on prices. Do not speak of price discussion (...) to avoid being accused of collusion" demonstrates that the participants in the meeting were fully aware of the anti-competitive nature of the discussions exchanged during this meeting.  </w:t>
        <w:br/>
        <w:t xml:space="preserve">♦ The meetings of January 12 and March 16, 1995  </w:t>
        <w:br/>
        <w:t xml:space="preserve">The parties' arguments  </w:t>
        <w:br/>
        <w:t xml:space="preserve">801. Overall, Dupont Sanitaire Chauffage, Equinoxe, Martin Belaysoud, Point P, Richardson, and the FNAS do not contest the purpose of the meeting of January 12, 1995, which concerned the removal of public tariffs, the application of associate members (Saunier Duval, Brotie, Duscholux), and the relations between the FNAS and SAPEC regarding the introduction of foreign wall-mounted gas boilers into the French market. In contrast, the parties contest the anti-competitive nature of this purpose for the same reasons as those previously indicated.  </w:t>
        <w:br/>
        <w:t xml:space="preserve">802. Similarly, Equinoxe, Martin Belaysoud, Richardson, and the FNAS believe that the meeting of March 16, 1995, was solely intended to prepare the national meetings of the FNAS on April 28, 1995, and the general assembly on the same day, the removal of public tariffs from certain suppliers, and the classification of sanitary appliances into 3 categories included in the public tariffs. Martin Belaysoud adds that the fact that certain suppliers have indeed removed their public tariffs (Allia, Selles) constitutes a unilateral choice of these suppliers and would not be the result of pressures from wholesalers. In any case, since Selles is not a supplier of Martin Belaysoud, he could not be reproached for being the author of the alleged pressures.  </w:t>
        <w:br/>
        <w:t xml:space="preserve">The Council's assessment  </w:t>
        <w:br/>
        <w:t xml:space="preserve">803. Regarding the removal of public tariffs, the Council recalls the true purpose of this request (paragraph 724) and notes that these pressures have indeed had effects since the minutes of the board meeting of March 16, 1995, mention that:  </w:t>
        <w:br/>
        <w:t xml:space="preserve">• two suppliers, Allia and Selles, "no longer issue public tariffs but only a 'professional tariff'"  </w:t>
        <w:br/>
        <w:t xml:space="preserve">• the manufacturer Ideal Standard issues a "trade" tariff and a "showroom" tariff reserved for wholesalers only;  </w:t>
        <w:br/>
        <w:t xml:space="preserve">• four suppliers, the suppliers "Porcher, Villeroy, Jacob Néomédian only issue a 'indicative showroom price' tariff."  </w:t>
        <w:br/>
        <w:t xml:space="preserve">804. Furthermore, the Council can only note that the examination of the applications for associate members characterizes the FNAS's desire to have manufacturers curb the development of competing distribution circuits in accordance with the associate member charter they are required to accept.  </w:t>
        <w:br/>
        <w:t xml:space="preserve">805. Moreover, regarding the relations between the FNAS and SAPEC mentioned in the minutes of the meeting of January 12, 1995, it is necessary to place this element in its context. It appears from the findings that since the end of 1993 and throughout 1994, the FNAS and SAPEC have multiplied meetings to "discuss a number of topics with the aim of enhancing the image of the wall-mounted boiler" with wholesalers and, "given the low cost proposed for these products in the GSB," to "limit as much as possible the presence of wall-mounted boilers in this type of store" (paragraph 478). The official minutes of the meeting of January 12, 1995, specify that Mr. Y..., president of the FNAS, "reviewed our relations with SAPEC and emphasized the difficult start of concrete results" (paragraph 159). In this context, the Council considers that the relations with SAPEC also fall within the framework of a strategy to exclude GSB regarding heating products, and wall-mounted gas boilers in particular.  </w:t>
        <w:br/>
        <w:t xml:space="preserve">806. For all these reasons, the meetings of January 12 and March 16, 1995, confirm the common intention of the FNAS and its present members to pursue the strategy of excluding GSB and cooperatives of installers.  </w:t>
        <w:br/>
        <w:t xml:space="preserve">♦ The meeting of June 22, 1995  </w:t>
        <w:br/>
        <w:t xml:space="preserve">807. According to the statement of objections, the topics discussed relate to the opening of a new cooperative, GCS (paragraph 164), and the decision to dereference the wholesalers and suppliers who would deliver it, notably the manufacturers De Dietrich Thermique and Vaillant (paragraph 163).  </w:t>
        <w:br/>
        <w:t xml:space="preserve">The parties' arguments  </w:t>
        <w:br/>
        <w:t>808. Equinoxe, the FNAS, Richardson, Point P, and Dupont Sanitaire Chauffage generally invoke the discordance between the handwritten notes of Mr. 10... (paragraph 164) and the agenda included in the official notice for the meeting (appendix 2 FNAS 8 reference 66) or even the official minutes of this meeting (appendix 2 sealed 7 references 213</w:t>
      </w:r>
    </w:p>
    <w:p>
      <w:r>
        <w:rPr>
          <w:b/>
        </w:rPr>
        <w:t>[Pages 214–216]</w:t>
      </w:r>
    </w:p>
    <w:p>
      <w:r>
        <w:t>réunion avait pour but de coordonner les actions des participants afin de contrer les initiatives de Saunier Duval et de maintenir la pression sur les coopératives d’installateurs et les GSB.</w:t>
      </w:r>
    </w:p>
    <w:p>
      <w:r>
        <w:t>826. En conclusion, l’ensemble des éléments présentés démontre clairement que les réunions des 22 juin, 21 septembre et 23 novembre 1995 avaient un objet anticoncurrentiel, visant à restreindre la concurrence sur le marché des installations de chauffage et à protéger les intérêts des membres de la FNAS au détriment des coopératives d’installateurs et des GSB.</w:t>
      </w:r>
    </w:p>
    <w:p>
      <w:r>
        <w:rPr>
          <w:b/>
        </w:rPr>
        <w:t>[Pages 217–219]</w:t>
      </w:r>
    </w:p>
    <w:p>
      <w:r>
        <w:t xml:space="preserve">FNAS intervened with its members to coordinate their commercial strategy with the manufacturer Saunier Duval.  </w:t>
        <w:br/>
        <w:t xml:space="preserve">826. The anti-competitive object of the meeting on November 23, 1995, is therefore demonstrated.  </w:t>
        <w:br/>
        <w:t xml:space="preserve">♦ The meeting of January 11, 1996  </w:t>
        <w:br/>
        <w:t xml:space="preserve">The parties' arguments  </w:t>
        <w:br/>
        <w:t xml:space="preserve">827. Dupont Sanitaire Chauffage, Martin Belaysoud, Equinoxe, Richardson, Point P, and the FNAS consider the reports (paragraphs 194, 197, 198) to be partial. They also claim that at no time is a "freeze on orders" or "retaliation" against Villeroy &amp; Boch mentioned. In any case, the parties would not have applied a "freeze on orders" with this manufacturer during the year 1996.  </w:t>
        <w:br/>
        <w:t xml:space="preserve">828. The parties also assert that it would be impossible to deduce from the phrase: "manufacturers must choose their side," and from the list of "volunteers" to implement an "action program" the existence of a consultation to pressure manufacturers. In any case, there would be no evidence of the implementation of such a program, the hearing minutes of Mr. 6... indicating only a possible meeting with De Dietrich Thermique and Grundfos, which is not mentioned in the "quick summary of the board meeting of January 11, 1996."  </w:t>
        <w:br/>
        <w:t xml:space="preserve">The Council's assessment  </w:t>
        <w:br/>
        <w:t xml:space="preserve">829. The Council refers to the statements of the FNAS officials cited above (to confirm the evidential weight of the various handwritten reports in question (paragraphs 194, 197, 198) since they are consistent and corroborated by several statements from participants regarding the topics discussed and decisions adopted:  </w:t>
        <w:br/>
        <w:t xml:space="preserve">- decision of the manufacturer Villeroy &amp; Boch to market its products to the cooperatives of Vendée and discussion regarding the cooperatives of installers in general (paragraphs 194, 197, 203);  </w:t>
        <w:br/>
        <w:t xml:space="preserve">- willingness of the meeting participants to react to manufacturers with a multi-distribution policy (paragraph 194: "Manufacturers must choose their side") and to Villeroy &amp; Boch in particular through a "freeze on orders" (paragraph 197). Mr. Z..., general delegate of the FNAS, specified, "Manufacturers must choose their side. We have been fighting for the professional sector since 1929. We tell manufacturers that they cannot do direct sales and sales through traditional channels. Those who do not respect the wholesaler sector must choose another distribution system. One cannot be at the fair and at the mill. It is true that the mortal enemy here is the large store (….)" (paragraph 204);  </w:t>
        <w:br/>
        <w:t xml:space="preserve">- interest for installers in the PCGN agreements (see complaint no. 13) (paragraph 198);  </w:t>
        <w:br/>
        <w:t xml:space="preserve">- establishment of a schedule to implement the action program adopted in Orly on January 31 with volunteers to encourage suppliers to respect the professional circuit (paragraphs 194, 200, 201, 203, 204)  </w:t>
        <w:br/>
        <w:t xml:space="preserve">  o Mr. P. G..., general director of Martin Belaysoud, notably acknowledged the existence of such an action program: "I volunteered to reflect on the theme of installer cooperatives during the FNAS board meeting of 11-01-96 (…) I initially intended, by volunteering, to better understand the cooperative phenomenon. The two themes that emerge are: - are installer cooperatives a real danger for the trade? - do manufacturers who say they respect the professional circuit actually respect it? It’s a game of hide and seek," even if he ultimately states, "I did not meet with any suppliers following these meetings" (paragraph 200);  </w:t>
        <w:br/>
        <w:t xml:space="preserve">  o Similarly, Mr. Bruno F..., director of the commercial division of Descours et Cabaud, indicated: "There was a meeting that took place on 31/01/96 in Orly. I was present at this meeting. It was about taking stock with manufacturers and knowing who supplied the installer cooperatives and the GSB. This meeting included only the trade. I represented Descours et Cabaud" (paragraph 201);  </w:t>
        <w:br/>
        <w:t xml:space="preserve">  o Mr. 6..., director of the Clermont-Ferrand agency of Richardson, confirmed: "Each trader recognized the problem posed by the cooperatives. It was therefore in the minds of some traders to meet with manufacturers collectively to ask them to choose their side. The volunteers were tasked with organizing meetings with manufacturers. These volunteers could also have individual actions. I do not remember the nuance between the 'agree' people and the 'volunteers.' I did not personally meet with any manufacturers. We had planned to meet with De Dietrich Thermique and Grundfos. I do not remember other names that may have been mentioned. I think that Richardson heard from suppliers in this context. All suppliers who sell to installer cooperatives must have discussed off-trade sales with Mr. V... and Mr. Bruno U.... I was not present in Orly on 31/01/96 at 9:30. I passed the message to Bruno U.... I had no action in this area" (paragraph 203);  </w:t>
        <w:br/>
        <w:t xml:space="preserve">  o Finally, Mr. Z..., general delegate of the FNAS, specified: "The notion of 'Economic Commission' is probably the sanitary commission already mentioned, led by Mr. 13.... (…) The list of volunteers indicates those who participated in the 'Economic Commission.' Volunteers are named to broaden the circle of reflection. We need to consult everyone (…)".  </w:t>
        <w:br/>
        <w:t xml:space="preserve">830. The Council deduces that there are sufficient serious, precise, and consistent indications demonstrating the anti-competitive object of the meeting on January 11, 1996, materialized by the decision of "freeze on orders" by wholesalers with the manufacturer Villeroy &amp; Boch, which supplies the cooperatives, and the creation of an action program with manufacturers to encourage them to respect the professional sector.  </w:t>
        <w:br/>
        <w:t xml:space="preserve">♦ The meeting of March 14, 1996  </w:t>
        <w:br/>
        <w:t xml:space="preserve">The parties' arguments  </w:t>
        <w:br/>
        <w:t xml:space="preserve">831. Martin Belaysoud, Dupont Sanitaire Chauffage, Point P, Richardson, and the FNAS claim that the handwritten report of Ms. 28... stating "the trade commits to not selling to either GSB or installer cooperatives" cannot demonstrate any agreement on the part of wholesalers given the use of the conditional and not the indicative (paragraph 205). Moreover, no details are provided regarding this "commitment" or its implementation conditions. They finally argue that this "commitment to not sell to either GSB or installer cooperatives" is not included in the official minutes. The company Descours et Cabaud adds that such a commitment cannot be held against it since it resells its products to GSB and installer cooperatives.  </w:t>
        <w:br/>
        <w:t xml:space="preserve">The Council's assessment  </w:t>
        <w:br/>
        <w:t xml:space="preserve">832. While the main focus of the meeting was on organizing the FNAS meetings, the transcription of Mr. 11...'s remarks shows that the participants in the meeting were pursuing the overall strategy established in previous meetings to exclude GSB and installer cooperatives. Thus, regardless of the concordance of the tenses used in Ms. 28...'s report, the mention "Heating activity (…) the trade also commits to not selling to either large stores or installer cooperatives" demonstrates the wholesalers' willingness within the FNAS to not supply GSB and installer cooperatives with heating products and to encourage manufacturers to respect the professional sector. The meeting of March 14, 1996, therefore pursued an anti-competitive object.  </w:t>
        <w:br/>
        <w:t xml:space="preserve">♦ The meeting of September 19, 1996  </w:t>
        <w:br/>
        <w:t xml:space="preserve">The parties' arguments  </w:t>
        <w:br/>
        <w:t xml:space="preserve">833. Equinoxe, Richardson, Martin Belaysoud, and the FNAS argue that the handwritten notes regarding actions taken in Alsace are undated and that they actually concern the board meeting of January 11, 1996 (paragraph 209). Furthermore, this document would only contain very general indications, which would not allow for the conclusion of a concerted action. Equinoxe, Richardson, and the FNAS further claim that the PCGN agreement would not raise any anti-competitive elements. Finally, Equinoxe and Richardson would have no commercial relationship with the manufacturers mentioned in this document and therefore could not have participated in any potential pressures against them.  </w:t>
        <w:br/>
        <w:t xml:space="preserve">The Council's assessment  </w:t>
        <w:br/>
        <w:t xml:space="preserve">834. It should first be noted that Mr. 10...'s report (paragraph 209) is dated September 19, 1996, and it provides a very precise account of the monitoring of the commercial policy of certain manufacturers by wholesalers, the object of which is clarified by the statements of Mr. 6... cited in paragraph 211:  </w:t>
        <w:br/>
        <w:t xml:space="preserve">"Saunier Duval: criticized the FNAS. We did not support but its DG recognized the cooperatives will see how to disengage (20/11 in Lyon).  </w:t>
        <w:br/>
        <w:t xml:space="preserve">ELML: Bertrand close to the FNAS. We will see.  </w:t>
        <w:br/>
        <w:t xml:space="preserve">CHAFFOTEAUX: De Pommier - Always trade but disappointed.  </w:t>
        <w:br/>
        <w:t xml:space="preserve">GSB supplied by 3 traders including Porcher" (reference 40)  </w:t>
        <w:br/>
        <w:t xml:space="preserve">"COOP: 312 boilers in 95  </w:t>
        <w:br/>
        <w:t xml:space="preserve">DEVILLE: does not sell to either COOP or GSB.  </w:t>
        <w:br/>
        <w:t xml:space="preserve">Giacomini: COOP  </w:t>
        <w:br/>
        <w:t xml:space="preserve">Comap: 0.3% therefore COOP  </w:t>
        <w:br/>
        <w:t xml:space="preserve">Danfoss: from excuse to excuse, did not come" (references 40 and 41).  </w:t>
        <w:br/>
        <w:t xml:space="preserve">835. The Council concludes that the meeting of September 19, 1996, allowed participants to become aware of the contacts made by each of them with their main suppliers as well as the results of the pressures to ensure that they slow down their supply to GSB and cooperatives. It should also be noted that these themes were also addressed during the economic commission the day before, which included notably Chaffoteaux and Maury, Saunier Duval, ELM Leblanc, and Deville.  </w:t>
        <w:br/>
        <w:t>836. Finally, the Council notes that the report confirms the object of the amendment to the framework agreement for the dynamization of the PCGN between the FNAS, CAPEB, UNCP, and UCF.</w:t>
      </w:r>
    </w:p>
    <w:p>
      <w:r>
        <w:rPr>
          <w:b/>
        </w:rPr>
        <w:t>[Pages 220–222]</w:t>
      </w:r>
    </w:p>
    <w:p>
      <w:r>
        <w:t xml:space="preserve">economic commission of the monitoring to which participated in particular Chaffoteaux et Maury, Saunier Duval, ELM Leblanc and Deville.  </w:t>
        <w:br/>
        <w:t xml:space="preserve">836. Finally, the Council notes that the minutes confirm the purpose of the amendment to the framework agreement for the dynamization of the PCGN between the FNAS, the CAPEB, the UNCP, and the UCF  </w:t>
        <w:br/>
        <w:t>219</w:t>
      </w:r>
    </w:p>
    <w:p>
      <w:r>
        <w:t xml:space="preserve">(paragraphs 515 and following) under which: "In this text, the CAPEBs prohibit themselves from approaching the GSBs" as well as the suspension ("radio silence") of the action against the cooperative of Belfort to prevent it from finalizing an agreement with the Leroy Merlin store: "to not hinder the signing of the convention."  </w:t>
        <w:br/>
        <w:t xml:space="preserve">837. It follows that the meeting of September 19, 1996, which had as its purpose to discuss the framework agreement for the dynamization of the PCGN, the follow-up of the local joint action against the cooperative of Mulhouse and the Leroy Merlin store of Belfort, and to review the discussions during the economic commission of September 18, 1996, in order to become aware of the commercial policy of heating equipment manufacturers towards the GSBs and the cooperatives of installers, had an anti-competitive object.  </w:t>
        <w:br/>
        <w:t xml:space="preserve">838. The fact that some participants are not directly concerned by the pressures against suppliers from whom they do not source has no impact on their responsibility as long as they have not publicly distanced themselves.  </w:t>
        <w:br/>
        <w:t xml:space="preserve">♦ The meeting of November 21, 1996  </w:t>
        <w:br/>
        <w:t xml:space="preserve">The arguments of the parties  </w:t>
        <w:br/>
        <w:t xml:space="preserve">839. According to Descours et Cabaud and Martin Belaysoud, the documents outlining the content of the meeting (paragraphs 214, 215, 217) would not be sufficient to demonstrate a concerted practice. They would concern "various subjects" regarding the amendment to the framework agreement for the dynamization of the professional circuit of sanitary equipment and plumbing, and the competitive situation of the GSBs in the territory of Belfort and Franche-Comté.  </w:t>
        <w:br/>
        <w:t xml:space="preserve">840. Regarding the denunciation of the agreement between the CAPEB of Belfort and Leroy Merlin, the companies Equinoxe and Richardson, as well as the FNAS, note that there is no description of the agreement in its object or potential effect. The company Martin Belaysoud adds that it is not concerned by a potential agreement since it is not present in these regions and does not have Leroy Merlin as a client.  </w:t>
        <w:br/>
        <w:t xml:space="preserve">The Council's assessment  </w:t>
        <w:br/>
        <w:t xml:space="preserve">841. The official minutes of the FNAS (paragraph 217) and the handwritten notes of Ms. 28... (paragraph 214) sufficiently demonstrate the effect of the pressures from the FNAS on the national CAPEB to thwart the cooperation project between the CAPEB of Belfort and the Leroy Merlin store, which had already been discussed during several previous meetings of the Board of Directors of the FNAS. Thus, the "strong protests" of the FNAS to the national CAPEB demonstrate its disapproval of this project, which ultimately failed:  </w:t>
        <w:br/>
        <w:t xml:space="preserve">CAPEB 90  </w:t>
        <w:br/>
        <w:t xml:space="preserve">"the cooperation between the Leroy Merlin stores and CAPEB 90 was cut short, upon intervention from the national CAPEB (...) and after our strong protests. Jacques Y... read the statement that the national CAPEB sent us, which confirmed its disapproval of this agreement." (reference 149)  </w:t>
        <w:br/>
        <w:t xml:space="preserve">842. The company Martin Belaysoud does not demonstrate that it publicly distanced itself from the position of the FNAS and the participants in the Board of Directors meetings regarding the pressures to prevent this project from succeeding. Therefore, the mere fact that it is not directly concerned by this action is not sufficient to exclude its responsibility.  </w:t>
        <w:br/>
        <w:t xml:space="preserve">843. The meeting of November 21, 1996, also addressed the amendment to the framework agreement for the dynamization of the professional circuit of sanitary equipment and plumbing, by which the FNAS explicitly committed to promoting the services provided by installers in exchange for a commitment from their professional organizations to advise them against purchasing products from GSBs, installing materials purchased from GSBs, and registering on the lists of "installers" in GSBs. This confirms the participants' intention at the meeting to slow the development of GSBs through the signing of interprofessional agreements aimed at locking the supply of installers to only wholesalers.  </w:t>
        <w:br/>
        <w:t xml:space="preserve">844. The meeting of November 21, 1996, therefore pursued an anti-competitive object.  </w:t>
        <w:br/>
        <w:t xml:space="preserve">iii) The FNAS meetings of April 1994, 1995, 1996, and 1997  </w:t>
        <w:br/>
        <w:t xml:space="preserve">The arguments of the parties  </w:t>
        <w:br/>
        <w:t xml:space="preserve">845. The parties, noting that the notification of grievances did not mention the meetings of 1994, contest that these meetings could have aimed "to determine the actions to be implemented to combat the 'attacks' of the GSBs, cooperatives, and manufacturers supplying these competing distribution circuits," while only a catastrophic situation for the member wholesalers of the FNAS was reported (paragraphs 223, 224, 225, 226, 227).  </w:t>
        <w:br/>
        <w:t xml:space="preserve">846. Regarding the meetings of 1995, the parties believe that the remarks of Mr. 21... and Mr. Y..., which, according to the notification of grievances, "express the profession's fears regarding the competition from large DIY stores and cooperatives of installers and specify the steps taken by the FNAS office with suppliers of sanitary ceramics to stop the issuance of public tariffs," have been transformed, while this is an action that is inherently pro-competitive.  </w:t>
        <w:br/>
        <w:t xml:space="preserve">847. Similarly, they cannot be reproached during the meetings of 1996 for having considered negotiating tariff advantages justified by real counter-benefits with manufacturers, in relation to large DIY stores, in light of the jurisprudence of the Competition Council and the law in force, nor for having continued their relations with the SAPEC to "restore a professional image to the wall-mounted boiler."  </w:t>
        <w:br/>
        <w:t xml:space="preserve">848. Finally, the parties consider that no anti-competitive object can be deduced from the program of the meetings in 1997, which specifies "FNAS Meeting 1997 – Conference Program: in the new partnership of the entire sector, let us evolve our working tools: 'LET US USE THE SOLUTIONS OF OUR FRAMEWORK AGREEMENTS TO DYNAMIZE OUR EXHIBITION ROOMS.'"  </w:t>
        <w:br/>
        <w:t xml:space="preserve">The Council's assessment  </w:t>
        <w:br/>
        <w:t xml:space="preserve">849. As a preliminary matter, the Council notes that while the notification of grievances does not expressly refer to the meetings of 1994, but targets "the meetings of the FNAS," and in particular those described in the administrative investigation report for the years 1995, 1996, and 1997, the parties were nevertheless able to exercise their rights of defense on the facts noted by the report for the year 1994 at the stage of their response memorandum and up to the session, so it is appropriate to examine the arguments referring to it.  </w:t>
        <w:br/>
        <w:t xml:space="preserve">850. The Council notes that during the meetings of 1994, the agenda of the meeting was particularly clear (paragraph 224): "attacks from all sides: The new formula large stores, Artisans who group together in cooperatives, Manufacturers who disregard the usual network...". These themes were indeed addressed. It emerges from the official minutes of these meetings that it was decided to follow the following guidelines in response to the "shift in demand (...) towards the cheapest products" sold in GSBs (paragraph 224):  </w:t>
        <w:br/>
        <w:t xml:space="preserve">- "we must continue to maintain our margins" as best as possible;  </w:t>
        <w:br/>
        <w:t xml:space="preserve">- "we must develop fraternal contacts and your regional trade unions are the preferred point of contact;  </w:t>
        <w:br/>
        <w:t xml:space="preserve">- "we must defend our Companies against certain actions of some manufacturers struggling with turnover who launch, for example, excessive promotional operations, thereby contributing not only to the degradation of the market but also to the commercial practices of our clients (and even our own sales staff)."  </w:t>
        <w:br/>
        <w:t xml:space="preserve">851. Furthermore, it was specified to the participants the recent adoption and dissemination of the Charter "Associated Members" of the FNAS "which obviously requires a Supplier to respect certain simple rules, fundamentally, that of our Distribution sector" (paragraph 226). However, this charter aimed to obtain from manufacturers "a clear choice for this distribution [wholesalers] in order to slow down the establishment and/or advancement of other circuits not oriented towards professionals or bypassing the trade."  </w:t>
        <w:br/>
        <w:t xml:space="preserve">852. Finally, there were discussions about the relationships between the FNAS and the professional organizations of installers, namely the UCF, the UNCP, and the SAPEC during the year 1994. However, it emerges from the documents in the file that the contacts between these organizations in 1993 primarily focused on ways to combat the sale of wall-mounted gas boilers in GSBs by pressuring manufacturers grouped within the SAPEC, as shown by the fax and letter from the UCF to the FNAS dated November 19 and 23, 1993, reporting a threat of "rotating" boycott of manufacturers of wall-mounted gas boilers whose products are sold in GSBs at unbeatable prices (paragraph 477) as well as the minutes of the meeting between the FNAS and the SAPEC on November 23, 1993 (paragraph 478). This is confirmed by the official minutes of the FNAS meetings of 1994 (appendix 7 sealed 6 reference 35) stating: "Since the end of summer 1993, we have undertaken with the SAPEC the study of the commercial revaluation of wall-mounted gas boilers (...) [which] are experiencing distribution circuits with cut prices harmful to the image of the entire professional sector. You have been able to observe, Ladies and Gentlemen, in your contacts with your suppliers of wall-mounted gas boilers that innovations are appearing, innovations that (...) are likely to bring significant improvements in this area. Here, you will kindly forgive us for thinking with an amused smile of the few colleagues quick to say that 'the FNAS is useless...' while a single action like this corresponds to years of return on investment-contributions!"  </w:t>
        <w:br/>
        <w:t>853. The Council deduces from all these elements that beyond the usual "catchphrases" in this type of professional assemblies, the meetings of 1994 of the FNAS clearly fit into the strategy of the FNAS and its members aimed at eliminating competing distribution circuits, notably the GSBs, by conducting concerted actions to combat the price decline resulting from the policy of</w:t>
      </w:r>
    </w:p>
    <w:p>
      <w:r>
        <w:rPr>
          <w:b/>
        </w:rPr>
        <w:t>[Pages 223–225]</w:t>
      </w:r>
    </w:p>
    <w:p>
      <w:r>
        <w:t>aggressive pricing by DIY superstores or promotional operations by certain manufacturers offered to DIY superstores "which practice unbeatable prices," particularly on wall-mounted gas boilers. This theme was also addressed during the 1995 meetings "to prevent anarchy from setting in" (paragraph 230), and the 1996 meetings "to restore a professional image to the wall-mounted boiler" (paragraph 237).</w:t>
      </w:r>
    </w:p>
    <w:p>
      <w:r>
        <w:t>854. Regarding the concerted action by wholesalers to obtain the removal of manufacturers' public tariffs, the Council has already indicated that it had an anti-competitive object (paragraph 724). However, the Council can only note the remarks of Mr. 21... during the 1995 meetings that the participants in the FNAS meetings succeeded: (…). During that year [1994], the FNAS office undertook numerous steps with the union of sanitary ceramic manufacturers to eliminate the publication of recommended public prices for 1995. At the beginning of this year, two manufacturers, Allia and Selles, aligned with our wishes and did not publish public tariffs (…). The company Ideal Standard published a trading tariff and a public price tariff.".</w:t>
      </w:r>
    </w:p>
    <w:p>
      <w:r>
        <w:t>855. Regarding the concerted action by wholesalers during the 1996 meetings to obtain more favorable purchasing conditions than those offered by suppliers to DIY superstores, the Council deduces from the remarks of Mr. 11... that such action clearly fell within the framework of the strategy to exclude DIY superstores given their low pricing policy (paragraph 237): "You know that together we all advocate not seeing the products we sell in large stores at a discounted price. Therefore, I inform you in advance that one of our suppliers has indicated to us that he is offering a very marked preferential tariff to traders who agree to sell to installers. This aligns with our wishes and our relations with installers because we have been demanding clarification of their commercial policy for years.".</w:t>
      </w:r>
    </w:p>
    <w:p>
      <w:r>
        <w:t>856. The Council also notes that during the 1996 meetings (paragraph 238), positive results of joint actions taken by certain wholesalers to curb the development of cooperatives were reported through "purchase 'withholding' against certain suppliers [which] led them to practice higher prices for installer cooperatives because they only have a sedentary sales force and to reduce their product offering. (…)".</w:t>
      </w:r>
    </w:p>
    <w:p>
      <w:r>
        <w:t>857. Finally, the Council observes that the program of the 1997 conference mentions among the topics presented the framework agreements for commercial dynamization signed in 1997 by the FNAS and certain professional organizations of manufacturers and/or installers (paragraph 241). These agreements provide for reciprocal commitments from manufacturers, wholesalers, and installers to strictly respect the professional sector, in order to exclude DIY superstores and installer cooperatives as will be demonstrated further on.</w:t>
      </w:r>
    </w:p>
    <w:p>
      <w:r>
        <w:t>858. It follows from this set of indicators that the wholesale traders and the FNAS pursued the same strategy of excluding DIY superstores and cooperatives during the national meetings from 1994 to 1997 as described during the examination of the meetings of offices and boards of directors.</w:t>
      </w:r>
    </w:p>
    <w:p>
      <w:r>
        <w:t>iiii) The Economic Commissions of the FNAS</w:t>
        <w:br/>
        <w:t>♦ The economic commission of January 31, 1996</w:t>
      </w:r>
    </w:p>
    <w:p>
      <w:r>
        <w:t>859. According to the statement of objections, the main topics discussed during this meeting were the development and dissemination of a common message to manufacturers not to supply cooperatives, monitoring of manufacturers making such deliveries and the decision to impose a one-month order freeze against them, the Centramat charter, joint actions against the C2A cooperative in department 63, manufacturers' tariffs in favor of preferential and discriminatory treatment of wholesalers, and the amendment to the framework agreement for the marketing of sanitary equipment and plumbing fixtures.</w:t>
      </w:r>
    </w:p>
    <w:p>
      <w:r>
        <w:t>The parties' arguments</w:t>
      </w:r>
    </w:p>
    <w:p>
      <w:r>
        <w:t>860. The companies Anconetti Star, Distribution Sanitaire Chauffage, Comafranc, Richardson, Descours et Cabaud, Martin Belaysoud, Pastor, and the FNAS contest the evidential value of the documents cited to demonstrate the anti-competitive object of the meeting on January 31, 1996, and more particularly the existence of common anti-competitive actions.</w:t>
      </w:r>
    </w:p>
    <w:p>
      <w:r>
        <w:t>The Council's assessment</w:t>
      </w:r>
    </w:p>
    <w:p>
      <w:r>
        <w:t>861. It emerges from most of the statements of the participants in the meeting that the competition from installer cooperatives was the central subject of this meeting. Indeed, Mr. L... had the opportunity to state, "It was the first time that so many people from the profession gathered around the subject of cooperatives" (paragraph 269). Similarly, Mr. 27... (paragraph 267) stated, "If the agenda was vague, I knew that the meeting would relate to installer cooperatives," just as Mr. D... stated, "The profession was organizing around the problem of cooperatives" (paragraph 254). Furthermore, it appears from the notes and minutes of the meeting that the meeting on January 31, 1996, was the first in a series of meetings aimed at establishing "a program of actions" to combat this competing distribution channel (paragraphs 257, 259, 261).</w:t>
      </w:r>
    </w:p>
    <w:p>
      <w:r>
        <w:t>862. Several converging indicators demonstrate that the participants in the meeting on January 31, 1996, continued the policy of monitoring manufacturers supplying competing installer cooperatives implemented within the FNAS since the first meetings of 1994.</w:t>
        <w:br/>
        <w:t>- The minutes prepared by Mr. Bruno U... (paragraph 263) notably mention that "the Coops represent a danger because it is a mirage for artisans struggling with margins" and list twelve manufacturers supplying cooperatives that had already been subject to monitoring measures by wholesalers: "Grundfos*, Acova*, Valentin*, Oertli, Technibois, Jacob Delafon, Ideal Standard Robinetterie, Piel, Goswin, Grohe, and Danfoss."</w:t>
        <w:br/>
        <w:t>- The minutes of Mr. L... identified the manufacturers supplying the Vendée cooperative: "F/VendéeSD/DD/Salmson/Atlantic/Legrand/Oertli/Finimétal" (paragraphs 264 and 269).</w:t>
        <w:br/>
        <w:t>- The statement of Mr. D..., who confirmed (paragraph 254): "I was present at the meeting on January 31, 1996, in Orly (…). An inventory was made of the manufacturers supplying installer cooperatives (…)".</w:t>
      </w:r>
    </w:p>
    <w:p>
      <w:r>
        <w:t>- The notes written for Mr. B..., CEO of Brossette (paragraph 261) specify in the paragraph relating to installer cooperatives: "OK to react towards suppliers who let themselves go."</w:t>
        <w:br/>
        <w:t>- The statement of Mr. J.C. G..., representing Martin Belaysoud (paragraph 273) confirming that several suppliers were being monitored and therefore needed to be contacted to stop selling their products to cooperatives in the west.</w:t>
        <w:br/>
        <w:t>- The consistent statement of Mr. E..., CEO of Anconetti Star (paragraph 274).</w:t>
      </w:r>
    </w:p>
    <w:p>
      <w:r>
        <w:t>863. The participants in the meeting on January 31, 1996, therefore pursued the policy of monitoring manufacturers supplying competing installer cooperatives, in order to allow them to decide, with full knowledge of the facts, on the actions to be implemented to curb the development of this competing distribution channel. It was collectively decided that each trader would contact their suppliers to strongly encourage them to respect the professional sector, as evidenced by the statements of Mr. JC. Belaysoud (paragraph 273) and Mr. B. U... (paragraph 266).</w:t>
      </w:r>
    </w:p>
    <w:p>
      <w:r>
        <w:t>864. In this regard, the parties cannot invoke the circumstance that the traders unilaterally met with their suppliers to encourage them not to supply installer cooperatives: this has no bearing on the merits of the objection since, both under Community law and national law, the act of two or more companies making an apparently unilateral decision that "fits into a set of ongoing commercial relationships governed by a pre-established general agreement" is qualified as an anti-competitive agreement (ECJ, September 19, 1985, joined cases 25 and 26/84).</w:t>
      </w:r>
    </w:p>
    <w:p>
      <w:r>
        <w:t>865. The Council also notes that several indicators demonstrate that a one-month boycott action was agreed upon among the participants in the meeting on January 31, 1996:</w:t>
        <w:br/>
        <w:t>- The minutes of Mr. Lionel L... (paragraph 264) specify "Order freeze for 1 month (2 x heating / 2 x sanitary)" against five manufacturers: Grundfos, De Dietrich Thermique (Oertli), Acova, and Valentin. The Council notes that while a question mark appears on the document, it seems to concern only the manufacturers De Dietrich Thermique (delay?), Acova (Discussion?), and "Selles?" so that the decision to boycott Grundfos and Valentin is certain.</w:t>
        <w:br/>
        <w:t>- The statements of Mr. Lionel L... (paragraph 269) confirm that the "order freeze" was a "proposal made during this meeting. It was about freezing 2 in heating, 2 in sanitary." He also added that "February was selected as the month for the order freeze." Finally, he specifies "the manufacturers whose names are underlined are those who were selected to be victims of the order freeze."</w:t>
        <w:br/>
        <w:t>- The minutes prepared by Mr. Bruno U... (paragraph 263) include the crossed-out mention: "Action: Acova, Grundfos, Valentin, and De Dietrich."</w:t>
        <w:br/>
        <w:t xml:space="preserve">- The statements of Mr. D... (paragraph 254) indicate that "During the meeting on January 31, 1996, the idea of freezing orders with Grundfos, Valentin, etc. was discussed." </w:t>
        <w:br/>
        <w:t>- The statements of Mr. T..., representing Cédéo, are reiterated in paragraph 272;</w:t>
      </w:r>
    </w:p>
    <w:p>
      <w:r>
        <w:rPr>
          <w:b/>
        </w:rPr>
        <w:t>[Pages 226–228]</w:t>
      </w:r>
    </w:p>
    <w:p>
      <w:r>
        <w:t>- The report from Mr. U... dated February 7, 1996, specifying to his agency directors the boycott decision made by the wholesalers (paragraph 278);</w:t>
        <w:br/>
        <w:t>- The statements of Mr. 49..., CEO of the Valentin company (appendix 40 reference 1250), in which he confirmed having been threatened with a boycott: "the fax threatened us and boycotted us, thus the company decided to stop all deliveries to the installer cooperatives."</w:t>
      </w:r>
    </w:p>
    <w:p>
      <w:r>
        <w:t>866. This "freeze on orders" against manufacturers during the meeting of January 31, 1996, confirms the anti-competitive purpose of this meeting. Indeed, it emerges from consistent case law that the practices of economic operators that consist of agreeing to pressure a supplier not to supply a competing operator are analyzed as boycott practices, the Court of Cassation having analyzed the boycott as "a deliberate action aimed at ousting an operator from the market" (judgment of October 22, 2002).</w:t>
      </w:r>
    </w:p>
    <w:p>
      <w:r>
        <w:t>867. The Council finally notes several consistent indicators demonstrating that the discussions among the participants focused on specific joint actions by wholesale traders against the installer cooperatives and GSB.</w:t>
      </w:r>
    </w:p>
    <w:p>
      <w:r>
        <w:t>868. Regarding the cooperatives, the mention "⇒ 63 = loyal collective commitment" appearing in Mr. L...'s report (paragraph 264) refers to a past joint action by wholesalers against the C2A cooperative. Thus, Mr. L... specified: "The installer cooperatives are essential for manufacturers in the Loire region due to the number of their members. '63': indicates my department. The closure of the C2A account was decided collectively. All wholesalers from 63, FNAS and non-FNAS, undertook a joint action (...) The artisans were no longer our clients but our competitors. At that time, Prothermic may have transmitted information to the FNAS. In 1991, we closed the C2A account and opened accounts for the cooperators. At that time, the professional organizations that had supported the cooperatives realized the consequences for the sector and changed their behavior towards the cooperatives." The closure of the C2A cooperative account in 1991 thus resulted from a punctual collective decision by the wholesalers at that time. Nevertheless, the fact of citing such an action among the actions at the "INTERNAL FNAS" level during the meeting of January 31, 1996, confirms the anti-competitive purpose of the topics discussed, all of which fall within a strategy to oust the cooperatives by the wholesalers.</w:t>
      </w:r>
    </w:p>
    <w:p>
      <w:r>
        <w:t>869. Regarding the cooperatives and GSB, the Council notes that the presentation to the participants of the Centramat charter is considered one of the actions undertaken at the "EXTERNAL (Suppliers)" level through the Centramat Group (paragraph 264) to "have the referenced suppliers of the group sign a charter respecting the long professional sector" (paragraph 263). However, it has already been demonstrated that the FNAS had provided unofficial support for this charter, the anti-competitive purpose of which has already been established.</w:t>
      </w:r>
    </w:p>
    <w:p>
      <w:r>
        <w:t>870. It follows from all of the above that the meeting of January 31, 1996, has an anti-competitive purpose in that it establishes a schedule of actions to be implemented with a view to ousting competing installer cooperatives and GSB from the upstream markets of supply and distribution of heating products, sanitary ceramics, and plumbing fixtures.</w:t>
      </w:r>
    </w:p>
    <w:p>
      <w:r>
        <w:t>♦ The economic commission of March 14, 1996</w:t>
        <w:br/>
        <w:t>The parties' arguments</w:t>
        <w:br/>
        <w:t>871. In general, the parties argue that in the absence of a meeting report, it is not possible to determine the purpose of the economic commission of March 14, 1996. Furthermore, Mr. L...'s minutes mention the existence of a meeting on March 21, 1996, and not on March 14, 1996, so it could not be used to demonstrate the existence and content of the economic commission in question.</w:t>
      </w:r>
    </w:p>
    <w:p>
      <w:r>
        <w:t>The Council's assessment</w:t>
        <w:br/>
        <w:t>872. Mr. B. U... specified to the investigator the content of his agenda on March 14, 1996, as follows (paragraph 284): "For March 14, 1996, it reads: 'BR FNAS Coop CMG'. This means that Mr. Bruno U... is at an FNAS meeting on 03/14/96, concerning the installer cooperatives and wall-mounted gas boilers." It must therefore be concluded that this meeting allowed the present wholesalers to meet with the manufacturers of wall-mounted gas boilers in accordance with the "action program" determined during the meeting of January 31, 1996.</w:t>
      </w:r>
    </w:p>
    <w:p>
      <w:r>
        <w:t>873. Finally, while it is true that Mr. L...'s minutes, manager of Centramat, only mention a "restricted meeting with 7 to 8 people" held on March 21, 1996, where "Present were: Mr. 24..., president of the FNAS Pays-de-Loire, Mr. 40..., a distributor from Vendée, a representative of the GSP, a distributor from Charentes-Maritime, a distributor from Île-de-France," it nonetheless confirms the existence of meetings between competing wholesalers on one hand and manufacturers of wall-mounted gas boilers on the other in March 1996: "During this meeting, we met with manufacturers of wall-mounted boilers" (paragraph 285).</w:t>
      </w:r>
    </w:p>
    <w:p>
      <w:r>
        <w:t>874. Whether there was one or two meetings organized within the FNAS to meet with manufacturers of wall-mounted gas boilers, they fall within the implementation of the anti-competitive objectives established during the previous economic commission.</w:t>
      </w:r>
    </w:p>
    <w:p>
      <w:r>
        <w:t>♦ The economic commission of June 20, 1996</w:t>
        <w:br/>
        <w:t>The parties' arguments</w:t>
        <w:br/>
        <w:t>875. The parties claim that the only report drafted by Mr. Lionel L... would be devoid of any probative force. Moreover, Mr. B. U...'s statements regarding the commercial policy of the manufacturer Acova would contradict this report (paragraph 266).</w:t>
      </w:r>
    </w:p>
    <w:p>
      <w:r>
        <w:t>The Council's assessment</w:t>
        <w:br/>
        <w:t>876. The report of the meeting of June 20, 1996, prepared by Mr. L..., is a typed document, dated and addressed to all members of the Centramat group, which provides an "Update on suppliers agreeing to no longer deliver to installer cooperatives" (paragraph 286):</w:t>
        <w:br/>
        <w:t>Acova: OK: new pricing grid effective from 01.01.97</w:t>
        <w:br/>
        <w:t>Grundfos: OK: No more deliveries starting from 01.08.96</w:t>
        <w:br/>
        <w:t>De Dietrich: ready to commit in this direction, after the withdrawal of Oertli</w:t>
        <w:br/>
        <w:t>Jacob Delafon: For now, implementing a 5% differential; reflection ongoing.</w:t>
      </w:r>
    </w:p>
    <w:p>
      <w:r>
        <w:t>877. This report, particularly precise, is confirmed by Mr. L...'s statements according to which "I noted the list of participants delivering to the installer cooperatives during the meeting of June 20, 1996. 'Acova': means that Acova will no longer go. I relate what was said" (paragraph 287).</w:t>
      </w:r>
    </w:p>
    <w:p>
      <w:r>
        <w:t>878. However, the four manufacturers mentioned in Mr. L...'s report had already been under surveillance by the wholesalers participating in the FNAS meetings, and regarding Acova, Grundfos, and De Dietrich Thermique (Oertli), there was a threat of "order freeze" during the first economic commission of January 31, 1996. The Council deduces that the meeting of June 20, 1996, had, among other things, the purpose of establishing a first assessment of the results of the "actions" launched in January 1996 against the manufacturers supplying the installer cooperatives.</w:t>
      </w:r>
    </w:p>
    <w:p>
      <w:r>
        <w:t>879. This purpose is reinforced by Mr. L...'s report, which indicates that the following decision was adopted by the participants: "The heads of the economic commission request that each company exert pressure, at its level, and through its regional trade union chamber, on the above suppliers, in order to raise their awareness of the choice and respect for the professional circuit" (paragraph 286). The Council notes that this decision was implemented by Centramat since Mr. L... stated on this subject, "We have relayed the manufacturers (Finimetal, TEN, Watts, LANDIS, Acova, I don't think Comap was concerned, Grundfos) who are the top 50 manufacturers" (paragraph 287).</w:t>
      </w:r>
    </w:p>
    <w:p>
      <w:r>
        <w:t>880. All of these elements confirm the existence of a genuine "action program" implemented by the participants in the economic commissions with the aim of pressuring manufacturers to respect the professional sector and notably exclude installer cooperatives.</w:t>
      </w:r>
    </w:p>
    <w:p>
      <w:r>
        <w:t>♦ The economic commission of September 18, 1996</w:t>
        <w:br/>
        <w:t>The parties' arguments</w:t>
        <w:br/>
        <w:t>881. According to the companies Martin Belaysoud, Richardson, and the FNAS, the only document related to the commercial policy of Chaffoteaux and Maury is merely a preparatory handwritten document for the meeting that could not reveal any anti-competitive practice (paragraph 290).</w:t>
      </w:r>
    </w:p>
    <w:p>
      <w:r>
        <w:t>882. The company Richardson and the FNAS also consider that the only minutes established following this meeting is an internal document drafted by the Richardson company that cannot be equated with a report (paragraph 291). In any case, the company Descours et Cabaud believes that this report merely states that the company Deville indicated that it reserved its heating products for the wholesale network while the company Saunier Duval continued its commercial relations with the installer cooperatives without suffering pressure from the wholesalers, notably Richardson, which "continued and maintained its volumes with Saunier Duval."</w:t>
      </w:r>
    </w:p>
    <w:p>
      <w:r>
        <w:t>The Council's assessment</w:t>
        <w:br/>
        <w:t>883. The parties' arguments regarding the lack of probative force of the documents in question must be dismissed for the reasons presented previously (paragraph 782). In this case, the two reports from Mr. 13... and Mr. U... similarly reflect the statements of the heating equipment manufacturers met during the meeting of September 18, 1996 (paragraphs 290 and 291), namely Saunier Duval, Elm Leblanc, Chaffoteaux &amp; Maury, and Deville.</w:t>
      </w:r>
    </w:p>
    <w:p>
      <w:r>
        <w:t>884. However, these two reports mention the pressures from wholesalers on the manufacturers in question to encourage them not to deliver to the installer cooperatives and GSB unless they grant subsequent preferential advantages to the wholesalers: the response from the manufacturer Chaffoteaux and Maury on this point clearly reflects this anti-competitive objective.</w:t>
      </w:r>
    </w:p>
    <w:p>
      <w:r>
        <w:rPr>
          <w:b/>
        </w:rPr>
        <w:t>[Pages 229–231]</w:t>
      </w:r>
    </w:p>
    <w:p>
      <w:r>
        <w:t>wholesalers with the manufacturers in question to encourage them to stop supplying the installer cooperatives and the DIY superstores unless they grant subsequent preferential advantages to the wholesalers: the response from the manufacturer Chaffoteaux et Maury on this point clearly reflects this anti-competitive objective.</w:t>
      </w:r>
    </w:p>
    <w:p>
      <w:r>
        <w:t>since it specifies that it sold only 1,000 obsolete boilers to the DIY superstores and 312 boilers to the installer cooperatives in 1995 and that it would agree to "stop if you wish." The fact that no collective decision by the wholesalers was made subsequently cannot detract from the discussion's anti-competitive nature, especially since it is provided that another meeting will take place to reach a consensus on November 20, 1996.</w:t>
      </w:r>
    </w:p>
    <w:p>
      <w:r>
        <w:t>885. Similarly, the Council considers that the discussions with the manufacturer Deville also have an anti-competitive object since they resulted in this manufacturer granting a 40% discount to wholesalers compared to a 30% discount to the DIY superstores, even though no specific service from the wholesalers was requested or proposed in return.</w:t>
      </w:r>
    </w:p>
    <w:p>
      <w:r>
        <w:t>886. Finally, the common intention of the participants in the meeting to pressure heating equipment manufacturers to exclude the DIY superstores and especially the installer cooperatives is evident from the statements in the file. Indeed, according to Mr. B. U..., "the subject motivating this meeting was the distribution of products from these four manufacturers. The wholesalers gathered had the same concern regarding these four manufacturers. This concern was that these four manufacturers were marketing with cooperatives and DIY superstores." Mr. L... confirmed: "during this meeting, we asked the manufacturers to take stock of the volumes achieved in the different distribution channels (...) in my working group [...] it was about raising manufacturers' awareness of respecting the professional circuit."</w:t>
      </w:r>
    </w:p>
    <w:p>
      <w:r>
        <w:t>887. The economic commission of September 18, 1996, therefore aimed to obtain the commitment of certain manufacturers to cease supplying the competing DIY superstores and installer cooperatives, and at the very least to obtain unjustified collective preferential commercial conditions, so that the anti-competitive object of this meeting is sufficiently demonstrated.</w:t>
      </w:r>
    </w:p>
    <w:p>
      <w:r>
        <w:t>♦ The economic commission of November 20, 1996</w:t>
      </w:r>
    </w:p>
    <w:p>
      <w:r>
        <w:t>The parties' arguments</w:t>
      </w:r>
    </w:p>
    <w:p>
      <w:r>
        <w:t>888. According to the company Martin Belaysoud, the issue of competition from cooperatives and DIY superstores was only addressed among wholesalers, and not in the presence of suppliers, so that the anti-competitive object of the meeting would not be demonstrated. The company Richardson adds that it cannot be deduced from the sole document established following this meeting that the wholesalers actually met certain heating suppliers on this occasion or during subsequent meetings (paragraph 296). Furthermore, the parties believe that the mere fact of negotiating with suppliers to take into account, in their pricing conditions, the differences in nature between the distribution channels is not anti-competitive.</w:t>
      </w:r>
    </w:p>
    <w:p>
      <w:r>
        <w:t>The Council's assessment</w:t>
      </w:r>
    </w:p>
    <w:p>
      <w:r>
        <w:t>889. If the report from Mr. B. U... (paragraph 296) does not specify that the wholesalers actually met certain heating manufacturers during the meeting of November 20, 1996, it nonetheless indicates precisely, next to the names of the "previously questioned" manufacturers, the names of the wholesalers tasked with monitoring, on behalf of all, the commercial policy of each manufacturer.</w:t>
      </w:r>
    </w:p>
    <w:p>
      <w:r>
        <w:t>- Acova (reference 13...) (Cobatri)</w:t>
        <w:br/>
        <w:t>- Grundfos (reference J.C G...)</w:t>
        <w:br/>
        <w:t>- Oertli (reference P. W...)</w:t>
        <w:br/>
        <w:t>- Danfoss (reference 27...)</w:t>
        <w:br/>
        <w:t>- Saunier Duval (reference T... (Cédéo))</w:t>
        <w:br/>
        <w:t>- Elm Leblanc (reference 13...)</w:t>
      </w:r>
    </w:p>
    <w:p>
      <w:r>
        <w:t>890. This collective approach by the wholesalers was confirmed by Mr. B. U... who stated (paragraph 297): "During this afternoon meeting, each of the wholesalers mentioned at the end of page reference 112 was to contact each of the manufacturers whose names appear on the same note. Mr. 13... indicated that he would contact Acova, which was an important supplier for Cobatri. J.C. G... offered to contact Grundfos for the same reasons. P. W... offered to contact Oertli. Cédéo offered to contact Saunier Duval. Mr. 13... offered to contact Cédéo (...) These contacts aimed to discuss again the issue of cooperatives and to find out how these manufacturers had evolved in their commercial policy." Mr. J.C. G... also confirmed, "we also discussed the case of manufacturers marketing to cooperatives, for example, the Selles Company [...]".</w:t>
      </w:r>
    </w:p>
    <w:p>
      <w:r>
        <w:t>891. The anti-competitive object of the economic commission of November 20, 1996, is therefore demonstrated, continuing from the previous meetings.</w:t>
      </w:r>
    </w:p>
    <w:p>
      <w:r>
        <w:t>iii) General conclusion on the anti-competitive object of the FNAS meetings referred to in grievance no. 3</w:t>
      </w:r>
    </w:p>
    <w:p>
      <w:r>
        <w:t>892. In light of all the above, it is established that all the aforementioned meetings organized by the FNAS between April 1994 and November 1996 contribute to the implementation of a global strategy to exclude the installer cooperatives and the DIY superstores, competitors of the wholesalers, from the upstream market for the supply of heating products, plumbing, and sanitary ceramics, and ultimately on the downstream markets for the distribution of these products, through four types of collective actions undertaken by the wholesalers:</w:t>
      </w:r>
    </w:p>
    <w:p>
      <w:r>
        <w:t>- direct actions to hinder the development of installer cooperatives and/or DIY superstores;</w:t>
        <w:br/>
        <w:t>- pressures on manufacturers to cease their commercial relationships with these two competing distribution channels;</w:t>
        <w:br/>
        <w:t>- pressures on manufacturers to eliminate their public tariffs and modify their selling prices in a way that favors the wholesalers gathered within the FNAS and disadvantages the DIY superstores and installer cooperatives;</w:t>
        <w:br/>
        <w:t>- joint actions with professional installer organizations to encourage installers not to purchase their products from DIY superstores, not to join an installer cooperative, or not to accept installing equipment purchased by the consumer from a DIY superstore.</w:t>
      </w:r>
    </w:p>
    <w:p>
      <w:r>
        <w:t>♦ On the common intention of the companies participating in the meetings referred to in grievance no. 3</w:t>
      </w:r>
    </w:p>
    <w:p>
      <w:r>
        <w:t>893. Grievance no. 3 was notified to the FNAS and to the companies Brossette, Point P, Comafranc, Martin Belaysoud, Asturienne, Distribution Sanitaire Chauffage, Richardson, Descours et Cabaud, Anconetti Star, Mano, Orvif, Equinoxe, Sesco 22, Pastor, Comafranc, Cobatri.</w:t>
      </w:r>
    </w:p>
    <w:p>
      <w:r>
        <w:t>894. The company Brossette acknowledged having "participated, with the operators referred to in the notification of grievances (...) in the FNAS meetings referred to in grievance no. 3, during which anti-competitive statements may have been exchanged," during its minutes of implementation of III of Article L.464-2 of the Commercial Code.</w:t>
      </w:r>
    </w:p>
    <w:p>
      <w:r>
        <w:t>895. Following the parties' observations, the report concluded on the voluntary participation of the FNAS, organizer of the meetings, Brossette, and all the other companies referred to in grievance no. 3, except for Poliet, as summarized in the table below:</w:t>
      </w:r>
    </w:p>
    <w:p>
      <w:r>
        <w:t>Point Poliet COMA Martin ASTUR DSC RICHAR D&amp;CManoAnconetti OrvifEquinoxe Cédéo Sesco PastorCobatri</w:t>
        <w:br/>
        <w:t>P FRANC Belays. IENNE DSON Star 22</w:t>
        <w:br/>
        <w:t>BUREAU</w:t>
        <w:br/>
        <w:t>15.03.95 YES</w:t>
        <w:br/>
        <w:t>21.06.95 YES YES YES YES YES YES</w:t>
        <w:br/>
        <w:t>22.11.95 YES YES YES</w:t>
        <w:br/>
        <w:t>BOARD OF DIRECTORS</w:t>
        <w:br/>
        <w:t>15.09.94 YES YES YES YES YES</w:t>
        <w:br/>
        <w:t>24.11.94 YES YES YES YES YES YES YES</w:t>
        <w:br/>
        <w:t>12.01.95 YES YES YES YES YES YES YES YES</w:t>
        <w:br/>
        <w:t>16.03.95 YES YES YES YES YES YES YES YES YES</w:t>
        <w:br/>
        <w:t>22.06.95 YES YES YES YES YES YES YES YES YES YES YES</w:t>
        <w:br/>
        <w:t>21.09.95 YES YES YES YES YES YES YES</w:t>
        <w:br/>
        <w:t>23.11.95 YES YES</w:t>
        <w:br/>
        <w:t>11.01.96 YES YES YES YES</w:t>
        <w:br/>
        <w:t>14.03.96 YES YES YES YES YES YES</w:t>
        <w:br/>
        <w:t>19.09.96 YES YES</w:t>
        <w:br/>
        <w:t>21.11.96 YES YES YES YES YES YES YES YES</w:t>
      </w:r>
    </w:p>
    <w:p>
      <w:r>
        <w:t>ASSEMBLIES</w:t>
        <w:br/>
        <w:t>27.04.94 YES YES YES YES YES YES YES YES YES YES YES YES</w:t>
        <w:br/>
        <w:t>27.04.95 YES YES YES YES YES YES YES YES YES</w:t>
        <w:br/>
        <w:t>26.04.96 YES YES YES YES</w:t>
        <w:br/>
        <w:t>apr-97 YES YES YES YES</w:t>
      </w:r>
    </w:p>
    <w:p>
      <w:r>
        <w:t>ECONOMIC COMMISSIONS</w:t>
        <w:br/>
        <w:t>31.01.96 YES YES YES YES YES YES YES YES YES YES</w:t>
        <w:br/>
        <w:t>14.03.96 YES YES</w:t>
        <w:br/>
        <w:t>20.06.96 YES YES</w:t>
        <w:br/>
        <w:t>18.09.96 YES YES YES YES YES</w:t>
        <w:br/>
        <w:t>20.11.96 YES YES YES YES YES</w:t>
      </w:r>
    </w:p>
    <w:p>
      <w:r>
        <w:t>896. Following the report sent to them, some companies still contest, in their response memorandum, having participated in certain meetings mentioned in the previous table.</w:t>
      </w:r>
    </w:p>
    <w:p>
      <w:r>
        <w:t>897. The company Distribution Sanitaire Chauffage acting on behalf of the company Dupont Sanitaire Chauffage, claims that it did not participate in five of the twelve meetings opposed to it: the bureau meeting of June 21, 1995, the meetings of the board.</w:t>
      </w:r>
    </w:p>
    <w:p>
      <w:r>
        <w:rPr>
          <w:b/>
        </w:rPr>
        <w:t>[Pages 232–234]</w:t>
      </w:r>
    </w:p>
    <w:p>
      <w:r>
        <w:t>897. The company Distribution Sanitaire Chauffage acting on behalf of the company Dupont Sanitaire Chauffage, claims that it did not participate in five of the twelve meetings that are opposed to it: the bureau meeting of June 21, 1995, the board meetings of November 24, 1994, March 16, 1995, and September 21, 1995, the national meetings of the FNAS in April 1994.</w:t>
      </w:r>
    </w:p>
    <w:p>
      <w:r>
        <w:t>898. The file, however, establishes that the company Dupont Sanitaire Chauffage participated in the meeting of June 21, 1995: indeed, if the minutes prepared by Mr. 10... (appendix 2 sealed 8 reference 70-72) contain two pages numbered "1" (reference 70) and "2" (reference 72) on the front and dated "21.06.95", the page numbered "1" contains on the unnumbered but referenced back (reference 71) a list of people, including Mr. I..., CEO of the company. Consequently, there is no doubt that reference 72 pertains to the meeting in question and is sufficient to demonstrate the participation of the company Dupont Sanitaire Chauffage. Similarly, while it is true that the list of participants at the FNAS meetings in April 1994 is a list established two days before the meeting, the Council notes that the company Dupont Sanitaire Chauffage was to be represented by four people (Henri Botolussi, Alain Bourgouin, Jean-Luc Robin, and José Rodriguez) and that it does not demonstrate the withdrawal of any of its representatives. On the other hand, the Council admits that the presence of the company at the board meetings of November 24, 1994, March 16, 1995, and September 21, 1995, is not demonstrated. It must therefore be concluded that the company Dupont Sanitaire Chauffage participated in nine FNAS meetings between 1994 and 1996.</w:t>
      </w:r>
    </w:p>
    <w:p>
      <w:r>
        <w:t>899. The only indications regarding the economic commission of March 14, 1996 do not include a list of participants. However, contrary to what the company Richardson claims, Mr. U...'s agenda demonstrates his participation (paragraph 284). Conversely, it is not possible to confirm the participation of the company Cobatri at the economic commission meeting on the afternoon of March 14.</w:t>
      </w:r>
    </w:p>
    <w:p>
      <w:r>
        <w:t>900. Regarding the economic commissions of June 20 and September 18, 1996, in the absence of a list of participants, the file does not contain sufficient elements attesting to the presence of the company Martin Belaysoud. Similarly, the presence of the company Comafranc at the meeting of November 20, 1996, is not demonstrated by the elements present in the file.</w:t>
      </w:r>
    </w:p>
    <w:p>
      <w:r>
        <w:t>901. While the companies Cobatri, Equinoxe, Richardson, Pastor, and Martin Belaysoud do not contest that their executives or employees were present at the other FNAS meetings mentioned in the previous table, they specify that this was only in their capacity as representatives of the FNAS, excluding any function of representing the company so that none of the observed practices could be attributed to the companies in question.</w:t>
      </w:r>
    </w:p>
    <w:p>
      <w:r>
        <w:t>902. However, the decisions of business associations are by definition the expression of a common will of the member companies, and a fortiori, of their executives, when they sit within the decision-making bodies of said association, in this case, the FNAS. Their responsibility regarding competition rules is therefore engaged when companies unite their will with that of others to carry out, including within professional associations, illicit actions.</w:t>
      </w:r>
    </w:p>
    <w:p>
      <w:r>
        <w:t>903. It follows from the above that the agreement of will is demonstrated concerning the companies Dupont Sanitaire Chauffage, Descours et Cabaud, Cobatri, Equinoxe, Richardson, Pastor, Martin Belaysoud, Anconetti Star, Point P, Mano, Orvif, and Sesco 22, which participated in several of the incriminated FNAS meetings between 1994 and 1996.</w:t>
      </w:r>
    </w:p>
    <w:p>
      <w:r>
        <w:t>904. Conversely, it is not demonstrated against the company Poliet, which did not participate in any of the aforementioned FNAS meetings nor implemented the decisions made during these meetings; against the company Asturienne, which participated in the FNAS meetings in 1994 but for which, even though it was aware of the topics addressed during the federation meetings, it cannot be demonstrated that it implemented the decided measures or disseminated the instructions taken during these meetings; and against the company Comafranc, which participated in the meeting of January 31, 1996, but which precisely demonstrates having continued its business relations with the suppliers who delivered to the installer cooperatives and were targeted by the boycott measures taken during this meeting, as well as with DIY superstores. Therefore, complaint no. 3 is not established against them.</w:t>
      </w:r>
    </w:p>
    <w:p>
      <w:r>
        <w:t>905. In light of all the above, the Council holds that the FNAS and the companies Brossette, Porcher, Cédéo, Point P, Martin Belaysoud, Dupont Sanitaire Chauffage, Richardson, Descours et Cabaud, Anconetti Star, Mano, Orvif, Equinoxe, Sesco 22, Pastor, and Cobatri, conspired within the "bureaus," "boards of directors," "meetings," and "economic commissions" of the FNAS, to implement a global strategy to exclude DIY superstores and installer cooperatives from the markets of supply and distribution of sanitary ceramic products, faucets, and heating. These practices, which aimed to limit the sources of supply for the GSB and installer cooperatives in the upstream markets of supply of sanitary ceramic products, faucets, and heating and to restrict their access to the downstream markets of distribution of these products, are prohibited by Article L. 420-1 of the Commercial Code.</w:t>
      </w:r>
    </w:p>
    <w:p>
      <w:r>
        <w:t>♦ On the individual contribution of the companies to the implementation of the decisions made during the meetings referred to in complaint no. 3 and their anti-competitive effect</w:t>
      </w:r>
    </w:p>
    <w:p>
      <w:r>
        <w:t>906. It is necessary, for the reasons previously indicated, to determine whether the companies targeted by complaint no. 3 implemented the decisions made during the meetings organized within the FNAS in order to determine the extent of their responsibility, which will influence the level of the sanction.</w:t>
      </w:r>
    </w:p>
    <w:p>
      <w:r>
        <w:t>The arguments of the parties</w:t>
      </w:r>
    </w:p>
    <w:p>
      <w:r>
        <w:t>907. In general, the companies Brossette, Richardson, Cédéo, Martin Belaysoud develop the same arguments as those presented during complaint no. 1 to demonstrate that they did not implement the anti-competitive decisions made during the aforementioned meetings. Furthermore, all parties consider that the decisions made within the FNAS, even if they were implemented, did not have a significant effect for the same reasons presented during the discussion of complaint no. 1.</w:t>
      </w:r>
    </w:p>
    <w:p>
      <w:r>
        <w:t>908. The company Point P considers that no document in the file would demonstrate the effective exercise of pressure on its part against Valentin, Villeroy &amp; Boch, Grundfos, or any other manufacturer.</w:t>
      </w:r>
    </w:p>
    <w:p>
      <w:r>
        <w:t>909. The company Anconetti Star specifies that it could not have participated in a boycott against Valentin and De Dietrich Thermique because it did not distribute their products in 1995-1996. Regarding the company Acova, it acknowledges that its purchase volume decreased in 1996 but specifies that this situation results from an internal decision related to price levels. It adds that it had no interest in implementing the practices denounced since it is both a trader and a manufacturer as it markets its own brand with which it generates 90% of its turnover.</w:t>
      </w:r>
    </w:p>
    <w:p>
      <w:r>
        <w:t>910. Dupont Sanitaire Chauffage also argues that it did not participate in the freeze on orders for one month decided during the economic commission of January 31, 1996, against the suppliers Acova, Valentin, Selles, and Grundfos, as it shows by producing numerical data (appendix 47 references 2103, appendix 46 references 2082-2095).</w:t>
      </w:r>
    </w:p>
    <w:p>
      <w:r>
        <w:t>911. Dupont Sanitaire Chauffage acknowledges that the turnover generated with Selles decreased by about 20% between January and February 1996 but believes that this cannot be retained to substantiate an alleged freeze on orders.</w:t>
      </w:r>
    </w:p>
    <w:p>
      <w:r>
        <w:t>912. The companies Mano, Sesco, Orvif emphasize their passive role within the FNAS and that they did not change their commercial policy following the aforementioned meetings since they never sold to installer cooperatives that were not in their catchment area and were never solicited by the GSB. Finally, they argue that they did not cease their purchases from the suppliers targeted by the boycott measures between 1994 and 1998, providing numerical data.</w:t>
      </w:r>
    </w:p>
    <w:p>
      <w:r>
        <w:t>913. Pastor also intends to rely on its accounting elements to demonstrate that it did not boycott the suppliers Acova, Grundfos, and Valentin. Like Equinoxe, it specifies that it had no negotiating power given that it is a family business with fewer than 20 employees and an extremely limited market share. In any case, they were never solicited by the GSB and the installer cooperatives.</w:t>
      </w:r>
    </w:p>
    <w:p>
      <w:r>
        <w:t>914. The company Descours et Cabaud develops the same argument based on the fact that Mr. F..., its CEO, only participated late in the FNAS meetings (from April 28, 1995) and that the sanitary-heating activity represents less than 7% of its total turnover during the period in question.</w:t>
      </w:r>
    </w:p>
    <w:p>
      <w:r>
        <w:t>915. Finally, Cobatri specifies that if it delisted the company Valentin, this decision did not result from an agreement but from difficult personal relations between the two executives of these two companies since 1987-1988. Furthermore, the delisting of the company Saunier Duval would also result from a commercial choice by Cobatri to move towards a "single-brand" policy.</w:t>
      </w:r>
    </w:p>
    <w:p>
      <w:r>
        <w:t>The Council's assessment</w:t>
      </w:r>
    </w:p>
    <w:p>
      <w:r>
        <w:t>916. First, the Council considers that the extent of the FNAS's responsibility must be assessed in light of the indications in the file.</w:t>
      </w:r>
    </w:p>
    <w:p>
      <w:r>
        <w:t>917. Now, these indications confirm the leading role of the FNAS both in the organization and the content of the discussions reported in the various incriminated meetings. However, under consistent case law, "(...) the defense of the profession by any union created for this purpose does not authorize it to engage, nor to engage its members in collective actions aimed at preventing, restricting, or distorting the play of competition or likely to have such effects (...)" (Decisions no. 88-D-11, 98-D-25, no. 04-D-25, 04-D-49). This is also the case for collective measures adopted against certain manufacturers by professional organizations during meetings of their members, to stop placing orders with them (Decisions no. 97-D-20, no. 98-D-11). Similarly, the call for a boycott of a cooperative's suppliers by a retailers' union, and the refusal by these retailers to establish business relations with the cooperative have been considered to artificially limit the market and classified as prohibited concerted practices (Decision no. 03-D-68).</w:t>
      </w:r>
    </w:p>
    <w:p>
      <w:r>
        <w:rPr>
          <w:b/>
        </w:rPr>
        <w:t>[Pages 235–237]</w:t>
      </w:r>
    </w:p>
    <w:p>
      <w:r>
        <w:t>918. Furthermore, the attendance of the companies Brossette, Porcher, Martin Belaysoud, Dupont Sanitaire Chauffage, Richardson, Descours et Cabaud, Mano, Orvif, Equinoxe, Pastor, and Cobatri at the meetings organized by the FNAS between April 1994 and November 1996 constitutes a serious indication of their active participation in the development of the decisions made there. In contrast, account should be taken of the more sporadic participation of the companies Point P (4 meetings between April 27, 1994, and March 14, 1996), Anconetti Star (6 meetings between April 27, 1994, and September 21, 1995 + economic commission of January 31, 1996), Cédéo (1994 meetings and economic commissions of January 31 and November 20, 1996), and Sesco 22 (5 board meetings in 1994/1995 + economic commission of January 31, 1996).</w:t>
      </w:r>
    </w:p>
    <w:p>
      <w:r>
        <w:t>919. Regarding the individual implementation of the decisions made, numerous previously cited documents indicate that the companies Brossette, Martin Belaysoud, Richardson, Dupont Sanitaire Chauffage, Descours et Cabaud via its subsidiary Sogedesca, and Cobatri actively participated in pressuring suppliers of heating, sanitary, and plumbing products:</w:t>
        <w:br/>
        <w:t>- Brossette has multiplied messages of disapproval regarding the commercial policy of several manufacturers towards the cooperatives of installers and DIY superstores such as Frisquet (paragraphs 427 to 431), Saunier Duval (403, 404), Chaffoteaux et Maury, and Elm Leblanc (paragraphs 291, 290, 292, 294). Brossette also issued threats of supply disruption against these same manufacturers (paragraph 477) and against Grundfos, TEN, and Watts (paragraphs 441, 442, 443, 444). Furthermore, Mr. B..., CEO of Brossette, confirmed in his minutes (appendix 23): "De Dietrich Thermique continues to sell to the cooperatives despite our messages of discontent (...) SD = Saunier Duval, Elm, DD (De Dietrich) continue their relationships with the cooperatives despite messages from the trade profession."</w:t>
        <w:br/>
        <w:t>- Martin Belaysoud explicitly opposed the commercial policy of several manufacturers towards the cooperatives of installers and DIY superstores such as Elm Leblanc, Frisquet, Saunier Duval, Chaffoteaux et Maury (paragraph 477). It also issued threats of supply disruption to the manufacturers Acova, Grundfos (paragraphs 273, 296, 441), and Selles (paragraph 298).</w:t>
        <w:br/>
        <w:t>- Richardson has multiplied messages of disapproval regarding the commercial policy of several manufacturers towards the cooperatives of installers and DIY superstores such as Atlantic (paragraph 151), Frisquet (paragraph 477), De Dietrich, Saunier Duval, Deville, Chaffoteaux et Maury (paragraphs 291, 290, 292, 294), Grundfos, Acova, Valentin, Selles, and Jacob Delafon (paragraphs 266, 278, 279, and 286). Richardson also threatened to disrupt its supplies from the manufacturers Giacomini (paragraph 112), Grundfos, and TEN (paragraphs 441, 442, 444).</w:t>
        <w:br/>
        <w:t>- Cobatri has multiplied messages of disapproval regarding the commercial policy of several manufacturers towards the cooperatives of installers and DIY superstores such as Elm Leblanc, Chaffoteaux et Maury, Saunier Duval, Deville (paragraphs 291, 290, 292, 294), Acova (paragraph 297), and Frisquet. Cobatri threatened to delist the manufacturers Ten and Watts and delisted Giacomini. Finally, Cobatri led the negotiations regarding the amendment to the framework agreement for revitalizing the professional circuit of sanitary equipment and plumbing (paragraphs 236, 244, 270).</w:t>
        <w:br/>
        <w:t>- Descours et Cabaud threatened to delist the manufacturers Saunier Duval, Grundfos, Ten, and Watts, directly or through its subsidiary Sogedesca (paragraphs 271, 441, 444).</w:t>
      </w:r>
    </w:p>
    <w:p>
      <w:r>
        <w:t>235</w:t>
      </w:r>
    </w:p>
    <w:p>
      <w:r>
        <w:t>- Anconetti Star pressured Chaffoteaux et Maury, Grundfos, Giacomini, Watts, and Danfoss to stop supplying the cooperatives of installers within the framework of the GSP referencing commissions (paragraphs 398 and 441).</w:t>
        <w:br/>
        <w:t>- Cédéo contacted Saunier Duval to encourage it to cease its multi-distribution policy (paragraph 297).</w:t>
        <w:br/>
        <w:t>- Dupont Sanitaire Chauffage contacted Frisquet to encourage it to cease its multi-distribution policy (paragraph 429).</w:t>
        <w:br/>
        <w:t>- Pastor strongly supported the negotiations regarding the amendment to the framework agreement for revitalizing the professional circuit of sanitary equipment and plumbing (paragraph 219).</w:t>
      </w:r>
    </w:p>
    <w:p>
      <w:r>
        <w:t>920. Moreover, the Competition Council notes that the company Mano significantly reduced its supplies from Grohe and Grundfos between 1995 and 1996, virtually ceasing its commercial relations with these suppliers in 1997. The company Sesco 22 exhibited the same behavior towards the manufacturer Valentin during the same period. However, these manufacturers were subject to a "order freeze" decision for one month during the economic commission of the FNAS on January 31, 1996, and were systematically monitored during other FNAS meetings throughout 1996. They also confirmed having faced pressure not to supply the DIY superstores and the cooperatives of installers from the wholesalers of the FNAS.</w:t>
      </w:r>
    </w:p>
    <w:p>
      <w:r>
        <w:t>921. In contrast, the file does not contain elements demonstrating precisely that the companies Point P, Mano, Orvif, Equinoxe, and Sesco 22 implemented the decisions made. The companies Orvif and Pastor justify having maintained their commercial relations with the suppliers Acova, Grundfos, Valentin, or Grohe targeted by the boycott measures taken within the FNAS. Finally, it should also be noted, at the stage of determining the sanction, that the companies Mano, Orvif, Equinoxe, Sesco 22, and Pastor are small local businesses (fewer than 15 employees) not solicited by the DIY superstores.</w:t>
      </w:r>
    </w:p>
    <w:p>
      <w:r>
        <w:t>922. Secondly, the Council cannot accept the arguments of the parties that the practices did not have a significant effect on the market.</w:t>
      </w:r>
    </w:p>
    <w:p>
      <w:r>
        <w:t>923. Indeed, it has just been established that a large part of the decisions made within the FNAS meetings was implemented by the wholesalers representing the highest market shares in the distribution markets for sanitary, heating, and plumbing products. The market study conducted by the company Développement-Construction in 1996 reveals that the main French distributors of sanitary heating products are Brossette (sanitary-heating sales: 2700 MFF), Point P (sanitary-heating sales: 2200 MFF), Richardson (sanitary-heating sales: 950 MFF), Descours et Cabaud (sanitary-heating sales: 880 MFF), Porcher (sanitary-heating sales: 560 MFF), and Martin Belaysoud (sanitary-heating sales: 520 MF).</w:t>
      </w:r>
    </w:p>
    <w:p>
      <w:r>
        <w:t>924. Furthermore, these practices were conducted under the auspices of the FNAS, which groups nearly 80 to 90% of wholesalers in France, so that the decisions made within this organization necessarily had repercussions across the entire national territory among the vast majority of wholesalers.</w:t>
      </w:r>
    </w:p>
    <w:p>
      <w:r>
        <w:t>925. The manufacturers Danfoss, Valentin, Jacob Delafon, Sanijura, Néomédian, Atlantic, Acova, Desbordes, Villeroy &amp; Boch, and Grohe have also confirmed, in their written observations, the reality of the pressures and threats of boycott they have suffered from the wholesalers who are members of the FNAS.</w:t>
      </w:r>
    </w:p>
    <w:p>
      <w:r>
        <w:t>926. It follows that in the supply market, threats or boycott practices against suppliers have effectively limited the outlets of manufacturers who were unable to withstand the pressures from wholesalers, and restricted the sources of supply for the DIY superstores and cooperatives of installers. In the distribution markets, the practices identified have had the effect of hindering the development of cooperatives of installers and DIY superstores and limiting the choices of installers and consumers wishing to source from these two distribution channels. Finally, the removal of public tariffs from certain manufacturers may have had the effect of limiting price transparency in the distribution markets for the products in question to the detriment of installers and consumers.</w:t>
      </w:r>
    </w:p>
    <w:p>
      <w:r>
        <w:t>927. In light of all the above, it should be considered that the concerted practices during the meetings organized by the FNAS, in which the companies Brossette, Martin Belaysoud, Distribution Sanitaire Chauffage, Richardson, Point P, Descours et Cabaud, Anconetti Star, Mano, Orvif, Equinoxe, Sesco 22, Pastor, and Cobatri participated multiple times, had not only the object but also the effect, with varying implications for the companies involved, of restricting the exercise of free competition in the supply and distribution markets for sanitary ceramic products, heating, and plumbing.</w:t>
      </w:r>
    </w:p>
    <w:p>
      <w:r>
        <w:t>§2. On the price agreement between Richardson and Martin Belaysoud in the Chambery/Annecy area (complaint no. 2)</w:t>
      </w:r>
    </w:p>
    <w:p>
      <w:r>
        <w:t>928. Under complaint no. 2, it was alleged that "the companies Richardson and Martin Belaysoud conspired to set the discounts granted to installers on De Dietrich Thermique boilers and the unit sale prices of wall-mounted gas boilers in the downstream market for heating product distribution in the Chambéry/Annecy trading area."</w:t>
      </w:r>
    </w:p>
    <w:p>
      <w:r>
        <w:t>The parties' arguments</w:t>
      </w:r>
    </w:p>
    <w:p>
      <w:r>
        <w:t>929. The companies Richardson and Martin Belaysoud first contest the relevance of the seized documents. They argue generally that these are merely internal documents of the Richardson company, excluding any evidence of an agreement of intent emanating from the Martin Belaysoud company to set the amount of discounts on De Dietrich Thermique boilers and the retail resale prices of wall-mounted gas boilers. The Martin Belaysoud company asserts that indeed, the Competition Council considered in its decision of February 23, 2005, that there can be no finding of concordance of intent between two operators when the first unilaterally implements a new policy and the behavior of the other is, in fact, contrary to that policy (Decision no. 05-D-06).</w:t>
      </w:r>
    </w:p>
    <w:p>
      <w:r>
        <w:t>930. Regarding the agreement on the amount of discounts on De Dietrich boilers, the Richardson company claims a territorial exclusivity that De Dietrich Thermique allegedly granted it in the Annecy sector to contest the very hypothesis of an agreement with another wholesaler such as De Dietrich. The Martin Belaysoud company also considers that the demonstration of a possible agreement with the Richardson company on the discounts related to De Dietrich Thermique boilers cannot be established.</w:t>
      </w:r>
    </w:p>
    <w:p>
      <w:r>
        <w:rPr>
          <w:b/>
        </w:rPr>
        <w:t>[Pages 238–240]</w:t>
      </w:r>
    </w:p>
    <w:p>
      <w:r>
        <w:t>931. Regarding the agreement on the resale prices of wall-mounted gas boilers, the company Richardson specifies that it was not an anti-competitive agreement insofar as the "agreement [...] not to exceed 4200 FF per unit" (paragraph 319) actually concerned a "maximum" resale price, a practice that is lawful under competition law. The company Martin Belaysoud, on the other hand, disputes the reality of such an agreement since Mr. 45..., director of the Richardson agency in Annecy, himself acknowledged that the company Martin Belaysoud "was undercutting prices" (paragraph 321), which would demonstrate the existence of genuine competition among wholesalers in this sector.</w:t>
      </w:r>
    </w:p>
    <w:p>
      <w:r>
        <w:t>932. In any case, both parties argue that the agreements in question could not have any anti-competitive effect on the market, namely the sole area of Annecy, as the company Martin Belaysoud sold only 11 De Dietrich Thermique boilers between 1993 and 1995 and 43 wall-mounted gas boilers between 1994 and 1995 resold at a price above 4200 FF, knowing that 39 of them had been acquired by the company at a price above 4200 FF.</w:t>
      </w:r>
    </w:p>
    <w:p>
      <w:r>
        <w:t>The Council's assessment</w:t>
      </w:r>
    </w:p>
    <w:p>
      <w:r>
        <w:t>933. As a preliminary point, the Council recalls that Article L. 420-1 of the Commercial Code expressly prohibits agreements that aim to "obstruct the setting of prices by the free play of the market by artificially promoting their increase or decrease." Thus, the Competition Council penalizes any agreement or concerted practice that has the object or effect of setting minimum resale prices, whether directly (Decision No. 04-D-07) or indirectly by capping the level of discounts (Decision 93-D-40).</w:t>
      </w:r>
    </w:p>
    <w:p>
      <w:r>
        <w:t>934. The proof of such anti-competitive collusion can be provided by any means. When this proof does not result from direct material elements, it must result from the gathering of serious, precise, and consistent indicators demonstrating the agreement of the companies involved to adopt anti-competitive behavior in the market, in accordance with the aforementioned case law.</w:t>
      </w:r>
    </w:p>
    <w:p>
      <w:r>
        <w:t>935. The company Martin Belaysoud cannot rely on Decision No. 05-D-06 adopted under circumstances different from the facts at hand to demonstrate the absence of an agreement of intent on prices and discounts between it and its competitor. Indeed, in its Decision No. 05-D-06, the Competition Council was seized of a complaint from a shoe distributor denouncing practices of vertical price collusion imposed between its supplier, the manufacturer LVMH, and its distributors. The Council rejected the complaint due to a lack of evidence since the complainant himself provided proof that, although he had received from LVMH the multiplier coefficients allowing him to determine his retail prices, he had not, in practice, adhered to the allegedly imposed prices of the manufacturer. Furthermore, he did not provide any element allowing for the observation of the implementation of a price policy by the manufacturer LVMH with its distributors, and the investigation concluded that there was no significant price alignment in the market in question. The Council deduced that "there can be no observed agreement of intent between a distributor and a manufacturer when the latter unilaterally implements a new policy and the behavior of the distributors is, in fact, contrary to this policy." The circumstances of this case are entirely foreign to those of the present case.</w:t>
      </w:r>
    </w:p>
    <w:p>
      <w:r>
        <w:t>936. In this latter case, on the contrary, the Council first notes the existence of three activity reports from the director of the Richardson agency in Annecy that are perfectly consistent, according to which, following a meeting with the companies Brossette, Mestre, and Martin Belaysoud Chambéry, the companies Richardson and Martin Belaysoud agreed to limit the amount of discounts granted to installers to "25+10" on De Dietrich Thermique boilers in March 1994 and to set a minimum resale price for wall-mounted gas boilers of "4200 FF per unit with the disconnecting device." These reports specify that both agreements were respected, the agreement on prices throughout the year 1994 and the agreement on discounts until at least February 1995. The existence of these agreements was finally confirmed by the director of the Richardson agency in Annecy in the minutes concerning him.</w:t>
      </w:r>
    </w:p>
    <w:p>
      <w:r>
        <w:t>937. Thus, in the March report, the director of the Richardson agency in Annecy writes to his general management: "As Mr. Jean-Pierre U... had asked me, I managed to gather my main colleagues in the area (...)." Regarding the agreement on a discount ceiling, he specifies, "Mr. 44..., director of Martin Belaysoud Chambéry, committed to not exceeding 25+10 on De Dietrich." He adds, "I suggested to my colleagues to be a bit more prudent regarding the discounts granted to installers on Ideal Standard and Chappée boilers where the bidding goes up to 25+15 and disrupts my De Dietrich Thermique market where I limited the discount to 25+10. I hope I was heard." Regarding the agreement on the retail resale prices of wall-mounted gas boilers, he adds, "We have outlined some agreements, particularly on wall-mounted gas boilers where we set a floor price of 4200 Francs with a disconnecting device. It seems that this agreement is being respected. We will meet again at the end of April." These agreements with the company Martin Belaysoud were sought by the company Richardson on the grounds that this competitor was "the most disruptive element of margins" (paragraph 318) and that it "did not want Martin Belaysoud to undercut prices on De Dietrich boilers on which [it had] invested financially and humanly" (paragraph 321).</w:t>
      </w:r>
    </w:p>
    <w:p>
      <w:r>
        <w:t>938. Furthermore, it appears from the activity report sent to the general management of the company Richardson in September 1994 that "Martin Belaysoud is respecting its commitment not to exceed 25+10 discount on De Dietrich Thermique boilers in our sector (...). The agreement we made in March regarding CMG boilers not to exceed 4,200 francs per unit with the disconnecting device seems to be respected" (paragraph 319).</w:t>
      </w:r>
    </w:p>
    <w:p>
      <w:r>
        <w:t>939. Finally, the February 1995 report confirms that Martin Belaysoud "has a representative who circulates in the Annecy basin and practices relatively low prices except for De Dietrich Thermique boilers where the agreements made not to grant discounts exceeding 25 + 10 are respected." On the other hand, it is noted: "Martin Belaysoud visits the largest installers in the sector and often undercuts prices" (paragraph 320).</w:t>
      </w:r>
    </w:p>
    <w:p>
      <w:r>
        <w:t>940. These serious, precise, and consistent indicators establish the existence of a horizontal price agreement between the companies Richardson and Martin Belaysoud.</w:t>
      </w:r>
    </w:p>
    <w:p>
      <w:r>
        <w:t>941. Regarding the agreement on discounts, even considering the existence of a lawful exclusivity granted by the company De Dietrich Thermique to the company Richardson in the Annecy area, such a circumstance cannot justify the establishment of an agreement on the ceilings of discounts granted to installers in the area.</w:t>
      </w:r>
    </w:p>
    <w:p>
      <w:r>
        <w:t>942. Regarding the agreement on prices, the argument of the company Richardson that it would be an agreement on maximum prices can only be dismissed. Indeed, the expression "floor price" and the explanations of Mr. 45..., director of the Annecy agency, clearly show that the agreement aimed to prevent the setting of prices downward: "Martin Belaysoud has caused panic in our sector. Martin Belaysoud has no right to sell in my sector. We asked him not to undercut prices in my sector. Martin Belaysoud does not undercut prices on De Dietrich boilers and respects the agreement cited reference 60." (paragraph 321).</w:t>
      </w:r>
    </w:p>
    <w:p>
      <w:r>
        <w:t>943. The agreement of intent between Richardson and Martin Belaysoud to set a maximum discount amount and a minimum resale price of "4200 FF" on wall-mounted gas boilers is therefore demonstrated by the aforementioned bundle of indicators.</w:t>
      </w:r>
    </w:p>
    <w:p>
      <w:r>
        <w:t>944. Furthermore, while it is true that the company Martin Belaysoud practiced an average discount level on De Dietrich Thermique boilers of "25+12" between 1993 and 1995 in the Annecy area, it appears that in 1994, the date of implementation of the practices, Martin Belaysoud decided on a discount level lower than "25+10" in two out of five cases when it had never done so previously. Similarly, the Competition Council notes that the few wall-mounted gas boilers acquired by Martin Belaysoud at a price lower than 4200 FF were systematically resold above the minimum resale price subject to the agreement.</w:t>
      </w:r>
    </w:p>
    <w:p>
      <w:r>
        <w:t>945. It is therefore established that the companies Richardson and Martin Belaysoud conspired to set a maximum discount ceiling granted to installers on De Dietrich Thermique boilers and to set a minimum resale price for wall-mounted gas boilers in 1994 in the Annecy area. These price collusion practices constitute one of the most serious offenses in competition law since they aimed to limit the commercial freedom of resellers, and thus directly (agreement on prices) and indirectly (agreement on discounts) affect the free setting of prices in the market, favoring their maintenance at a higher level. In this case, these practices are all the more serious as they are perpetrated by major wholesalers in the Annecy area: indeed, Mr. Patrick G... stated that "Martin Belaysoud has a market share of 10 to 15% in the territories where it is established for the sanitary-heating market" (appendix 27 reference 648) and the representative of the Richardson agency in Annecy specified that his company had a market share of 15% in Haute-Savoie (appendix 26 reference 636).</w:t>
      </w:r>
    </w:p>
    <w:p>
      <w:r>
        <w:t>946. The Council will, however, take into account, at the stage of assessing the sanction, the limited effect of these practices on the overall market for heating product distribution in the Annecy area given the small number of boilers involved, the presence of other competing resellers not party to the collusion, and the relatively short duration of the practices.</w:t>
      </w:r>
    </w:p>
    <w:p>
      <w:r>
        <w:t>§3. On the wholesaler referral groups (grievances no. 4, 5, and 6)</w:t>
      </w:r>
    </w:p>
    <w:p>
      <w:r>
        <w:t>947. Members of the Centramat groups (grievance no. 4), the National Group for Heating and Sanitary Distribution (GSP) (grievance no. 5), and the European Sanitary Group (GSE) (grievance no. 6) have been accused of having colluded to, on the one hand, establish a group based on discriminatory approval conditions towards wholesalers agreeing to supply DIY superstores and installer cooperatives, and on the other hand, having implemented, through their group, retaliatory measures against manufacturers agreeing to supply DIY superstores, mail-order companies, and installer cooperatives.</w:t>
      </w:r>
    </w:p>
    <w:p>
      <w:r>
        <w:t>948. Before any analysis, it should be noted that the companies Brossette and Emafu do not contest grievance no. 4 related to the Centramat group.</w:t>
      </w:r>
    </w:p>
    <w:p>
      <w:r>
        <w:t>949. On the other hand, the other parties contest the validity of each of these grievances in light of the rules of competition law applicable to referral groups (3.1), and consider in any case that the establishment of their group was</w:t>
      </w:r>
    </w:p>
    <w:p>
      <w:r>
        <w:rPr>
          <w:b/>
        </w:rPr>
        <w:t>[Pages 241–243]</w:t>
      </w:r>
    </w:p>
    <w:p>
      <w:r>
        <w:t xml:space="preserve">attributable to the Centramat group.  </w:t>
        <w:br/>
        <w:t xml:space="preserve">949. On the other hand, the other parties contest the validity of each of these grievances in light of the competition law applicable to purchasing groups (3.1), and consider in any case that the formation of their group was entirely lawful, the membership approval conditions not being discriminatory (3.2), and that, furthermore, the conditions for referencing manufacturers were based on legitimate motivations and not on an objective of excluding the concerned suppliers, so that the commercial policy of their group was not anti-competitive (3.3).  </w:t>
        <w:br/>
        <w:t xml:space="preserve">3.1. On the rules of competition law applicable to purchasing groups  </w:t>
        <w:br/>
        <w:t xml:space="preserve">950. Firstly, the companies Artisans du Velay, Comap, Ets Jacques Bayart et fils, VF Confort, Eutec, Equipement thermique Boulay Frères, Comap, Prothermic, Bodinier Oger, Batimantes, Sodiatec, Moy Sanitaire Chauffage, ICSC, SFCP, Equinoxe, Céditherm, COMET, Comptoir Forestier, CDM, Yonnelec, Sanichaud, Baudry, GBC, Martin Belaysoud contest that the anti-competitive practices implemented by the Centramat, GSP, and GSE groups can be attributed to the members of these groups solely because they were members of the group. Furthermore, to the extent that the Centramat and GSP groups have legally ceased to exist following their removal from the trade and companies register, the members of these groups cannot be held accountable for grievances related to practices implemented within these groups as they do not ensure the economic and functional continuity of these groups.  </w:t>
        <w:br/>
        <w:t xml:space="preserve">951. The GSP was removed from the trade and companies register on April 5, 2001, and the Centramat group on August 27, 2001. Moreover, it is true that the member companies of these groups did not ensure their economic and functional continuity in the sense of the case law of the General Court of the European Union, Enichem Anic Spa of December 17, 1991, so that they cannot be held accountable for practices unilaterally implemented by these groups. On the other hand, it is necessary to investigate whether the member companies of the Centramat, GSP, and GSE groups, by uniting their will, participated in the implementation of the anti-competitive practices decided within said groups.  </w:t>
        <w:br/>
        <w:t xml:space="preserve">952. Secondly, the companies Batimantes, Sodiatec, Moy Sanitaire Chauffage, ICSC, SFCP, Anconetti Star, and Mafart, members of the GSP, as well as the companies Equinoxe, Céditherm, and COMET, members of Centramat, assert that the formation of a purchasing or referencing group is not anti-competitive in itself. They invoke the European Commission's guidelines on the applicability of Article 81 EC to horizontal cooperation agreements, which result in the formation of purchasing groups being subject to a positive analysis (OJEC C/3 of 06.01.2001, point 116). Similarly, they recall that the Competition Council considers that "the fact that independent distributors group together in a central purchasing organization to negotiate referencing agreements is not in itself prohibited by the provisions of Title III of the ordinance of December 1, 1986" and that "it is permissible for companies to form groups among themselves and to limit access to them at their discretion, provided that they do not harm the functioning of free competition" (Decisions No. 94-D-60, No. 99-D-01, No. 01-D-70).  </w:t>
        <w:br/>
        <w:t xml:space="preserve">953. The companies Prothermie and Thermic Anjou, members of Centramat, specify that, even if the formation of a joint venture is not illegal, it is still possible for the group to be sanctioned if it has been used to implement anti-competitive practices (Decisions No. 88-D-37 and No. 03-D-07). However, all parties argue that the decisions made within the groups have no anti-competitive object or effect "since it is established, on the one hand, that the grouped independent distributors remained free to source products from the supplier outside the central purchasing organization and, on the other hand, that the delisted products did not disappear from the distributors' shelves and continued to be marketed; indeed, in this case, the supplier's ability to access consumers has not been limited" (Decision No. 94-D-60).  </w:t>
        <w:br/>
        <w:t xml:space="preserve">954. In response to these arguments, the Council confirms that under Community law, the communication from the Commission of the European Communities No. 2001/C3/02 concerning the guidelines on the applicability of Article 81 of the EC Treaty to horizontal cooperation agreements indicates that "Purchasing agreements only fall under Article 81 by their nature when the cooperation does not genuinely concern joint purchases, but is used to achieve a disguised agreement, that is to say, practices normally prohibited, such as price fixing, production limitation, or market allocation." (§ 124). In this case, the communication specifies that "no exemption is conceivable if the parties are given the opportunity to eliminate competition for a substantial part of the products in question," this assessment applying to both the purchasing markets and the selling markets of the products (§ 134).  </w:t>
        <w:br/>
        <w:t xml:space="preserve">955. The Competition Council recalled in its decision No. 05-D-62 its traditional case law according to which the search by distributors for the best purchasing conditions, within the framework of a purchasing organization to negotiate referencing agreements, is not in itself anti-competitive as it reflects the vigor with which certain sectors of the consumer goods industries, on the one hand, and distribution, on the other, can confront each other. However, the activities of purchasing organizations grouping competing distributors at the resale stage and aiming, within the framework of a grouping, to obtain certain common pricing conditions from their suppliers and to coordinate the conditions under which the members of the group market different products may be prohibited by the provisions of Article L. 420-1 of the Commercial Code and Article 81 §1 EC to the extent that they have the object or may have the effect of preventing, restricting, or distorting competition. In the opinions of October 30, 1986, concerning the commercial practices of the purchasing organizations Di-Fra, Arco Association, and Serfaal, the Competition Commission therefore considered that it is appropriate to examine the statutes of the group to verify whether it is anti-competitive by its object, and to ascertain whether, through certain behaviors it has prompted, this group has invited its members to engage in joint actions that could have the effect of distorting and restricting competition.  </w:t>
        <w:br/>
        <w:t xml:space="preserve">956. In this regard, the Competition Council verifies that the selection criteria for group members are transparent, objective, and non-discriminatory and that the grouped independent distributors remained free to source products from the supplier outside the group (Decisions No. 94-D-60 and No. 99-D-01).  </w:t>
        <w:br/>
        <w:t xml:space="preserve">957. Regarding the joint actions implemented within the group, the Council specified that the fact for a referencing group to inform suppliers that it intends to negotiate additional discounts or to condition the continuation of already established commercial relationships on the acceptance of additional conditions without real consideration could be prohibited by the provisions of Article L. 420-1 of the Commercial Code if these requests had the object and effect of restricting suppliers' access to consumers. Similarly, if it is demonstrated that distributors used their group to exchange information with a view to harmonizing their purchasing conditions, which partly depend on the prices offered to consumers, such practices would distort competition in the markets for the distribution of the products in question (decision No. 05-D-62).  </w:t>
        <w:br/>
        <w:t xml:space="preserve">958. The Competition Council also considered that it constitutes a prohibited concerted practice for a purchasing or referencing group and its members to obstruct a supplier's deliveries to competing distributors or distribution channels (Opinion of the Competition Commission of October 30, 1986, concerning the commercial practices of the purchasing organizations Di-Fra, Arco Association, and Serfaal).  </w:t>
        <w:br/>
        <w:t xml:space="preserve">959. Finally, the Council traditionally sanctions the fact for a purchasing or referencing organization to organize among the independent distributors it groups together a boycott of a supplier's products that it had referenced for the current period and the removal of these products from their shelves since it has the object and effect of artificially limiting the supplier's access to the market (Decisions No. 94-D-60, No. 99-D-01, and No. 05-D-33).  </w:t>
        <w:br/>
        <w:t xml:space="preserve">960. Thirdly, all parties reiterate the arguments already invoked regarding grievances No. 1 and 3, based on the fact that the agreement of will should be demonstrated according to the criteria of the case law of the Court of First Instance of the European Communities (CJEU, Bayer AG, October 26, 2000 cited above) and the decision of the Council No. 05-D-06 already cited. The present decision has already explained these points (paragraphs 682, 935 - 936).  </w:t>
        <w:br/>
        <w:t xml:space="preserve">961. Fourthly, it should be noted that the parties' membership in purchasing groups demonstrates, by itself, the parties' willingness to comply with the statutes of the group. The fact that they did not participate in the drafting of these statutes has no impact on their acceptance. Therefore, the arguments that, not having been members of the group since its inception, the companies cannot be held accountable for their participation in an agreement based on the anti-competitive nature of the group's statutes should be dismissed.  </w:t>
        <w:br/>
        <w:t xml:space="preserve">3.2. On the formation of the group and the conditions for approving its members  </w:t>
        <w:br/>
        <w:t xml:space="preserve">♦ On the Centramat group (grievance No. 4)  </w:t>
        <w:br/>
        <w:t xml:space="preserve">The parties' arguments  </w:t>
        <w:br/>
        <w:t xml:space="preserve">962. The companies Equinoxe, Céditherm, Comet, Prothermie, Thermic Anjou, Ets Jacques Bayart et fils, Bodinier Oger, Eutec, Equipement Thermique Boulay Frères, Ets Jacques Bayart et fils, and VF Confort argue that the group was not based on discriminatory approval conditions regarding wholesalers willing to supply the DIY superstores and the cooperatives of installers. Indeed, according to Article 8 of the statutes of Centramat, all "professionals in thermal equipment, having the status of merchants whether they are manufacturers or distributors, whether they are natural or legal persons" can become members of the group without discrimination. They must have qualified personnel, possess a perfect knowledge of regulations, and ensure the operation, maintenance, and after-sales service of this equipment. This is confirmed by the statements of Mr. Lionel L... who indicated that to be a member, one had to be "independent, a heating specialist, and present in an area where another Centramat manager is not established."  </w:t>
        <w:br/>
        <w:t>963. The companies Equinoxe, Bodinier-Oger, Céditherm, and Comet further specify that it was well-known that several wholesalers belonging to the group sold to DIY superstores,</w:t>
      </w:r>
    </w:p>
    <w:p>
      <w:r>
        <w:rPr>
          <w:b/>
        </w:rPr>
        <w:t>[Pages 244–246]</w:t>
      </w:r>
    </w:p>
    <w:p>
      <w:r>
        <w:t xml:space="preserve">in particular the company Céditherm which, before and after its membership in 1996, sold to Leroy Merlin stores operating in its trading area. Similarly, the companies Bodinier Oger and TPLC demonstrate that they had business relationships with certain cooperatives and/or DIY superstores at the time of the facts, and that they were never threatened with exclusion from the group for this reason.  </w:t>
        <w:br/>
        <w:t xml:space="preserve">The Council's assessment  </w:t>
        <w:br/>
        <w:t xml:space="preserve">964. Articles 8 and 9 of the statutes specify that "all professionals in thermal equipment who qualify as merchants" can become members of the Centramat group, and can only be excluded by decision of the partners for reasons of "violations of market rules, insufficient purchases, and repeated absences from meetings." Consequently, the statutes of the group do not restrict access for wholesalers willing to supply the cooperatives of installers and the DIY superstores and set out objective, transparent, and non-discriminatory membership conditions. Furthermore, the Council notes that, in practice, the companies Céditherm and TPLC demonstrate, based on accounting elements, that they have regularly sold heating products to several DIY superstores. However, no element in the file indicates any retaliatory measures by the Centramat group or its members against them.  </w:t>
        <w:br/>
        <w:t xml:space="preserve">965. The Council concludes that it is not established that the Centramat group is based on discriminatory approval conditions regarding wholesalers willing to supply the DIY superstores and the cooperatives of installers.  </w:t>
        <w:br/>
        <w:t xml:space="preserve">♦ On the GSP (complaint no. 5)  </w:t>
        <w:br/>
        <w:t xml:space="preserve">966. The statutes and internal regulations of the GSP do not contain any clauses of an anti-competitive nature regarding the selection of members of the group (paragraph 369). The companies Comptoir Forestier, CDM, Yonnelec, Sanichaud, GBC, Baudry, SFCP, and Batimantes demonstrate, based on accounting elements, that they maintained business relationships with the DIY superstores despite their membership in the GSP, so it is not established that the GSP group is based on discriminatory approval conditions regarding wholesalers willing to supply the DIY superstores and the cooperatives of installers.  </w:t>
        <w:br/>
        <w:t xml:space="preserve">♦ On the GSE (complaint no. 6)  </w:t>
        <w:br/>
        <w:t xml:space="preserve">The parties' arguments  </w:t>
        <w:br/>
        <w:t xml:space="preserve">967. The company Escoula contests the existence of an approval condition in the statutes of the GSE related to the prohibition for member wholesalers to supply the DIY superstores and the cooperatives of installers. The approval conditions would actually be as follows: the examination of the financial and commercial situation of the company, its representativeness in the regional market, its human relations capabilities, the existence of a certain sustainability, and a good financial standing.  </w:t>
        <w:br/>
        <w:t xml:space="preserve">968. The GSE and the companies Sesco 22, Sesco 35, Mano, Orvif, Balitrand, Verney, and Rousselot nevertheless admit that the initial regulation of the group included a reference to respect for the professional sector, which explains the statements of Mr. 47... according to which "members do not sell to the DIY superstores or to mail order. I do not know if the members sell to the cooperatives of installers. When a company wants to join the GSE, it is asked among other things with whom it markets, what brands are distributed by this company."  </w:t>
        <w:br/>
        <w:t xml:space="preserve">969. However, this provision would never have been applied in practice since no refusal of membership was motivated by the fact that the candidate sold to the DIY superstores or to the cooperatives. On the contrary, the company Chauffage Gaz was admitted even though it was well known that it sold to the DIY superstores. Furthermore, the company Disque Bleu would always have had in its clientele business relationships with DIY superstores such as Bricomarché, Bricorama, Castorama, and Bati-Leclerc. Moreover, if the companies Sesco, Orvif, Balitrand, and Ets Verney did not sell to the cooperatives, this results simply from the fact that there were none in their geographical area. Consequently, it would not be demonstrated that the GSE group is based on discriminatory approval conditions regarding wholesalers willing to supply the DIY superstores and the cooperatives of installers.  </w:t>
        <w:br/>
        <w:t xml:space="preserve">The Council's assessment  </w:t>
        <w:br/>
        <w:t xml:space="preserve">970. Article 2 of the statutes of the GSE does not contain any approval clause for a new member based on the prohibition of supplying the DIY superstores and the cooperatives of installers (paragraphs 358). The companies Disque Bleu, Sesco, Orvif, Balitrand, and Ets Verney demonstrate, based on accounting elements and attestations from several managers of DIY superstores, that they effectively maintained business relationships with certain DIY superstores and/or cooperatives between 1994 and 1998 without being excluded from the group. It is therefore not established that the GSE is based on discriminatory approval conditions regarding wholesalers willing to supply the DIY superstores and the cooperatives of installers.  </w:t>
        <w:br/>
        <w:t xml:space="preserve">3.3. On the commercial policy of the group  </w:t>
        <w:br/>
        <w:t xml:space="preserve">971. It is necessary to verify whether, not because of their statutes but due to certain behaviors they have prompted, the Centramat, GSP, and GSE groups have invited their members to implement a commercial policy aimed at or resulting in distorting and restricting competition, through joint actions taken against manufacturers willing to supply the DIY superstores and the cooperatives of installers in particular.  </w:t>
        <w:br/>
        <w:t xml:space="preserve">a) On the commercial policy of Centramat (complaint no. 4)  </w:t>
        <w:br/>
        <w:t xml:space="preserve">972. The member companies of the Centramat group contest that the development of the Centramat charter characterizes an agreement among the members of Centramat that had an anti-competitive object and effect (i) and deny having implemented retaliatory measures against manufacturers who refused to sign the Centramat charter (ii).  </w:t>
        <w:br/>
        <w:t xml:space="preserve">♦ On the Centramat charter  </w:t>
        <w:br/>
        <w:t xml:space="preserve">The parties' arguments  </w:t>
        <w:br/>
        <w:t xml:space="preserve">973. Some parties contest the anti-competitive object of the Centramat charter, whether it is the "charter for respect of the professional circuit" in its 1st or 2nd versions or the "Loyal Partner Charter." Furthermore, the parties claim that they did not participate in the drafting of these charters and were not aware of them.  </w:t>
        <w:br/>
        <w:t xml:space="preserve">i) On the anti-competitive object of the Centramat charter  </w:t>
        <w:br/>
        <w:t xml:space="preserve">974. The companies Equinoxe, Céditherm, Comet, Ets Jacques Bayart et fils, Eutec, Equipement Thermique Boulay Frères, and VF Confort argue that the Centramat charter had no anti-competitive object, whether it is the "charter for respect of the professional circuit" 1st version (paragraph 329) or 2nd version (paragraph 330) or the 3rd version titled "Loyal Partner Charter" (paragraphs 331, 332, 333). Indeed, the non-referencing of manufacturers was based, according to them, on legitimate motivations unrelated to an alleged objective of market eviction since it was only aimed at structuring a partnership between Centramat, its members, and certain suppliers, in order to promote services for the benefit of installers and consumers in exchange for promotional actions from the suppliers. In this sense, the latest version of the charter would establish genuine reciprocal commitments from wholesalers and suppliers.  </w:t>
        <w:br/>
        <w:t xml:space="preserve">975. They specify that if the signatories of the charter automatically benefited from commercial actions, the non-signatories were not excluded from the commercial partnership with the Centramat group because the conclusion of commercial agreements was independent of whether or not the charter was signed. In this regard, the mere imposition of reservations on the charter as done by the companies Isotip and Zehnder had no influence on their referencing with the group.  </w:t>
        <w:br/>
        <w:t xml:space="preserve">976. In any case, they consider that the categorical sales conditions aimed at wholesalers, retailers, and DIY superstores would be lawful under commercial legislation (Dutreil circular of May 16, 2003), recognizing the specificity of the services offered by wholesalers (technical and assistance service, advisory services to installers, technical comparison of products, recommendations). Consequently, even if Centramat had obtained exclusive conditions with certain suppliers through its charter, this situation would be justified by the existence of particular requirements imposed on the traders.  </w:t>
        <w:br/>
        <w:t xml:space="preserve">977. On the other hand, other parties admit the anti-competitive object of each of the charters established by Centramat or one of them. The company Elco specifies that, while the 1st and 3rd versions of the charter clearly had an anti-competitive object, this was not the case for the 2nd version of the charter (paragraph 330). Indeed, through this charter, the wholesaler would only commit to not engaging in active sales as opposed to passive sales. However, such a restriction on sales does not have an anti-competitive object since it allows manufacturers to respond to requests from the DIY superstores and the cooperatives of installers. The company Bodinier Oger asserts, however, that, regardless of its version, the charter aimed to prohibit members from selling to DIY superstores or to cooperatives of installers. However, it specifies that the main authors of this charter were Mr. Lionel L... and the service provider Gerco but that most members were unaware of their policy.  </w:t>
        <w:br/>
        <w:t xml:space="preserve">The Council's assessment  </w:t>
        <w:br/>
        <w:t xml:space="preserve">978. The Council recalls that under the aforementioned case law (paragraph 958), a concerted practice prohibited by Article L. 420-1 of the Commercial Code consists of a purchasing or referencing group and its members obstructing a supplier's deliveries to distributors or competing distribution channels. Furthermore, the Community judge has specified that "the maintenance of a form of traditional distribution cannot be justified solely by the need to protect it against lower prices charged by other forms of distribution" (ECJ, October 25, 1983, case 107/82, TPI, February 27, 1992, case T 19/91).  </w:t>
        <w:br/>
        <w:t>979. In this case, the referencing of manufacturers of branded products was carried out directly by the Centramat group, and not by Gerco, which only ensured the referencing of manufacturers of commoditized products (paragraph 324). Moreover, the ideal supplier referenced by the Centramat group was defined based on 10 criteria, including being "4. exclusively in the 'Distribution/trade' circuit" and "10. adhering to the Centramat charter" (paragraph 325).</w:t>
      </w:r>
    </w:p>
    <w:p>
      <w:r>
        <w:rPr>
          <w:b/>
        </w:rPr>
        <w:t>[Pages 247–249]</w:t>
      </w:r>
    </w:p>
    <w:p>
      <w:r>
        <w:t>980. In this regard, the first version of the charter, titled "CHARTER FOR RESPECTING THE PROFESSIONAL CIRCUIT," was established on October 14, 1995, and specifies that suppliers "commit not to distribute in the French market – directly or indirectly – their products outside the professional circuit, particularly to large DIY stores (GSB) and cooperatives of artisan installers" (paragraph 329). This charter was the subject of a press release published in "Le Journal du Négociant" on November 1, 1995, titled "LADIES AND GENTLEMEN SUPPLIERS: CHOOSE YOUR SIDE!" (paragraph 338). In this press release, Mr. L... notably recalls that the charter was sent to forty-eight French and foreign manufacturers, and that the objective of the charter is "to assert the preeminence of the specialized professional trading circuit in the manufacturer-installer chain. The members of Centramat thus intend to preserve their technical and service-specificities by avoiding finding the brands they promote (and prescribe) in parallel sales circuits whose purpose is different from wholesale trade: Direct sales to individuals by GSB, Unfair competition (aids, different taxation...) for cooperatives of installers (…) Centramat will give preference to the signing manufacturers." The first version of the Centramat charter therefore expressly aims to obstruct deliveries from manufacturers to competing distribution circuits of wholesalers, particularly GSB and cooperatives of installers.</w:t>
      </w:r>
    </w:p>
    <w:p>
      <w:r>
        <w:t>981. The second version of the charter titled "CHARTER FOR RESPECTING THE PROFESSIONAL CIRCUIT" aims to modify the first version of the charter following several letters from suppliers indicating to Centramat the illegal content of the first version in light of Titles III and IV of the ordinance of December 1, 1986 (paragraph 330). The terms: "commit not to distribute their products (…) to GSB and cooperatives of artisan installers" become "commit not to develop an active commercial policy outside the distribution circuit, particularly towards GSB and cooperatives of artisans."</w:t>
      </w:r>
    </w:p>
    <w:p>
      <w:r>
        <w:t>982. The company Elco argues that such a restriction on sales within the framework of a vertical agreement does not have an anti-competitive object since it allows manufacturers to respond to the demands of GSB and cooperatives of installers. However, the Council recalls that under Regulation No. 2790/99 of the European Commission concerning the application of Article 81§3 of the EC Treaty to categories of vertical agreements and concerted practices, which should serve as a useful analytical guide, vertical agreements restricting passive sales are prohibited by Article 81§1 of the EC Treaty as they have an anti-competitive object. The regulation simply provides for the possibility for such agreements to be exempted under Article 81§3 of the EC Treaty under certain conditions. However, these conditions are not met in the case of Centramat since under Article 2§2 of the regulation "The exemption provided for in paragraph 1 applies only to vertical agreements concluded between an association of undertakings and its members, or between such an association and its suppliers, if all its members are retailers of goods (…)". Indeed, in this case, it is undisputed that the members of Centramat are all wholesale traders, who are not, by definition, retailers of goods.</w:t>
      </w:r>
    </w:p>
    <w:p>
      <w:r>
        <w:t>983. Furthermore, it appears that the terms of the charter were modified only to conceal the anti-competitive object of this charter, Mr. L... having specified during his New Year wishes for 1996, to which the second version of the charter was attached, that "it is for Centramat to be credible. That is why I ask you in 1996 to openly favor the manufacturers who have signed our charter and not to hesitate to sacrifice a supplier of commoditized products who 'compromises' himself in GSB (…)” (paragraph 339). This is confirmed by the press release sent to the magazine "Market February/March 1996" titled "Centramat: GSB-COOPERATIVE/NEGOCIANTS WAR" (paragraph 340).</w:t>
      </w:r>
    </w:p>
    <w:p>
      <w:r>
        <w:t>984. It follows that the second version of the Centramat charter also has an anti-competitive object and cannot benefit from the categorical exemption provided by the aforementioned Regulation No. 2790/99.</w:t>
      </w:r>
    </w:p>
    <w:p>
      <w:r>
        <w:t>985. Finally, the Council notes that the third version of the charter titled "LOYAL PARTNERS CHARTER" establishes a reciprocal partnership relationship between suppliers and Centramat associates whereby partner suppliers commit to "1. Not to distribute directly or indirectly [their products] outside the professional circuit, and particularly to large stores (GSB) and cooperatives of installers (…) 3. Actively participate in the commercial actions conducted by Centramat and respect the 'unique and protected' nature of these actions (…)". In return, Centramat associates commit to "1. Ensure that the largest number of [them] choose the signing suppliers. Direct [their] purchases towards these suppliers. Ensure that new Centramat associates adhere to the referencing of signing suppliers…" (paragraphs 331, 332, 333). This third version of the Centramat charter also aims to obstruct deliveries from manufacturers to competing distribution circuits of wholesalers, particularly GSB and cooperatives of installers.</w:t>
      </w:r>
    </w:p>
    <w:p>
      <w:r>
        <w:t>986. Mr. L..., manager of the Centramat group, specified the justifications for these charters as follows: "(…) we are very unhappy to find the same products and brands in distribution circuits that do not have these same constraints and that for some benefit from tax advantages that we do not have. Regarding GSB, pressure is exerted on our manufacturers due to a regulatory issue. Our installer clients and we must ensure that certain standards are respected, especially for gas heating. We seek to avoid the same products being marketed in two different circuits, one without apparent constraints. We want manufacturers to impose the same charges on the circuits (…) A manufacturer who approaches C2A must make a choice: the cooperative or my company (…)” (paragraph 326).</w:t>
      </w:r>
    </w:p>
    <w:p>
      <w:r>
        <w:t>987. This is clear evidence that the referencing of manufacturers by Centramat imposes on them to reserve the distribution of their products solely for wholesale traders to the exclusion of cooperatives of installers, which, given their tax status, practice prices 10 to 15% cheaper, and GSB which would not have to endure the same regulatory constraints as wholesalers, even though it has already been established that the relevant regulation applies to all distribution circuits in the same manner and does not prohibit or restrict the sale of heating products in GSB (paragraphs 6, 55 to 62).</w:t>
      </w:r>
    </w:p>
    <w:p>
      <w:r>
        <w:t>988. The anti-competitive object of the Centramat charters, first, second, and third versions is thus established.</w:t>
      </w:r>
    </w:p>
    <w:p>
      <w:r>
        <w:t>989. Even considering that some manufacturers who did not sign the charter were nevertheless referenced by the Centramat group, this circumstance cannot dismiss the anti-competitive object of the different versions of the Centramat charter and can only be taken into account at the stage of assessing the effects of the anti-competitive practices in question. In this regard, the General Court recalled in a judgment of July 27, 2005, that "once it is established that the object of an agreement constitutes, by its nature, a restriction of competition, that agreement cannot, under a rule of reason, escape the provisions of Article 81, § 1, EC, because it also pursues other objectives" (cases T-49/02 to 51/02).</w:t>
      </w:r>
    </w:p>
    <w:p>
      <w:r>
        <w:t>ii) On the agreement of intent of the associates of Centramat in favor of the charter</w:t>
      </w:r>
    </w:p>
    <w:p>
      <w:r>
        <w:t>The arguments of the parties</w:t>
      </w:r>
    </w:p>
    <w:p>
      <w:r>
        <w:t>990. According to the companies Equinoxe, Céditherm, Comet, Jacques Bayart and sons, Eutec, Equipement Thermique Boulay Frères, and VF Confort, the development of the charter would result solely from the idea of the manager, Mr. L..., with particularly active collaboration from the service provider and not from its associates. Moreover, the parties deny having participated individually and actively in the development and validation of this charter so that no agreement of intent on their part in favor of this charter could be demonstrated. Finally, some parties argue that they did not intend to harm competition within the framework of the Centramat group.</w:t>
      </w:r>
    </w:p>
    <w:p>
      <w:r>
        <w:t>The Council's assessment</w:t>
      </w:r>
    </w:p>
    <w:p>
      <w:r>
        <w:t>991. It has already been specified that the agreement of intent is demonstrated within the framework of a horizontal anti-competitive agreement by participation in several meetings having the same anti-competitive object or, if they only participated in one meeting, by the dissemination of the adopted instructions or by the implementation of the measures decided during one of these meetings (paragraph 687). Furthermore, the General Court recently reminded companies that claimed their small size to argue ignorance of the law and thus the absence of intent to harm competition that "for a breach of the competition rules of the EC Treaty to be considered as having been committed deliberately, it is sufficient that the company could not ignore that the conduct in question had the object of restricting competition" (General Court, July 27, 2005, cases T-49/02 to 51/02).</w:t>
      </w:r>
    </w:p>
    <w:p>
      <w:r>
        <w:t>992. However, in this case, the Council notes that the associates of the Centramat group could not ignore the anti-competitive nature of the charters developed within their group, given the very wording of the Centramat charter and the fact that they had sought to circumvent the provisions of the ordinance of December 1, 1986. Moreover, it appears from the minutes of the Centramat meetings that all members of Centramat, excluding Eutec, participated in several meetings aimed at adopting the Centramat charter, developing the content of the charter, and discussing Centramat's actions with manufacturers to obtain the signature of the charter (paragraphs 335 and 336) as summarized below:</w:t>
      </w:r>
    </w:p>
    <w:p>
      <w:r>
        <w:rPr>
          <w:b/>
        </w:rPr>
        <w:t>[Pages 250–252]</w:t>
      </w:r>
    </w:p>
    <w:p>
      <w:r>
        <w:t xml:space="preserve">Summary table of the participation of partners in meetings from June 95 to February 97  </w:t>
        <w:br/>
        <w:t xml:space="preserve">Partners\Meetings 8-11.06.95 13.12.95 7.02.96 3.04.96 23.04.96 7.06.96 21.11.96 10.12.96 4.02.97  </w:t>
        <w:br/>
        <w:t xml:space="preserve">J. Bayart X X X X X X X X X  </w:t>
        <w:br/>
        <w:t xml:space="preserve">Bodinier Oger X X X X X X X X  </w:t>
        <w:br/>
        <w:t xml:space="preserve">Boulay Frères X X X X X X X X  </w:t>
        <w:br/>
        <w:t xml:space="preserve">Céditherm X X  </w:t>
        <w:br/>
        <w:t xml:space="preserve">DE LA TOUR M. X X X X X X X  </w:t>
        <w:br/>
        <w:t xml:space="preserve">DROME Chauffage X X X X X X X  </w:t>
        <w:br/>
        <w:t xml:space="preserve">ELECTRO Thermique X X X X X X X  </w:t>
        <w:br/>
        <w:t xml:space="preserve">Equinoxe X X X X X X X X  </w:t>
        <w:br/>
        <w:t xml:space="preserve">Eutec  </w:t>
        <w:br/>
        <w:t xml:space="preserve">Le Goff X X X X X  </w:t>
        <w:br/>
        <w:t xml:space="preserve">Menguy Diffusion X X X X X  </w:t>
        <w:br/>
        <w:t xml:space="preserve">Normatec X X X X X X X X X  </w:t>
        <w:br/>
        <w:t xml:space="preserve">Prothermic X X X X X X X X  </w:t>
        <w:br/>
        <w:t xml:space="preserve">Prothermie X X X X X X X X X  </w:t>
        <w:br/>
        <w:t xml:space="preserve">SIBAM X X X X X X X X  </w:t>
        <w:br/>
        <w:t xml:space="preserve">Thermic Anjou X X X X X X X X  </w:t>
        <w:br/>
        <w:t xml:space="preserve">TPLC X X X X X X X  </w:t>
        <w:br/>
        <w:t xml:space="preserve">VF Confort X X X X X X  </w:t>
        <w:br/>
        <w:t xml:space="preserve">993. Finally, a letter from Mr. L... dated October 19, 1995, addressed to all members of Centramat indicates that the charter for respect of the professional circuit, first version, "was unanimously adopted during the general assembly in Tours and confirmed by all at the last meeting." Similarly, it has been demonstrated that the second version of the charter was communicated to all members of the group during the sending of Mr. L...'s wishes by letter dated January 5, 1996 (paragraph 339). As for the third version of the charter, it expressly mentions the name of each member of Centramat, with the exception of the company Eutec, as well as a certain number of commitments to partner manufacturers that they agree, by this charter, to respect.  </w:t>
        <w:br/>
        <w:t xml:space="preserve">994. With the exception of the company Eutec, the companies J. Bayart, Bodinier Oger, Boulay Frères, Céditherm, De Latour Midel, Drome Chauffage, Electro Thermique, Equinoxe, Le Goff, Menguy Diffusion, Normatec, Prothermic, Prothermie, SIBAM, Thermic Anjou, TPLC, and VF Confort have therefore approved the commercial policy of Centramat by participating in the development and/or adoption of the Centramat charters.  </w:t>
        <w:br/>
        <w:t xml:space="preserve">995. However, it has been demonstrated that these charters have an anti-competitive object since they allowed the Centramat group and its members to obstruct deliveries from manufacturers to competing distribution circuits of wholesalers given their low pricing policy. Furthermore, the file shows that at least 23 manufacturers agreed to sign the Centramat charter across all versions (paragraph 345), so that the development and dissemination of the Centramat charters necessarily had an anti-competitive effect. These practices are therefore prohibited by Articles L. 420-1 of the Commercial Code.  </w:t>
        <w:br/>
        <w:t>250</w:t>
      </w:r>
    </w:p>
    <w:p>
      <w:r>
        <w:t xml:space="preserve">♦ On the retaliatory measures implemented within the Centramat group  </w:t>
        <w:br/>
        <w:t xml:space="preserve">The parties' arguments  </w:t>
        <w:br/>
        <w:t xml:space="preserve">996. The companies Prothermie and Thermic Anjou contest the allegation that members of the group would have conditioned the conclusion of their commercial agreements on the manufacturer being a signatory of the charter. In the case of standardized products, commercial agreements were renewed with suppliers Davilor, Tubest, Roth, and Thermador even though they were not signatories of the charter. As for branded products, the excluded manufacturer Faral was a signatory of the charter, unlike suppliers Grundfos, Acome, Salmson, Technibel, Vaillant, and Wilo, who were not and were not delisted for that reason.  </w:t>
        <w:br/>
        <w:t xml:space="preserve">997. The companies Equinoxe, Céditherm, Comet, Ets Jacques Bayart et fils, Eutec, Equipement Thermique Boulay Frères, and VF Confort recall that commercial agreements were concluded with manufacturers who signed the Centramat charter while having expressed reservations. This is the case for manufacturers Isotip and Zehnder, who maintained commercial relations respectively with the installer cooperatives ORCAB and COVAP.  </w:t>
        <w:br/>
        <w:t xml:space="preserve">998. The parties further specify that they were not bound by the referencing agreements of the Centramat group and that, in any case, they maintained commercial relations with non-signatory suppliers, so they would not have contributed to the implementation of retaliatory measures.  </w:t>
        <w:br/>
        <w:t xml:space="preserve">SUMMARY TABLE OF COMMERCIAL RELATIONS BETWEEN CENTRAMAT MEMBERS AND CERTAIN SUPPLIERS  </w:t>
        <w:br/>
        <w:t xml:space="preserve">Maintaining relations Maintaining relations  </w:t>
        <w:br/>
        <w:t xml:space="preserve">commercial with a Maintaining relations commercial with non-signatory suppliers supplying the  </w:t>
        <w:br/>
        <w:t xml:space="preserve">Centramat partner delisted supplier cooperatives  </w:t>
        <w:br/>
        <w:t xml:space="preserve">Drome Chauffage  </w:t>
        <w:br/>
        <w:t xml:space="preserve">Disappearance of legal personality  </w:t>
        <w:br/>
        <w:t xml:space="preserve">Electro Thermique  </w:t>
        <w:br/>
        <w:t xml:space="preserve">Normatec Non-contestation of the grievance (Emafu)  </w:t>
        <w:br/>
        <w:t xml:space="preserve">Sibam  </w:t>
        <w:br/>
        <w:t xml:space="preserve">Le Goff No information  </w:t>
        <w:br/>
        <w:t xml:space="preserve">Viessman, Watts, TEN,  </w:t>
        <w:br/>
        <w:t xml:space="preserve">J. Bayart Danfoss, Faral, and Roth, Sferaco, Thermador  </w:t>
        <w:br/>
        <w:t xml:space="preserve">Finimetal  </w:t>
        <w:br/>
        <w:t xml:space="preserve">Viessman, TEN, Watts, Isotip, Thermador, and  </w:t>
        <w:br/>
        <w:t xml:space="preserve">Bodinier Oger  </w:t>
        <w:br/>
        <w:t xml:space="preserve">Danfoss and Finimetal Pacific  </w:t>
        <w:br/>
        <w:t xml:space="preserve">Boulay Frères Viessman Davilor, Delmo, Roth, Sferaco, Watts  </w:t>
        <w:br/>
        <w:t xml:space="preserve">Thermador, Sferaco Acova, Fondital, Hs  </w:t>
        <w:br/>
        <w:t xml:space="preserve">Ceditherm Danfoss Isotip &amp; Zehnder  </w:t>
        <w:br/>
        <w:t xml:space="preserve">Tarm, Riello, Heimeier  </w:t>
        <w:br/>
        <w:t xml:space="preserve">Viessman, Watts, TEN, Acome, Acova, Aircalo, Brocviel, Daikin,  </w:t>
        <w:br/>
        <w:t xml:space="preserve">De Latour Midel Giacomini, Danfoss, Frisquet, Grundfos, Roth, Salmson Isotip  </w:t>
        <w:br/>
        <w:t xml:space="preserve">NMC, Finimetal Thermador, Vaillant  </w:t>
        <w:br/>
        <w:t xml:space="preserve">Business flow with Airwell between 1994  </w:t>
        <w:br/>
        <w:t xml:space="preserve">Equinoxe and 1999 of 3,516,767 euros and 542,819 Isotip &amp; Zehnder  </w:t>
        <w:br/>
        <w:t xml:space="preserve">euros with Grundfos  </w:t>
        <w:br/>
        <w:t xml:space="preserve">Menguy d. Thermador, Salmson  </w:t>
        <w:br/>
        <w:t xml:space="preserve">Viessman, Finimetal,  </w:t>
        <w:br/>
        <w:t xml:space="preserve">Prothermic Salmson, Technibel, Lennox, Sferaco Zhender  </w:t>
        <w:br/>
        <w:t xml:space="preserve">Watts  </w:t>
        <w:br/>
        <w:t xml:space="preserve">Prothermie Finimetal, Watts, NMC, Isotip  </w:t>
        <w:br/>
        <w:t>251</w:t>
      </w:r>
    </w:p>
    <w:p>
      <w:r>
        <w:t xml:space="preserve">Danfoss, Giacomini  </w:t>
        <w:br/>
        <w:t xml:space="preserve">Finimetal, Watts,  </w:t>
        <w:br/>
        <w:t xml:space="preserve">Thermic Anjou Danfoss, TEN, and  </w:t>
        <w:br/>
        <w:t xml:space="preserve">Giacomini  </w:t>
        <w:br/>
        <w:t xml:space="preserve">VF Confort Viessman Isotip &amp; Zehnder  </w:t>
        <w:br/>
        <w:t xml:space="preserve">TPLC Danfoss Oertli, Atlantic  </w:t>
        <w:br/>
        <w:t xml:space="preserve">999. The companies Prothermic, VF Confort, Ets Jacques Bayart et fils, Eutec, and Equipement Thermique Boulay Frères and Bodinier Oger also specify that the delisting of the supplier Giacomini in 1997 resulted solely from the fact that its manager allegedly made insulting remarks regarding the Centramat group and its members and not from a common retaliatory measure related to its sales to DIY superstores and installer cooperatives.  </w:t>
        <w:br/>
        <w:t xml:space="preserve">1000. Finally, the companies Prothermie and Thermic Anjou believe that the practices in question cannot be sanctioned under Articles L. 420-1 of the Commercial Code and 81§1 EC under the de minimis rule provided for in Article L. 464-6-1 of the Commercial Code because the members of Centramat would have a cumulative market share of less than 10% in the heating products market (4.6%) and the sanitary market (0.75%). This text indeed states that: "The Competition Council may also decide, under the conditions provided for in Article L. 464-6, that there is no need to pursue the procedure when the practices mentioned in Article L. 420-1 do not target contracts concluded under the Public Procurement Code and that the cumulative market share held by the companies or organizations party to the agreement or practice in question does not exceed either: a) 10% in one of the markets affected by the agreement or practice when it is an agreement or practice between companies or organizations that are existing or potential competitors in one of the markets in question (...)"  </w:t>
        <w:br/>
        <w:t xml:space="preserve">1001. In any case, the practices would have had no effect on the market since the members of Centramat remained free to source products from non-referenced or delisted suppliers and that the ability of these suppliers to access consumers was not limited, since delisted products did not disappear from the shelves and continued to be marketed.  </w:t>
        <w:br/>
        <w:t xml:space="preserve">The Council's assessment  </w:t>
        <w:br/>
        <w:t xml:space="preserve">1002. It should be recalled that according to the notification of grievances, the suppliers Giacomini, Danfoss, Watts, Finimetal, TEN, and NMC were delisted by the Centramat group in 1997 for not having signed the Centramat charter. Moreover, Viessman was unable to conclude a commercial agreement with the group for the same reason. Finally, the partners of Centramat allegedly pressured Isotip, which had expressed reservations when signing the charter, to stop supplying the C2A cooperative.  </w:t>
        <w:br/>
        <w:t xml:space="preserve">1003. It is true that the Centramat partners were not bound by the referencing agreements concluded by the group. However, it appears from Mr. L...'s statements that "the loyalty rate of our members to the referenced manufacturers is around 90% for standardized products, the remaining 10% being made up of branded products (...) The branded products that are not subject to any agreement depend on the commercial relations between the manufacturers and the member taken individually." Consequently, the decisions made on behalf of the Centramat group by its manager regarding the referencing of standardized products were followed 90% by the members of the group.  </w:t>
        <w:br/>
        <w:t>252</w:t>
      </w:r>
    </w:p>
    <w:p>
      <w:r>
        <w:rPr>
          <w:b/>
        </w:rPr>
        <w:t>[Pages 253–255]</w:t>
      </w:r>
    </w:p>
    <w:p>
      <w:r>
        <w:t>1004. Regarding brand products, the Council notes that the companies Watts, Finimetal, and Danfoss confirmed having suffered retaliatory measures from the Centramat group: they were delisted for the year 1997 after refusing to sign the Centramat charter and to cease deliveries to installer cooperatives and DIY superstores. Similarly, the company Giacomini confirmed having been subject to retaliatory measures that resulted in a significant decrease in its sales volume with the members of the Centramat group for having criticized the legal value of the Centramat charter: its sales dropped from 5.2 million francs in 1995 to 3.7 million francs in 1996, then to 2.2 million francs in 1997 and 827,000 francs in 1998.</w:t>
      </w:r>
    </w:p>
    <w:p>
      <w:r>
        <w:t>1005. However, several serious, precise, and consistent indicators demonstrate that the delistings against these manufacturers resulted from collective decisions. Mr. L... stated that Finimetal had been delisted "under a group agreement" (paragraph 348). According to the statutes of Centramat, a group agreement requires obtaining the consent of at least the majority of the partners, so that this delisting results from a common will of the members of Centramat.</w:t>
      </w:r>
    </w:p>
    <w:p>
      <w:r>
        <w:t>1006. Furthermore, four serious, precise, and consistent indicators demonstrate that the delisting of Giacomini was decided collectively by 14 of the 17 partners of the group (excluding Comet, Le Goff, and TPLC), considering the position expressed by this manufacturer "against the trust charter that Centramat proposed to key suppliers" (paragraph 349).</w:t>
      </w:r>
    </w:p>
    <w:p>
      <w:r>
        <w:t>1007. Finally, regarding the delisting decisions of other manufacturers who are non-signatories of the charter, such as Watts, TEN, Danfoss, and NMC, these delistings followed the "(...) New selection methods of the GERCO" (paragraph 350) validated by the members of Centramat during several meetings (paragraph 336).</w:t>
      </w:r>
    </w:p>
    <w:p>
      <w:r>
        <w:t>1008. For all these reasons, the Competition Council considers that the delisting decisions of the companies Finimetal, Giacomini, Watts, TEN, Danfoss, and NMC were taken collectively by the members of the Centramat group on the grounds that these manufacturers refused either to sign the Centramat charters or to cease their commercial relations with installer cooperatives and DIY superstores. Such practices constitute a concerted boycott within the Centramat referencing group, prohibited by Article L. 420-1 of the Commercial Code.</w:t>
      </w:r>
    </w:p>
    <w:p>
      <w:r>
        <w:t>1009. It should be noted that Article L.464-6-2 of the Commercial Code states that "the provisions of Article L. 464-6-1 do not apply to agreements and practices that contain any of the following characterized restrictions of competition: a) Restrictions that, directly or indirectly, individually or cumulatively with other factors on which the parties can influence, aim at fixing selling prices, limiting production or sales, or allocating markets or customers." However, the boycott practices implemented within the Centramat group as well as the proposal to certain suppliers to sign a charter under which they commit not to deliver to DIY superstores and installer cooperatives, constitute collusive practices aimed at limiting the sales of manufacturers, which cannot benefit from the de minimis rule provided by Article L.464-6-1 of the Commercial Code.</w:t>
      </w:r>
    </w:p>
    <w:p>
      <w:r>
        <w:t>1010. Furthermore, it is necessary to dismiss the argument that the practices should not be sanctioned since they had no effect, given that the members of Centramat remained free to source products from non-referenced or delisted suppliers. The Council has already addressed this type of argument in its decision No. 01-D-90 concerning the purchasing group Distri Club Medical by "considering that [the] practice of boycott (...) is anti-competitive by its object; that, given its seriousness, it is of little importance that it had only a limited impact on the market."</w:t>
      </w:r>
    </w:p>
    <w:p>
      <w:r>
        <w:t>1011. The Council confirmed this analysis by sanctioning a purchasing group operating in the laundry sector for having implemented "a concerted boycott that could have the effect of restricting competition among suppliers by limiting the access of Lever to the market in an area of nine departments covering the regions of Poitou-Charentes and Limousin and part of the regions of Centre and Pays de la Loire where the members of the [Central] represent about 15 percent of the distribution of laundry products (...)” (Decisions No. 94-D-60, paragraph 958).</w:t>
      </w:r>
    </w:p>
    <w:p>
      <w:r>
        <w:t>1012. In this case, the Council notes that the 17 wholesalers gathered within the Centramat group generated a turnover exceeding 600 million francs in 1996 from the sale of heating products, with its members holding a market share ranging from 2 to 12% depending on the regions in which they distribute their products, covering 60 departments (paragraph 322). Furthermore, 23 manufacturers committed, through the Centramat charter, not to deliver to installer cooperatives and DIY superstores, so that the practices in question necessarily had a significant effect on the markets for the supply and distribution of heating products. In this regard, the fact that the companies VF Confort, Jacques Bayart, Boulay Frères, De Latour Midel, Céditherm, Menguy Diffusion, and TPLC distributed their products in catchment areas where no installer cooperatives were established, cannot limit the anti-competitive effect of the practices since the commitment made by the manufacturers under the Centramat charters not to deliver to installer cooperatives and DIY superstores was a general commitment, in no way limited to the catchment areas of the members of the Centramat group. On the other hand, the Competition Council will take into account the fact that the companies Établissements Jacques Bayart, Bodinier Oger, Boulay Frères, Céditherm, De Latour Midel, Equinoxe, Céditherm, Menguy Diffusion, Prothermic, Prothermie, Thermic Anjou, T.P.L.C., VF Confort demonstrate having maintained commercial relations with certain delisted suppliers and/or with non-referenced suppliers delivering to DIY superstores and installer cooperatives, which may limit the effect of the practices.</w:t>
      </w:r>
    </w:p>
    <w:p>
      <w:r>
        <w:t>1013. In conclusion, it is established that, with the exception of the company Eutec, the member companies of the Centramat group, Établissements Jacques Bayart, Bodinier Oger, Boulay Frères, Céditherm, De Latour Midel, Drome Chauffage, Electro Thermique, Equinoxe, Eutec, Le Goff, Comet, Emafu, Prothermic, Prothermie, Brossette, Thermic Anjou, T.P.L.C., VF Confort have agreed to implement through this group retaliatory measures against manufacturers willing to supply DIY superstores, mail-order companies, and installer cooperatives. This practice, which had the object and effect of restricting competition in the supply and distribution markets for heating products, is prohibited by Article L. 420-1 of the Commercial Code.</w:t>
      </w:r>
    </w:p>
    <w:p>
      <w:r>
        <w:t>♦ On the individual contribution of the members of Centramat to the implementation of the group's commercial policy</w:t>
      </w:r>
    </w:p>
    <w:p>
      <w:r>
        <w:t>1014. The companies Établissements Jacques Bayart, Bodinier Oger, Boulay Frères, Céditherm, De Latour Midel, Drome Chauffage, Electro Thermique, Equinoxe, Le Goff, COMET, Emafu, Prothermic, Prothermie, Brossette, Thermic Anjou, T.P.L.C., VF Confort participated in several meetings regarding the development of the Centramat charters, the results of this charter concerning suppliers, and the action of the Gerco. Moreover, all these companies are expressly mentioned in the third version of the charter as "partner associates." Finally, with the exception of Le Goff and TPLC, all these companies validated the decision to delist the manufacturer Giacomini for refusing to sign the Centramat charter.</w:t>
      </w:r>
    </w:p>
    <w:p>
      <w:r>
        <w:t>1015. Nevertheless, it will be necessary to take into account the individual situation of each of the companies involved at the sanction stage:</w:t>
        <w:br/>
        <w:t>- The company Prothermie housed the headquarters of the Centramat group and its CEO, Mr. L..., was the manager of the group between 1995 and 1998. Furthermore, the company Prothermie employed Mr. 39..., who became co-manager of the group between 1995 and 1997. The latter were elected based on a program founded notably on the development of the Centramat charters. The company Prothermie must therefore be considered to have played a leading role in the agreement. However, it demonstrates having maintained commercial relations with certain delisted suppliers as shown in the previous table.</w:t>
        <w:br/>
        <w:t>- The company VF Confort resigned from the Centramat group at the end of 1996, so it only participated in the practices in question for two years.</w:t>
        <w:br/>
        <w:t>- The company Céditherm (Decelle &amp; Feuilly) only joined the Centramat group on June 7, 1996, so it did not participate in the development of the charter or its modifications. Moreover, it demonstrates having regularly delivered to the Leroy Merlin store located in its catchment area.</w:t>
        <w:br/>
        <w:t>- The company TPLC did not respond to the question "To leave Giacomini?" (paragraph 349). Furthermore, the company was under the control of a judicial administrator between the second half of 1996 and the end of the first half of 1997 until its acquisition by its parent company in June 1997. Finally, it demonstrates having regularly delivered several DIY superstores located in its catchment area (BHV, Samaritaine, Bricomarché) with "Gaudin" and "Neville" products.</w:t>
        <w:br/>
        <w:t>- The company Le Goff did not respond to the question "To leave Giacomini?" (paragraph 349) and ceased its heating product distribution activities in 1998.</w:t>
        <w:br/>
        <w:t>- The companies SIBAM and Normatec were acquired by the companies Brossette and Emafu after the practices in question, which requested to benefit from the procedure of non-contestation of grievances provided for in III of Article L.464-2 of the Commercial Code.</w:t>
        <w:br/>
        <w:t>- The companies Drome Chauffage and Electro Thermique have been removed from the trade and companies register.</w:t>
      </w:r>
    </w:p>
    <w:p>
      <w:r>
        <w:t>b) The commercial policy of the GSP</w:t>
      </w:r>
    </w:p>
    <w:p>
      <w:r>
        <w:t>♦ On the anti-competitive object of the GSP's commercial policy</w:t>
      </w:r>
    </w:p>
    <w:p>
      <w:r>
        <w:t>The arguments of the parties</w:t>
      </w:r>
    </w:p>
    <w:p>
      <w:r>
        <w:t>1016. According to the companies Batimantes, Sodiatec, Moy Sanitaire Chauffage, ICSC, SFCP, Anconetti Star, and Mafart, there would be no evidence that the commercial policy of suppliers towards DIY superstores and cooperatives is a determining criterion for their referencing within the GSP. Messrs. J..., manager of the GSP and E..., CEO of Anconetti Star, also specified in their minutes that the</w:t>
      </w:r>
    </w:p>
    <w:p>
      <w:r>
        <w:rPr>
          <w:b/>
        </w:rPr>
        <w:t>[Pages 256–258]</w:t>
      </w:r>
    </w:p>
    <w:p>
      <w:r>
        <w:t>no evidence that the suppliers' commercial policy towards DIY superstores and cooperatives is a determining criterion for their listing within the GSP. Messrs. J..., manager of the GSP, and E..., CEO of Anconetti Star, specified in their minutes that the criteria taken into account are the quality of services and products, prices and year-end bonus conditions, the brand and reputation of the manufacturer, and only finally their commercial policy towards competing distribution channels.</w:t>
      </w:r>
    </w:p>
    <w:p>
      <w:r>
        <w:t>1017. The companies CS Frizat, Person, Sanibat, Artisans du Velay, and Distribution Sanitaire Chauffage (on behalf of Monatte et Fils) emphasize that within the GSP, many suppliers would have been listed even though the group was aware that they supplied the DIY superstores and/or the installer cooperatives.</w:t>
      </w:r>
    </w:p>
    <w:p>
      <w:r>
        <w:t>The Council's assessment</w:t>
      </w:r>
    </w:p>
    <w:p>
      <w:r>
        <w:t>1018. It is true that the criterion relating to the manufacturers' commercial policy towards installer cooperatives and DIY superstores was only one criterion among others for listing or not listing a manufacturer. However, it emerges from the statements of Messrs. J... and E... that the manufacturers' multi-distribution policy was a determining criterion for refusing to list them within the GSP, on the grounds that the installer cooperatives and DIY superstores practice prices lower than those offered within the professional sector:</w:t>
      </w:r>
    </w:p>
    <w:p>
      <w:r>
        <w:t>1019. Mr. J..., Manager of the group, indeed indicated: "The professional sector concerns the trade, manufacturers, and installers of sanitary heating products (...) All circuits that are not professional and that compete with us unfairly pose problems. The circuits of unfair competition are, for example, the cooperatives which, due to their tax status, can and cause difficulties for the professional trade circuit. It is mainly the cooperatives in Vendée that have sufficient strength that pose unfair competition to us (...) We also ask manufacturers about the marketing of their products to installer cooperatives. If we have to choose between manufacturers, we might as well retain those who respect the professional sector (...) The listing criteria are prices, quality, service rate, we take into account the marketing with the DIY superstores. The DIY superstores hold 5 to 10% of the heating market. If a member informs us that a certain brand is marketed in a DIY superstore at prices lower than ours, they alert the GSP. We do not like this phenomenon. We contact the manufacturer, during meetings, and we ask them to explain the pricing conditions granted to the DIY superstore. (...)"</w:t>
      </w:r>
    </w:p>
    <w:p>
      <w:r>
        <w:t>1020. These remarks are fully confirmed by Mr. E..., CEO of Anconetti Star: "The listing criteria are the brands (...), quality (...), prices and year-end bonus conditions. Another criterion that comes in parallel is the manufacturers' commercial policy regarding other distribution channels, especially the DIY superstores. The problem of cooperatives is a past issue and does not directly affect me (...) The manufacturer's commercial policy is a question posed to manufacturers during the listing commission. If we have a choice between two manufacturers of the same level, we retain the one who does not sell to other distribution channels than trade: DIY superstores, mail order, cooperatives (...) it is certain that if manufacturers indicate to us that the DIY superstores and/or installer cooperatives are part of their distribution strategy, then they will no longer be considered partners. They must focus their policy on our network."</w:t>
      </w:r>
    </w:p>
    <w:p>
      <w:r>
        <w:t>1021. The GSP systematically checked the manufacturers' commercial policy during the listing commissions, the conclusions of which are reported on the sheets distributed to members. However, of the 16 sheets in the file (paragraphs 378 to 394), it appears that this criterion is particularly important: when the manufacturer achieves a turnover with a DIY superstore or a cooperative deemed too significant, they are not listed (Technibois) or delisted (Valentin). Furthermore, it emerges from these listing sheets that the GSP checked whether the pressures exerted on the manufacturer bore fruit during subsequent listing commissions (Morel, Gurtner, Grundfos, Technibois, Ideal Standard, and Valentin).</w:t>
      </w:r>
    </w:p>
    <w:p>
      <w:r>
        <w:t>1022. When the manufacturer achieved a turnover, even minimal, with the DIY superstores or installer cooperatives, the GSP multiplied pressures during the listing procedures to obtain the suspension of supplies to competitors (Ideal Standard, Ten, Technibois, Valentin, Comap, Watts, and Grundfos), and/or more advantageous commercial conditions than those granted to the DIY superstores and cooperatives, without them giving rise to real counterparty (Grohe, Gurtner, Morel, Ideal Standard, Ten) (paragraph 398).</w:t>
      </w:r>
    </w:p>
    <w:p>
      <w:r>
        <w:t>1023. Therefore, if certain manufacturers were listed by the GSP even though they supplied competing distribution channels, this situation results from the fact that they had granted more advantageous commercial conditions than those practiced towards the DIY superstores and cooperatives or that they had committed to cease supplying them following pressures exerted by the GSP.</w:t>
      </w:r>
    </w:p>
    <w:p>
      <w:r>
        <w:t>1024. The GSP was thus used by its members to exert pressure on manufacturers, through the listing procedure and via certain letters, to obtain exclusivity in the distribution of their products by wholesalers, and at the very least, discriminatory commercial conditions compared to the DIY superstores and installer cooperatives. The stated objective was, according to Mr. J..., manager of the GSP, "that the DIY superstore should not be able to offer prices lower than ours."</w:t>
      </w:r>
    </w:p>
    <w:p>
      <w:r>
        <w:t>1025. The listing policy conducted by the GSP thus had an anti-competitive object in that it aimed to limit the sales of manufacturers of heating, sanitary, and plumbing equipment to the DIY superstores and installer cooperatives.</w:t>
      </w:r>
    </w:p>
    <w:p>
      <w:r>
        <w:t>♦ On the implementation of the GSP's commercial policy by its members</w:t>
      </w:r>
    </w:p>
    <w:p>
      <w:r>
        <w:t>The parties' arguments</w:t>
      </w:r>
    </w:p>
    <w:p>
      <w:r>
        <w:t>1026. In general, the parties believe that the documents in the file are insufficient to demonstrate the exercise of collective pressures against manufacturers agreeing to supply the DIY superstores and installer cooperatives.</w:t>
      </w:r>
    </w:p>
    <w:p>
      <w:r>
        <w:t>1027. Firstly, the companies Anconetti SLARC, Braun &amp; Baltes, CS Frizat, Person, Sanibat, Anconetti Star, Batimantes, CSG 2000, Gury Frères, SCO, Charpentier, CDM, and Distribution Sanitaire Chauffage, Artisans du Velay, and Distribution Sanitaire Chauffage (on behalf of Monatte et Fils), Baudry, Comptoir Forestier, CDM, Sanichaud, GBC, Rousselot CSM (for the behaviors of You Gorget) and Yonnelec specify that their leaders did not participate in the GSP meetings so that they could not adhere to an anti-competitive listing policy or to any retaliatory measures that may have been decided, and contest having been tasked with establishing listing sheets.</w:t>
      </w:r>
    </w:p>
    <w:p>
      <w:r>
        <w:t>1028. Secondly, the companies Cobatri (for its behavior and that of Faouet and Benard), Anconetti Star, Gury Frères, Batimantes, Comptoir des matériaux, Sanibat, Caffiaux, and Debatte (Presidency), Distribution Sanitaire Chauffage (due to the practices of Monatte et Fils), SFCP (for its behavior and that of Ficop and Villemonble Sanitaire), and Therm’essone contest having validated, during the GSP board meetings of 1995, the listing decisions and the retaliatory measures taken within the GSP. The company Distribution Sanitaire Chauffage argues that it was Cobatri and Anconetti Star that exerted pressures on suppliers to encourage them to cease supplying competing distribution channels. The company Gury Frères specifies that it only became a member of this board on June 22, 1996. The company Sanibat considers that its mere passive participation in the board meeting of December 14, 1995, cannot suffice to demonstrate its voluntary participation in the GSP's pressures against manufacturers supplying the DIY superstores and cooperatives. It also claims to have maintained commercial relations with manufacturers not listed by the GSP or manufacturers supplying the installer cooperatives and the DIY superstores.</w:t>
      </w:r>
    </w:p>
    <w:p>
      <w:r>
        <w:t>1029. Thirdly, the parties argue that they never implemented the alleged retaliatory measures. The company Person notes that it has never had as suppliers the companies TEN, Elm Leblanc, Ideal Standard, Technibois, Valentin, Giacomini, Grohe, Chaffoteaux et Maury, and Gurtner cited by the statement of objections as manufacturers that suffered pressures to obtain the suspension of supplies to the DIY superstores, installer cooperatives, and mail order companies. Similarly, the company CS Frizat emphasizes that it has never had as suppliers the companies Ideal Standard, Chaffoteaux et Maury, Gurtner, and Morel. As for the other suppliers, it is enough to note the small share of the companies Person and CS Frizat in purchases from suppliers to realize that exerting pressure against them would, on the one hand, make no economic sense and, on the other hand, would have little effect.</w:t>
      </w:r>
    </w:p>
    <w:p>
      <w:r>
        <w:t>1030. The company Sodiatec claims that between 1996 and 1997, it distributed products from the companies Alphacan, Haas, Air Calo, CTI, Descours et Cabaud, and Gente.</w:t>
      </w:r>
    </w:p>
    <w:p>
      <w:r>
        <w:t>1031. The company SFCP argues that it has had continuous commercial relations with suppliers who allegedly suffered pressures such as Ten, Grundfos, Elm Leblanc, Comap, and Grohe.</w:t>
      </w:r>
    </w:p>
    <w:p>
      <w:r>
        <w:t>1032. The company Anconetti Star claims to have distributed in 1996 the products of the companies Hans Grohe, SIAMP, and Selles. Furthermore, it notes that the supply of products from suppliers who had been delisted by the GSP amounted to 36% in 1996. The company ICSC also claims to have distributed products from companies that had been delisted by the GSP in 1997, such as Reynolds and Hardy Tortuaux.</w:t>
      </w:r>
    </w:p>
    <w:p>
      <w:r>
        <w:t>1033. Finally, regarding the delisting of the manufacturer Valentin in 1996, the companies Batimantes, Sodiatec, Moy Sanitaire Chauffage, ICSC, SFCP, Anconetti Star, and Mafart specify that this measure followed the insulting remarks of the manufacturer towards the manager of the company Cobatri. However, a one-time delisting cannot in any way suggest a broader delisting policy. The company Sodiatec notes that its membership in the GSP only occurred in 1996, evidently after the decision to delist the supplier Valentin. Furthermore, the companies Batimantes, Moy Sanitaire Chauffage, ICSC, Anconetti Star, and CSG 2000 claim to have always had as a supplier the company</w:t>
      </w:r>
    </w:p>
    <w:p>
      <w:r>
        <w:rPr>
          <w:b/>
        </w:rPr>
        <w:t>[Pages 259–261]</w:t>
      </w:r>
    </w:p>
    <w:p>
      <w:r>
        <w:t>Valentin, which would exclude any implementation of a retaliatory measure against them. Finally, the company Mafart specifies that the decrease in its purchase volume from this supplier is explained by the better offer from the company SAS whose products are substitutable. Lastly, the companies Artisans du Velay and Distribution Sanitaire Chauffage (on behalf of the company Monatte et Fils) believe that nothing in the documents of the case demonstrates that they are responsible for the delisting of the company Valentin.</w:t>
      </w:r>
    </w:p>
    <w:p>
      <w:r>
        <w:t>1034. Fourth and finally, all parties consider that the practices in question had no effect on the market as only about ten cases of pressure were reported even though the group referenced more than 150 suppliers each year. In any case, the members of the GSP remained free to source products from non-referenced or delisted suppliers and the ability of these suppliers to access consumers was not limited since delisted products did not disappear from the shelves and continued to be marketed.</w:t>
      </w:r>
    </w:p>
    <w:p>
      <w:r>
        <w:t>The Council's assessment</w:t>
      </w:r>
    </w:p>
    <w:p>
      <w:r>
        <w:t>1035. It should first be recalled that the GSP's referencing policy was conducted through "working commissions" that brought together several members of the GSP. According to Mr. J..., manager of the GSP, "These are volunteers who wish to meet suppliers. We decide during the meetings to receive this or that supplier (...) We receive about a hundred manufacturers during these meetings" (paragraph 373). The representatives of the companies Cobatri (Mr. 13...) and Anconetti Star (Mr. E...) acknowledged participating in these referencing commissions.</w:t>
      </w:r>
    </w:p>
    <w:p>
      <w:r>
        <w:t>1036. Secondly, according to the minutes of the board meeting of September 14, 1995, the next board meetings were scheduled for "the reception of suppliers (branded products and commoditized products)" on November 30 and December 14, 1995, and January 12, 1996, before proceeding to the "plenary assembly of referencing" on February 2, 1996. Furthermore, the minutes of the board meeting of December 14, 1995, approved the initiative of the Centramat group through the dissemination of its charter to manufacturers and considered conducting a similar action "so that suppliers follow us by remunerating our specific functions as wholesalers, thus selling more expensively to the GSB... or doing without our purchases." These two minutes were unanimously approved by the members of the GSP board (paragraph 396), who at the time were representatives of the companies Cobatri, Anconetti Star, Ficop, Batimantes, Comptoir des matériaux, Faouet et Benard, Sanibat, Caffiaux et Debatte (Presidency), Monatte et Fils, SFCP, Therm’essone, Villemonble Sanitaire, and Villaurdière (paragraph 397), with the company Gury Frères having effectively demonstrated that it only became a member on June 22, 1996.</w:t>
      </w:r>
    </w:p>
    <w:p>
      <w:r>
        <w:t>1037. Thirdly, the letters reporting threats and retaliatory measures against manufacturers supplying cooperatives and GSB originated from the GSP and the company Cobatri. In contrast, the companies SCO, Charpentier, Person, CS Frizat, Sodiatec, ICSC, Moy Sanitaire Chauffage, CSG 2000, Sicoma Larivière, and Habitat Distribution, Artisans du Velay, You Gorget, Gury Frères have demonstrated that they maintained commercial relationships with manufacturers not referenced by the GSP or manufacturers also supplying cooperatives and GSB. Moreover, the companies Comptoir Forestier, Yonnelec, Sanichaud, GBC, and Baudry have shown that they continued to maintain commercial relationships with GSB despite their membership in the GSP. Finally, there is no consistent evidence to demonstrate the participation of the companies You Gorget and Mafart in the decisions made within the GSP regarding manufacturers supplying GSB and cooperatives of installers, such that their voluntary participation in the agreement conducted within the GSP is not sufficiently demonstrated.</w:t>
      </w:r>
    </w:p>
    <w:p>
      <w:r>
        <w:t>1038. From all these elements, it should be concluded that only the companies that participated in the referencing commissions or the board meetings of the GSP between September 1995 and February 1996 participated in the implementation of retaliatory measures against manufacturers supplying GSB and cooperatives of installers. These are the companies Cobatri, Anconetti Star, Ficop, Batimantes, Comptoir des matériaux, Faouet et Benard, Sanibat, Caffiaux et Debatte, Monatte et Fils, SFCP, Therm’essone, Villemonble Sanitaire, and Villaurdière.</w:t>
      </w:r>
    </w:p>
    <w:p>
      <w:r>
        <w:t>1039. Fourth and finally, the argument of the parties that the practices identified had no effect on the market can only be dismissed for the reasons already indicated in paragraphs 1010 and 1011.</w:t>
      </w:r>
    </w:p>
    <w:p>
      <w:r>
        <w:t>1040. In this case, it has been demonstrated that the GSP and certain of its members who participated in the meetings of the referencing commissions and boards mentioned above effectively delisted the company Valentin in 1996 due to its sales to cooperatives of installers and Leroy Merlin. Furthermore, according to the referencing sheets of manufacturers (paragraphs 378 to 394) and certain letters collected during the investigation (paragraph 398), it appears that in order to continue being referenced by the GSP, several manufacturers committed to cease their commercial relationships with GSB and cooperatives of installers such as Ideal Standard, TEN, Technibois, Grundfos, Chaffoteaux et Maury, and Elm Leblanc, Comap, and Watts. It will be demonstrated later (complaint no. 9) that some of these manufacturers honored these commitments. Therefore, even though it is true that the companies Batimantes, Moy Sanitaire Chauffage, ICSC, Anconetti Star, and CSG 2000 continued to source from this manufacturer, the Council considers that the practices in question had a real effect on the markets in question.</w:t>
      </w:r>
    </w:p>
    <w:p>
      <w:r>
        <w:t>1041. It should finally be noted that the 42 members of the GSP, located in Ile de France, West, and Southwest France, achieved a turnover exceeding 2 billion francs in 1996 (distributed as follows: heating: 28-30%, sanitary: 25-30%, building materials: 10-12%, and various: 30-35%) and held a cumulative market share between 6% and 20% in the markets for the distribution of heating, sanitary, and plumbing products in several regions (Aquitaine, Auvergne, Burgundy, Brittany, Centre, Champagne-Ardenne, Ile de France, Midi-Pyrénées, Pays de Loire, Picardy, Poitou Charente - appendix 62 references 2714-2715). Consequently, the practices implemented by the GSP and certain of its members necessarily had a significant effect on the markets for the supply and distribution of heating, plumbing, and sanitary ceramic products.</w:t>
      </w:r>
    </w:p>
    <w:p>
      <w:r>
        <w:t>1042. It follows from all of the above that the companies Cobatri, Anconetti Star, Ficop, Batimantes, Comptoir des matériaux, Faouet et Benard, Sanibat, Caffiaux et Debatte, Monatte et Fils, SFCP, Therm’essone, Villemonble Sanitaire, and Villaurdière conspired within the GSP to implement retaliatory measures against manufacturers agreeing to supply GSB and cooperatives of installers. This practice, which had the object and effect of restricting competition in the markets for the supply and distribution of heating, plumbing, and sanitary ceramic products, is prohibited by Article L. 420-1 of the Commercial Code.</w:t>
      </w:r>
    </w:p>
    <w:p>
      <w:r>
        <w:t>1043. In contrast, this last complaint is not established against the companies Adoue, Anconetti SLARC, Person, CS Frizat, Gury Frères, Sodiatec, ICSC, Moy Sanitaire Chauffage, CSG 2000, Mafart, Menguy Diffusion Charpentier, SCO, Sicoma and Habitat Distribution, Artisans du Velay, Comptoir Forestier, CDM, Yonnelec, Sanichaud, GBC, Baudry, Braun &amp; Baltes, Sicoma Larivière, Filloux, Fournitherm, Sodrac, Ets Bertaux, and Anconetti Auvergne, You Gorget.</w:t>
      </w:r>
    </w:p>
    <w:p>
      <w:r>
        <w:t>♦ On the individual contribution of GSP members to the implementation of the group's commercial policy</w:t>
      </w:r>
    </w:p>
    <w:p>
      <w:r>
        <w:t>1044. The Council notes from the documents in the file that certain members of the GSP played a predominant role in exerting pressure against manufacturers agreeing to supply GSB and cooperatives of installers, namely:</w:t>
      </w:r>
    </w:p>
    <w:p>
      <w:r>
        <w:t>- The company Cobatri participated in the referencing commissions and the meetings of the GSP board (paragraphs 396-397). Mr. 13..., its CEO, and Mr. 58..., were also recipients of several letters from manufacturers Valentin and ten informing them of the cessation of their sales to GSB and cooperatives of installers. The company Cobatri delisted all Valentin products in 1996 (paragraph 398). It also threatened to delist, on behalf of the GSP, the manufacturers Grundfos and ten (paragraphs 441, 443, 444) and participated in the meeting of the economic commission of the FNAS on January 31, 1996 (paragraph 260).</w:t>
      </w:r>
    </w:p>
    <w:p>
      <w:r>
        <w:t>- The company Anconetti Star participated in the referencing commissions and the meetings of the GSP board (paragraphs 395-396). Mr. E..., its CEO, confirmed having met with the companies Comap, Watts, Grundfos, Giacomini to ask them to respect the professional channel (paragraph 398). It participated in the meeting of the economic commission of the FNAS on January 31, 1996 (paragraph 260).</w:t>
      </w:r>
    </w:p>
    <w:p>
      <w:r>
        <w:t>1045. It should be noted that the companies Cobatri and Anconetti Star operate in Aquitaine, Poitou Charente, Pays de Loire, and/or Midi-Pyrénées, regions particularly affected by the development of cooperatives. Mr. J... indeed stated: "The members present in the West: You-Gorget, Cobatri, etc. are therefore affected by the development of cooperatives of installers. These members participate in the referencing meetings. If there are members who wish to enforce the trading channel, it is indeed them. They are more affected and sensitive than other members to the issue of cooperatives of installers since there are some in their region" (appendix no. 31, pages 6 and 7, references 943 and 944). The same applies to the company Faouet &amp; Benard, which was acquired by the company Cobatri.</w:t>
      </w:r>
    </w:p>
    <w:p>
      <w:r>
        <w:t>1046. However, it will be necessary to take into account, at the sanction stage, the fact that the company Anconetti Star demonstrates that it sourced 36% of its supplies from suppliers not referenced by the GSP in 1996 while they supplied GSB and/or cooperatives, notably HansGrohe, Siamp, and Selles sur Cher. Moreover, it generated 90% of its turnover from the sale of its own brand products.</w:t>
      </w:r>
    </w:p>
    <w:p>
      <w:r>
        <w:t>1047. Regarding the other participants in the agreement, the Competition Council deems it necessary to recall the individual elements that should also be taken into account at the sanction assessment stage:</w:t>
      </w:r>
    </w:p>
    <w:p>
      <w:r>
        <w:rPr>
          <w:b/>
        </w:rPr>
        <w:t>[Pages 262–264]</w:t>
      </w:r>
    </w:p>
    <w:p>
      <w:r>
        <w:t xml:space="preserve">− The company Caffiaux et Debatte participated in the boards of directors of the GSP that carried out the referencing of manufacturers for the year 1996 (paragraphs 396-397). Its CEO was the chairman of the board of directors of the GSP.  </w:t>
        <w:br/>
        <w:t xml:space="preserve">− The company Sanibat participated in the boards of directors of the GSP that carried out the referencing of manufacturers for the year 1996 (paragraphs 396-397). Its CEO, Mr. 53..., was a general director within the board of directors of the GSP. However, it is a small company established in 1995 that had three agencies in 1995 and only two agencies in 1998. It also continued to have as its main suppliers the manufacturers Ideal Standard and Grohe, which were the subject of pressures.  </w:t>
        <w:br/>
        <w:t xml:space="preserve">− The company Batimantes participated in the boards of directors of the GSP that carried out the referencing of manufacturers for the year 1996 (paragraphs 396-397). Its CEO was the deputy general director within the board of directors of the GSP. It participated in the meeting of the economic commission of the FNAS on January 31, 1996 (paragraph 260). However, it demonstrates that it maintained its business relationships with the manufacturer Valentin, sourced from other suppliers, which were the subject of pressures, and delivered to the Leroy Merlin store between 1995 and 1997.  </w:t>
        <w:br/>
        <w:t xml:space="preserve">− The company SFCP acquired the companies Ficop and Villemomble Sanitaire. They all participated in the boards of directors of the GSP that carried out the referencing of manufacturers for the year 1996 (paragraphs 396-397). However, SFCP demonstrates that it regularly delivered to Leroy Merlin and maintained its business relationships with other suppliers, which were the subject of pressures from the GSP between 1995 and 1997.  </w:t>
        <w:br/>
        <w:t xml:space="preserve">− The company Comptoir des matériaux is a member of the board of directors of the GSP (paragraphs 396-397). It reduced its supplies from the manufacturer Grohe by 86% between 1996 and 1997 but continued to source from the company Valentin.  </w:t>
        <w:br/>
        <w:t xml:space="preserve">− The company Monatte et Fils is a small family business, a member of the board of directors of the GSP (paragraphs 396-397), which was subsequently acquired by the company Distribution Sanitaire Chauffage.  </w:t>
        <w:br/>
        <w:t xml:space="preserve">− The company Therm’essonne is a small company (10 employees), a member of the board of directors of the GSP until November 4, 1996, when its CEO resigned (paragraphs 396-397). Facing a difficult financial situation, it was acquired in 1996 for 1 euro. It was never solicited by the GSB.  </w:t>
        <w:br/>
        <w:t xml:space="preserve">− The company Villaurdière was struck off the trade and companies register on July 31, 2001.  </w:t>
        <w:br/>
        <w:t xml:space="preserve">c) The commercial policy of the GSE  </w:t>
        <w:br/>
        <w:t xml:space="preserve">♦ On the anti-competitive object of the commercial policy of the GSE  </w:t>
        <w:br/>
        <w:t xml:space="preserve">The parties' arguments  </w:t>
        <w:br/>
        <w:t xml:space="preserve">1048. The GSE and the companies Chausson Matériaux, Sesco 22, Sesco 35, Mano, Orvif, Balitrand, Verney, and Rousselot argue that respect for the professional sector was not a condition for referencing since only five of the "supplier sheets" contained information regarding the structure of their clientele (Grohe, Finimetal, Chaffoteaux, Grundfos, Acova). The multi-distribution policy of these suppliers would have had no impact on their referencing.  </w:t>
        <w:br/>
        <w:t xml:space="preserve">1049. They add that it is not demonstrated that the GSE imposed on its members not to resell the referenced products to GSB and installer cooperatives. It follows that Article 4 of the internal regulations of the GSE cannot be interpreted as an obligation imposed on the partners to respect the professional sector in order to exclude GSB and installer cooperatives from distribution markets.  </w:t>
        <w:br/>
        <w:t xml:space="preserve">1050. These companies finally emphasize that Article 7 of the statutes of the GSE has never been applied within the GSE so that there is no condition of exclusive supply from the referenced manufacturers, nor an obligation to respect the referencing policy of the GSE. Indeed, the GSE was, in practice, obliged to allow its members great freedom to source outside the referenced manufacturers, as shown by the following three elements:  </w:t>
        <w:br/>
        <w:t xml:space="preserve">− the minutes of Mr. 47... "I often tell members that their interest is to respect the GSE references (...) In certain sectors, there is no unanimity among members regarding the choices of the GSE";  </w:t>
        <w:br/>
        <w:t xml:space="preserve">− the termination letter from Mr. JC. G... to the GSE dated May 15, 1998, which criticizes "the excessive freedom of GSE members";  </w:t>
        <w:br/>
        <w:t xml:space="preserve">− the analysis of the supplies made by the concerned members: Catry and Escoula do not source from Sanijura; Catry, Chausson, Danjack, Rousselot, Grimmeissen do not source from Acova; more than half of the members did not source from Jacob Delafon in 1995; five members did not source from Grohe.  </w:t>
        <w:br/>
        <w:t xml:space="preserve">The Council's assessment  </w:t>
        <w:br/>
        <w:t xml:space="preserve">1051. The internal regulations of the GSE specify the obligations of GSE members regarding the commercial policy of the group.  </w:t>
        <w:br/>
        <w:t xml:space="preserve">1052. Article 4 states the cases of exclusion of a member from the group, including: "the non-compliance with the commercial policy decisions made by the EUROPEAN SANITARY GROUP (...)". While the content of the commercial policy decided within the GSE is not mentioned in the statutes, nor the necessity for GSE members to respect the professional sector, Mr. 47..., manager of the GSE, stated in this regard: "My job is to provide services to best help my members against competition. The different forms of competition for the GSE are trade, GSB, distance selling (...) Members do not sell to GSB or distance selling. I do not know if members sell to installer cooperatives. When a company wants to join the GSE, it is asked, among other things, with whom it markets, what brands are distributed by this company (...)". Mr. J.C G..., CEO of the company Martin Belaysoud, the first partner of the GSE in terms of turnover, confirmed that "The GSE cannot negotiate with manufacturers who would market with GSB and coops. It would not be followed by the members." The commercial policy of the GSE was therefore primarily aimed at defending the professional sector against competition from other distribution channels such as GSB and installer cooperatives in particular.  </w:t>
        <w:br/>
        <w:t xml:space="preserve">1053. This is confirmed by Article 7 of the internal regulations of the GSE which states: "a/ On behalf of and for the account of the GSE members, the company will deal with suppliers for the dual purpose: To ensure the referencing of a sufficient number of products (...) To conclude cooperation contracts that may include a supply obligation possibly specified by minima and quotas, for the distribution of certain products and/or regarding certain segments of the clientele (...)".  </w:t>
        <w:br/>
        <w:t xml:space="preserve">It is clear from this provision that the purpose of the commercial policy of the GSE was to obtain, in particular through the procedure of referencing manufacturers, the exclusive distribution of certain products compared to other segments of their clientele.  </w:t>
        <w:br/>
        <w:t xml:space="preserve">1054. This objective is all the more important as it is imposed, contrary to the assertions of the parties, on all members of the GSE. Indeed, Article 7 continues: "b/ In their relations with suppliers, the members will respect the instructions given by the European sanitary group. They will source referenced products, taking advantage of their membership in the European sanitary group, and will align their purchasing policy with axes determined by the company. The buyer must strive to establish a market with the selected suppliers (...)". Members of the group are therefore, in principle, required to respect the referencing choices of the GSE as well as the commercial policy previously described by its manager and its main partner.  </w:t>
        <w:br/>
        <w:t xml:space="preserve">1055. It follows that the statutes of the GSE aim to limit the commercial freedom of its members both in the supply markets and in the distribution of heating/sanitary products and to obstruct deliveries from a supplier to competing distributors or distribution channels. Given the case law cited above, it must be concluded that the statutes of the GSE contain clauses with an anti-competitive object (paragraphs 956 and 958).  </w:t>
        <w:br/>
        <w:t xml:space="preserve">1056. In this regard, it is appropriate to dismiss the argument that the complaint would not be founded because, in fact, the GSE would never have applied these clauses so that they could not have any anti-competitive effect. Indeed, there is at least a potential effect of restricting competition to the extent that the obligations referred to in Articles 4 and 7 of the internal regulations of the GSE allow for their actual application at any time (Decision 05-D-10 of March 15, 2005). In any case, the CFI rejected a similar argument in a ruling of July 27, 2005, considering that "companies that enter into an agreement aimed at restricting competition cannot, in principle, escape the application of Article 81, § 1, EC by claiming that their agreement was not intended to have any appreciable effect on competition" (T-49/02 to T-51-02).  </w:t>
        <w:br/>
        <w:t xml:space="preserve">♦ On the implementation of the commercial policy of the GSE  </w:t>
        <w:br/>
        <w:t xml:space="preserve">1057. Firstly, the members of the GSE argue that the decisions for referencing manufacturers are not made unanimously and that there is no element allowing for the identification of the participants in the decision-making process. Furthermore, it does not appear, in the meeting minutes, that any statements or decisions with an anti-competitive object could have been exchanged or adopted within the GSE. The parties add that the mere fact of belonging to the supervisory board of the GSE does not grant its members the ability to intervene in the commercial policy of the GSE and specify that the minutes of the supervisory board meetings never mention the referencing policy of the GSE.  </w:t>
        <w:br/>
        <w:t>1058. It is true that the statutes of the GSE do not grant any power to the members of the supervisory board to define the commercial policy of the GSE. Moreover, the minutes of the supervisory board meetings in the file do not mention the conditions or decisions for referencing or not referencing manufacturers. Consequently, the members of the supervisory board of the GSE do not play a predominant role in determining the commercial policy of the GSE.</w:t>
      </w:r>
    </w:p>
    <w:p>
      <w:r>
        <w:rPr>
          <w:b/>
        </w:rPr>
        <w:t>[Pages 265–267]</w:t>
      </w:r>
    </w:p>
    <w:p>
      <w:r>
        <w:t>1059. In contrast, as noted by Mr. 47..., manager of the GSE, the decisions regarding the referencing of manufacturers are made collectively during purchasing/sales meetings and validated during meetings of business leaders. Mr. 47... indeed stated: "I receive all suppliers who wish to meet. I establish price comparisons and present this comparison to the buyers during the 'purchasing' meetings (...) During the meetings of business leaders (which include the leaders of companies affiliated with the GSP), I seek the agreement of the members to endorse the decisions made during the purchasing-sales meetings (which precede each 'business leaders' meeting) when these decisions have financial implications for the companies (...) I ask the members to relay the information from the witness. This can be useful during referencing decisions." The attendance sheets for the "Purchasing/Sales" meetings confirm the presence of all GSE members at several of these meetings on the following dates: January 9, 1996, February 20, 1996, March 19, 1996, April 15, 1996, June 11 and 12, 1996, September 17, 1996, October 15, 1996, November 19, 1996, December 17, 1996, January 14, 1997 (appendix 13 sealed 4). The Council deduces that the referencing policy of the group results from collective decisions made by the members of the GSE. However, even considering that these decisions are not made unanimously, the Council notes that they are binding on all by virtue of Article 7 of the GSE statutes.</w:t>
      </w:r>
    </w:p>
    <w:p>
      <w:r>
        <w:t>1060. Secondly, the members of the GSE argue that the practices implemented by the manager of the GSE, Mr. 47..., towards the manufacturers Watts, Danfoss, Biasi, and Grundfos were not anti-competitive. The decisions to de-reference and the criticisms against parallel imports were economically justified either to protect a new product (Biasi) or to part ways with a manufacturer offering unsatisfactory discounts given the services of the GSE (Grundfos, Watts, Danfoss). The GSE and the companies Chausson Matériaux, Sesco 22, Sesco 35, Mano, Orvif, Balitrand, Verney, and Rousselot specify that other pressures or threats were not implemented by the GSE and its members but solely by the company Martin Belaysoud, which had no representation mandate from the GSE and sent numerous letters not bearing the GSE letterhead.</w:t>
      </w:r>
    </w:p>
    <w:p>
      <w:r>
        <w:t>1061. It is true that the decision to de-reference the company Danfoss resulted from the fact that this manufacturer did not grant the GSE and its members pricing conditions equivalent to those offered in other European countries, particularly in Germany, and that the GSE invited its members to source from Germany.</w:t>
      </w:r>
    </w:p>
    <w:p>
      <w:r>
        <w:t>1062. In contrast, the GSE reprimanded the company Biasi for not respecting the professional channel by supplying the company Unical. The GSE indeed specified in a letter to the company Biasi: "We draw your attention to the unfavorable commercial policy of Unical France (...). Indeed, Unical does not respect the wholesaler channel at all and has even specialized in selling its products directly to installers (50% of its turnover) and to DIY superstores" (paragraph 367).</w:t>
      </w:r>
    </w:p>
    <w:p>
      <w:r>
        <w:t>1063. Similarly, the GSE contacted the company Grundfos by fax on September 22, 1995, as follows: "All over France, offers for Grundfos circulators have been appearing for some months that are at least troubling... Explanations are REQUIRED." This fax was sent with a catalog page from the company Hammel, a mail-order company mentioning Grundfos products at low prices. The GSE was immediately supported by its main partner, the company Martin Belaysoud, which sent a registered letter with acknowledgment of receipt to the company Grundfos, with a copy to Mr. 47.... It follows that the GSE and the company Martin Belaysoud jointly pressured the manufacturer Grundfos to ensure that its products were not sold at lower prices through competing distribution channels. However, the company Grundfos committed in a letter dated October 21, 1995, that this would not happen again (paragraph 367).</w:t>
      </w:r>
    </w:p>
    <w:p>
      <w:r>
        <w:t>1064. Furthermore, it should be noted that the company Watts was indeed de-referenced by the GSE on the grounds, according to Mr. 47..., that it did not grant him "the best prices." However, the CEO of the company Watts specified that he had been pressured by the GSE, his referencing being conditional on the cessation of his activities with the installer cooperatives in Western France (paragraph 443). Similarly, the manager of the company Comap confirmed having met with the GSE, then having "clarified its distribution choices" (paragraph 445).</w:t>
      </w:r>
    </w:p>
    <w:p>
      <w:r>
        <w:t>1065. Moreover, while it is true that the company Martin Belaysoud took the initiative to inform the GSE of its intention to oppose the referencing of the company Somatherm by letter dated November 18, 1993, Mr. 47..., manager of the GSE, confirmed in his minutes: "I have never referenced Somatherm" even though the GSE had considered it. Mr. G... indeed specifies: "The GSE is considering referencing the company Somatherm as a plumbing supplier. (...) it belongs to the Hammel Group. (...) I remind you that this group successfully conducts mail-order plumbing sales to all our clients. (...) The Martin Belaysoud group will therefore formally veto the referencing of Somatherm" (paragraph 367).</w:t>
      </w:r>
    </w:p>
    <w:p>
      <w:r>
        <w:t>1066. There are therefore sufficient serious, precise, and consistent indications confirming that the decisions made by the GSE were not all justified by objective considerations and reflected the existence of threats of retaliation from the GSE against manufacturers whose products were sold through competing distribution channels. The fact that the company Martin Belaysoud is also heavily involved in implementing these retaliatory measures does not exempt the GSE, which has never distanced itself from it, from its responsibility.</w:t>
      </w:r>
    </w:p>
    <w:p>
      <w:r>
        <w:t>1067. Thirdly, the parties claim not to have implemented these retaliatory measures. The companies Sesco 22, Sesco 35, Mano, Orvif, Balitrand, Verney, and Rousselot demonstrate that they maintained significant commercial relationships with the manufacturers Grundfos, Watts, Biasi, and Danfoss between 1995 and 1998.</w:t>
      </w:r>
    </w:p>
    <w:p>
      <w:r>
        <w:t>1068. The company Chausson Matériaux specifies that it could not participate in such a boycott since it does not distribute the products of these manufacturers. Indeed, the company Chausson Matériaux specializes in the trade of construction materials intended for retail sale and does not sell heating products. Its sales of sanitary products are quite marginal as they represent only 0.67% of its turnover.</w:t>
      </w:r>
    </w:p>
    <w:p>
      <w:r>
        <w:t>1069. The company Disque Bleu argues that the manufacturers Valentin and Desbordes were only marginal suppliers and that it has never maintained commercial relationships with Watts and Somatherm. As for the supplier Biasi, it was referenced in 1995 and its turnover has continued to grow since, as has that achieved with Grundfos and Jacob Delafon. Therefore, it did not implement retaliatory measures against these suppliers even though they supplied the cooperatives and the GSB.</w:t>
      </w:r>
    </w:p>
    <w:p>
      <w:r>
        <w:t>1070. Similarly, the company Martin Belaysoud indicates that the companies Watts and Valentin have never been its suppliers. Furthermore, it could not have exercised a veto against the referencing of the supplier Somatherm, since this possibility is not provided for in the internal regulations of the group. Moreover, the sending of letters by the company Martin Belaysoud to the companies Desbordes, Jacob Delafon, and Grundfos would not be sufficient to characterize the existence of pressures against them both by the company Martin Belaysoud and by the members of the group. It would therefore not have implemented pressures against the manufacturers supplying the installer cooperatives and the GSB, as confirmed by the maintenance of its progressively increasing commercial relationships with the supplier Biasi between 1995 and 1997.</w:t>
      </w:r>
    </w:p>
    <w:p>
      <w:r>
        <w:t>1071. The company Escoula also argues that no evidence demonstrates that it implemented retaliatory measures against the manufacturers in question and specifies that it sourced from non-referenced suppliers such as Viessman.</w:t>
      </w:r>
    </w:p>
    <w:p>
      <w:r>
        <w:t>1072. The company Ets Louis Morel specifies that the companies Valentin, Desbordes, and Jacob Delafon, Grohe, and Comap were only among its occasional suppliers while it has never sourced from Grundfos, so its participation in the agreement would not be demonstrated.</w:t>
      </w:r>
    </w:p>
    <w:p>
      <w:r>
        <w:t>1073. Nevertheless, in accordance with the case law cited above (paragraphs 1010 and 1011), the Council considers that the fact for a referencing group and its members to collectively de-reference a manufacturer solely because it supplies competing distribution channels practicing lower prices constitutes a concerted boycott practice that is reprehensible under Article L. 420-1 of the Commercial Code, even if it is demonstrated that some members of said group continued to source individually from this manufacturer and that the products could therefore be marketed. Given its seriousness, it is of little importance that this practice had only a limited impact on the market.</w:t>
      </w:r>
    </w:p>
    <w:p>
      <w:r>
        <w:t>1074. In any case, the commercial policy pursued by the GSE against manufacturers supplying the GSB and the installer cooperatives could have had a significant effect on the market since the GSE was in 1996 a limited liability company with 22 members operating 68 warehouses spread across the entire national territory. In the local markets for the distribution of heating products and sanitary products, its members held a market share between 10 and 20% in 7 French departments. It was the second largest group of independent wholesalers in sanitary-heating in the French network after Sanilabel, with a consolidated turnover of around 2800 million francs excluding taxes.</w:t>
      </w:r>
    </w:p>
    <w:p>
      <w:r>
        <w:t>1075. It follows from all of the above that the GSE and the companies Balitrand, Chausson Matériaux, Docks Batiment et Industrie (sanitary economy), Docks Batiment et Industrie (sanitary central), Le Disque Bleu, Escoula, Mano, Martin Belaysoud, Établissements Louis Morel, Orvif, Rousselot CSM, Sesco 22, Sesco 35, Établissements Verney, implemented retaliatory measures against manufacturers agreeing to supply the GSB and the installer cooperatives in particular. This practice, which aims to restrict competition, is prohibited by Article L. 420-1 of the Commercial Code.</w:t>
      </w:r>
    </w:p>
    <w:p>
      <w:r>
        <w:t>♦ On the individual contribution of GSE members to the implementation of the group's commercial policy</w:t>
      </w:r>
    </w:p>
    <w:p>
      <w:r>
        <w:t>1076. It should be acknowledged that the members of the GSE do not share the same responsibility in implementing these retaliatory measures: while the decisions on referencing and de-referencing were indeed made collectively and were legally binding on all, the companies Balitrand, Le Disque Bleu, Sesco 22, Sesco 35, Verney, Escoula, Docks Batiment &amp; Industrie (sanitary central and sanitary economy), Orvif, Chausson Matériaux, and Rousselot CSM and Louis Morel did not send letters or take</w:t>
      </w:r>
    </w:p>
    <w:p>
      <w:r>
        <w:rPr>
          <w:b/>
        </w:rPr>
        <w:t>[Pages 268–270]</w:t>
      </w:r>
    </w:p>
    <w:p>
      <w:r>
        <w:t>proof of threats in their name towards the targeted manufacturers. It will also be necessary to take into account the maintenance of their commercial relationships with certain suppliers that were delisted or not listed by the GSE and supplying the distribution circuits competing with wholesalers as previously explained (paragraphs 1067 to 1072). Finally, it will also be considered that the companies Balitrand, ETS Verney, and Rousselot CSM demonstrate having developed their sales with the GSB and/or cooperatives of installers even while they were members of the GSE. As for the company Chausson Matériaux, it could only participate very passively in the practices in question since it was almost absent from the markets for the distribution of heating products, sanitary ceramics, and plumbing fixtures.</w:t>
      </w:r>
    </w:p>
    <w:p>
      <w:r>
        <w:t>1077. On the other hand, it emerges from the above that the GSE and the company Martin Belaysoud played a leading role in the implementation of these retaliatory measures.</w:t>
      </w:r>
    </w:p>
    <w:p>
      <w:r>
        <w:t>§4. On vertical agreements between wholesalers and manufacturers</w:t>
      </w:r>
    </w:p>
    <w:p>
      <w:r>
        <w:t>4.1. On the charter "Associated Members of the FNAS" (complaint no. 7)</w:t>
      </w:r>
    </w:p>
    <w:p>
      <w:r>
        <w:t>1078. Under complaint no. 7, it was alleged that "the French Federation of Traders in Sanitary Equipment, Heating, Air Conditioning, and Piping (FNAS) as well as the following 'associated member' manufacturers and importers: Acova, Atlantic, Auer, Chaffoteaux et Maury, Comap France, Danfoss, Fournier (Delpha), De Dietrich Thermique, Elm Leblanc, Finimetal, Frisquet, Geberit, Grohe, Grundfos Distribution, Grohe, Baxi SA, Kohler France, Nicoll, Oras, Ideal Standard, Roca, Salmson-Wilo, Saunier Duval SDECC, Technibois, Valentin, Villeroy &amp; Boch, Wilo France signed and applied the charter of 'associated members' proposed by the FNAS (paragraph 300), whereas its purpose and effect is to restrict the outlets of manufacturers and the supply capacities of GSB and cooperatives of installers and to restrict access of these operators to the downstream markets for the distribution of sanitary ceramic products, plumbing fixtures, and heating."</w:t>
      </w:r>
    </w:p>
    <w:p>
      <w:r>
        <w:t>1079. The parties involved contest the validity of the complaint on the grounds that the charter would not have an anti-competitive object and that the manufacturers' agreement to sign and apply this charter has not been demonstrated.</w:t>
      </w:r>
    </w:p>
    <w:p>
      <w:r>
        <w:t>♦ On the anti-competitive object of the "associated members" charter</w:t>
      </w:r>
    </w:p>
    <w:p>
      <w:r>
        <w:t>The parties' arguments</w:t>
      </w:r>
    </w:p>
    <w:p>
      <w:r>
        <w:t>1080. The companies Saunier Duval, Nicoll, Grohe, Fournier, and the FNAS contest the interpretation that the "associated members" charter aims to restrict manufacturers' sales to GSB and service providers, such as cooperatives of installers or installers listed on the lists of installers of the products sold by the GSB, by preventing their supply of sanitary ceramic products, plumbing fixtures, and heating. Indeed, this charter would only formulate statements of intent and would have no binding character. In any case, it would not impose an obligation of exclusivity between the associated members and the wholesalers of the FNAS and would even contain many pro-competitive elements (improvement of quality, competitive pricing policy, desire to eliminate public tariffs, better consumer information...).</w:t>
      </w:r>
    </w:p>
    <w:p>
      <w:r>
        <w:t>The Council's assessment</w:t>
      </w:r>
    </w:p>
    <w:p>
      <w:r>
        <w:t>1081. It is clear from the terms of the "associated members" charter that its purpose is to obtain from manufacturers that they "support the policy of the FNAS, in particular: (...) Deliberately choose a commercial policy oriented towards installers through trade (...). This implies a clear choice for this distribution in order to slow down the establishment and/or advancement of other circuits not directed towards professionals or bypassing trade" (paragraph 300). By definition, this charter therefore aims to limit manufacturers' outlets by preventing them from supplying cooperatives of installers, large DIY stores, or mail-order sales companies, thus reserving for wholesale traders the main sources of supply in the markets for sanitary ceramic products, heating, and plumbing fixtures. The companies Ideal Standard and Valentin have also acknowledged in their observations the anti-competitive nature of the charter in that "it would have the effect of restricting manufacturers' outlets," but they consider that they could not publicly refuse to adhere to this charter given the threats of delisting from the FNAS and its members.</w:t>
      </w:r>
    </w:p>
    <w:p>
      <w:r>
        <w:t>1082. The president of the FNAS, Mr. Y..., has repeatedly explained that the FNAS charter aims to obtain, from manufacturers, respect for the professional channel, to the exclusion of GSB and cooperatives from the supply market, under penalty of exclusion (paragraph 226).</w:t>
      </w:r>
    </w:p>
    <w:p>
      <w:r>
        <w:t>1083. In a letter sent to Mr. L..., manager of Centramat, on October 20, 1995, Mr. Y... specified: "The position of the Federation is known and has always been clearly stated towards suppliers = respect for the professional circuit. Hence our actions - long and difficult but persistent - in the areas of GSB and cooperatives. I believe a clear illustration of this policy, which is in line with the application of Article 2 of our statutes (...) is found in the internal regulations, annexed to the statutes, in the part concerning the so-called 'Associated Members.' Attached is a partial photocopy of the text I am referring to [Charter associated members: Suppliers' commitments: 'Deliberately choose...']" (annex 10 sealed 2 references 54-55).</w:t>
      </w:r>
    </w:p>
    <w:p>
      <w:r>
        <w:t>1084. Finally, Mr. Y... confirmed in his minutes of April 21, 1997, that respect for the professional distribution circuit was a selection criterion for suppliers' applications: "Among the membership criteria, we ask associated manufacturers: respect for professional wholesale trade" (paragraph 309). Mr. Z..., General Delegate of the FNAS, confirmed that "To be an associated member, manufacturers must not sell directly to installers and must favor sales to distributors and that manufacturers must have a policy oriented towards wholesalers" (paragraph 310).</w:t>
      </w:r>
    </w:p>
    <w:p>
      <w:r>
        <w:t>1085. Furthermore, the wholesalers Richardson, Descours and Cabaud, Dupont Sanitaire Chauffage, and Pastor, members of the FNAS, specified in their minutes that the status of "Associated Member" was conditional on the necessity to respect the professional channel, to the exclusion of direct sales and sales to GSB and cooperatives (paragraphs 311, 313, 314, 315).</w:t>
      </w:r>
    </w:p>
    <w:p>
      <w:r>
        <w:t>1086. Therefore, although the charter does not contain the term "exclusivity," it nonetheless has an anti-competitive object since it clearly specifies that associated member manufacturers must make "a clear choice for this distribution [the wholesalers] in order to slow down the establishment and/or advancement of other circuits not directed towards professionals or bypassing trade."</w:t>
      </w:r>
    </w:p>
    <w:p>
      <w:r>
        <w:t>♦ On the manufacturers' agreement to adhere to the FNAS charter</w:t>
      </w:r>
    </w:p>
    <w:p>
      <w:r>
        <w:t>1087. All parties contest having participated in an agreement characterized by the signing and application of the terms of the FNAS charter. Indeed, on the one hand, it would not be established that they expressly accepted the terms of the charter, which was unilaterally established by the FNAS and never signed by the manufacturers. On the other hand, they argue that they did not apply this charter since they maintained their supplies from competing distribution circuits of wholesalers.</w:t>
      </w:r>
    </w:p>
    <w:p>
      <w:r>
        <w:t>i) On the explicit agreement of manufacturers in favor of the FNAS charter</w:t>
      </w:r>
    </w:p>
    <w:p>
      <w:r>
        <w:t>The parties' arguments</w:t>
      </w:r>
    </w:p>
    <w:p>
      <w:r>
        <w:t>1088. First, all parties contest having signed the "Associated Members" charter. Indeed, this charter would be a document unilaterally drafted by the FNAS at the end of 1993, which was only transmitted for information after the manufacturers' membership in the FNAS.</w:t>
      </w:r>
    </w:p>
    <w:p>
      <w:r>
        <w:t>1089. The companies Acova, Baxi, Danfoss, Piel, De Dietrich Thermique, and Frisquet, Ideal Standard, and Valentin further argue that they became "Associated Members" of the FNAS well before the development of the "Associated Members" charter, so they would not have committed to respecting the terms of this charter at the time of their membership. Some of them also consider that no evidence demonstrates that they were aware of this charter.</w:t>
      </w:r>
    </w:p>
    <w:p>
      <w:r>
        <w:t>1090. In any case, the mere fact of being listed in the "Associated Members" directory of the FNAS cannot suffice to establish the manufacturers' agreement to the terms of the charter. The company Chaffoteaux et Maury specifies that the FNAS had no interest in updating the list of associated members or excluding those who did not comply with the charter since they paid the contributions, an important source of income for the FNAS (25% of its budget). Mr. 6... also specified: "If a member supplies a cooperative, he is not abruptly delisted. Simply, it is made clear to him that supplying cooperatives is not in line with his FNAS commitment."</w:t>
      </w:r>
    </w:p>
    <w:p>
      <w:r>
        <w:t>1091. Secondly, the companies Finimetal, Danfoss, Grohe, and Comap consider that membership in the FNAS results from the submission of an administrative form that does not mention the existence of the charter or the commitments it contains. The companies Oras, Auer, Nicoll, Baxy, Finimetal, Saunier Duval, ELM Leblanc, Fournier, Acova, Grohe, De Dietrich Thermique, Frisquet, Roca, Grundfos Distribution Pumps, Comap, and Villeroy &amp; Boch therefore argue that one cannot conclude that there is explicit agreement from the manufacturers who filled out this administrative form to adhere to and respect the "Associated Members" charter.</w:t>
      </w:r>
    </w:p>
    <w:p>
      <w:r>
        <w:t>The Council's assessment</w:t>
      </w:r>
    </w:p>
    <w:p>
      <w:r>
        <w:t>1092. First, it is true that the "Associated Members" charter was unilaterally developed by the FNAS at the end of 1993 and was not submitted for signature by the associated members (paragraph 302). Manufacturers who joined the status of "associated members" before 1994 were therefore not required, at the time of their membership, to commit to "a clear choice for this distribution [the wholesalers] in order to slow down the establishment and/or advancement of other circuits not directed towards professionals or bypassing trade."</w:t>
      </w:r>
    </w:p>
    <w:p>
      <w:r>
        <w:t>1093. On the other hand, several documents show that from 1994 onwards, all manufacturers who were associated members or applying for the status of "associated members" were aware of the FNAS charter and the commitments it contains. On the one hand, it is specified that in the header of the charter it is a "document intended to be given to associated members upon their membership and to those already associated members."</w:t>
      </w:r>
    </w:p>
    <w:p>
      <w:r>
        <w:rPr>
          <w:b/>
        </w:rPr>
        <w:t>[Pages 271–273]</w:t>
      </w:r>
    </w:p>
    <w:p>
      <w:r>
        <w:t>(paragraph 300). On the other hand, it appears from the minutes of the FNAS meetings in 1994 that the charter was annexed to the internal regulations of the FNAS during the general assembly on April 29, 1994, after being distributed to all associate members. Mr. Y... indeed specified in a letter dated January 3, 1994, that "the Charter of associate members was sent to all associate members with the 1994 membership call. It is planned to send it to all colleagues with, of course, the notice for the AGO (the addition of the charter to our internal regulations, and not to the statutes themselves, avoids an AGE)" (appendix 2 sealed 7 references 12-13). On April 29, 1994, Mr. Y... also confirmed to the traders that he had informed all associate members of the existence of the charter and its content: "It is in this legitimate concern that we recently distributed to our Partners a Charter developing and specifying the articles of our statutes relating to this situation of rights and duties of associate members" (paragraph 309).</w:t>
      </w:r>
    </w:p>
    <w:p>
      <w:r>
        <w:t>1094. Compliance with the "Associate Members" charter was mandatory for all partner manufacturers, not just for new candidates. Indeed, Mr. Y... confirmed several times the necessity of respecting the professional sector, under penalty of exclusion:</w:t>
        <w:br/>
        <w:t>- responding to the concerns of Mr. B..., CEO of Brossette, regarding the attitude of certain associate members supplying products to DIY superstores and installer cooperatives. Mr. Y... specifies: "It was, always at my request, (and with the agreement of the Council) planned that the current list of associate members would be scrutinized at the Council meeting of 13/1/94. Criteria: the basic profile is respect for professional wholesale trade. This is a reminder of the provisions in the charter" (paragraph 303).</w:t>
        <w:br/>
        <w:t>- speech by President Y... during the FNAS meetings on April 29, 1994, indicating the possibility of exclusion of an associate member in case of non-compliance with the professional sector and specifying: "Unfortunately, there have already been cases" (paragraph 226).</w:t>
        <w:br/>
        <w:t>- Mr. Y... also confirmed to the investigator the existence of a case of exclusion due to a manufacturer's choice to proceed with direct sales bypassing the trade: "Four years ago, a German manufacturer, Wiessmann, without notice, dismissed its distributors in Paris and Île-de-France to establish its direct agencies. The entire profession reacted, notably the FNAS, which excluded it" (paragraph 309).</w:t>
      </w:r>
    </w:p>
    <w:p>
      <w:r>
        <w:t>1095. All "Associate Members" manufacturers of the FNAS were therefore aware of the charter as early as 1994. Nevertheless, the mere fact of being listed in the FNAS "Associate Members" directory is not sufficient to characterize the explicit acceptance by manufacturers of the content of the FNAS charter.</w:t>
      </w:r>
    </w:p>
    <w:p>
      <w:r>
        <w:t>1096. Secondly, the Council notes that while it is true that new candidates for the status of "associate members" did not sign the FNAS charter, they had to fill out a "membership application for FNAS Associate Members." However, it appears from the documents submitted by the parties that this membership form was substantially modified starting in 1994: indeed, a new question appeared: "Your sponsors are: 1)... 2)... The sponsors are wholesale distributor traders, members of the FNAS, accountable for the commercial policy respectful of our professional circuit, of the new associate member candidate."</w:t>
      </w:r>
    </w:p>
    <w:p>
      <w:r>
        <w:t>1097. Manufacturers who signed the membership application for the status of associate member of the FNAS from 1994 onwards were therefore necessarily aware of the "Associate Members" charter and expressly committed to respecting the professional sector, a commitment whose implementation was monitored by the "sponsors" of the new member.</w:t>
      </w:r>
    </w:p>
    <w:p>
      <w:r>
        <w:t>1098. The company Fournier was, for example, sponsored by Mr. 21..., wholesaler and sanitary vice-president of the FNAS in 1994 and by the GSP. It returned the modified membership form to the FNAS. The minutes of the board meeting on November 24, 1994, confirm (paragraph 306): "ste Delpha, bathroom manufacturer. Brand of the Fournier group - Other brand (Mobalpa). Sponsors: Mabille and GSB and works with Brossette and Richardson. It intends to work only with wholesalers - unanimously accepted."</w:t>
      </w:r>
    </w:p>
    <w:p>
      <w:r>
        <w:t>1099. The company Fournier (Delpha) admits to having adhered to the "Associate Members" charter of the FNAS at the time of its application in November 1994 but specifies that this choice simply corresponds to the implementation of its commercial strategy, which is not intended to exclude DIY superstores and installer cooperatives. Indeed, the company Fournier is a manufacturer of bathroom furniture and the parent company of two subsidiaries: the company Delpha specialized in wholesale distribution, and the company Savoisienne Du Meuble specialized in direct sales of specific ranges to DIY superstores, GSA, and installer cooperatives with which it has continuously increased its business volume between 1994 and 1998. It therefore claims to have never intended to harm competition by adhering to the "associate members" charter of the FNAS.</w:t>
      </w:r>
    </w:p>
    <w:p>
      <w:r>
        <w:t>1100. However, once the agreement of will is demonstrated, "the absence of anti-competitive intent of the parties to the agreement is of no consequence to the very qualification of the agreement" (decision no. 01-D-67). However, the company Delpha has expressly manifested its willingness to respect the commercial policy of the FNAS so that its voluntary participation in the agreement referred to in grievance no. 7 is demonstrated. However, it should be taken into account at the stage of determining the sanction that the company Fournier has demonstrated that it supplied, through its subsidiary Société Savoisienne Du Meuble, the DIY superstores by providing them with a range of specific but comparable products to those of wholesalers, under non-discriminatory pricing conditions between 1994 and 1998, and that it increasingly supplied cooperatives during the same period. Furthermore, it will be taken into account that it specializes in the sale of bathroom furniture so that its participation as an associate member within the FNAS could not have any effect on the relevant markets for the supply and distribution of heating products, sanitary ceramics, and faucets.</w:t>
      </w:r>
    </w:p>
    <w:p>
      <w:r>
        <w:t>1101. The company Auer, a heating equipment manufacturer, applied for the status of associate member in January 1995. Its application was first examined during the board meeting on January 11, 1995 (paragraph 307) and suspended due to the lack of details from this manufacturer regarding its choice of commercial policy. Mr. Y... indeed specified: "we send a letter-questionnaire including a question regarding the candidate's commercial policy. Auer never responded to the questionnaire. The non-response to this questionnaire does not allow for the study of its application" (paragraph 309). Mr. 6..., director of the Richardson agency in Clermont Ferrand, confirmed: "We ask manufacturers to choose their distribution circuit and to respect it. Auer wished to be an associate member. The traders asked the FNAS to ask Auer to clarify its commercial policy, its distribution policy. I do not know what Auer responded" (paragraph 311).</w:t>
      </w:r>
    </w:p>
    <w:p>
      <w:r>
        <w:t>1102. The company Auer deduces that it is not demonstrated that it signed and returned the membership application form for the associate member charter. It argues that apart from the FNAS directory of October 31, 1996, no other element demonstrates Auer's explicit adherence to the FNAS charter, which it did not apply.</w:t>
      </w:r>
    </w:p>
    <w:p>
      <w:r>
        <w:t>1103. However, the company Auer expressly and publicly committed to respecting the terms of the FNAS charter starting in June 1996. Indeed, it appears from the FNAS INFO Flash newspaper of June 20, 1996, that "The companies Deville and Auer have been accepted as associate members within the FNAS." It is also specified in the FNAS INFO newspaper of October 1996 no. 105: "Applications for Associate Members: Two new companies have joined the ranks of our partner Associate Members, after the agreement of the Bureau and the Council of the FNAS. These are Deville and Auer. It should be noted that by joining the FNAS as Associate Members, these companies commit to respecting the terms of the Charter that we have transmitted to them."</w:t>
      </w:r>
    </w:p>
    <w:p>
      <w:r>
        <w:t>1104. If Auer claims to have expressed its willingness to sell its products to all distribution circuits, including large stores, notably GSAs, it provides no evidence demonstrating that it has approached this distribution circuit. Nothing also allows verifying that the DIY superstores would have, as it claims, voluntarily turned away from its products. Finally, the figures according to which it would have developed its turnover with Leclerc between 1996 (€54,065.71) and 1997 (€64,001.15) are not supported by any accounting or commercial document allowing for an assessment of their veracity. However, it appears from appendix 2 of its own observations, titled "Auer's turnover all products combined from 1994 to 2004," that Leclerc was not among its clients and that it ceased supplying Cora, La Samaritaine, Rallye, Obry in 1996 and Auchan in 1997, and this until 2004. According to this table, it appears that it generated 2.6% of its turnover with the GSB-VPC circuit in 1995 compared to only 0.23% of its turnover in 2004.</w:t>
      </w:r>
    </w:p>
    <w:p>
      <w:r>
        <w:t>1105. The company Auer therefore expressly accepted the terms of the FNAS charter by becoming an "Associate Member" in June 1996. It also partially applied this charter by halving its supplies to installer cooperatives in 1996 and withdrawing from the DIY superstore circuit between 1996 and 2004. Consequently, grievance no. 7 is established against it. The Council will, however, take into account at the stage of assessing the sanction that Auer resumed its supplies to installer cooperatives starting in 1997.</w:t>
      </w:r>
    </w:p>
    <w:p>
      <w:r>
        <w:t>1106. Regarding the other companies involved, the file does not contain serious, precise, and consistent evidence demonstrating an explicit agreement from each manufacturer regarding the content of the FNAS charter. It is therefore necessary to verify whether these companies have conducted a commercial policy aimed at "hindering the establishment and/or advancement of other circuits not oriented towards professionals or bypassing the trade."</w:t>
      </w:r>
    </w:p>
    <w:p>
      <w:r>
        <w:t>ii) On the tacit agreement of manufacturers to the FNAS charter</w:t>
      </w:r>
    </w:p>
    <w:p>
      <w:r>
        <w:t>1107. The companies Acova, Atlantic, Chaffoteaux et Maury, Comap France, Danfoss, De Dietrich Thermique, Elm Leblanc, Finimetal, Frisquet, Geberit, Grohe, Grundfos Distribution, Grohe, Baxi SA, Kohler France, Nicoll, Oras, Ideal Standard, Roca, Salmson-Wilo, Saunier Duval SDECC, Technibois, Valentin, Villeroy &amp; Boch, and Wilo France contest having applied the "Associate Members" charter. Indeed, each of</w:t>
      </w:r>
    </w:p>
    <w:p>
      <w:r>
        <w:rPr>
          <w:b/>
        </w:rPr>
        <w:t>[Pages 274–276]</w:t>
      </w:r>
    </w:p>
    <w:p>
      <w:r>
        <w:t xml:space="preserve">these manufacturers claim to have continued supplying the competing distribution circuits of wholesalers, particularly the DIY superstores and installer cooperatives.  </w:t>
        <w:br/>
        <w:t xml:space="preserve">♦ The manufacturers that demonstrated they supplied the DIY superstores and installer cooperatives between 1994 and 1998: the refusal of the FNAS charter  </w:t>
        <w:br/>
        <w:t xml:space="preserve">1108. Given the accounting and commercial elements provided by the parties before the session, the companies Acova, Atlantic, Baxi, Comap, Danfoss, De Dietrich Thermique, Finimetal, Grundfos, Jacob Delafon (Kohler), Nicoll, Roca, Technibois, and Villeroy &amp; Boch should be regarded as having increasingly pursued their commercial relations with the competing circuits of wholesalers between 1994 and 1998, particularly with the DIY superstores and installer cooperatives, despite the pressures from the wholesale traders who are members of the FNAS. Therefore, complaint no. 7 is not established against them. Regarding the other companies, it is necessary to examine each case precisely:  </w:t>
        <w:br/>
        <w:t xml:space="preserve">Grohe  </w:t>
        <w:br/>
        <w:t xml:space="preserve">1109. In light of the elements in the file, it appears that the company Grohe supplied installer cooperatives and DIY superstores between 1994 and 1998. The letter sent to its wholesalers to present its commercial policy for the year 1997 regarding the DIY superstores confirms that Grohe intended to continue its direct sales to the main DIY superstores (Leroy Merlin, Castorama, OBI) (paragraph 451). The fact that Grohe decided to create certain product ranges specific to the DIY superstores and not to multiply its sales to other DIY superstores and hypermarkets is not sufficient to demonstrate Grohe's intention to "slow down the establishment or advancement of other circuits not oriented towards trade," this commercial strategy having, in this case, been defined unilaterally by Grohe. It follows that complaint no. 7 is not sufficiently established against the company Grohe.  </w:t>
        <w:br/>
        <w:t xml:space="preserve">Pompes Salmson  </w:t>
        <w:br/>
        <w:t xml:space="preserve">1110. No element in the file demonstrates that the company Pompes Salmson was approached by DIY superstores to supply Salmson products or that it refused to sell to this distribution circuit. Furthermore, the invoices provided by Pompes Salmson sufficiently demonstrate that it supplied installer cooperatives, particularly Cossessat and VST since 1994 and that it increasingly continued its supplies to these two cooperatives as well as to five other cooperatives between 1995 and 2004. The Council concludes that the company Pompes Salmson did not apply the terms of the FNAS charter, so complaint no. 7 is not established against it.  </w:t>
        <w:br/>
        <w:t xml:space="preserve">Ideal Standard  </w:t>
        <w:br/>
        <w:t xml:space="preserve">1111. The company Ideal Standard produced numerous invoices and its accounting books demonstrating that it massively sold to DIY superstores (BHV, Bricorama, Castorama, Dubois matériaux, Gedimat, Leroy Merlin, Mr Bricolage) from 1993 to 1998 (approximately 60 million euros during this period), particularly since 1996 (+ Brico dépôt). Ideal Standard even created a subsidiary dedicated to the distribution of its products in DIY superstores, Emafrance. It specifies that the decline in its sales at Castorama from 1996 is explained by the difficulty for a manufacturer to supply both Castorama and Leroy Merlin, the two largest brands among DIY superstores.  </w:t>
        <w:br/>
        <w:t xml:space="preserve">1112. Regarding the cooperatives, Ideal Standard also demonstrates that it sold its products to COVAP and Laurens since 1993, to which PLS was added in 1994, COBAB in 1995, and Maison &amp; Conseil in 1997, with the sales volume increasing.  </w:t>
        <w:br/>
        <w:t xml:space="preserve">1113. Given all these elements, it should be considered that the company Ideal Standard did not apply the terms of the "Associated Members" charter, so complaint no. 7 is not established against it.  </w:t>
        <w:br/>
        <w:t xml:space="preserve">Wilo France  </w:t>
        <w:br/>
        <w:t xml:space="preserve">1114. The Council notes that no element in the file shows that the DIY superstores wished to source Wilo products nor that they experienced a refusal to sell. It also notes that the company Wilo produced invoices and its accounting books demonstrating that it supplied at least one member of the ORCAB, the Gerama cooperative between 1993 and 1996. Given these elements, the Council believes that complaint no. 7 is not sufficiently established against the company Wilo.  </w:t>
        <w:br/>
        <w:t xml:space="preserve">Elm Leblanc  </w:t>
        <w:br/>
        <w:t xml:space="preserve">1115. Elm Leblanc is listed in the "Associated Members" directory of the FNAS. It was threatened with a boycott by wholesalers and installers in November 1993 (paragraph 477), following which it created in 1994 a "Performance Trade Charter" reserved for traders who "collectively defend the interests and expectations of installers." It also participated in several meetings organized by the FNAS or by some of its member wholesalers, notably Cobatri and Richardson, to explain its commercial policy towards DIY superstores and installer cooperatives (national meetings of the FNAS on April 29, 1994, "Associated Members" meeting on January 26, 1995, FNAS economic commission on June 20 and September 18, 1996). Following the economic commission of June 20, 1996, the company Richardson wrote a letter dated July 5, 1996, stating: "All manufacturers of wall-mounted boilers have committed to supply wholesalers who sell only to professionals. Any breach of this rule will have very serious consequences for the wholesaler, both on price and on the delivery times of the ordered material." This document was sent to the FNB (National Federation of Building) and to the CAPEB, as well as to suppliers De Dietrich, Frisquet, Saunier Duval, Elm Leblanc. Following the economic commission of September 18, 1996, it appears from notes taken by Mr. B. U... that Elm Leblanc would have indicated: "If I am not with Vendée Sanitherm, I cut myself off from the Vendée market. ELM claims to market obsolete products to the DIY superstores." This is confirmed by Mr. Maciejwski (paragraph 455) who specifies: "Regarding Elm, we only obtain from wholesalers old generation boilers. Nevertheless, we are in the process of developing in collaboration with Elm a boiler specific to the DIY superstores." Finally, it emerges from the statement of Mr. E..., CEO of Anconetti Star that: "Mr. 13..., in 96, vice president of the FNAS and member of the working commissions, in the context of the drafting of the amendment, was led to meet with manufacturers, particularly of wall-mounted boilers. The four French manufacturers of wall-mounted boilers marketed their products in DIY superstores. These manufacturers decided to conduct a joint action to no longer market their products within the DIY superstores" (paragraph 530).  </w:t>
        <w:br/>
        <w:t xml:space="preserve">1116. Elm Leblanc argues in its observations that numerous documents demonstrate on the contrary that it has always sold to DIY superstores (paragraphs 453, 455, 463, 476, and attestations produced by Elm Leblanc), and to installer cooperatives (VST, COVAP) in a non-discriminatory manner.  </w:t>
        <w:br/>
        <w:t xml:space="preserve">1117. The Council indeed notes that the DIY superstores and installer cooperatives were able to access Elm Leblanc products between 1993 and 1998: its sales to DIY superstores and cooperatives remained stable in 1994/1995 even though it had created the Performance Trade Charter. Subsequently, Elm Leblanc continued to sell directly to DIY superstores and installer cooperatives. The Council deduces that, given the presence of contradictory evidence, there are not sufficient probative elements to demonstrate that the company Elm Leblanc tacitly accepted to "slow down the establishment and/or advancement of other circuits not oriented towards professionals or circumventing trade."  </w:t>
        <w:br/>
        <w:t xml:space="preserve">♦ The manufacturers that contributed to slowing the establishment or advancement of other circuits than trade: the tacit acceptance of the FNAS charter  </w:t>
        <w:br/>
        <w:t xml:space="preserve">The companies Néomédian, Sanijura, and Oras  </w:t>
        <w:br/>
        <w:t xml:space="preserve">1118. The companies Sanijura and Neomedian refused to supply directly the new cooperatives between 1994 and 1998, particularly the AST and GCS cooperatives, due to pressure from the wholesalers who are members of the FNAS. They preferred to invoice their products to the VST cooperative, the main cooperative in France, which was then responsible for passing them on to the AST and GCS cooperatives.  </w:t>
        <w:br/>
        <w:t xml:space="preserve">1119. The director of the AST cooperative indeed stated: "(…) Neomedian is afraid of losing Comafranc if they trade with us. Comafranc represents for them, according to their statements, too large a figure that they cannot afford to lose. Sometimes Neomedian delivers directly to us. However, it is invoiced to VST (…) Sanijura did not wish to receive us at their stand at BATIMAT 95. We sold Sanijura products but after purchasing them from VST (…)” (paragraph 449). Similarly, the manufacturer Oras refused to supply the GCS cooperative directly. The manager of the AST company also specified: "(…) Our colleagues from Annecy cannot obtain Oras products. We pass on Oras products to GCS. Oras invoices us directly." Messrs. 104..., A..., 105..., and 76..., members of the ORCAB, confirmed that: "To survive, we do product retrocessions between installer cooperatives" (paragraph 449).  </w:t>
        <w:br/>
        <w:t xml:space="preserve">1120. These retrocession mechanisms caused economic and management difficulties for the new operators in the market. Messrs. 76..., 106..., and 107..., directors of the COVAP cooperative, indicated (paragraph 449): "Even if we can theoretically retrocede to Alsace Sanitherm and G.C.S., this would incur costs." Mr. A..., general director of the VST cooperative, mentioned: "Moreover, we cannot operate by retrocession on too large volumes. There would quickly be delivery capacity issues between installer cooperatives." Finally, Messrs. 108... and 109..., directors of the AST cooperative specified: "Manufacturers, through local representatives, even try to limit the retrocession phenomenon between installer cooperatives. They indicate that the cooperative, not being the direct interlocutor of the manufacturer, will not be able to assume the warranty and after-sales service."  </w:t>
        <w:br/>
        <w:t>1121. The companies Néomédian and Sanijura do not contest having established such a retrocession system but specify that they were compelled to do so due to pressures from wholesalers. Néomédian specifies that it was subject to a monitoring policy by the wholesalers gathered within the FNAS during the FNAS board meeting on March 16, 1995, where it was noted that it continued to disseminate an indicative public tariff. In any case, Sanijura and Néomédian assert that they supplied the installer cooperatives, members of</w:t>
      </w:r>
    </w:p>
    <w:p>
      <w:r>
        <w:rPr>
          <w:b/>
        </w:rPr>
        <w:t>[Pages 277–279]</w:t>
      </w:r>
    </w:p>
    <w:p>
      <w:r>
        <w:t xml:space="preserve">l'ORCAB between 1992 and 1997 as well as the DIY superstores Leroy Merlin and Monsieur Bricolage (despite a significant drop in 1995) so that they did not tacitly adhere to the "Associated Members" charter.  </w:t>
        <w:br/>
        <w:t xml:space="preserve">1122. Oras, on the contrary, considers that, with the exception of the statement from the directors of the AST cooperative, no evidence confirms that it imposed a rebate system on the GCS cooperative. The latter has never complained about Oras's behavior, even in its response to the rapporteur's questionnaire in which it complains about 41 suppliers. Oras also claims to have doubled its turnover with the installer cooperatives between 1994 and 1998 and to have delivered without difficulty to the GSB, so that complaint no. 7 would not be established against it.  </w:t>
        <w:br/>
        <w:t xml:space="preserve">1123. The Council admits that the only element explicitly mentioning Oras is the minutes of AST. However, the statements from the representatives of ORCAB, COVAP, and VST confirm that several manufacturers impose the requirement to go through VST to supply GCS and AST. Furthermore, Oras has provided no invoice demonstrating that it delivered directly to GCS, nor any accounting element allowing verification of its response to the questionnaire sent by the rapporteur in which it claims to have doubled its turnover with the cooperatives. Finally, Oras was aware of the commercial policy of the FNAS and its wholesale members, as it participated in the meetings of the associated members of the FNAS as well as the national meetings of the FNAS during the period in question. Given all these elements, there is sufficient evidence demonstrating that the manufacturer Oras established a rebate mechanism to supply GCS, via the AST cooperative.  </w:t>
        <w:br/>
        <w:t xml:space="preserve">1124. However, the previously described rebate mechanism limited the supply capacities of new cooperatives as well as the services associated with the sale and delivery of materials such as after-sales service, manufacturer warranty... Thus, through this costly, economically inefficient, and discriminatory mechanism, solely justified by the need to circumvent the pressures from wholesalers, the companies Néomédian, Sanijura, and Oras revealed their tacit adherence to the "Associated Members" charter, such a mechanism having the effect of "stopping the establishment and/or progress of other circuits not oriented towards professionals or circumventing trade." The pressures exerted by wholesalers against Néomédian in particular were not irresistible since other manufacturers have demonstrated their success in continuing their supplies to cooperatives and GSB despite these pressures. It follows from all these elements that complaint no. 7 is established against the companies Néomédian, Sanijura, and Oras. However, at the stage of assessing the sanction, the Council will take into account the partial application of the FNAS charter by these manufacturers, who have demonstrated that they delivered to GSB and the installer cooperatives between 1994 and 1998. Furthermore, it will be taken into account that the company Sanijura specializes in the sale of bathroom furniture, so that its participation as an associated member within the FNAS could not have had an effect on the relevant markets for the supply and distribution of heating products, sanitary ceramics, and faucets.  </w:t>
        <w:br/>
        <w:t xml:space="preserve">Geberit  </w:t>
        <w:br/>
        <w:t xml:space="preserve">1125. The company Geberit is listed among the associated members of the FNAS. The Council also notes that Geberit refused to supply the AST cooperative as shown by the minutes of the AST cooperative which state: "(...) Geberit was willing to work with us. However, after Batimat 95, they reviewed their position and refused to deliver to us. We therefore did not place an order because we knew that the orders would not be honored. Geberit makes toilet tanks. Geberit is a German product, with strong local recognition." This refusal to sell is confirmed by a letter dated November 16, 1995, sent by Geberit to the directors of this cooperative stating: "Following your letter of October 23 and our discussions, I regret to inform you that we will not be following up on your request for the 1996 fiscal year." Geberit is also listed among the suppliers of AST under the title "commercial tensions and refusals to sell" (paragraph 449).  </w:t>
        <w:br/>
        <w:t xml:space="preserve">1126. The company Geberit argues that the choice of the professional channel resulted from a unilateral decision. But this explanation is not compatible with its letter dated February 14, 1996, addressed to Richardson, informing them of its choice in favor of the professional channel and its commitment not to supply the new installer cooperatives, such as AST, nor those located in the trading area of the Richardson company for the year 1996 (appendix 12 sealed 4 references 143-144).  </w:t>
        <w:br/>
        <w:t xml:space="preserve">1127. The Council concludes that the company Geberit voluntarily contributed to "stopping the establishment and/or progress of other circuits not oriented towards professionals or circumventing trade" in 1996, by refusing to deliver to the new installer cooperatives, particularly AST, and those located in the trading area of the Richardson company. However, it will take into consideration, at the stage of assessing the sanction, the fact that Geberit demonstrates based on its accounting records that it has increasingly supplied the Cobab, Cossessac, Covap, PLS, and Sacais cooperatives from 1995 to 1998 and the new cooperative C2A starting in 1997.  </w:t>
        <w:br/>
        <w:t xml:space="preserve">Valentin  </w:t>
        <w:br/>
        <w:t xml:space="preserve">1128. The company Valentin believes that complaint no. 7 targets an agreement between the FNAS and the manufacturers who "signed and applied the charter." However, the report acknowledges that the manufacturers did not sign the FNAS charter but that some of them may have applied it. It follows that complaint no. 7 could not be attributed to it given the unequivocal use of the conjunction "and" in the notification of complaints.  </w:t>
        <w:br/>
        <w:t xml:space="preserve">1129. Complaint no. 7, however, targets two practices since it states: "the French Federation of sanitary equipment, heating, air conditioning, and piping dealers (FNAS) as well as the following 'associated member' manufacturers and importers (...) are accused of having signed and applied the 'associated members' charter (...)". However, rather than adding to the initial complaint, the Competition Council can, in accordance with its consistent practice, decide that one of the practices targeted by the complaint is not established (the signing of the charter) while the other practice targeted by the complaint is established (the application of the charter).  </w:t>
        <w:br/>
        <w:t xml:space="preserve">1130. In this regard, the company Valentin recalls that it became an associated member of the FNAS in 1985. It does not contest the anti-competitive nature of the clauses in the FNAS charter. On the other hand, it considers that it did not voluntarily adhere to the "Associated Members" charter established in 1994, but that it was compelled to do so following a boycott by certain wholesalers gathered within the FNAS in 1995 and 1996. Furthermore, the company Valentin claims not to have adhered, even tacitly, to the FNAS charter since it continued to supply the GSB, particularly Leroy Merlin.  </w:t>
        <w:br/>
        <w:t xml:space="preserve">1131. However, the Council notes that the company Valentin refused to sell its products to the VST cooperative, which then sued it before the commercial court and obtained the resumption of its deliveries in 1995. Similarly, the company Valentin ceased to supply the COVAP and PLS cooperatives in February/March 1996 after experiencing an order freeze from wholesalers in December 1995 and January/February 1996. However, these cooperatives threatened the company Valentin with legal action for refusal to sell, so it resumed its deliveries in June 1996 but imposed much longer delivery times on them. Moreover, Mr. 49... acknowledged having refused to sell to the new installer cooperatives and increased the price granted to the cooperatives compared to wholesalers to discourage them from working with the company Valentin (paragraph 446). However, it appears from the data provided by the company Valentin that it halved its supplies to the installer cooperatives in 1996 and ceased all commercial relations with these cooperatives in 1997 and 1998 (paragraph 449).  </w:t>
        <w:br/>
        <w:t xml:space="preserve">1132. This approach results, contrary to the assertions of the company Valentin in its observations, from a conscious adherence to the commercial policy advocated by the FNAS as indicated by the particularly clear terms of the letter dated December 5, 1996, sent by Mr. 49... to Mr. Z..., general delegate of the FNAS (appendix 15 GSE 3 references 116 to 129):  </w:t>
        <w:br/>
        <w:t xml:space="preserve">"Our company has been the subject of 'interest' from the profession regarding the commercial relations between installer cooperatives and manufacturers.  </w:t>
        <w:br/>
        <w:t xml:space="preserve">We would like to inform you that our company ceased all deliveries to the Vendée installer cooperatives in 1996. We specify that we did not deliver to others in other regions. The cessation of our deliveries led to a first lawsuit in March 1996 before the commercial court of La Roche sur Yon for refusal to sell and the 'visit' in October of a commissioner from the competition authority, Mrs. 102..., in charge of a national investigation (...).  </w:t>
        <w:br/>
        <w:t xml:space="preserve">We may be sued again for abusive termination of commercial relations at the conclusion of this investigation because the legal context governing commercial relations in France has been evolving since the amendment of the ordinance of December 1, 1986 in July 1996 (...).  </w:t>
        <w:br/>
        <w:t xml:space="preserve">Let it be clear that the company Valentin prioritizes without any pretense the wholesaler-installer channel."  </w:t>
        <w:br/>
        <w:t xml:space="preserve">1133. The company Valentin cannot invoke its sales to GSB to demonstrate that it did not consciously adhere to the anti-competitive clauses in the FNAS charter. On the contrary, it appears from a letter dated December 1, 1995, that it voluntarily negotiated, with the wholesalers, the possibility of retaining the sale of its products solely to Leroy Merlin in 1996 in exchange for its commitment to reserve specific products and preferential rates for the professional channel in the absence of any consideration (paragraph 398).  </w:t>
        <w:br/>
        <w:t xml:space="preserve">1134. It follows from all these elements that the company Valentin contributed to "stopping the establishment and/or progress of other circuits not oriented towards professionals or circumventing trade."  </w:t>
        <w:br/>
        <w:t>1135. While this company faced significant pressures from wholesalers gathered within the FNAS in 1995 and 1996, on the grounds that it supplied the installer cooperatives and the GSB, as shown by certain documents related to the meetings of January 31, 1996 (paragraphs 263, 264, 276, and 278), April 25, 1996 (paragraphs 115, 117), October 9, 1996 (paragraph 122), as well as several statements, including those from the manufacturer Watts (paragraph 443) and itself (paragraph 446), this circumstance cannot, under a consistent case law (decisions no. 90-D-35, no. 00-D-63, no. 02-D-...</w:t>
      </w:r>
    </w:p>
    <w:p>
      <w:r>
        <w:rPr>
          <w:b/>
        </w:rPr>
        <w:t>[Pages 280–282]</w:t>
      </w:r>
    </w:p>
    <w:p>
      <w:r>
        <w:t>57), it cannot exempt itself from its participation in the agreement as it has not demonstrated that these pressures were irresistible. Indeed, on the one hand, the Council notes that Mr. 49..., CEO of the Valentin company, has repeatedly confirmed that he voluntarily refrained from delivering to the cooperatives of installers in order to reserve the distribution of his products solely to wholesalers. He indeed states in his letter addressed to ORCAB on November 12, 1996: "Our interest as a manufacturer coincides with that of the sector that provides us with the most work" and confirms in his declaration report "I believe that my interests are those of the wholesalers" (paragraph 446). On the other hand, it has been demonstrated during the investigation that other manufacturers subjected to equivalent pressures did not comply with the wholesalers' injunctions, such as the companies Acova and Grundfos.</w:t>
      </w:r>
    </w:p>
    <w:p>
      <w:r>
        <w:t>1136. It follows that complaint no. 7 is established against the Valentin company. It should be taken into account, at the stage of assessing the sanction, that it suffered significant pressures from wholesalers who constituted 50% of its clientele and that it continued its sales to DIY superstores between 1994 and 1998 (despite a decrease of 24%), thus applying, only partially, the "associated members" charter.</w:t>
      </w:r>
    </w:p>
    <w:p>
      <w:r>
        <w:t>Manufacturers of heating equipment Frisquet, Chaffoteaux et Maury, and Saunier Duval</w:t>
      </w:r>
    </w:p>
    <w:p>
      <w:r>
        <w:t>1137. The companies Frisquet, Chaffoteaux et Maury, and Saunier Duval argue that they became associated members of the FNAS before the development of the charter to which they did not participate. They specify that the letters they may have sent demonstrate the pressures exerted by wholesalers on each of them but never their acceptance of the FNAS charter. In any case, they argue that no refusal to sell or imposition of discriminatory commercial conditions against DIY superstores or cooperatives is demonstrated in the file, the only statements from representatives of certain DIY superstores or cooperatives being insufficient. Finally, they believe that they did not apply the terms of the FNAS charter since the cooperatives of installers and/or the DIY superstores were able to access their products between 1993 and 1998.</w:t>
      </w:r>
    </w:p>
    <w:p>
      <w:r>
        <w:t>1138. The Council nevertheless notes that the companies Frisquet, Chaffoteaux et Maury, and Saunier Duval have repeatedly expressed to the wholesalers who are members of the FNAS their exclusive support for the professional sector, the development and implementation of their distribution charter being just one element among others contributing to "stopping the establishment and/or advancement of other circuits not oriented towards professionals or circumventing the trade."</w:t>
      </w:r>
    </w:p>
    <w:p>
      <w:r>
        <w:t>The company Frisquet</w:t>
      </w:r>
    </w:p>
    <w:p>
      <w:r>
        <w:t>1139. The company Frisquet has never ceased to deliver to the cooperatives of installers. It has also not reserved its partnership contract solely for wholesale traders since some cooperatives signed it.</w:t>
      </w:r>
    </w:p>
    <w:p>
      <w:r>
        <w:t>1140. On the other hand, while Frisquet did intend to develop a partnership with Castorama at the end of 1992 and in the first quarter of 1993, it appears from the elements of the file that it ultimately decided to terminate these negotiations following discussions with wholesalers who are members of the FNAS and the FNAS itself.</w:t>
      </w:r>
    </w:p>
    <w:p>
      <w:r>
        <w:t>1141. Following the inclusion of Frisquet boilers in Castorama's sales plan in 1993, a letter seized at Brossette and addressed to Mr. 69..., representative of the Frisquet company, threatens this company with retaliatory measures in the event of sales in DIY superstores given their selling prices lower than those of wholesalers (paragraph 426):</w:t>
      </w:r>
    </w:p>
    <w:p>
      <w:r>
        <w:t>"You are currently in a strong position regarding your distribution circuit. It would be good for you to take advantage of this to restore order, and not to practice the ostrich policy. (...) It will very quickly be known that the wholesaler is a crook selling a rigorously identical product at a significantly higher price (...) We are monitoring Castorama at the beginning of 1993. If a Frisquet boiler appears in their store, I will regretfully have to immediately change our strategy. And, I believe I know that ........ is also mobilized by this problem and is waiting for answers to decide."</w:t>
      </w:r>
    </w:p>
    <w:p>
      <w:r>
        <w:t>1142. On January 8, 1993, Mr. Maurice 71... intended to make "a clarification" stating (paragraph 427): "We do not sell to Castorama, nor to any other large surfaces that, however, find to supply themselves from certain wholesalers. We are not indifferent to this problem, quite the contrary, and we do not want to adopt the ostrich policy. However, an action at this level cannot be unilateral on our part and we wish to have your opinion. Can you share your thoughts on these two crucial points, thoughts that will allow us to establish a global strategy that will protect the interests of the profession while allowing each company its commercial specificity." The Frisquet company was therefore proposing to wholesalers to define its commercial policy in consultation with them in order to protect their interests and to conduct a collective action with wholesalers to combat their sales to DIY superstores.</w:t>
      </w:r>
    </w:p>
    <w:p>
      <w:r>
        <w:t>1143. This intention is confirmed by the letter of July 8, 1993, sent by Mr. 71... to Mr. B..., CEO of the Brossette company, to present him with "a new distribution base based on: privileged sales relationships and a partnership contract that will restore [its] margins," on the occasion of a meeting scheduled for July 27, 1993, at the Méridien Paris Etoile, alongside the companies Cédéo, Chadapaux, a subsidiary of Comafranc, CQFM Pieron, Dupont Sanitaire Chauffage, Martin Belaysoud, Nollinger, Porcher, Richardson, SEM (paragraph 428). Mr. I..., CEO of Dupont Sanitaire Chauffage, invited to this meeting, provided the following clarifications (paragraph 429): "(...) Frisquet wanted to channel the discontent of its main clients and wanted to react to the depreciation of its products in DIY superstores. We were invited by Frisquet to a meeting to present its new commercial strategy: it does not want to be present in several distribution circuits (they have developed their guarantee towards the consumer, after-sales service that can only be assured by a professional). We continue our commercial relations with this manufacturer."</w:t>
      </w:r>
    </w:p>
    <w:p>
      <w:r>
        <w:t>1144. By letter dated November 15, 1993, the Frisquet company reiterated its request to the wholesaler Baty &amp; Fils, a member of the FNAS, to cease the sale of its products in DIY superstores via wholesalers (paragraph 430): "Regarding the representation of our products in the large surfaces you mentioned, we inform you that it is not our company that sells to DIY superstores, but your fellow wholesalers and that, as a member of the FNAS, it would be desirable for you to intervene with your union to also restore order in this distribution." Furthermore, Frisquet agreed in November 1993 to comply with the wishes of the FNAS and the UCF and to oppose the sale of its products in DIY superstores by repurchasing all its boilers sold in DIY superstores (paragraph 477).</w:t>
      </w:r>
    </w:p>
    <w:p>
      <w:r>
        <w:t>1145. However, in 1994, the Frisquet company created its partnership contract reserving the distribution of its products associated with a certain number of discounts solely to distributors having "a specialized and competent sales network visiting the professional installers in their region" and committing "to sell Frisquet equipment only to persons having sufficient technical competence to ensure its installation, in order to guarantee the final consumer optimal operating and safety conditions" (paragraph 432). In practice, the Council notes that the Frisquet company never proposed this partnership contract to DIY superstores nor accepted to deliver products to them in accordance with its general sales conditions. In this regard, Ms. 82..., head of the sanitary department of the Castorama store in Hellemmes (59), stated: "On the other hand, the Frisquet brand no longer delivers to us. We found a substitute product Geminox" (paragraph 453). Similarly, Mr. Daniel 83..., head of heating purchasing products at Leroy Merlin SA, stated: "I would like to market Frisquet brand boilers, but this supplier responds no, telling me that it is the professional sector and that it does not work with DIY superstores." (paragraph 455). This is confirmed by the statements of Mr. Le Guen, director of the Leroy Merlin store in Andelmans, near Belfort (paragraph 463): "Other manufacturers disguise their refusal to sell by practicing very high prices. The FNAS or the very strong network between manufacturers-installers and wholesalers protects the wholesalers' market by completely locking the market upstream and downstream. There is a very closed corporation. Some manufacturers like Frisquet refuse to market with us."</w:t>
      </w:r>
    </w:p>
    <w:p>
      <w:r>
        <w:t>1146. The Frisquet company has indeed acknowledged its categorical refusal to sell its products in DIY superstores in a letter dated October 5, 1995, addressed to the Brossette company in Strasbourg (paragraph 431): "We have always had a clear and distinct policy towards our clients: respect for the professional wholesaler/installer channel. This channel ensures the final customer a quality of service: spare parts, commissioning, compliance with standards and DTU. (...) Following the first offensive in October 1992, we reacted by: - keeping only distributors selling exclusively to installers and committing to it, - giving exclusively to the installer the possibility of obtaining our long-term warranty for his client. We have also set up a computer service to track the commercial trajectory of a boiler, based on its 14-digit number. We are thus able to know to whom we sold the boiler, and, thereby, identify who supplied the large surface."</w:t>
      </w:r>
    </w:p>
    <w:p>
      <w:r>
        <w:t>1147. The Council concludes that not only did the Frisquet company refuse to deliver its products to DIY superstores, but even more so, it ensured, through a product traceability mechanism, that they were not resold in DIY superstores by a wholesaler. This strategy also involved sending standard letters to all its wholesaler clients to remind them of their commitments under the partnership contract signed with Frisquet. The letter of July 16, 1996, is a typical example (paragraph 437): "As soon as the holidays are over, the DIY superstores will launch their major back-to-school promotion operation. Frisquet has always favored your profession and has always considered that these promotions with very attractive prices are detrimental to all: CONSUMERS, INSTALLERS, and YOURSELF. Remember 1) Creation of selective partnership contract since 1994 2) Frisquet chooses its side: "The Installer" 3) The Two-speed Guarantee (...)</w:t>
      </w:r>
    </w:p>
    <w:p>
      <w:r>
        <w:rPr>
          <w:b/>
        </w:rPr>
        <w:t>[Pages 283–285]</w:t>
      </w:r>
    </w:p>
    <w:p>
      <w:r>
        <w:t>to "lock down" the system: This year again we ask you to be vigilant: Respect our Partnership Contract and think of Article 8 in case of resale to non-partner distributors (…)"</w:t>
      </w:r>
    </w:p>
    <w:p>
      <w:r>
        <w:t>1148. This strategy on the part of the company Frisquet is also confirmed by the letter from Mr. U... dated July 5, 1996, a copy of which was sent to Mr. 13..., operations director of the company Cobatri, on July 22, 1996, in which it is written: "All manufacturers of wall-mounted boilers have committed to supply wholesalers who sell only to professionals. Any breach of this rule will have very serious consequences for the wholesaler, both in terms of price and delivery times of the ordered equipment." This document was sent to the FNB (National Federation of Building) and to the CAPEB, as well as to suppliers De Dietrich, Frisquet, Saunier Duval, Elm Leblanc (appendix 12 sealed 4 reference 110). However, Mr. E..., CEO of Anconetti Star, confirmed: "Mr. 13..., in 96, vice president of the FNAS and member of the working committees, in the context of the drafting of the amendment, was led to meet with manufacturers, particularly of wall-mounted boilers. The 4 French manufacturers of wall-mounted boilers marketed their products in DIY superstores. These manufacturers decided to take joint action to no longer market their products within the DIY superstores" (paragraphs 529 and 530).</w:t>
      </w:r>
    </w:p>
    <w:p>
      <w:r>
        <w:t>1149. It follows from all these elements that the company Frisquet was fully aware of the behaviors contemplated or implemented by the FNAS and its members against cooperatives and DIY superstores through the "Associated Members" charter in particular. While the company Frisquet refused to yield to the pressure from wholesalers regarding its sales to installer cooperatives, it, on the other hand, ceased all commercial negotiations with the DIY superstores.</w:t>
      </w:r>
    </w:p>
    <w:p>
      <w:r>
        <w:t>1150. The argument that DIY superstores did not provide sufficient guarantees to ensure the advice, sale, and installation of Frisquet products in DIY superstores does not hold up under examination, given the previously described behaviors demonstrating the existence of collusion between the company Frisquet and the wholesalers members of the FNAS to exclude DIY superstores from the heating product distribution market due to their low-price sales policy.</w:t>
      </w:r>
    </w:p>
    <w:p>
      <w:r>
        <w:t>1151. The company Frisquet thus contributed to "slowing down the establishment and/or advancement of other circuits not oriented towards professionals or bypassing the trade," partially conforming to the terms of the FNAS charter. It follows that complaint no. 7 is sufficiently established against it. The Council will, however, take into account, at the stage of assessing the sanction, the fact that it continued its commercial relations with cooperatives despite the pressures from wholesalers against it.</w:t>
      </w:r>
    </w:p>
    <w:p>
      <w:r>
        <w:t>Chaffoteaux and Maury</w:t>
      </w:r>
    </w:p>
    <w:p>
      <w:r>
        <w:t>1152. Although it is not demonstrated that the company Chaffoteaux and Maury applied to become an associated member of the FNAS, it remains that it appears in the directory of associated members of the FNAS in 1996 and that it participated in the meeting of associated members of the FNAS on January 26, 1995 (appendix 7 sealed 2 reference 125). The Council admits, however, that like other manufacturers, the company Chaffoteaux and Maury did not sign the FNAS charter but that it was handed to them upon their membership in the FNAS.</w:t>
      </w:r>
    </w:p>
    <w:p>
      <w:r>
        <w:t>1153. The Competition Council also acknowledges that the company Chaffoteaux and Maury was subjected to pressure in November 1993 following the call from the UCF and the FNAS to buy back its boilers in DIY superstores at the risk of being boycotted for a month (paragraph 283).</w:t>
      </w:r>
    </w:p>
    <w:p>
      <w:r>
        <w:t>477. Furthermore, it has been demonstrated that the commercial policy of Chaffoteaux and Maury was monitored by the Grands Confrères (meeting of April 26, 1995) and the wholesalers participating in the board of directors of the FNAS on September 21, 1995. Finally, it is true that the company Chaffoteaux and Maury supplied installer cooperatives between 1994 and 1998.</w:t>
      </w:r>
    </w:p>
    <w:p>
      <w:r>
        <w:t>1154. During the economic commission of the FNAS on September 18, 1996, to which the company Chaffoteaux and Maury voluntarily participated, two reports confirm that it committed to having a "policy entirely oriented towards trade," its charter aiming "to avoid DIY superstores" (paragraphs 290-291).</w:t>
      </w:r>
    </w:p>
    <w:p>
      <w:r>
        <w:t>1155. Moreover, it tasked "a national coordinator engaged with major accounts (…) to reduce the presence of DIY superstores and cooperatives." Finally, it proposed to the wholesalers present at the meeting to cease all its supplies to cooperatives as indicated by the phrase: "312 boilers in coops, we can stop if you want." The Council deduces that the company Chaffoteaux and Maury was, on the one hand, aware of the anti-competitive commercial policy advocated by the FNAS and its members against cooperatives and DIY superstores and implemented, on the other hand, discriminatory commercial conditions against DIY superstores by only offering them old models of the Celtic brand, excluding the Nectra model but also the Siam, Naigara, and Elexia models, reserved solely for wholesalers, as indicated by:</w:t>
      </w:r>
    </w:p>
    <w:p>
      <w:r>
        <w:t>- the two notes from Messrs. 13... and B. U... cited above, according to which the company Chaffoteaux and Maury only markets "obsolete products" to DIY superstores through wholesalers;</w:t>
        <w:br/>
        <w:t>- the statement of Mr. P. 67..., director of Trade, Tiling, Sanitary, Heating of SA Dubois Matériaux, in charge of distributing products to Castorama confirming the "obsolete" nature of Chaffoteaux and Maury brand boilers sold at Castorama (paragraph 454): "For Chaffoteaux, we only deliver to Castorama and it is an old model reserved for DIY superstores. For this brand, we cannot obtain the professional range." It is therefore necessary to relativize the statements of Miss 82... according to which she does not know of any supply difficulties for products of this brand since if she is indeed supplied, she does not have a choice of range (paragraph 453);</w:t>
        <w:br/>
        <w:t>- similarly, Mr. Maciewsky, head of heating product purchases at Leroy Merlin, specified in his statement, not cited by the company Chaffoteaux and Maury (paragraph 455): "(…) For Chaffoteaux, the same thing, we only have old generation boilers because these are the only ones we can obtain. However, we have a specific DIY superstore boiler that is not exclusive to Leroy Merlin. This market just started in July and I do not know if this model is well perceived by consumers. Technically, the specific DIY superstore boiler from Chaffoteaux is similar to the Nectra, a model I have never managed to obtain until now. (…)";</w:t>
        <w:br/>
        <w:t>- the GSP file relating to the company Chaffoteaux and Maury (paragraph 394): "Displayed commercial policy: no direct sales to DIY superstores, everything goes through wholesalers (…) The noble products Siam, Niagara, Nectra, Elexia cannot be in DIY superstores. Only the Celtic is sold, but at a price that does not allow for price reductions in DIY superstores. Sales of wall-mounted boilers are declining in DIY superstores: Ch. Maury: by 3 in 2 years."</w:t>
        <w:br/>
        <w:t>- the minutes of the GSP meeting of September 20, 1996, according to which: "Benard: 4 suppliers of wall-mounted boilers - total prohibition on selling to DIY superstores - Chaffoteaux and ELM commit to no longer deliver regarding which Mr. E..., CEO of Anconetti Star stated: "Mr. 13..., in 96, vice president of the FNAS and member of the working committees, in the context of the drafting of the amendment, was led to meet with manufacturers, particularly of wall-mounted boilers. The 4 French manufacturers of wall-mounted boilers marketed their products in DIY superstores. These manufacturers decided to take joint action to no longer market their products within DIY superstores" (paragraph 398). These last three indicators thus confirm that the company Chaffoteaux and Maury has oriented itself towards exclusive distribution in favor of trade not only with the FNAS but also with more restricted groups of wholesalers such as the GSP.</w:t>
      </w:r>
    </w:p>
    <w:p>
      <w:r>
        <w:t>1156. The Council also notes that starting in 1997, the company Chaffoteaux and Maury created a "Quality Charter" whereby the Quality partner must be a member of "its network of wholesalers," which has the obligation to sell its products only to "technically qualified professionals (…) professional installers" (paragraphs 423-424). It follows that installer cooperatives and DIY superstores cannot be signatories to this contract: they have not been in fact.</w:t>
      </w:r>
    </w:p>
    <w:p>
      <w:r>
        <w:t>1157. Finally, it should be noted that direct sales of Chaffoteaux and Maury to DIY superstores halved between 1994 and 1998, representing 2.2% of its total turnover in 1994 compared to 1% in 1998. For all these reasons, the Council believes that there are sufficient serious, precise, and consistent indicators demonstrating that the company Chaffoteaux and Maury contributed to "slowing down the establishment and/or advancement of other circuits not oriented towards professionals or bypassing the trade," particularly DIY superstores starting in 1996. It will nevertheless take into consideration, in assessing the amount of the sanction, the fact that Chaffoteaux and Maury continued its supplies to installer cooperatives despite the pressures from wholesalers and that it continued to disseminate a public tariff, contrary to the terms of the "Associated Members" charter.</w:t>
      </w:r>
    </w:p>
    <w:p>
      <w:r>
        <w:t>Saunier Duval</w:t>
      </w:r>
    </w:p>
    <w:p>
      <w:r>
        <w:t>1158. The company Saunier Duval produced a number of invoices demonstrating that it supplied several installer cooperatives between 1993 and 1998. However, it should be noted that its sales to these cooperatives represented approximately 8.5 million francs per year between 1994 and 1996 compared to only 5 million francs in 1998.</w:t>
      </w:r>
    </w:p>
    <w:p>
      <w:r>
        <w:t>1159. Furthermore, the Council notes the existence of several indicators demonstrating that Saunier Duval was fully aware of the objective of the FNAS charter and had expressed the intention to comply with it by taking various measures to slow down the supply of Saunier Duval products to DIY superstores.</w:t>
      </w:r>
    </w:p>
    <w:p>
      <w:r>
        <w:t>1160. As early as 1993, the company Saunier Duval committed to wholesalers by adopting measures not to sell to DIY superstores as indicated in its letter addressed on October 22, 1993, to Mr. P. G..., CEO of Martin Belaysoud: "It is true that we are held hostage by DIY superstores but a number of your colleagues are not reasonable when they distribute our products at prices that do not allow them to obtain a proper margin and the somewhat easy response from them is to say that these prices are made for large quantities. I can confirm to you today that we have stopped deliveries that can be made to those who are in relation with these DIY superstores (…)” (appendix 2 sealed 1 reference 27). Furthermore, in November 1993, Saunier Duval agreed to comply with the wishes of the FNAS and the UCF and to oppose the sale of its products in DIY superstores by buying back all its boilers sold in DIY superstores (paragraph 477). Finally, Saunier Duval confirmed its commitment to</w:t>
      </w:r>
    </w:p>
    <w:p>
      <w:r>
        <w:rPr>
          <w:b/>
        </w:rPr>
        <w:t>[Pages 286–288]</w:t>
      </w:r>
    </w:p>
    <w:p>
      <w:r>
        <w:t>) » (appendix 2 sealed 1 reference 27). Furthermore, in November 1993, Saunier Duval agreed to comply with the wishes of the FNAS and the UCF and to oppose the sale of its products in DIY superstores by repurchasing all its boilers sold in DIY superstores (paragraph 477). Finally, Saunier Duval confirmed its commitment to</w:t>
      </w:r>
    </w:p>
    <w:p>
      <w:r>
        <w:t>combat the sale of its products in DIY superstores in December 1993. Indeed, on December 9, 1993, the company Brossette expressed its disapproval regarding the presence of Saunier Duval products in DIY superstores and among cooperatives as follows (paragraph 402): "Today, we are compelled to raise a genuine protest against your company's lack of policy and the serious turbulence this causes in the market. The COVAP and VST installer cooperatives are supplied and continue to act recklessly while certain wholesalers, without any reaction from you, continue their deliveries to DIY superstores, which practice loss-leading prices on your products, thereby destabilizing the entire distribution chain (...) This leads me to reiterate that we cannot indefinitely accept to work with your products at the current margin and that, failing to quickly implement genuine and sustainable changes in this matter, we are preparing to make radical decisions." However, on December 22, 1993, Mr. 62..., general director of Saunier Duval, replied: "1°) Regarding the DIY superstores, you are aware that I have been concerned about this issue since last September and that I am capable of finding a solution. (...)".</w:t>
      </w:r>
    </w:p>
    <w:p>
      <w:r>
        <w:t>1161. The company Saunier Duval intends to demonstrate the lack of probative force of these letters as it produces invoices sent to Castorama in 1992 and 1995 as well as to Leroy Merlin in 1995, with which it achieved a turnover of 6 million francs that would demonstrate it continued its commercial relations with DIY superstores between 1992 and 1995 despite pressures from wholesalers.</w:t>
      </w:r>
    </w:p>
    <w:p>
      <w:r>
        <w:t>1162. While Saunier Duval has demonstrated that it delivered certain DIY superstores in 1992, it provides no evidence to show that it did not respect its commitment of October 22, 1993, to "stop deliveries to those who are in relation with DIY superstores" until 1995, precisely at the time of the adoption of the "associated members" charter. And it cannot validly claim to have been unaware of the FNAS charter when the latter was sent by Mr. Y... to all associated members of the FNAS in January 1994 (paragraph 1093). Furthermore, the company Saunier Duval participated in the "Associated Members" meeting on January 26, 1995, so it could not ignore its commitments to the FNAS. Finally, a letter dated March 8, 1995, addressed to the company Brossette, following a pressure letter, indicates that Saunier Duval refused to deliver directly to the COVAP cooperative in order to prioritize the wholesalers who are members of the FNAS and Brossette in particular: "In summary, he [Mr. 80..., from the COVAP cooperative] placed an order with us on December 16, 1994. I informed him by fax that we could not accept it as it stood and suggested he contact one of our regional partners such as Brossette with whom we have a partnership agreement and from whom he could likely obtain preferential conditions. (...) To date, the order has still not been delivered."</w:t>
      </w:r>
    </w:p>
    <w:p>
      <w:r>
        <w:t>1163. The company Saunier Duval was therefore also aware of the intention stipulated in the "associated members" charter to combat competing distribution channels reselling wall-mounted gas boilers at low prices.</w:t>
      </w:r>
    </w:p>
    <w:p>
      <w:r>
        <w:t>1164. It also contributed to its implementation. In a letter dated March 10, 1995, the company Saunier Duval did not hesitate to inform wholesalers of its action with the DIY superstore Bati-Leclerc to stop an advertising campaign in favor of its products that "damages the overall image of the brand," specifying to them "I think it was important for you to be informed of Saunier Duval ECC's concern to work with partners who primarily defend expertise. We are currently studying a partnership project based on these considerations (...)". According to the company Saunier</w:t>
      </w:r>
    </w:p>
    <w:p>
      <w:r>
        <w:t>Duval, this letter would only reflect its obligation "to engage in a double game with wholesalers by pretending to respect the provisions of the Associated Members charter, and this solely to avoid being delisted." Nevertheless, the Competition Council believes that, through this "double game," the company Saunier Duval has reinforced the actions of the FNAS and its members against DIY superstores, unlike other suppliers who have always refused to comply.</w:t>
      </w:r>
    </w:p>
    <w:p>
      <w:r>
        <w:t>1165. The company Saunier Duval decided to implement a selective distribution contract on May 2, 1996 (paragraph 405) whereby the distributor commits to reselling Saunier Duval products only to a "professional installer." However, several indicators, described in paragraphs 409 to 415, show that the purpose of this contract was to exclude DIY superstores from the distribution of Saunier Duval heating products. In a circular letter sent to all its distributors on January 31, 1997, Saunier Duval noted: "The result has been a very noticeable increase in the prices of our boilers and water heaters in DIY superstores and in some cases the physical disappearance of these products. Today, in accordance with the law of July 1 on competition law, SD ECCF has decided to simply close the accounts of distributors who have not signed the 'consumer safety' contract. This measure will result in a gradual disappearance of our products' stocks in DIY superstores. SD ECCF therefore fully and definitively commits alongside the professional sector." This strategy implemented by the company Saunier Duval reflects its adherence to the actions taken by the FNAS and its members to exclude DIY superstores, as confirmed by the already cited letter from the Richardson company dated July 5, 1996.</w:t>
      </w:r>
    </w:p>
    <w:p>
      <w:r>
        <w:t>1166. Mr. 67..., director of the tile, sanitary, heating trade at Dubois Matériaux, confirmed: "Our clientele consists of both installers and the company Castorama (of which we are a subsidiary). (...) For Saunier Duval, we only distribute products to installers (...). At the beginning of 1996, we delivered to Saunier Duval professionals and Castorama. In May 1996, the management of Saunier Duval asked me to choose between the installer circuit or the DIY superstore. At that time, I was told that there would be two purchasing circuits, one that would choose installers but would have special conditions in return, and one that would choose DIY superstores with pricing conditions, the difference being about 30%. For my part, I chose the Saunier Duval 'consumer safety' contract (...). I made the right choice since about 6 months later I was informed by other Dubois agencies that had made the opposite choice that they could no longer deliver Saunier Duval products (...)." The Dubois Matériaux agency in Nantes indeed confirmed having received a letter from Saunier Duval on January 2, 1997, indicating that it would no longer be supplied since it delivered to Castorama: "In accordance with law no. 96-588 of July 1, 1996, reforming competition law, SDECCF has decided to reserve the distribution of its products exclusively to wholesalers who can commit, through the 'consumer safety' contract, to sell said products exclusively to professional installers. The nature of your business has prevented you from signing such a contract. Consequently, we confirm the closure of your account as of the date of receipt of this letter."</w:t>
      </w:r>
    </w:p>
    <w:p>
      <w:r>
        <w:t>1167. Finally, the DIY superstores Brico-dépôt and Leroy Merlin also confirmed that they could no longer source from Saunier Duval or its wholesalers and, consequently, could no longer distribute any of its products and this abruptly:</w:t>
        <w:br/>
        <w:t>- Ms. 84..., legal advisor of Leroy Merlin SA, stated: "Since May 1996, the largest supplier in France has implemented a selective distribution network overnight. All ongoing orders, namely boilers, spare parts, and installation components, have been blocked. To date, stock materials are unsellable as we have enormous difficulties being supplied for installation" (paragraph 456);</w:t>
        <w:br/>
        <w:t>- Mr. Maciejwski, head of heating purchasing products at Leroy Merlin SA confirmed: "Regarding Saunier Duval, we can no longer obtain anything from wholesalers. The wholesalers informed me that they had signed a contract prohibiting them from delivering to DIY superstores."</w:t>
        <w:br/>
        <w:t>- Mr. 90..., director of the Brico-dépôt store in Saint-Herblain also indicated: "We are penalized and severely so due to no longer marketing Saunier Duval boilers, especially since there is a significant renewal market in the region. We cannot achieve the same volumes with substitute brands."</w:t>
      </w:r>
    </w:p>
    <w:p>
      <w:r>
        <w:t>1168. The Council deduces that from May 2, 1996, Saunier Duval abruptly refused to supply DIY superstores and prevented them from distributing its products. However, it will be demonstrated later that the selective distribution contract implemented by Saunier Duval goes beyond what is necessary to ensure the distribution and installation of its products under the best safety conditions (complaint no. 11).</w:t>
      </w:r>
    </w:p>
    <w:p>
      <w:r>
        <w:t>1169. For all these reasons, the Council believes that there are sufficient serious, precise, and consistent indicators demonstrating that the company Saunier Duval has contributed to "slowing down the establishment and/or advancement of other circuits not oriented towards professionals or circumventing the trade," particularly the DIY superstores since the end of 1993 and in a particularly aggressive manner from May 2, 1996. It will, however, take into account, when assessing the amount of the sanction, the fact that Saunier Duval continued its supplies to certain installer cooperatives despite a 40% drop in its sales between 1996 and 1998.</w:t>
      </w:r>
    </w:p>
    <w:p>
      <w:r>
        <w:t>1170. It follows from all of the above that it is established that the FNAS and the manufacturers Néomédian, Sanijura, Oras, Geberit, Valentin, Frisquet, Chaffoteaux et Maury, and Saunier Duval have conspired to apply the "associated members" charter proposed by the FNAS, which aims to restrict the outlets of manufacturers and the supply capacities of DIY superstores and installer cooperatives and to restrict these operators' access to downstream markets for the distribution of sanitary ceramic products, faucets, and heating products. This practice is prohibited by Article L. 420-1 of the Commercial Code.</w:t>
      </w:r>
    </w:p>
    <w:p>
      <w:r>
        <w:t>4.2. On the Centramat charter (complaint no. 8)</w:t>
      </w:r>
    </w:p>
    <w:p>
      <w:r>
        <w:t>1171. Under complaint no. 8, the associates of the Centramat grouping as well as the following suppliers: the companies Armstrong, Auer, Briffault, Elco, Pettinaroli, Eurojauge, Faral, Ferroli, Geminox, Joncoux, Siemens, Mark Aerotherm, Metalotherm, Novatrix, Oventrop, RBM, Roca, Selkirk, Stücklin, Testo, Tubest, Zehnder, have been accused of having conspired through the Centramat partnership charter since 1995. This charter aims to create an exclusive supply system for the wholesale distributors who are members of Centramat from partner manufacturers in order to exclude other distribution channels, notably DIY superstores and installer cooperatives, from the markets for the supply and distribution of sanitary ceramic products, faucets, and heating products.</w:t>
      </w:r>
    </w:p>
    <w:p>
      <w:r>
        <w:rPr>
          <w:b/>
        </w:rPr>
        <w:t>[Pages 289–291]</w:t>
      </w:r>
    </w:p>
    <w:p>
      <w:r>
        <w:t xml:space="preserve">1172. The company Brossette, which acquired the company Emafu, does not contest this grievance and has requested the benefit of the transaction in accordance with III of Article L.464-2 of the Commercial Code. Furthermore, the companies L’électro Thermique, Drome Chauffage, Stucklin, and Selkirk have been removed from the trade and companies register.  </w:t>
        <w:br/>
        <w:t xml:space="preserve">1173. Some parties involved contest the anti-competitive nature of the Centramat charters (first, second, and third versions). However, the Council refers to the previous developments that confirm the anti-competitive nature of the Centramat charters, regardless of the version considered, as they aim to obstruct deliveries from manufacturers to competing distribution channels of wholesalers given their low pricing policy (paragraphs 974 to 989). The first and third versions of the Centramat charter indeed specify that suppliers "commit not to distribute in the French market – directly or indirectly – their products outside the professional circuit, particularly to DIY superstores (GSB) and cooperatives of artisan installers" (paragraphs 329, 332). Moreover, while the second version of the charter only targets restrictions on active sales to GSBs and cooperatives of installers, it has been demonstrated that it effectively has the same purpose as the other two versions of the charter (paragraphs 981 to 984).  </w:t>
        <w:br/>
        <w:t xml:space="preserve">1174. The evidence of the explicit acceptance of the anti-competitive nature of the agreement is provided by the unanimous adoption of the Centramat charters by the wholesale members of the group, namely Ets J.Bayart, Bodinier Oger, Boulay Frères, Céditherm, De Latour Midel, Equinoxe, Le Goff, Menguy Diffusion, Normatec, Prothermic, Prothermie, SIBAM, Thermic Anjou, TPLC, and VF Confort on one hand (see paragraphs 991 to 994), and the existence of a set of serious, precise, and consistent indicators demonstrating the explicit consent of manufacturers in favor of these charters (first, second, and/or third version) on the other hand. The agreement is thus constituted regardless of whether each party demonstrates or not that it did not apply the terms of this charter and continued its commercial relations with GSBs and/or cooperatives of installers. Indeed, the more or less complete application of the measures agreed upon through the Centramat charters and their anti-competitive effect have consequences not on the existence of the liability of the parties to the agreement, but on the extent of it and thus on the level of the sanction. The indicators are therefore to be sought for each of the manufacturers involved under grievance no. 8.  </w:t>
        <w:br/>
        <w:t xml:space="preserve">Tubest  </w:t>
        <w:br/>
        <w:t xml:space="preserve">1175. The company Tubest first negotiated the content of its commitment with the Centramat group in a letter dated December 8, 1995, in which it intended to distinguish itself sharply from other manufacturers and specified that it would "not develop an active commercial policy in the French market for the marketing of our products for chimney flue systems outside the professional circuit, particularly to DIY superstores (GSB) and cooperatives of artisans," for a duration of one year renewable based on the results achieved with the group (appendix 10 sealed 2 references 70-72). It therefore took care to limit its exclusivity commitment to wholesalers through the "charter for respect of the professional circuit" to only active sales for the 1996 fiscal year.  </w:t>
        <w:br/>
        <w:t xml:space="preserve">1176. Furthermore, the company Tubest did not sign the second version of the Centramat charter, as evidenced by the list established on June 23, 1997, by Centramat (appendix 10 sealed 2 reference 842). Additionally, this company did not participate in the "1st SYMPOSIUM of PARTNER SUPPLIERS of Centramat" during which the third version of the Centramat charter was presented. Finally, the company Tubest was not referenced by the Centramat group for the year 1997, while it demonstrates having supplied, in the same year, the company Tolerie du Sud Ouest, which had GSB clients. The Council concludes that in the absence of a set of serious, precise, and consistent indicators, it is not established that the company Tubest signed the third version of the Centramat charter.  </w:t>
        <w:br/>
        <w:t xml:space="preserve">1177. It follows from all of the above that the company Tubest only adhered to the first version of the Centramat charter after imposing restrictions. It particularly took care to retain the right to sell its products to cooperatives of installers and to GSBs that would request them, contrary to the terms of the first version of the Centramat charter. Furthermore, it is not established that it signed the second and third versions of the Centramat charter, so grievance no. 8 cannot be retained against it.  </w:t>
        <w:br/>
        <w:t xml:space="preserve">1178. The approach of the company Tubest sufficiently demonstrates that it was possible for any manufacturer to refuse the anti-competitive commercial policy advocated by the Centramat group and to be referenced.  </w:t>
        <w:br/>
        <w:t xml:space="preserve">Auer  </w:t>
        <w:br/>
        <w:t xml:space="preserve">1179. Several indicators demonstrate that the company Auer expressly informed the Centramat group and its members that it committed to distributing exclusively most of its ranges to wholesalers only.  </w:t>
        <w:br/>
        <w:t xml:space="preserve">1180. The company Auer first specified in a letter dated June 18, 1996, addressed to Centramat (appendix 10 sealed 2 reference 61): "(...) During our various discussions with Mr. Bayart, we shared our political and commercial strategy, which is based on the distribution of our products through an exclusive circuit of professionals. In our manufacturing, we have certain products typically intended for distribution by DIY superstores (for example: mobile Butane). Therefore, we willingly accept to confirm distributing exclusively through a professional network such as yours, the ranges of radiator products, boilers, and gas accumulators. The other products do not fit into your points of sale." While this company indeed created a range of products that only interested GSBs (mobile Butane), it voluntarily decided to reserve the distribution of its other product ranges exclusively to wholesalers, whereas it has been demonstrated that GSBs and cooperatives also distributed radiator products, boilers, and gas accumulators.  </w:t>
        <w:br/>
        <w:t xml:space="preserve">1181. The acceptance of the company Auer of the Centramat charter is also confirmed by a fax sent by Centramat to its members indicating that Auer has signed the "Charte Loyale Partenaire" (3rd version) (appendix 10 sealed 2 reference 139): "SUBJECT: Auer-Centramat Partnership: Gentlemen, the company Auer, signatory of the 'Charte Loyale Partenaires' asks us what products are referenced by all Centramat partners (...)".  </w:t>
        <w:br/>
        <w:t xml:space="preserve">1182. Furthermore, the company Auer participated in the "1st SYMPOSIUM of PARTNER SUPPLIERS of Centramat" (appendix 10 sealed 2 references 208 and 220). However, it emerges from the letter of thanks sent by Mr. L..., manager of Centramat, to the manufacturers that on this occasion, the "mutual rights and duties within the framework of respect for the professional circuit" were specified. The letter continues: "As a guarantee of these mutual commitments, the CHARTE LOYALE PARTENAIRES that we attach will allow us to approach this new era of collaboration on known and accepted bases by all for a harmonious development of our business volumes (...)".  </w:t>
        <w:br/>
        <w:t xml:space="preserve">1183. Finally, the company Auer appears on the list of signatories of the third version of the Centramat charter, known as the "Charte Loyale Centramat," dated May 1997 and June 23, 1997.  </w:t>
        <w:br/>
        <w:t xml:space="preserve">1184. The Council concludes that there is a set of serious, precise, and consistent indicators demonstrating that the company Auer expressly accepted the terms of the Charte Loyale Partenaire (3rd version) so that grievance no. 8 is established against it. It will be necessary to take into account the fact that it did not sign the first and second versions of the Centramat charter and that it has always supplied competing circuits of wholesalers with "Mobile Butane" products, excluding its other product ranges, to assess the extent of its liability.  </w:t>
        <w:br/>
        <w:t xml:space="preserve">Armstrong  </w:t>
        <w:br/>
        <w:t xml:space="preserve">1185. The company Armstrong accepted the terms of the "charter for respect of the professional circuit" as it confirmed by fax on November 14, 1995, its agreement by returning the first version of the charter signed to the Centramat group (appendix 10 sealed 2 references 34-35 and 71). Furthermore, the company Armstrong also signed the third version of the Centramat charter: first, the flyer drafted by the company Prothermic states: "Return Charter by December 11, 1996: Armstrong, Efficia, Elco, Eurob, Geminox, Joncoux, Novatrix, Zehnder, RBM, Oventrop, Ferroli, Stucklin, Metaloterm / 13" (appendix 10 sealed 2 reference 206). It is also listed among the participants in the "1st SYMPOSIUM of PARTNER SUPPLIERS of Centramat" during which the Charte Loyale Partenaire was presented to manufacturers and attached to Mr. L...'s letter of thanks (appendix 10 sealed 2 references 208 and 220). Additionally, the company Armstrong appears on the lists of signatories established by Centramat in May 1997 and on June 23, 1997 (appendix 29 references 815 and 841 and appendix 10 sealed 2 reference 206). Finally, it was referenced by the Centramat group in 1996 and 1997 (appendix 29 reference 837). The Council concludes that there is a set of serious, precise, and consistent indicators demonstrating that the grievance is established against the company Armstrong.  </w:t>
        <w:br/>
        <w:t xml:space="preserve">Briffault  </w:t>
        <w:br/>
        <w:t xml:space="preserve">1186. The company Briffault appears on the lists of signatories of the "Charte Loyale Partenaire" (third version), established by Centramat in May 1997 and on June 23, 1997 (appendix 29 references 815 and 841 and appendix 10 sealed 2 reference 206) and on the list of participants in the "1st SYMPOSIUM of PARTNER SUPPLIERS of Centramat" (appendix 10 sealed 2 references 208 and 220). Finally, it was referenced by the Centramat group in 1996 and 1997 (appendix 29 reference 837).  </w:t>
        <w:br/>
        <w:t xml:space="preserve">1187. Grievance no. 8 is therefore established against it. However, it will be necessary to take into account, at the stage of assessing the sanction, the fact that it continued to sell its products to the company Decotec, which distributed them in GSB and GSA between 1996 and 2000.  </w:t>
        <w:br/>
        <w:t xml:space="preserve">Elco  </w:t>
        <w:br/>
        <w:t>1188. The company Elco signed the "charter for respect of the professional circuit" (appendix 7 sealed 1 reference 124). Furthermore, it appears from a flyer seized at the Centramat premises that the company Elco is listed on the handwritten list specifying the names of the companies under the heading "Return Charter by 11.12.96" (appendix 10 sealed 2 reference 206), that is to say, the list of companies that returned the "Charte Loyale Partenaire" (third version) signed on December 11, 1996. The signature of the third version of the charter</w:t>
      </w:r>
    </w:p>
    <w:p>
      <w:r>
        <w:rPr>
          <w:b/>
        </w:rPr>
        <w:t>[Pages 292–294]</w:t>
      </w:r>
    </w:p>
    <w:p>
      <w:r>
        <w:t>of the companies under the heading "Return Charter as of 11.12.96" (annex 10 sealed 2 reference 206), that is to say the list of companies that returned the "Loyal Partner Charter" (third version) signed on December 11, 1996. The signature of the third version of the charter is confirmed by the fact that the company Ferroli is listed among the participants at the "1st SYMPOSIUM of PARTNER SUPPLIERS of Centramat" (annex 10 sealed 2 references 208 and 220) as well as on the lists of signatories established by Centramat in May 1997 and on June 23, 1997 (annex 29 references 815 and 841). Furthermore, Ferroli was the third main supplier of Centramat in 1995 and the second in 1996 (annex 29 references 843-845), so it could not have been unaware of the commercial policy followed by the group. In this regard, the form filled out on July 10, 1996, for its referencing specifies that it opted for "Exclusive trade distribution" in an exclusive geographical area for the wholesalers who are members of Centramat. However, Ferroli was also referenced in 1997.</w:t>
      </w:r>
    </w:p>
    <w:p>
      <w:r>
        <w:t>1193. The Council concludes that there is a body of serious, precise, and consistent evidence demonstrating that the company Ferroli expressed its willingness to comply with the terms of the Centramat charters (first and third versions) referred to in grievance no. 8. However, it will be necessary to take into account, at the stage of determining the sanction, the fact that it continued to sell its products to installer cooperatives between 1994 and 1998 and that it developed its sales of air conditioning products in DIY superstores starting in 1997.</w:t>
      </w:r>
    </w:p>
    <w:p>
      <w:r>
        <w:t>Geminox</w:t>
      </w:r>
    </w:p>
    <w:p>
      <w:r>
        <w:t>1194. The signature of the "charter for respect of the professional circuit" (first version) is evidenced by the letter sent by Geminox to Centramat on November 20, 1995, to which was attached the charter duly signed by Mr. Philippe 110..., managing director of Geminox (annex 10 sealed 2 references 28-29). Furthermore, contrary to its claims, there is a body of serious, precise, and consistent evidence that Geminox reiterated its willingness to adhere to the objectives of Centramat's commercial policy by agreeing to the third version of the charter. First, it participated in the "1st SYMPOSIUM of PARTNER SUPPLIERS of Centramat" (annex 10 sealed 2 references 208 and 220) during which the "mutual rights and duties in the context of respect for the professional circuit" were specified. Additionally, it appears from a flyer seized at Centramat's premises that Geminox is listed on the handwritten list specifying the names of the companies under the heading "Return Charter as of 11.12.96" (annex 10 sealed 2 reference 206), that is to say the list of companies that returned the "Loyal Partner Charter" (third version) signed on December 11, 1996. Finally, Geminox is listed on the signatories' lists established by Centramat in May 1997 and on June 23, 1997 (annex 29 references 815 and 841).</w:t>
      </w:r>
    </w:p>
    <w:p>
      <w:r>
        <w:t>1195. Finally, the Council notes that in its letter of November 20, 1995, the company Geminox specified: "We are pleased to send you your charter for respect of the professional circuit duly signed." However, no evidence allows verification that the company Geminox personally suffered pressure from the Centramat group to compel it to sign this charter. On the contrary, it appears that Geminox was ranked 13th in the "supplier hit parade" of the Centramat group (annex 29 references 843-845), so it was likely to benefit from a certain negotiating power with said group, especially since it admits to having a commercial policy exclusively focused on trade, both before and after signing the Centramat charters.</w:t>
      </w:r>
    </w:p>
    <w:p>
      <w:r>
        <w:t>1196. The Council concludes that the company Geminox freely and voluntarily adhered to the first and third versions of the Centramat charter, that it respected this charter by distributing its products only through the wholesaler circuit. The fact that this commercial policy predated the signing of the Centramat charters cannot justify this anti-competitive agreement. Similarly, while it is true that no refusal to sell to DIY superstores or installer cooperatives is demonstrated, this circumstance can only be taken into account at the stage of assessing the sanction in light of the limited real effect of the practice implemented by the company Geminox.</w:t>
      </w:r>
    </w:p>
    <w:p>
      <w:r>
        <w:t>Joncoux</w:t>
      </w:r>
    </w:p>
    <w:p>
      <w:r>
        <w:t>1197. The company Joncoux acquired the company Isotip Industrie, which was also a supplier to the Centramat group.</w:t>
      </w:r>
    </w:p>
    <w:p>
      <w:r>
        <w:t>1198. The latter signed the charter for respect of the professional circuit on December 5, 1995, specifying "to commit not to distribute in the French market - directly or indirectly - my products outside the professional circuit, particularly to DIY superstores (GSB) and installer cooperatives except for ORCAB, a historical client of the company on which we could rely during difficult periods." It was therefore fully aware of the anti-competitive nature of the Centramat charter concerning other distribution circuits deprived of a supply source. Consequently, even if it made a significant reservation, Isotip voluntarily and freely agreed with Centramat not to distribute its products to DIY superstores in December 1995. It follows that grievance no. 8 is established against the company Isotip. Regarding the signing of the third version of the charter, the Competition Council notes that the company Isotip participated in the "1st SYMPOSIUM of PARTNER SUPPLIERS of Centramat" (annex 10 sealed 2 references 208 and 220) during which the "mutual rights and duties in the context of respect for the professional circuit" were specified and that it was referenced by the Centramat group in 1997 (annex 29 reference 841). The Council acknowledges, however, that the company Isotip is not listed on the lists of companies that signed the "loyal partner charter" and that it suffered pressure from the Centramat group in 1996, its referencing for the year 1997 being conditional on its commitment not to deliver to the C2A cooperative (annex 10 sealed 2 reference 119). It will be taken into account at the stage of assessing the sanction that the company Isotip did not voluntarily and freely adhere to the other Centramat charters and limited the anti-competitive effect of the first version of the Centramat charter to only the DIY superstores.</w:t>
      </w:r>
    </w:p>
    <w:p>
      <w:r>
        <w:t>1199. Regarding the behavior of the company Joncoux, the Council notes that it participated in the "1st SYMPOSIUM of PARTNER SUPPLIERS of Centramat" (annex 10 sealed 2 references 208 and 220) and that it is listed among the signatories of the second version of the charter for "respect of the professional circuit" and the third version of the charter entitled "Loyal Partner Charter" (annex 29 reference 842) on the lists established by Centramat in May 1997 and on June 23, 1997. It is also mentioned on the flyer seized at Centramat's premises specifying the names of the companies.</w:t>
      </w:r>
    </w:p>
    <w:p>
      <w:r>
        <w:rPr>
          <w:b/>
        </w:rPr>
        <w:t>[Pages 295–297]</w:t>
      </w:r>
    </w:p>
    <w:p>
      <w:r>
        <w:t>PARTNERS de Centramat» (annexe 10 scellé 2 cotes 208 et 220) et ont été référencées par le groupement Centramat en 1996 et 1997 (annexe 29 cote 837). Le Conseil en conclut qu'il existe un faisceau d'indices graves, précis et concordants démontrant que les sociétés Eurob et RBM ont manifesté librement leur volonté de se conformer aux termes des chartes Centramat (deuxième et troisième version) et qu’elles ont appliqué la politique de distribution visée par la charte, de sorte que le grief n°8 est établi à leur égard.</w:t>
      </w:r>
    </w:p>
    <w:p>
      <w:r>
        <w:rPr>
          <w:b/>
        </w:rPr>
        <w:t>[Pages 298–300]</w:t>
      </w:r>
    </w:p>
    <w:p>
      <w:r>
        <w:t>the names of the companies under the heading "Return Charter as of 11.12.96" (appendix 10 sealed 2 reference 206), that is to say, the list of companies that returned the "Loyal Partner Charter" (third version) signed on December 11, 1996. Furthermore, they participated in the "1st SYMPOSIUM of PARTNER SUPPLIERS of Centramat" (appendix 10 sealed 2 references 208 and 220) during which the "mutual rights and duties within the framework of respect for the professional circuit" were specified. They are also listed among the signatories of the third version of the charter established by Centramat in May 1997 and on June 23, 1997 (appendix 29 references 815 and 841). Finally, it appears from the documents in the file that they were referenced in 1996 and 1997 in place of the manufacturer Giacomini, who had refused to sign the Centramat charter (paragraph 1006).</w:t>
      </w:r>
    </w:p>
    <w:p>
      <w:r>
        <w:t>1211. The Council concludes that the companies Eurob and RBM voluntarily committed to the Centramat group not to supply the installer cooperatives and the DIY superstores by signing the second and third versions of the Centramat charter, so that complaint no. 8 is established against them. However, it will take into account, at the stage of assessing the sanction, the fact that these companies have shown an increasing trend in their deliveries to the installer cooperatives.</w:t>
      </w:r>
    </w:p>
    <w:p>
      <w:r>
        <w:t>Siemens (Landis &amp; Staefa)</w:t>
      </w:r>
    </w:p>
    <w:p>
      <w:r>
        <w:t>1212. The company Siemens is held responsible for the behaviors of the company Landis &amp; Staefa.</w:t>
      </w:r>
    </w:p>
    <w:p>
      <w:r>
        <w:t xml:space="preserve">1213. In a letter dated November 28, 1995, the company Landis expressed its principle agreement to sign the Centramat charter that was sent to it on October 14, 1995, and not to supply the DIY superstores, provided that the commitments set by the charter are extended to all wholesalers gathered within Centramat and that the endorsement of the FNAS is obtained in order to give it full effect:  </w:t>
        <w:br/>
        <w:t xml:space="preserve">"Your letter of October 14 has received our full attention. Your request aligns with the active partnership that Landis &amp; Gir wishes to promote and maintain with the profession of distributors. We are ready to respond favorably to your request, which should, in our view, be accompanied by the following provisions:  </w:t>
        <w:br/>
        <w:t xml:space="preserve">Within the framework of a partnership, it is important that each party commits equally to an approach. We would therefore like reciprocity, that is to say, the commitment of Centramat not to distribute the brands and models going through the DIY superstores.  </w:t>
        <w:br/>
        <w:t>If Landis &amp; Gir commits not to go through the DIY superstores, this commitment will benefit the entire profession. It therefore seems important to us that the FNAS endorses and implements the approach you propose (...)"</w:t>
      </w:r>
    </w:p>
    <w:p>
      <w:r>
        <w:t>1214. The interest of the company Landis &amp; Staefa in favor of a charter proposing mutual commitments not to supply, in particular, the DIY superstores, is confirmed by its referencing sheet dated October 9, 1996, in which it specifies: "Exclusive distribution: YES - Signatory of the charter: Principle agreement but definition of reciprocity following a telephone conversation with Mr. L..., Mr. Patou." It was referenced by the Centramat group in 1996 and 1997 (appendix 29 reference 838).</w:t>
      </w:r>
    </w:p>
    <w:p>
      <w:r>
        <w:t>1215. The Council deduces that the company Landis &amp; Staefa accepted to adhere to the Centramat charter as early as October 14, 1995 (first version) and reiterated its commitment to the second version of the charter in its referencing sheet of October 9, 1996. It also supported the Centramat group in obtaining the endorsement of the FNAS, which bore fruit. Indeed, the president of the FNAS, Mr. Y..., clearly affirmed the support of the FNAS for the Centramat charter in a letter dated October 20, 1995: "I can assure you that your trade union federation [the FNAS] can only applaud your initiative, and therefore support it" (paragraph 341).</w:t>
      </w:r>
    </w:p>
    <w:p>
      <w:r>
        <w:t>1216. Furthermore, the Council notes that the company Landis &amp; Staefa participated in the "1st SYMPOSIUM of PARTNER SUPPLIERS of Centramat" on November 21, 1996, during which the third version of the Centramat charter was presented, which included, as it had envisioned, mutual commitments between manufacturers and wholesalers. By signing this charter on January 27, 1997, the company Landis &amp; Staefa expressly confirmed its commitment not to supply the DIY superstores and the installer cooperatives, voluntarily contributing to the realization of the agreement referred to in complaint no. 8. The Council will, however, take into account, at the stage of assessing the sanction, the fact that the company Landis &amp; Staefa delayed the effective signing of the Centramat charter until January 27, 1997, and that it demonstrated an increasing trend in delivering to several installer cooperatives between 1996 and 2000 and approached certain DIY superstores in 1995 and 1999. Finally, although Siemens did indeed acquire the company Landis &amp; Staefa, its activities in the heating sector represent only 1.80% of its total revenue.</w:t>
      </w:r>
    </w:p>
    <w:p>
      <w:r>
        <w:t>Roca</w:t>
      </w:r>
    </w:p>
    <w:p>
      <w:r>
        <w:t>1217. The company Roca signed the first version of the charter for respect of the professional circuit on October 17, 1995 (appendix 10 sealed 2 reference 40). Furthermore, it appears from its referencing sheet dated October 24, 1996, that it specifies having signed the Centramat charter unreservedly and having opted for "exclusive distribution trade" by granting "exclusivity by area" to the partners of Centramat "as far as possible" (appendix 10 references 233-239). It was also referenced by the Centramat group in 1996 (appendix 29 reference 837). It follows that the company Roca voluntarily and freely committed to Centramat and its members to grant them geographical exclusivity that even goes beyond the commitments set forth in the Centramat charter signed in 1995.</w:t>
      </w:r>
    </w:p>
    <w:p>
      <w:r>
        <w:t>1218. Moreover, the Council notes that it participated in the "1st SYMPOSIUM of PARTNER SUPPLIERS of Centramat" (appendix 10 sealed 2 references 208 and 220) and that it appears on the lists established by Centramat in May 1997 and on June 23, 1997, among the signatories of the first version of the charter for "respect of the professional circuit" and of the third version of the charter titled "Loyal Partner Charter" (appendix 29 references 815 and 842). Finally, it appears that it was also referenced by the Centramat group in 1997 (appendix 29 reference 837).</w:t>
      </w:r>
    </w:p>
    <w:p>
      <w:r>
        <w:t>1219. Consequently, the fact that the company Roca did not apply, in practice, the terms of the Centramat charters, by selling products to the DIY superstores and cooperatives, cannot call into question its voluntary adherence to the agreement referred to in complaint no. 8, but will constitute a factor to be considered at the stage of sanction evaluation.</w:t>
      </w:r>
    </w:p>
    <w:p>
      <w:r>
        <w:t>Testo</w:t>
      </w:r>
    </w:p>
    <w:p>
      <w:r>
        <w:t>1220. The company Testo signed the first version of the Centramat charter on November 28, 1995 (appendix 10 sealed 2 reference 24) and is listed among the signatories of the Centramat charter established by Centramat on February 12, 1996, at which time the second version of the charter was in effect (appendix 10 sealed 2 references 71 and 159). Furthermore, there is a body of serious, precise, and consistent evidence indicating that the company Testo reiterated its willingness to adhere to the objectives of Centramat's commercial policy by agreeing to the third version of the charter. It first participated in the "1st SYMPOSIUM of PARTNER SUPPLIERS of Centramat" (appendix 10 sealed 2 references 208 and 220) during which the "mutual rights and duties within the framework of respect for the professional circuit" were specified. Additionally, it appears on the lists of signatories of the "loyal partner charter" established by Centramat in May 1997 and on June 23, 1997 (appendix 29 references 815 and 841). Finally, no evidence in the file demonstrates that the company Testo was subject to individualized threats by the Centramat group and its members.</w:t>
      </w:r>
    </w:p>
    <w:p>
      <w:r>
        <w:t>1221. The Competition Council concludes that the company Testo voluntarily committed to the Centramat group not to supply the installer cooperatives and the DIY superstores by signing the three versions of the Centramat charter, so that complaint no. 8 is established against it. However, it will take into account, at the stage of assessing the sanction, the fact that the company Testo demonstrates an increasing trend in its deliveries to the installer cooperatives and that the DIY superstores did not solicit it, thus limiting the actual effect of this collusive practice.</w:t>
      </w:r>
    </w:p>
    <w:p>
      <w:r>
        <w:t>Zehnder</w:t>
      </w:r>
    </w:p>
    <w:p>
      <w:r>
        <w:t>1222. The company Zehnder specifies that it sells heating products (steel radiators) intended for communities or professionals, so that it has never been solicited by the DIY superstores given the technical nature of its products and their usage.</w:t>
      </w:r>
    </w:p>
    <w:p>
      <w:r>
        <w:t>1223. Although it did not sign the first and second versions of the "charter for respect of the professional circuit," as indicated by the documents cited by it as well as the sheet filled out on June 27, 1996, for its referencing for 1997, the Council notes that there is a body of serious, precise, and consistent evidence demonstrating that it signed the third version of the Centramat charter under which it committed not to distribute its products to the DIY superstores and installer cooperatives, among others. This signature is evident from the letter sent by Mr. L... on June 24, 1997, to the investigator of the DGCCRF (appendix 29 p 15). It is confirmed by the fact that the company Zehnder is mentioned on the flyer seized in the premises of Centramat among the names of the companies under the heading "Return Charter as of 11.12.96" (appendix 10 sealed 2 reference 206), that is to say, the list of companies that returned the "Loyal Partner Charter" (third version) signed on December 11, 1996. Furthermore, it participated in the "1st SYMPOSIUM of PARTNER SUPPLIERS of Centramat" (appendix 10 sealed 2 references 208 and 220) during which the "mutual rights and duties within the framework of respect for the professional circuit" were specified. Finally, it was referenced in 1996 and 1997 unlike other manufacturers referenced in 1996 who, having refused to sign the Loyal Partner Charter, were subsequently delisted (Danfoss, Finimetal, Tubest, Watts, TEN…).</w:t>
      </w:r>
    </w:p>
    <w:p>
      <w:r>
        <w:t>1224. The Competition Council deduces that there is sufficient serious, precise, and consistent evidence demonstrating that the company Zehnder signed the third version of the Centramat charter in December 1996, so that complaint no. 8 is established against it. However, at the stage of assessing the sanction, it will be necessary to take into account the fact that the company Zehnder delayed the effective signing of the Centramat charter until December 1996, and that it demonstrated a consistent delivery to the installer cooperatives COVAP and Cossessac between 1993 and 1998, so that it did not contribute to the effective implementation of the Centramat charter between 1997 and 1998.</w:t>
      </w:r>
    </w:p>
    <w:p>
      <w:r>
        <w:t>1225. In general conclusion, the Competition Council believes that it follows from all of the above that the partners of the Centramat group: Établissements Jacques Bayart, Bodinier Oger, Boulay Frères, Céditherm, De Latour Midel, Equinoxe, Le Goff, COMET (Menguy Diffusion), Emafu (Normatec), Prothermic, Prothermie, Brossette (SIBAM), Thermic Anjou, T.P.L.C., VF Confort and the following suppliers: Armstrong, Auer, Briffault, Elco, Pettinaroli, Eurojauge, Faral, Ferroli, Geminox, Joncoux, Siemens, Metalotherm, Novatrix, Oventrop, RBM, Roca, Testo, and Zehnder have colluded through the Centramat partnership charter which had the purpose and</w:t>
      </w:r>
    </w:p>
    <w:p>
      <w:r>
        <w:rPr>
          <w:b/>
        </w:rPr>
        <w:t>[Pages 301–303]</w:t>
      </w:r>
    </w:p>
    <w:p>
      <w:r>
        <w:t xml:space="preserve">to eliminate competition from other distribution channels such as DIY superstores and installer cooperatives in the heating product distribution markets. This practice is prohibited by Article L. 420-1 of the Commercial Code.  </w:t>
        <w:br/>
        <w:t xml:space="preserve">1226. On the other hand, the complaint is not established against the companies Eutec, Mark BV, and Tubest.  </w:t>
        <w:br/>
        <w:t xml:space="preserve">4.3. On vertical agreements within the GSP (complaint 9) and the GSE (complaint no. 10)  </w:t>
        <w:br/>
        <w:t xml:space="preserve">1227. Under complaint no. 9, the companies Adoue, Anconetti Star, Anconetti SLARC, Artisans du Velay, Batimantes, Braun and Baltes, CDM, Caffiaux Debatte, Charpentier, Cobatri, Comptoir Forestier, Comptoir des matériaux, CS Frizat, Ets Sanitaires, Faouet and Benard, Filloux, Fournitherm, Larivière Distribution, ICSC Colombes, Monatte et Fils, Moy, Person, Sanibat, Sanichaud, SCO, SFCP, Sodrac, Therm’essonne, Rousselot CSM, Ammann, Anconetti Auvergne, Baudry, CDM, Comet (Compagnie Orléanaise de Materiel Electrique et Thermique), Ets H.Bertaux, Gury Frères, Mafart, Larivière, Sodiatec, Yonnelec, gathered within the National Group for Heating and Sanitary Distribution (GSP), and certain manufacturers: Tôlerie Emaillerie Nantaise, Ideal Standard, Technibois, Grundfos, Valentin, Chaffoteaux et Maury, Elm Leblanc, Giacomini, Watts, Comap, Gurtner, Morel have been accused of colluding to cease supplying DIY superstores and installer cooperatives and/or to determine the pricing advantages granted to wholesale members of the group in a discriminatory manner compared to those granted to other distribution channels.  </w:t>
        <w:br/>
        <w:t xml:space="preserve">1228. Under complaint no. 10, the same collusion practices were attributed to the European Sanitary Group (GSE), its members, the companies Balitrand, Chausson Matériaux, Docks Batiment et Industrie (sanitary economy), Docks Batiment et Industrie (sanitary central), Le Disque Bleu, Escoula, Mano, Martin Belaysoud, Établissements Louis Morel, Sani-Est, Megnin-Benard, Orvif, Rousselot CSM, Sesco 22, Sesco 35, Établissements Verney, and certain manufacturers: Grundfos, Grohe, Kohler France, Comap, Desbordes, and Valentin.  </w:t>
        <w:br/>
        <w:t xml:space="preserve">♦ On the anti-competitive object of the agreements referred to in complaints no. 9 and 10  </w:t>
        <w:br/>
        <w:t xml:space="preserve">1229. The Council has already noted, during the examination of complaints no. 5 (GSP - paragraphs 1018 to 1025) and no. 6 (GSE - paragraphs 1048 to 1056), the anti-competitive object of the commercial policy of the GSP and the GSE, which had the object and effect of obstructing deliveries from a supplier to competing distribution channels, particularly DIY superstores and installer cooperatives, given their low-price distribution policy. It should also be noted that while manufacturers contest having ceased supplying DIY superstores and installer cooperatives, some of them do not challenge the anti-competitive object of the commercial conditions granted to wholesale traders compared to other distribution channels. The Council indeed confirms that the fact that a manufacturer adhered to the commercial policy of the GSP and/or the GSE by refusing to supply competing distribution channels to preserve the "professional sector" and/or by granting unjustified commercial conditions to wholesale traders conferring them decisive advantages in the market compared to DIY superstores and installer cooperatives, in particular, is anti-competitive by its object since "the maintenance of a form of traditional distribution cannot be justified solely by the need to protect it against lower prices practiced by other forms of distribution" (ECJ, October 25, 1983, already cited, case 107/82, TPI, February 27, 1992, case T 19/91).  </w:t>
        <w:br/>
        <w:t xml:space="preserve">♦ On the agreement of will  </w:t>
        <w:br/>
        <w:t xml:space="preserve">1230. The wholesale traders and the GSE argue that there is no evidence of their actual participation in the agreement, particularly the fact of having invited manufacturers to "cease supplying DIY superstores and installer cooperatives and/or to determine the pricing advantages granted to wholesale members of the group in a discriminatory manner compared to those granted to other distribution channels." The wholesalers and the GSE develop the same arguments as those mentioned during the examination of complaints no. 5 (GSP - paragraphs 1026 to 1034) and no. 6 (GSE – paragraphs 1048 to 1050, 1057, 1060, and 1067 to 1072). The Council therefore refers to its previous developments and recalls its main conclusions:  </w:t>
        <w:br/>
        <w:t xml:space="preserve">- after examining complaint no. 5, the Council considered that only the companies Cobatri, Faouet &amp; Benard, Anconetti Star, SFCP, Ficop, Villemonble Sanitaire, Batimantes, Comptoir des matériaux, Sanibat, Caffiaux and Debatte, Monatte et Fils, Therm’essonne, and Villaurdière initiated and implemented the anti-competitive commercial policy of the GSP, so that complaint no. 9 is also established only against these companies (paragraphs 1035 to 1043).  </w:t>
        <w:br/>
        <w:t xml:space="preserve">On the other hand, complaint no. 9 is not established against the companies Adoue, Anconetti SLARC, Person, CS Frizat, Sanibat, Sodiatec, ICSC, Moy Sanitaire Chauffage, CSG 200, Charpentier, SCO, Sicoma and Habitat Distribution, Artisans du Velay, Monatte et Fils, Comptoir Forestier, CDM, Yonnelec, Sanichaud, GBC, Baudry, Braun &amp; Baltes, Sicoma Larivière, Filloux, Fournitherm, Sodrac, ETS Bertaux, Anconetti Auvergne, You Gorget, Gury Frères.  </w:t>
        <w:br/>
        <w:t xml:space="preserve">- after examining complaint no. 6, the Council found that the GSE and the companies Balitrand, Chausson Matériaux, Docks Batiment et Industrie (sanitary economy), Docks Batiment et Industrie (sanitary central), Le Disque Bleu, Escoula, Mano, Martin Belaysoud, Établissements Louis Morel, Orvif, Rousselot CSM, Sesco 22, Sesco 35, Établissements Verney initiated and implemented the anti-competitive commercial policy of the GSE, so that complaint no. 10 is also established against these same companies (paragraphs 1051 to 1056, 1058 to 1066, and 1073 to 1077).  </w:t>
        <w:br/>
        <w:t xml:space="preserve">1231. Regarding the manufacturers, it results from the accounting and commercial elements transmitted by the companies Tôlerie Emaillerie Nantaise (TEN), Technibois, Grundfos, Giacomini, Watts, Comap, and Gurtner, that they have demonstrated not having applied in practice the anti-competitive commercial policy advocated by the wholesalers within the GSP (complaint no. 9). The same applies to the companies Grundfos, Jacob Delafon, Comap, Desbordes, and Valentin, against which complaint no. 10 cannot be retained.  </w:t>
        <w:br/>
        <w:t xml:space="preserve">1232. Regarding the other manufacturers, the Council finds it necessary to examine on a case-by-case basis the evidence of their adherence to the agreement.  </w:t>
        <w:br/>
        <w:t xml:space="preserve">Morel (complaint no. 9)  </w:t>
        <w:br/>
        <w:t xml:space="preserve">1233. Complaint no. 9 was wrongly notified to the company Ets Louis Morel, wholesale trader, instead of the manufacturer André Morel referred to in the GSP files (paragraph 379), so that complaint no. 9 cannot be established against the latter.  </w:t>
        <w:br/>
        <w:t xml:space="preserve">Ideal Standard (complaint no. 9)  </w:t>
        <w:br/>
        <w:t xml:space="preserve">1234. Only the GSP file of January 11, 1996, suggests the existence of a negotiation with the company Ideal Standard regarding discounts granted with the wholesale members of the GSP ("trade tariffs" and "showroom tariffs"). Furthermore, the GSP files dated January 11, July 11, and September 19, 1996, according to which the company Ideal Standard had committed to cease its supplies to DIY superstores and installer cooperatives, are contradicted by the facts since the company Ideal Standard has demonstrated having massively sold to DIY superstores (BHV, Bricorama, Castorama, Dubois matériaux, Gedimat, Leroy Merlin, Mr Bricolage) from 1993 to 1998 (approximately 60 million euros during this period), particularly since 1996 (+ Brico dépôt), the date of the GSP files. Regarding the cooperatives, Ideal Standard also demonstrates having sold its products to COVAP and Laurens since 1993, to which PLS was added in 1994, then COBAB in 1995, and Maison &amp; Conseil in 1997, with increasing sales volume.  </w:t>
        <w:br/>
        <w:t xml:space="preserve">1235. The Competition Council deduces that it is not demonstrated that the company Ideal Standard applied, in fact, the instructions of the wholesalers of the GSP, by ceasing to supply DIY superstores and installer cooperatives and by granting pricing advantages to wholesale members of the GSP, discriminatory compared to those granted to other distribution channels. Therefore, there is no reason to retain complaint no. 9 against the company Ideal Standard.  </w:t>
        <w:br/>
        <w:t xml:space="preserve">ELM Leblanc (complaint no. 9)  </w:t>
        <w:br/>
        <w:t xml:space="preserve">1236. The company Elm Leblanc established its Partner Quality Charter in 1994, while the anti-competitive commercial policy of the GSP referred to in the complaint notification was implemented between 1995 and 1998, so that the company Elm Leblanc could not have manifested its intention to comply with the recommendations of the wholesale members of the GSP by establishing this charter, the competitive analysis of which is referred to complaint no. 11.  </w:t>
        <w:br/>
        <w:t xml:space="preserve">1237. Furthermore, the Council notes that the company Elm Leblanc does not appear in the GSP files. Moreover, it has already been established that there are several consistent elements demonstrating that the company Elm Leblanc continued its direct sales to installer cooperatives and DIY superstores between 1994 and 1998 (paragraph 1117), so that the only report from the GSP dated September 20, 1996, is contradicted by the facts. It follows that the company Elm Leblanc did not apply the instructions of the wholesalers of the GSP, by ceasing to supply DIY superstores and installer cooperatives and by granting pricing advantages to wholesale members of the GSP, discriminatory compared to those granted to other distribution channels.  </w:t>
        <w:br/>
        <w:t xml:space="preserve">1238. Therefore, complaint no. 9 is not established against the company Elm Leblanc.  </w:t>
        <w:br/>
        <w:t xml:space="preserve">Chaffoteaux et Maury (complaint no. 9)  </w:t>
        <w:br/>
        <w:t xml:space="preserve">1239. There are several serious, precise, and consistent indications demonstrating that the company Chaffoteaux et Maury granted unjustified commercial advantages solely to wholesalers by reserving the distribution of the vast majority of its product range for them and only selling to DIY superstores or cooperatives old generation models in 1996 and 1997:  </w:t>
        <w:br/>
        <w:t xml:space="preserve">- the GSP file relating to the company Chaffoteaux et Maury (paragraph 394): "Displayed commercial policy: no direct sales to DIY superstores, everything goes through wholesalers (...) The noble products Siam, Niagara, Nectra, Elexia cannot be in DIY superstores. Only the Celtic is sold, but at a price that does not allow lowering prices in DIY superstores. Sales of Ch. Murales are down in DIY superstores: Ch. Maury: by 3 in 2 years."  </w:t>
        <w:br/>
        <w:t>- the report of the GSP meeting of September 20, 1996, according to which: "Benard: A 4 suppliers of wall-mounted boilers - total prohibition of selling to DIY superstores -</w:t>
      </w:r>
    </w:p>
    <w:p>
      <w:r>
        <w:rPr>
          <w:b/>
        </w:rPr>
        <w:t>[Pages 304–306]</w:t>
      </w:r>
    </w:p>
    <w:p>
      <w:r>
        <w:t>from the exemption provided by the European Commission's regulations.</w:t>
      </w:r>
    </w:p>
    <w:p>
      <w:r>
        <w:t>1255. The companies argue that their selective distribution agreements are necessary to ensure the proper use of their products and to maintain their brand image. They assert that these agreements do not restrict competition but rather promote it by ensuring that only qualified professionals sell their products.</w:t>
      </w:r>
    </w:p>
    <w:p>
      <w:r>
        <w:t>1256. Furthermore, the companies claim that the selective distribution system allows them to provide better service to their customers and to ensure that their products are sold in an appropriate environment. They argue that this system is beneficial for both the manufacturers and the consumers.</w:t>
      </w:r>
    </w:p>
    <w:p>
      <w:r>
        <w:t>1257. The companies also highlight that their agreements include criteria for selecting distributors that are objective and non-discriminatory, aimed at ensuring that only those who meet certain quality standards can distribute their products.</w:t>
      </w:r>
    </w:p>
    <w:p>
      <w:r>
        <w:t>1258. In response, the Council notes that the selective distribution agreements in question have the effect of limiting the number of distributors and restricting access to the market for non-approved installers and cooperatives. This limitation is contrary to the principles of free competition and is therefore prohibited under the relevant articles of the Treaty and the Commercial Code.</w:t>
      </w:r>
    </w:p>
    <w:p>
      <w:r>
        <w:t>1259. The Council concludes that the selective distribution agreements established by the companies Saunier Duval SDECC, Elm Leblanc, Frisquet, Chaffoteaux et Maury, and De Dietrich Thermique are indeed anti-competitive and do not qualify for an exemption. The Council will take this into account when determining the appropriate sanctions for these companies.</w:t>
      </w:r>
    </w:p>
    <w:p>
      <w:r>
        <w:rPr>
          <w:b/>
        </w:rPr>
        <w:t>[Pages 307–309]</w:t>
      </w:r>
    </w:p>
    <w:p>
      <w:r>
        <w:t xml:space="preserve">The arguments of the parties  </w:t>
        <w:br/>
        <w:t xml:space="preserve">1254. In general, the parties contest that the distribution contracts they have established are prohibited by Articles 81§1 of the EC Treaty and L. 420-1 of the Commercial Code and consider, in any event, that they should be able to benefit from an exemption under Commission Regulation No. 2790/99 or the individual exemption provided for by Articles 81§3 of the EC Treaty and L. 420-4 of the Commercial Code.  </w:t>
        <w:br/>
        <w:t xml:space="preserve">1255. As a primary point, the companies Saunier Duval, De Dietrich Thermique, and Elm Leblanc consider that the clause in their contract requiring the resale of their products "to professional installers exclusively" (Saunier Duval - paragraph 405, De Dietrich Thermique - paragraph 438, Elm Leblanc - paragraph 419) is justified by safety and quality imperatives related to the marketing and installation of heating products. The companies Chaffoteaux et Maury and Frisquet consider that their partnership contracts do not limit the resale of their products to installers exclusively but target any person with sufficient technical competence to ensure their installation (paragraphs 424 and 435).  </w:t>
        <w:br/>
        <w:t xml:space="preserve">1256. In any case, the parties argue that the original installation and fitting of this equipment are regulated by strict standards that only professional installers are familiar with, having experienced them through training courses, in particular. Similarly, the replacement of equipment or its repair also requires professional knowledge of the products. In this regard, the parties emphasize the shortcomings of the current legislation, which only imposes the issuance of a safety certificate by the Qualigaz association following the inspection of the installation of heating equipment, in that this inspection is only mandatory for certain operations and only covers certain points of verification. Furthermore, at the time, this safety certificate was only mandatory for the installation or modification of a boiler installation (certificate model 2) but not after the simple replacement of a boiler (200,000 boilers per year, or 50% of the boilers purchased). Indeed, the certificate of conformity only became mandatory for the replacement of boilers from January 1, 1999. However, the companies Saunier Duval, Elm Leblanc, and Frisquet cite several claims files related to defective installation or fitting that caused extremely serious accidents when heating equipment was purchased from DIY superstores (total lack of information on installation methods and fitting, absence of specific advice in the DIY superstore during self-service sales, reliance on undeclared work). The company Saunier Duval concludes that the obligation to resell heating products to a professional installer is justified by the shortcomings of the law, the Court of Justice of the European Communities having already accepted the validity of a selective distribution network "if its objectives are not already met by national regulation" (case 31/80).  </w:t>
        <w:br/>
        <w:t xml:space="preserve">1257. The parties also believe they are justified in contesting the application, by analogy, of the decisions taken by the European Commission condemning the selective distribution contracts of sanitary products of the Grohe and Ideal Standard brands, given the danger posed by heating appliances compared to that of sanitary appliances and the necessity to improve consumer safety, in accordance with the recommendations of the Minister of Health and Gaz de France to prevent the risks of accidents affecting the integrity of individuals (Commission decisions No. 84/45/EEC and 85/45/EEC of December 10, 1984, relating to two procedures for the application of Article 85 of the EEC Treaty). The obligation of exclusive resale to "professional installers" or "persons with sufficient technical competence to ensure their installation" would therefore not constitute a black clause, which necessarily falls under the prohibition of Article 81§1 and cannot be exempted on the basis of Article 81§3.  </w:t>
        <w:br/>
        <w:t xml:space="preserve">1258. Secondly, the companies Elm Leblanc, Frisquet, and Chaffoteaux et Maury consider that their charter or partnership contract does not create a selective distribution system reserved solely for wholesale distributors. Indeed, on the one hand, DIY superstores and installer cooperatives are not excluded a priori. The company ELM Leblanc specifies in its observations that Leroy Merlin, and by extension the cooperatives of installers, had at the time of the facts a commercial policy allowing them to distribute Elm Leblanc products while ensuring consumer safety, Leroy Merlin taking charge of the installation of boilers by a professional and providing its customers with a central heating guide entitled "Safety and Consumer Peace of Mind." The company Frisquet demonstrates that several cooperatives signed its partnership contract as early as 1996 (VST, COVAP, PLS, and IMS) and that if Castorama did not sign it after certain negotiations, it was because it was unable to meet its safety requirements. On the other hand, the companies Frisquet, Elm Leblanc, and Chaffoteaux et Maury specify that distributors who did not sign their partnership contract could still source directly.  </w:t>
        <w:br/>
        <w:t xml:space="preserve">1259. The companies Saunier Duval and De Dietrich Thermique do not contest that their partnership contract creates a selective distribution system. They specify that the selectivity criteria adopted are valid in light of case law as long as "the choice of resellers is made based on objective qualitative criteria, relating to the professional qualification of the reseller, its personnel, and its installations" (ECJ, October 25, 1977), or at the very least based on requirements "that do not go beyond what is necessary for the proper marketing of the products" (ECJ, December 11, 1980): the necessity to use an installer is an objective and non-discriminatory condition for the reasons previously stated, the obligations of storage and promotion of the products do not prevent distributors from offering competing brands, and above all, the restriction on resale does not go beyond what is necessary. Indeed, installer cooperatives and DIY superstores are not excluded a priori from the possibility of being an authorized distributor. The company De Dietrich Thermique also demonstrates that certain installer cooperatives signed its selective distribution contract as early as 1996 (VST and PLS) and that there is no evidence of any request from DIY superstores for its products. The company Saunier Duval also believes that DIY superstores could have committed to selling the products only to professional installers or becoming installers themselves, which they chose not to do, resulting in their non-authorization. Saunier Duval adds that the Leroy Merlin technical brochure entitled "Safety and Consumer Peace of Mind" was never actually communicated during the various inspections carried out in Leroy Merlin stores. In any case, this brochure has no effect on the final consumer's choice to install their boiler themselves or have it installed by a professional: it rather convinces them to proceed personally with the installation, thus failing to meet the safety imperatives required by Saunier Duval. Finally, while the company Saunier Duval is unable to provide proof that certain cooperatives were authorized, it nevertheless demonstrates that it continued to source directly from certain of them after 1996.  </w:t>
        <w:br/>
        <w:t xml:space="preserve">1260. Consequently, the parties consider that their partnership contracts fall within the scope of exemption Regulation 2790/99 and should be declared lawful given that none of the manufacturers involved has a market share exceeding 30% in the heating market, or in the sub-markets of wall-mounted gas boilers and water heaters/bath heaters. They further argue that the cumulative effect of the contracts in question is not demonstrated.  </w:t>
        <w:br/>
        <w:t xml:space="preserve">1261. Finally, the company Saunier Duval also proposed, during the session, to modify its selective distribution contract and request to benefit from the commitment procedure provided for by Article L. 464-2 I of the Commercial Code, if the Competition Council deemed that its contract is likely to exclude a priori any mode of distribution, specifying that it is essential for it to ensure that any installation is indeed carried out by a professional.  </w:t>
        <w:br/>
        <w:t xml:space="preserve">The Council's assessment  </w:t>
        <w:br/>
        <w:t xml:space="preserve">1262. First of all, it should be noted that the selective distribution contracts of Saunier Duval and De Dietrich Thermique, as well as the "Performance Trade" charter proposed by the company Elm Leblanc, expressly require the signing distributors to distribute heating products exclusively to professional installers (paragraphs 405, 438, 419).  </w:t>
        <w:br/>
        <w:t xml:space="preserve">1263. Similarly, the "Quality Partner Charter" proposed by the company Chaffoteaux et Maury expressly targets in its Title II.2) the relationships between the "quality partner" and "professional installers," under which the Quality Partner commits to: "Sell Chaffoteaux et Maury equipment to technically qualified professionals capable of ensuring the essential services for the satisfaction and safety of users, Maintain a specialized sales network visiting professional installers, Provide professional installers with technical information, Provide professional installers with quality technical advice" (paragraphs 424). Consequently, this charter imposes on the distributors of Chaffoteaux et Maury the obligation to resell the products to "professional installers" defined as "technically qualified professionals capable of ensuring the essential services for the satisfaction and safety of users." However, it emerges from the explanations of the company Chaffoteaux et Maury, handwritten by Mr. 13..., CEO of the company Cobatri and member of the FNAS, in preparation for the economic commission of September 18, 1996: "Chaffoteaux et Maury: industry policy entirely focused on trade: Quality partner charter – Avoid DIY superstores (...) National coordinator engaged with major accounts is tasked with reducing the presence of DIY superstores and cooperatives" (paragraph 290). The Council deduces that the commitment of the "quality partner" to resell Chaffoteaux et Maury products to "professional installers" excludes the resale of these products to DIY superstores and installer cooperatives.  </w:t>
        <w:br/>
        <w:t xml:space="preserve">1264. Finally, regarding the partnership contract of the company Frisquet, the Council notes that Article 6 states that the distributor "will ensure that Frisquet equipment is sold only to persons with sufficient technical competence to ensure its installation, in order to guarantee the final consumer optimal operating and safety conditions." However, while it is true that this article does not specify the definition of these "persons," it has already been demonstrated that the letters sent by Frisquet during the establishment of its contract show that its purpose was to reserve the distribution of Frisquet products to professional installers, including cooperatives, but excluding DIY superstores (paragraphs 1140 to 1147).  </w:t>
        <w:br/>
        <w:t>1265. It follows that the partnership contracts established by the companies Saunier Duval, De Dietrich, Elm Leblanc, Chaffoteaux et Maury, and Frisquet impose on partner distributors the obligation to resell heating products solely to professional installers, to the exclusion of other retailers, particularly DIY superstores.</w:t>
      </w:r>
    </w:p>
    <w:p>
      <w:r>
        <w:rPr>
          <w:b/>
        </w:rPr>
        <w:t>[Pages 310–312]</w:t>
      </w:r>
    </w:p>
    <w:p>
      <w:r>
        <w:t>1266. Secondly, the Council notes that during the examination of the selective distribution contracts established by the manufacturers of sanitary equipment Grohe and Ideal Standard (IS), the European Commission considered that "it is not necessary to examine in detail whether, in this case, the obligations mentioned above [criteria for selecting distributors] fall under the prohibition of Article 85 paragraph 1, given that the IS distribution contract contains a significant restriction on resale, which falls under the prohibition of Article 85 paragraph 1 anyway and cannot be exempted under Article 85 paragraph 3 (see points 16 and 20 to 22). The implementation of the IS distribution contract essentially depends on the exclusive supply to sanitary installers. The obligation of wholesalers to supply exclusively to sanitary installers constitutes a restriction of competition under Article 85 paragraph 1. It prevents wholesalers from selling IS products to retailers who are not sanitary installers. Furthermore, the IS warranty only applies if the IS products are installed by a sanitary installer. This restriction on resale has the effect of preventing from the outset all retailers who are not installers from purchasing and selling IS products throughout the common market. This exclusion targets all retailers other than installers, whether they are traditional retailers, such as hardware stores, or modern forms of distribution such as large stores, whether or not they have a specialized section. This limitation on resale to installers also leads to the exclusion of wholesalers who, while meeting the aggregation conditions, refuse to stop supplying IS products to retailers who are not installers. These wholesalers are no longer supplied by Ideal-Standard. The restriction in question also hinders the competitive freedom of authorized wholesalers by preventing them from meeting the demand of other non-installer retailers and, in particular, that of large stores" (Commission Decisions No. 84/45/EEC and 85/45/EEC of December 10, 1984 regarding two proceedings for the application of Article 85 of the EEC Treaty).</w:t>
      </w:r>
    </w:p>
    <w:p>
      <w:r>
        <w:t>1267. It follows that, according to the European Commission, the obligation for distributors to supply exclusively to professional installers constitutes a significant restriction on resale that falls under the prohibition established by Articles 81§1 of the EC Treaty and L. 420-1 of the Commercial Code and cannot be exempted, regardless of whether the vertical agreement is a selective distribution contract, and if so, regardless of the objective or non-objective nature of the criteria for selecting distributors.</w:t>
      </w:r>
    </w:p>
    <w:p>
      <w:r>
        <w:t>1268. The parties nevertheless argue that this analysis cannot be simply transposed to the contracts in question given the technical nature of heating products compared to sanitary products and the necessity to ensure the marketing and installation of heating products under the best conditions of safety and quality.</w:t>
      </w:r>
    </w:p>
    <w:p>
      <w:r>
        <w:t>1269. The Council indeed notes that heating products are complex products subject to strict regulations set by the amended and supplemented decree of August 2, 1977, concerning the technical and safety rules applicable to installations of combustible gas and liquefied hydrocarbons located inside residential buildings or their dependencies (paragraph 6 and paragraphs 55 to 62).</w:t>
      </w:r>
    </w:p>
    <w:p>
      <w:r>
        <w:t>1270. Under Article 4 of this decree, the manufacture or importation for consumption on the French market, the sale, installation, and commissioning of gas appliances and their accessories must comply either with standards, or, failing that, with specifications made mandatory by ministerial decrees, or with any other national technical standard or specification of a Member State of the European Union or the European Economic Area, recognized as equivalent by the minister responsible for safety and gas, or with an approval granted by the minister responsible for gas safety alone or jointly with the minister responsible for construction.</w:t>
      </w:r>
    </w:p>
    <w:p>
      <w:r>
        <w:t>1271. Article 25 also provides that after the installation of a new gas installation and after the modification of a gas boiler installation, the commissioning of the appliance is conditioned by the mandatory establishment of a certificate of conformity issued by the Qualigaz association (certificate model 2) and the systematic control of the installation by the gas distributor, the result of which is recorded on the user's certificate of conformity. Only the replacement of a boiler installed in the axis and footprint of the previous appliance did not require, before January 1, 1999, the mandatory establishment of a certificate of conformity.</w:t>
      </w:r>
    </w:p>
    <w:p>
      <w:r>
        <w:t>1272. Article 26.4 of the amended decree of August 2, 1977, however, provides that installations, modifications, or replacements carried out by professional installers who have a qualification recognized by the minister may not be systematically controlled. Thus, companies holding one of the designations "PGN" (Natural Gas Professional) or "PGP" (Propane Gas Professional) are exempt from the systematic control associated with the issuance of certificates of conformity, provided that these companies implement a quality audit system defined by a report to a reference framework implemented by the Qualigaz association.</w:t>
      </w:r>
    </w:p>
    <w:p>
      <w:r>
        <w:t>1273. The Qualigaz association has confirmed that it provides certificates of conformity to any person or entity that requests it and pays the corresponding amount. It specified: "The extent of Qualigaz's control of installations (...) depends exclusively on the qualification of the applicant (...) It is the recognition of the qualification of an installer by the minister responsible for gas safety that allows Qualigaz not to systematically control the installations it carries out." It also indicated that a consumer who performs their own installation can purchase a certificate of conformity. Since their installation was not carried out by a qualified installer within the meaning of Article 26, paragraph 4 of the decree of August 2, 1977, it is systematically controlled. The cost of controlling gas installations is ultimately borne by the consumer, as are the costs incurred by the company to benefit from the designations "PGN" or "PGP." The number of certificates presented in 2002 was 271,909 for qualified PGN and PGP installers, 22,889 for other installers, and 33,454 for individuals.</w:t>
      </w:r>
    </w:p>
    <w:p>
      <w:r>
        <w:t>1274. The Council deduces that, even if heating products are more technical and more dangerous than sanitary products, the current regulations do not restrict the sale of heating products to professional installers only, to the exclusion of other retailers and particularly DIY superstores. Only the commissioning is regulated.</w:t>
      </w:r>
    </w:p>
    <w:p>
      <w:r>
        <w:t>1275. The parties nevertheless argue that the aforementioned regulations present certain shortcomings, notably because at the time of the facts, and in any case before January 1, 1999, the simple replacement of a "boiler installed in the axis and footprint of the previous appliance" did not require the establishment of a certificate of conformity even though the replacement of boilers represents 50% of annual sales and was the cause of numerous incidents.</w:t>
      </w:r>
    </w:p>
    <w:p>
      <w:r>
        <w:t>1276. In this regard, the Council notes on the one hand that it has not been demonstrated by the companies involved that a substantial fraction of replacement boiler sales falls within the scope of the exception provided for by the decree of August 2, 1977. On the other hand, the Qualigaz association clarified that when consumers themselves replace their boilers, they can purchase a certificate of conformity which will only be granted after a systematic control of the installation. Finally, even considering the inadequacy of the applicable regulations before January 1, 1999, and assuming insufficient consumer attention to the safety imperatives related to the installation and replacement of their gas heating products, the Council, which recalls the community jurisprudence stemming from the Hilti judgment of the Court of First Instance of the European Communities (case T-30/89) according to which a company cannot invoke the absence of a law allowing for the sanctioning of the sale of dangerous products or the insufficient application of such a law to take, on its own initiative, the police of safety on the market, considers that the obligation imposed by manufacturers on their partner distributors to sell their products only to professional installers goes beyond what is necessary to ensure installation under adequate safety conditions.</w:t>
      </w:r>
    </w:p>
    <w:p>
      <w:r>
        <w:t>1277. Indeed, as the Commission has also pointed out in the aforementioned Grohe and Ideal Standard decisions, "The sale and placement of sanitary equipment constitute two distinct services, which can be provided by different companies and have indeed been effectively provided for many years. Other manufacturers sell their sanitary equipment through retailers who are not installers, such as hardware stores, DIY centers, construction material sellers, and other large stores (...) even assuming that the sale of sanitary equipment to the final consumer requires the advice of qualified personnel, it does not follow that the sale of these sanitary products must be reserved for installers only. The sale of these products does not require special training as an installer. The buyer could very well be advised by qualified salespeople who may be employed by other retailers. Nothing prevents these other retailers from entrusting the sale of said products to qualified sales staff."</w:t>
      </w:r>
    </w:p>
    <w:p>
      <w:r>
        <w:t>1278. In this regard, it appears from the file that several manufacturers of heating equipment have indeed agreed to sell their products to DIY superstores without questioning their advisory qualities regarding product choice, provided that a referral to a professional installer for the safe installation of products purchased in DIY superstores is planned (Wolf, Arthem, Lamborghini…). The Council also notes that the company Leroy Merlin has established three documents intended to assist consumers in their choices of boilers and to remind them of the necessity to have them installed and serviced by a qualified professional, with the commissioning carried out by a technician approved by the brand being covered by the store: the central heating guide containing twelve commitments from Leroy Merlin, an information document on the commissioning of boilers, and the "Safety and Consumer Peace of Mind" charter (paragraphs 459, 460, 461, 462).</w:t>
      </w:r>
    </w:p>
    <w:p>
      <w:r>
        <w:t>1279. Furthermore, it has already been noted that the manufacturers of heating equipment Saunier Duval, Elm Leblanc, Chaffoteaux et Maury, and Frisquet had decided to sell their products in DIY superstores before establishing their distribution contracts, which is in total contradiction with any potential safety rationale. In this regard, the Council notes that the incidents cited by the companies Saunier Duval and Frisquet, which led to litigation following the improper installation of equipment purchased in DIY superstores, are not relevant to justify their refusal to deliver directly to DIY superstores since it has been determined that the reported incidents did not result from the actions of the DIY superstores.</w:t>
      </w:r>
    </w:p>
    <w:p>
      <w:r>
        <w:rPr>
          <w:b/>
        </w:rPr>
        <w:t>[Pages 313–315]</w:t>
      </w:r>
    </w:p>
    <w:p>
      <w:r>
        <w:t>but rather from the negligence of the installers who installed the equipment purchased from the DIY superstores. On the other hand, it has been demonstrated that the establishment of distribution contracts by Saunier Duval, Chaffoteaux et Maury, and Frisquet was part of the overall strategy to exclude DIY superstores, notably adopted in consultation with wholesalers (see grievances no. 7 and 9).</w:t>
      </w:r>
    </w:p>
    <w:p>
      <w:r>
        <w:t>1280. Similarly, the Council notes a clear contradiction between the partnership contracts proposed by the manufacturers Elm Leblanc and Chaffoteaux et Maury, which impose on their distributors the resale of their products to professional installers due to safety imperatives, and the fact that they have continued to supply certain DIY superstores directly after the establishment of these contracts (paragraphs 1117 and 1157).</w:t>
      </w:r>
    </w:p>
    <w:p>
      <w:r>
        <w:t>1281. The Council concludes that the distribution contracts established by the companies Saunier Duval, De Dietrich, Elm Leblanc, Chaffoteaux et Maury, and Frisquet have the object and effect of reserving the resale of heating products exclusively to professional installers, an obligation that goes beyond legitimate safety imperatives related to the distribution and installation of heating products.</w:t>
      </w:r>
    </w:p>
    <w:p>
      <w:r>
        <w:t>1282. On this point, it would have been sufficient to include a clause whereby the supplier agrees to deliver to any distributor tasked with reselling heating devices to any type of customers, provided that the distributor commits in return to ensure that the installation or replacement of said devices will be carried out by a professional installer (NAF code 45.3 E, F, H) or will systematically result in the issuance of a certificate of conformity (model certificate 2 provided for by the amended decree of August 2, 1997), for example, reserving the granting of the manufacturer's warranty to the submission by the user of a copy of the certificate of conformity to the distributor.</w:t>
      </w:r>
    </w:p>
    <w:p>
      <w:r>
        <w:t>1283. It follows from all of the above that the exclusive resale of heating products to professional installers constitutes a marked restriction on the commercial freedom of the signing distributors and contributes to the strategy of excluding DIY superstores from the market for the distribution of heating products. These contracts are therefore prohibited by Article L. 420-1 of the Commercial Code and cannot benefit from the block exemption provided by Regulation 2790/99, nor from individual exemption. It is therefore appropriate to dismiss the other arguments raised by the parties. However, at the stage of assessing the sanction, the Competition Council will take into account the fact that the companies Elm Leblanc and Chaffoteaux et Maury have not ceased to supply DIY superstores directly despite the establishment of their distribution contract, unlike the companies Saunier Duval and Frisquet. The company De Dietrich Thermique has never sold its products in DIY superstores.</w:t>
      </w:r>
    </w:p>
    <w:p>
      <w:r>
        <w:t>1284. If the company Saunier Duval is not justified in requesting the benefit, which it sought in the session, of the commitment procedure provided for in paragraph I of Article L.464-2 of the Commercial Code, which, in accordance with the Council's practice established by the decree of December 27, 2005, taken for the application of the ordinance of November 4, 2004, aims to address competition concerns arising from a "preliminary assessment" necessarily prior to the notification of grievances, the Council notes that it is not opposed to modifying its distribution contract in a more competitive direction. The Council should issue injunctions in this regard to the manufacturers involved.</w:t>
      </w:r>
    </w:p>
    <w:p>
      <w:r>
        <w:t>4.5 On the price-fixing agreement between Saunier Duval and certain wholesalers (grievance no. 12)</w:t>
      </w:r>
    </w:p>
    <w:p>
      <w:r>
        <w:t>1285. Under grievance no. 12, the manufacturer Saunier Duval SDECC and the wholesale traders Etablissements Roussin, Martin Belaysoud, Brossette, Emafu, and Descours et Cabaud were accused of having set a minimum resale price on Saunier Duval Themis boilers in 1996.</w:t>
      </w:r>
    </w:p>
    <w:p>
      <w:r>
        <w:t>1286. However, the only letter from Mr. 111... dated October 8, 1996, which mentions an agreement on "floor prices" for this equipment, is not sufficiently precise to characterize a price-fixing agreement between the companies Roussin, Martin Belaysoud, Brossette, Emafu, and Descours et Cabaud, given the uncertainties raised by the parties regarding the date of the agreement, the products covered by the agreement, the agreed floor prices, and the lack of evidence demonstrating the agreement of intent from the other parties besides the Richardson company, which was not implicated in this grievance, to apply the supposedly agreed decision. There are therefore not enough serious, precise, and consistent indicators to establish that the manufacturer Saunier Duval SDECC and the wholesale traders Etablissements Roussin, Martin Belaysoud, Brossette, Emafu, and Descours et Cabaud conspired to set a minimum resale price on Saunier Duval Themis boilers in 1996.</w:t>
      </w:r>
    </w:p>
    <w:p>
      <w:r>
        <w:t>§5) On the agreements between professional organizations of manufacturers, wholesalers, and installers</w:t>
      </w:r>
    </w:p>
    <w:p>
      <w:r>
        <w:t>5.1 On grievance no. 13</w:t>
      </w:r>
    </w:p>
    <w:p>
      <w:r>
        <w:t>1287. Under grievance no. 13, it was alleged that:</w:t>
        <w:br/>
        <w:t>• the French Federation of Traders in Sanitary Equipment, Heating, Air Conditioning, and Piping (FNAS), the National Union of Artisan Roofers and Plumbers of the Confederation of Crafts and Small Enterprises in Construction (CAPEB UNA CPC), the National Union of Trade Chambers for Roofing and Plumbing (UNCP), and the Climate Union of France (UCF) conspired through the framework agreement for commercial dynamization of the PCGN dated September 24, 1996,</w:t>
        <w:br/>
        <w:t>• the French Federation of Traders in Sanitary Equipment, Heating, Air Conditioning, and Piping (FNAS) and the Group of Manufacturers of Central Heating Equipment by Hot Water and Production of Domestic Hot Water (GFCC) conspired through the framework agreement on the promotion of GFCC products and PCGN dated April 25, 1997;</w:t>
        <w:br/>
        <w:t>• the French Federation of Traders in Sanitary Equipment, Heating, Air Conditioning, and Piping (FNAS), the Oil Heating Association, and the Group of Manufacturers of Central Heating Equipment by Hot Water and Production of Domestic Hot Water (GFCC) conspired through the Oil Heating Convention dated December 17, 1996.</w:t>
      </w:r>
    </w:p>
    <w:p>
      <w:r>
        <w:t>1288. The Competition Council has already recalled that "(...) the defense of the profession by any union created for this purpose does not authorize it to engage, nor to engage its members in collective actions aimed at preventing, restricting, or distorting the play of competition or likely to have such effects (...)" (paragraph 917). In this regard, it follows from its case law that: "The preparation and dissemination at the initiative of a professional organization of a document intended for all its members constitutes a concerted action; while it is permissible for a professional union or a professional group to disseminate information intended to assist its members in the exercise of their activity, (this assistance) must not exert direct or indirect influence on the free play of competition within the profession" (decisions no. 97-D-45 and no. 04-D-49).</w:t>
      </w:r>
    </w:p>
    <w:p>
      <w:r>
        <w:t>1289. It must therefore be deduced that the fact that professional organizations conclude agreements intended to engage their members must not exert direct or indirect influence on the free play of competition.</w:t>
      </w:r>
    </w:p>
    <w:p>
      <w:r>
        <w:t>On the object and anti-competitive effect of the three agreements</w:t>
      </w:r>
    </w:p>
    <w:p>
      <w:r>
        <w:t>• On the framework agreement for the dynamization of the PCGN dated September 24, 1996</w:t>
      </w:r>
    </w:p>
    <w:p>
      <w:r>
        <w:t>1290. Article 2 of the framework agreement for the dynamization of the PCGN dated September 24, 1996, provided that CAPEB, UCF, and UNCP, professional federations grouping installers, committed to: "encourage their members to make their purchases from wholesalers in heating-sanitary-piping, and consequently to advise them against: purchasing from DIY superstores for resale and/or installation to customers, all products and equipment in heating, piping, sanitary, plumbing, and performing installations of these products and equipment purchased by the consumer from DIY superstores and, a fortiori, registering on the lists of installers that may be established and disseminated by DIY superstores." The text is clear and aims to ensure the exclusivity of purchases by installers from wholesalers to the exclusion of DIY superstores.</w:t>
      </w:r>
    </w:p>
    <w:p>
      <w:r>
        <w:t>1291. Regarding the wholesalers, Article 1 of the agreement obliged their federation, the FNAS, to "commit to [their] operators of a 'PCGN' to direct their sales of gas appliances towards professionals and to involve PGN installers in the commercial operation of the Natural Gas Comfort Points." Furthermore, point 1-1 of the same article specified that the PCGN wholesaler must systematically provide "each visitor without an installer with a list of professionals, PGN, PGN Comfort in their trading area and the promotional documents for the PGN and PGN Comfort designation." (paragraphs 515-521)</w:t>
      </w:r>
    </w:p>
    <w:p>
      <w:r>
        <w:t>1292. However, it emerges from numerous documents and statements that the use of the terms "encourage" and "advise against" was practically aimed at creating an exclusivity relationship between wholesalers on the one hand and installers who are members of the professional organizations in question on the other for the distribution of gas heating products to the exclusion of DIY superstores and cooperatives of installers:</w:t>
        <w:br/>
        <w:t>- the handwritten minutes of the FNAS board meeting on September 19, 1996, indicate that in the "Framework Agreement for the Dynamization of the PCGN, the CAPEBs prohibit themselves from approaching DIY superstores" (paragraph 209)</w:t>
        <w:br/>
        <w:t>- a report from the FNAS board meeting on November 21, 1996, indicates that the partnership between the CAPEB of Belfort and the Leroy Merlin store ceased following pressure from the FNAS and the preparation for the signing of the framework agreements in which the installers "commit not to purchase from DIY superstores, not to perform installations, not to register on installer lists" (paragraph 214). It is also specified in another report that the framework agreement PGCN and the amendment to the sanitary framework agreement aim for: "no purchases from DIY superstores, no acceptance of installation or sale by DIY superstores, purchases from N (excluding cooperatives)" (paragraph 215). The official minutes of the meeting reproduce the exact terms of the agreements and confirm the failure of the rapprochement between the CAPEB of Belfort and Leroy Merlin (paragraphs 217). On this point, reference should also be made to paragraphs 464 to 473.</w:t>
      </w:r>
    </w:p>
    <w:p>
      <w:r>
        <w:rPr>
          <w:b/>
        </w:rPr>
        <w:t>[Pages 316–318]</w:t>
      </w:r>
    </w:p>
    <w:p>
      <w:r>
        <w:t>− Mr. D..., CEO of the Pastor company and member of the FNAS also stated: "CAPEB and UNCP (FNB) are completely opposed to installer cooperatives and against DIY superstores. CAPEB opposes installer cooperatives because it believes they fall outside the sector. CAPEB is against artisans joining a cooperative. CAPEB defends artisans who remain within the sector. The purpose of the framework agreement is for the various partners to respect the sector (...) The PCGN agreement aims to uphold the professional sector in the face of competition on natural gas products (...)” (paragraph 219).</w:t>
      </w:r>
    </w:p>
    <w:p>
      <w:r>
        <w:t>− Mr. Y..., president of the FNAS confirmed: "The professional organizations of installers in the 2 agreements (heating PCGN and sanitary, namely the FNAS - AFISB framework agreement), commit to advising their members to avoid purchases in DIY superstores, the installation and sale of a system sold by a DIY superstore, and to reserve purchases for professional trades outside installer cooperatives" (paragraph 220).</w:t>
      </w:r>
    </w:p>
    <w:p>
      <w:r>
        <w:t>− The coordinator of the "Natural Gas Comfort Points" within the FNAS, Mr. 35..., also indicated: "There will never be a PCGN in DIY superstores. (...) We must all fight together to defend the long sector and its know-how. The interest of PGN is the sector against DIY superstores" (paragraphs 511 and 524).</w:t>
      </w:r>
    </w:p>
    <w:p>
      <w:r>
        <w:t>− Mr. N..., head of the economic affairs department of CAPEB indeed confirmed: "The Comfort Point must be an exhibition room at a wholesaler that gives advice to individuals (...) The PCGN wholesaler that has received a label (...) will direct the consumer to a certified natural gas installer (...) at this level, the issue of cooperatives also arises: since FNAS does not recognize them as wholesalers, cooperatives not being signatories as they are not members of FNAS and neither members of CAPEB, cooperatives cannot be PCGN. GDF enters into national agreements with national organizations; it is not intended to sign local agreements. For the moment, cooperatives are excluded from PCGN" (paragraph 524);</w:t>
      </w:r>
    </w:p>
    <w:p>
      <w:r>
        <w:t>− Mr. 13..., operations director of the Cobatri company, a member of the FNAS, added: "Installer cooperatives should not be able to be PCGN because they are not wholesalers" (paragraph 526).</w:t>
      </w:r>
    </w:p>
    <w:p>
      <w:r>
        <w:t>− Mr. 99..., director of the Brossette company in Mondelange, also expressed the objectives pursued by the company that operates a "PCGN": "At Brossette, we wish to develop PCGN, as we pursue 2 objectives: - Block the development of DIY superstores - Stop undeclared work."</w:t>
      </w:r>
    </w:p>
    <w:p>
      <w:r>
        <w:t>− 100... from UNCP confirmed: "The interest of PCGN is to redirect requests towards the professional sector. In this objective, the wholesaler is at the crossroads" (paragraph 528).</w:t>
      </w:r>
    </w:p>
    <w:p>
      <w:r>
        <w:t>− Mr. I..., CEO of Dupont Sanitaire Chauffage, stated: "In the face of the development of sales of technical heating products in DIY superstores, we reacted by signing the PCGN agreements. It is a tool to energize our market" (paragraph 529).</w:t>
      </w:r>
    </w:p>
    <w:p>
      <w:r>
        <w:t>1293. The Council concludes that the framework agreement to energize PCGN dated September 24, 1996 aimed to create a supply and distribution system for heating products between wholesalers who are members of the FNAS and installers who are members of CAPEB, UCF, and UNCP, excluding DIY superstores on one hand, but also installer cooperatives, even if they are not expressly mentioned in the agreement.</w:t>
      </w:r>
    </w:p>
    <w:p>
      <w:r>
        <w:t>1294. The objective of creating an "exclusive" partnership between wholesalers and installers is confirmed by the fact that wholesalers were also invited to promote the services of installers, as confirmed by the statement of Mr. 97..., representative of EDF-GDF services: "In the case of a consumer visiting a PCGN exhibition room: the wholesaler sells to the installer. The installer invoices the product and installation to his client. If a consumer goes directly to a PCGN, the wholesaler not selling to the general public, and if the consumer does not know an installer, the PCGN wholesaler provides him with the list of PGN or recommends he call 36-15 (PGN communication service)."</w:t>
      </w:r>
    </w:p>
    <w:p>
      <w:r>
        <w:t>1295. However, it emerges from the national and community jurisprudence already cited that an agreement aimed at creating an exclusive supply system excluding a specific distribution circuit from the market, on a non-objective and discriminatory basis, is contrary to competition rules without being able to benefit from an exemption under Article L. 420-4 of the Commercial Code. The Competition Council notes that it has several times sanctioned the fact that professional organizations concluded agreements aimed at limiting or excluding economic operators' access to a market: thus the agreement signed between a mutual insurance company and a group of opticians allowing its members to exclude other distributors from the mutual's network (decision no. 88-D-23), the agreement between the signatories of a collective agreement having the effect of prohibiting private television channels from accessing the market for rebroadcasting programs (decision 90-D-21).</w:t>
      </w:r>
    </w:p>
    <w:p>
      <w:r>
        <w:t>1296. Finally, even assuming that the agreement was denounced by CAPEB on August 12, 1998, and that this denunciation is enforceable against all signatories, which is not demonstrated, it nonetheless produced its effects for about a year by engaging the main professional organizations of wholesalers and installers in France, so that it could exert a significant effect on the market for the distribution and installation of heating products.</w:t>
      </w:r>
    </w:p>
    <w:p>
      <w:r>
        <w:t>• On the FNAS – GFCC agreement of April 25, 1997</w:t>
      </w:r>
    </w:p>
    <w:p>
      <w:r>
        <w:t>1297. This agreement follows several meetings between their respective professional or union organizations of wholesalers (FNAS) and manufacturers (SAPEC then GFCC) aimed at stopping the marketing of products to installer cooperatives, and especially to DIY superstores (see grievance no. 15 and paragraphs 478-479).</w:t>
      </w:r>
    </w:p>
    <w:p>
      <w:r>
        <w:t>1298. Furthermore, this agreement specifies in the preamble that it is a continuation of the agreement signed between FNAS and GDF on April 28, 1994, and the aforementioned PCGN agreement signed between FNAS, CAPEB, UNCP, and UCF. Under Article One of the agreement of April 25, 1997, FNAS commits to promoting the extension of the PGCN network to its members and to asking them to promote the brands of manufacturers who are members of GFCC. In return, GFCC commits under Article 2 to promote the PGCN concept as defined and applied by FNAS and its members (paragraphs 532, 533, 535).</w:t>
      </w:r>
    </w:p>
    <w:p>
      <w:r>
        <w:t>1299. It follows that GFCC was aware of the purpose of the agreement of September 24, 1996, by which it was "advised" to its members not to sell heating products to DIY superstores and to install heating products purchased in DIY superstores, an agreement that aligned with the same line as that of April 25, 1997, as indicated by its general secretary: "The sale in DIY superstores of heating products, especially boilers and burners, should be prohibited. It encourages undeclared work and poses safety problems. Regarding the example of Belfort, namely the partnership between Leroy-Merlin and an association of installers, the safety issue is addressed; however, this example cannot be generalized, as the professional sector should not resolve the safety issues of DIY superstores (...) DIY superstores use branded products and practice loss leader pricing. However, installers find themselves in difficulty when they wish to apply the recommended public price, which is considered the normal price (...) Our concern is the respect of the professional sector, its coherence as well; we wish to associate ourselves with the various agreements that aim at this respect and the professionalization of the sector." (paragraph 533)</w:t>
      </w:r>
    </w:p>
    <w:p>
      <w:r>
        <w:t>1300. The Council also notes that if GFCC wished, as it claims, not to establish an exclusivity with FNAS for the promotion of its members' products, it is solely to allow its members to benefit from the PCGN label and to sell their products directly to "non-FNAS" wholesalers or directly to PGN installers who are not members of CAPEB: nonetheless, GFCC never specified to its FNAS and CAPEB contracting partners that it wished to allow its members to deliver competing distribution circuits, particularly DIY superstores and installer cooperatives. Moreover, while it is true that it is specified in the minutes of the meeting of June 3, 1997, that no monopoly is established, this only refers to the possibility for FNAS wholesalers to source from heating manufacturers who are not members of GFCC. In no case did this mention aim at the possibility offered to GFCC members to sell their products to members of installer cooperatives or to DIY superstores. Finally, GFCC itself acknowledges that "in the period immediately following the signing of the agreement, a manufacturer delivering directly or to installers could not present a PGCN offer." This period lasted until the establishment of "Natural Gas boutiques" in November 1998, meaning that the agreement of April 25, 1997 had effects for at least 19 months.</w:t>
      </w:r>
    </w:p>
    <w:p>
      <w:r>
        <w:t>1301. It follows that the agreement of February 25, 1997 created a privileged relationship between manufacturers who are members of GFCC and wholesalers who are members of FNAS which, while not always exclusive, given the possibility of supplying non-FNAS wholesalers or installers directly, nonetheless fits within the framework of a global strategy to exclude DIY superstores, already pursued by the framework agreement of September 24, 1996.</w:t>
      </w:r>
    </w:p>
    <w:p>
      <w:r>
        <w:t>• On the heating-oil agreement of December 17, 1996</w:t>
      </w:r>
    </w:p>
    <w:p>
      <w:r>
        <w:t>1302. The "Heating Oil" association brings together refining, distribution, and trading companies of petroleum products as well as manufacturers and distributors of heating equipment. It coordinated with the FNAS through the agreement of December 17, 1996 (paragraphs 537-538). Article 1 of the agreement stipulates that this partnership must "promote the development of all actions falling within the framework of this agreement between and with the representatives and members of both parties." Under Article 2, a coordination committee was established to "define action programs (...) and generally promote consultations and exchanges between the two parties." The agreement was concluded for a duration of one year. It follows that this agreement aimed to promote any action or consultation between wholesalers gathered within the FNAS and manufacturers of heating equipment using oil.</w:t>
      </w:r>
    </w:p>
    <w:p>
      <w:r>
        <w:rPr>
          <w:b/>
        </w:rPr>
        <w:t>[Pages 319–321]</w:t>
      </w:r>
    </w:p>
    <w:p>
      <w:r>
        <w:t>1303. The FNAS on one hand and the Oil Heating Association on the other develop contradictory arguments regarding whether the agreement of December 17, 1996 falls within the framework of the PGCN agreement of September 24, 1996.</w:t>
      </w:r>
    </w:p>
    <w:p>
      <w:r>
        <w:t>1304. In this regard, the statements of several wholesalers who are members of the FNAS confirm that this agreement aligns with the same logic as the agreements related to the Natural Gas Comfort Point, namely the promotion and protection of the professional sector. Thus, Mr. T..., CEO of the Cédéo company, stated: "At the same time, two agreements were signed for heating, the 'PCGN' and 'Heating-Oil'. Again, the showrooms of the traders are starting points to promote the products. These agreements are in the same logic as the amendment to the framework agreement for sanitary. These agreements are good paths for defending our sector, paths that must be pursued." (paragraph 541). Mr. I..., representative of the Dupont Sanitaire Chauffage company also confirmed the common objective of the three agreements: "I do not wish for cooperatives to adhere to such agreements (amendment to the framework agreement, PCGN, oil). They are not professionals but purchasing cooperatives." (paragraph 539). This is further confirmed by the fact that this agreement is mentioned in the FNAS periodical no. 106 of December 1996 under the title: "Heating. Additional strengthening of the professional sector: the signing of a framework agreement with the 'Heating-Oil' association" (paragraph 537).</w:t>
      </w:r>
    </w:p>
    <w:p>
      <w:r>
        <w:t>1305. Therefore, from the perspective of the FNAS and its members, it cannot be contested that this agreement was in line with the PGCN agreement of September 24, 1996, whose anti-competitive object has been demonstrated.</w:t>
      </w:r>
    </w:p>
    <w:p>
      <w:r>
        <w:t>1306. Similarly, it appears that the CAPEB, federation of heating equipment installers, considered that the heating-oil agreement had the same objective as the agreements of September 24, 1996 and February 25, 1997. Mr. N..., head of the economic and professional affairs department of the CAPEB indeed indicated: "We are trying to consolidate this professional sector by signing agreements among ourselves, that is to say between manufacturers - traders - installers. The spirit of the PCGN, oil agreements, and the amendment to the framework agreement contributes to the cohesion of this professional sector" (paragraph 540).</w:t>
      </w:r>
    </w:p>
    <w:p>
      <w:r>
        <w:t>1307. Finally, it emerges from the statements of Mr. X... that the GFCC wished to adhere to this agreement as it had the same objective as the PCGN agreement, to preserve the professional sector, excluding DIY superstores and installer cooperatives: "We requested to adhere to the heating-oil agreement. This agreement is similar to the 'PCGN' but in terms of heating products using oil energy." On this point, the Competition Council notes that even if a formal signature of the heating-oil agreement by the GFCC is not demonstrated, it appears that the latter expressed its willingness to adhere to this agreement.</w:t>
      </w:r>
    </w:p>
    <w:p>
      <w:r>
        <w:t>1308. There are therefore sufficient serious, precise, and consistent indications demonstrating that the heating-oil agreement pursues the same objective as the agreements of September 24, 1996 and February 25, 1997, which is to favor the professional sector in order to exclude DIY superstores and installer cooperatives from the markets of supply, distribution, and installation of heating products. The fact that these statements do not come from representatives of the heating-oil association does not affect their probative value, since these statements come from the FNAS, a party to the agreement, its members, and interested third parties such as the CAPEB, signatory of the agreement of September 24, 1996, and the GFCC, signatory of the agreement of February 25, 1997. The Competition Council recalls that under consistent case law, once the agreement of intent is demonstrated, "the absence of anti-competitive intent of the parties to the agreement is of no consequence to the very qualification of the agreement" (decision no. 01-D-67).</w:t>
      </w:r>
    </w:p>
    <w:p>
      <w:r>
        <w:t>1309. It follows that the heating-oil agreement is part of a series of agreements that have an anti-competitive object and effect in that they limit the sources of supply for DIY superstores and installer cooperatives in the markets of supply and distribution of heating products and limit the outlets for "professional" installers, who cannot proceed with the installation of heating products purchased in DIY superstores nor register on the lists of installers established and disseminated by this distribution circuit, thereby restricting the safety guarantees they can offer to end consumers.</w:t>
      </w:r>
    </w:p>
    <w:p>
      <w:r>
        <w:t>1310. The three agreements referred to in grievance no. 13 cannot be justified by the fact that they aim to improve consumer safety by promoting the use of a professional during the installation and replacement of boilers.</w:t>
      </w:r>
    </w:p>
    <w:p>
      <w:r>
        <w:t>1311. On one hand, it has already been recalled that the current legislation imposes no restrictions on the sale of heating products in DIY superstores or from installer cooperatives (paragraphs 1270 to 1274).</w:t>
      </w:r>
    </w:p>
    <w:p>
      <w:r>
        <w:t>1312. On the other hand, the Council notes that by encouraging installers who are members of the main representative organizations of installers in France not to install products purchased in DIY superstores by consumers and not to appear on the lists of installers disseminated by the DIY superstores to allow them to install their boilers safely, the agreement of September 24, 1996 deprives consumers of safety guarantees in the case of purchases of heating equipment in DIY superstores, by reducing the list of qualified installers capable of installing this equipment.</w:t>
      </w:r>
    </w:p>
    <w:p>
      <w:r>
        <w:t>Conclusion</w:t>
      </w:r>
    </w:p>
    <w:p>
      <w:r>
        <w:t>1313. The Council concludes that the French Federation of Traders in Sanitary Equipment, Heating, Air Conditioning, and Piping (FNAS), the National Union of Artisan Roofers and Plumbers of the Confederation of Crafts and Small Building Enterprises (CAPEB UNA CPC), the National Union of Trade Unions of Roofing and Plumbing (UNCP), the Climate Union of France (UCF), the Group of Manufacturers of Central Heating Equipment using Hot Water and Production of Domestic Hot Water (GFCC), and the Heating-Oil Association participated in a generalized agreement characterized by adherence to the framework agreement for commercial dynamization of the PCGN of September 24, 1996, and/or the framework agreement on the promotion of GFCC products and PCGN of April 25, 1997, and/or the heating-oil convention of December 17, 1996.</w:t>
      </w:r>
    </w:p>
    <w:p>
      <w:r>
        <w:t>1314. This practice had the anti-competitive object and effect of limiting the sources of supply for DIY superstores and installer cooperatives in the markets of supply and distribution of heating products and limiting the outlets for "professional" installers, who cannot proceed with the installation of heating products purchased in DIY superstores nor register on the lists of installers established and disseminated by this distribution circuit, thereby restricting the safety guarantees they can offer to end consumers.</w:t>
      </w:r>
    </w:p>
    <w:p>
      <w:r>
        <w:t>1315. The Competition Council will take into account at the stage of assessing the sanction the leading role of the FNAS in establishing and implementing these three agreements, the low involvement of the heating-oil association in implementing a global strategy for the exclusion of DIY superstores in particular, and the limited duration of the agreements (approximately one year).</w:t>
      </w:r>
    </w:p>
    <w:p>
      <w:r>
        <w:t>5.2 On grievance no. 14</w:t>
      </w:r>
    </w:p>
    <w:p>
      <w:r>
        <w:t>1316. Under grievance no. 14, the French Federation of Traders in Sanitary Equipment, Heating, Air Conditioning, and Piping (FNAS), the Federation of Bathroom Industries (FISB), the Confederation of Crafts and Small Building Enterprises (CAPEB), and the National Union of Trade Unions of Roofing and Plumbing (UNCP) were accused of having colluded through the amendment of February 13, 1997 to the framework agreement for the dynamization of the professional marketing circuit for sanitary equipment and faucets, which would be prohibited by Article L. 420-1 of the Commercial Code and Article 81§1 of the EC Treaty.</w:t>
      </w:r>
    </w:p>
    <w:p>
      <w:r>
        <w:t>1317. According to the notification of grievances, this agreement would have the object and effect of preventing manufacturers and wholesalers from supplying DIY superstores and installer cooperatives, thereby reducing their sources of supply in the market in order to exclude them from the downstream market for the distribution of sanitary ceramic products and faucets. This agreement would also have the object and effect of limiting the clientele to which installers who are members of the professional organizations in question are invited not to install products purchased in DIY superstores and not to register on the lists of installers established and disseminated by this distribution circuit, or which aims at the same objective. Finally, this agreement would have the object and effect of restricting the ability of wholesaler traders who are members of the FNAS to determine their selling price by encouraging them to a discriminatory discount rate of 20 to 25% only to so-called "professional" installers with an account and to apply discriminatory rates between consumers depending on whether or not they use an installer belonging to the so-called "professional" sector.</w:t>
      </w:r>
    </w:p>
    <w:p>
      <w:r>
        <w:t>The arguments of the parties</w:t>
      </w:r>
    </w:p>
    <w:p>
      <w:r>
        <w:t>1318. The parties contest both the anti-competitive object and effect of the amendment to the framework agreement for the dynamization of the professional marketing circuit for sanitary equipment and faucets of October 13, 1997. Indeed, this agreement would simply aim to promote consumer safety by encouraging the use of professional installers and respecting "the professional sector" in the face of risks associated with the installation of plumbing or sanitary products by non-professionals. The FISB argues that there are 800,000 to 1,000,000 claims per year due to water damage, of which 27% would come from sanitary devices connected following poor installation.</w:t>
      </w:r>
    </w:p>
    <w:p>
      <w:r>
        <w:t>1319. The parties add that the amendment had no anti-competitive object, since it was not about "prohibiting" installers from purchasing in DIY superstores but rather "encouraging" them to buy from traders. They specify that this amendment creates no exclusivity between manufacturers, wholesalers, and installers who are members of the signatory professional organizations since installers remained free to source from DIY superstores. The FNAS further argues that the amendment had no anti-competitive character since the discount offered to installers was only "incentive" and not mandatory and that cooperatives were not targeted by the agreement. Moreover, the discount provided for by the agreement would only be an indicative discount not imposing itself on its members. The FISB and the CAPEB consider in any case that the amendment to the framework agreement for the dynamization of the professional marketing circuit of</w:t>
      </w:r>
    </w:p>
    <w:p>
      <w:r>
        <w:rPr>
          <w:b/>
        </w:rPr>
        <w:t>[Pages 322–324]</w:t>
      </w:r>
    </w:p>
    <w:p>
      <w:r>
        <w:t xml:space="preserve">the sanitary equipment and plumbing fixtures marketing circuit framework amendment of March 13, 1997 had no anti-competitive effect.  </w:t>
        <w:br/>
        <w:t xml:space="preserve">1320. Finally, the FISB asserts "its good faith" indicating that it cannot be attributed an adherence to an agreement of which it was unaware of the anti-competitive object and for which it requests the benefit of the exemption provided by Article L.420-4 of the Commercial Code.  </w:t>
        <w:br/>
        <w:t xml:space="preserve">The Council's assessment  </w:t>
        <w:br/>
        <w:t xml:space="preserve">1321. The Council recalls that "(...) the defense of the profession by any union created for this purpose does not authorize it to engage, nor to engage its members in collective actions aimed at preventing, restricting or distorting the play of competition or likely to have such effects (...)" so that the fact that professional organizations conclude agreements intended to engage their members must not exert direct or indirect influence on the free play of competition (paragraph 1288).  </w:t>
        <w:br/>
        <w:t xml:space="preserve">1322. Firstly, as with the commercial dynamization framework agreement of the PCGN of September 24, 1996 concluded between traders and installers, or the framework agreement on the promotion of GFCC products and PCGN of April 25, 1997 (traders-manufacturers), or finally the "oil heating" convention of December 17, 1996 (traders-manufacturers) [complaint no. 13], the amendment to the framework agreement for the dynamization of the professional marketing circuit of sanitary equipment and plumbing fixtures of March 13, 1997 (paragraphs 490 to 499) aims to "strengthen" the professional sector, through a vertical agreement between operators located at different levels of the sector: manufacturers, traders, installers.  </w:t>
        <w:br/>
        <w:t xml:space="preserve">1323. Indeed, under this amendment, the traders who are members of the FNAS, the installers who are members of the CAPEB and the UNCP, and the manufacturers who are members of the FISB are bound by reciprocal commitments.  </w:t>
        <w:br/>
        <w:t xml:space="preserve">- The FNAS commits to asking its trader members to establish differentiated sales conditions depending on whether the distributor addresses consumers directly or indirectly to the professional installer. In particular, it is provided that traders grant a discount of 20 to 25% to installers with a permanent credit account in their establishment, a lower discount to installers not meeting this condition, and no discount to consumers (Article 1.2).  </w:t>
        <w:br/>
        <w:t xml:space="preserve">- In return, the CAPEB and the UNCP commit to encouraging their installer members not to purchase their equipment from DIY superstores, not to register on the lists of installers proposed by the DIY superstores, and to direct customers to the exhibition halls of the traders (Article 2).  </w:t>
        <w:br/>
        <w:t xml:space="preserve">- The FISB commits that its manufacturer members establish new remuneration modalities for wholesale traders and professional installers. Furthermore, a large advertising operation, "the bathroom operation" (4 million F for manufacturers against 2500 F for traders) is launched to promote the sales of sanitary and plumbing fixtures from these manufacturers (Article 3).  </w:t>
        <w:br/>
        <w:t xml:space="preserve">1324. The implementation of this last "bathroom operation," a long-term national communication campaign launched on March 5, 1997, aimed at consumers to raise awareness about the often unsatisfactory state of their sanitary equipment, does not present an anti-competitive character.  </w:t>
        <w:br/>
        <w:t xml:space="preserve">1325. On the other hand, as with the PCGN dynamization framework agreement, the Competition Council notes that it emerges from numerous documents and statements that the amendment to the framework agreement for the dynamization of the professional marketing circuit of sanitary equipment and plumbing fixtures, in that it "encourages" and "discourages" the installer members of the CAPEB and the UNCP from purchasing their equipment from DIY superstores, not registering on the lists of installers proposed by the DIY superstores, and directing customers to the exhibition halls of the traders, aimed in practice to create an exclusivity relationship between wholesalers on one hand and installer members of professional organizations on the other, intended to exclude DIY superstores but also cooperatives of installers from the distribution of the products in question given their low-price policy:  </w:t>
        <w:br/>
        <w:t xml:space="preserve">- The handwritten minutes of the FNAS board meeting of November 21, 1996 report on negotiations regarding the amendment to the sanitary framework agreement: "Mr. Guy 37... Pt CAPEB 85 (cid:198) installer confided to us that he was not a cooperative - CAPEB 90 Belfort cut short regarding Leroy Merlin See FNAS. INFO reading of the press release. National CAPEB (...) The installer organizations commit not to buy from DIY superstores, to perform installations, not to register on the installer lists, the Professional Organizations of Manufacturers commit to adjust their commercial conditions, (...) to allocate a budget over 3 years to promote our exhibition halls." (paragraph 214). It is also specified in another report that the PGCN framework agreement and the amendment to the sanitary framework agreement aim for: "no purchases from DIY superstores, no acceptance of installation or sale by DIY superstores, purchases from N (outside cooperatives)" (paragraph 215). The official minutes of the meeting reproduce the exact terms of the amendment and confirm the failure of the rapprochement between the CAPEB of Belfort and Leroy Merlin (paragraph 217). On this point, it is also appropriate to refer to paragraphs 464 to 473.  </w:t>
        <w:br/>
        <w:t xml:space="preserve">- Mr. D..., CEO of Pastor and member of the FNAS also stated: "The framework agreement and its amendment is a good operation for the entire sector. It allows the sector to occupy the market in the face of the development of sanitary sales in DIY superstores. The DIY superstores have attacked the low-end of sanitary; in the medium term, the DIY superstores can develop the sale of the mid-range. It is about organizing to do our trading work. The target of this agreement is the individual consumer and the sector is structured as follows: manufacturers, traders, installers. The CAPEB and the UNCP (FNB) are completely opposed to cooperatives of installers and against DIY superstores. The CAPEB is opposed to cooperatives of installers because it believes that they are outside the sector. The CAPEB is against artisans joining a cooperative. The CAPEB defends artisans who remain in the sector. The goal of the framework agreement is that the different partners respect the sector (...) The PCGN agreement aims for the respect of the professional sector in the face of competition on natural gas products (...)" (paragraph 219).  </w:t>
        <w:br/>
        <w:t xml:space="preserve">- Mr. Y..., president of the FNAS confirmed: "The professional organizations of installers in the 2 agreements (heating PCGN and sanitary, i.e., the FNAS - AFISB framework agreement), commit to advising their members to avoid purchases from DIY superstores, the installation and sale of an installation sold by a DIY superstore and to reserve purchases for professional traders outside cooperatives of installers" (paragraph 220).  </w:t>
        <w:br/>
        <w:t xml:space="preserve">- Mr. A. N..., head of the economic and professional affairs department of the national CAPEB, confirmed: "The philosophy of the amendment to the framework agreement is the competition problem of DIY superstores. It is about making available to the consumer exhibition halls of sanitary products (...) so that the consumer goes less to the DIY superstores. Installers are concerned that traders do not sell directly to individuals under the same conditions as those granted to installers. We need to bring the consumer into the sector and keep them. All agents in the sector must participate and benefit from the returns of this advancement (...)" (paragraph 502).  </w:t>
        <w:br/>
        <w:t xml:space="preserve">- Mr. M..., president of the national CAPEB, confirmed: "(...) If an individual buys a boiler from a DIY superstore, the installer should not install this boiler. If the installer intervenes, it is because he needs to work. However, he will assume all the warranty on the product and the installation" (paragraph 503).  </w:t>
        <w:br/>
        <w:t xml:space="preserve">1326. Therefore, even if it were demonstrated that installers were not bound by the commitments made by their representative professional organization, it has already been specified that an agreement between professional organizations aimed at excluding from the market a specific distribution circuit, on a non-objective and discriminatory basis, is contrary to Article L. 420-1 of the Commercial Code and not eligible for an exemption under Article L. 420-4 of the Commercial Code.  </w:t>
        <w:br/>
        <w:t xml:space="preserve">1327. Secondly, it is necessary to dismiss the argument developed by the FNAS that the discounts would be lawful due to their "indicative" nature. Indeed, the amendment provides for a framed and capped discount at a rate between 20 and 25% of the prices of the products presented in the exhibition halls of wholesale traders. It also emerges from the statements of the representatives of the CAPEB that the establishment of differentiated prices between installers, favoring the wholesale circuit and other installers sourcing from DIY superstores was imperative and that the discount rate targeted by the agreement is a maximum indicative discount, so that it imposes a minimum resale price:  </w:t>
        <w:br/>
        <w:t xml:space="preserve">- Mr. A. N..., head of the economic and professional affairs department of the national CAPEB, specified: "The important thing in this agreement is the presence of differentiated prices between professionals and non-professionals. I do not know how we arrived at a discount of 20 to 25% granted to installers. (...) I participated in most of the meetings concerning the drafting of the amendment to the framework agreement. I accompanied Mr. M...." (paragraph 502).  </w:t>
        <w:br/>
        <w:t xml:space="preserve">- Mr. M..., president of the national CAPEB, confirmed: "Thus in this agreement we set a margin for installers between 20 and 25%. This is a maximum average. This margin allows us to finance our structure without touching our labor cost. This margin is not the profit margin of the company (...) These margins can be lower if the artisan is new. The trading company will not grant him the same conditions as an artisan who has proven himself. When an individual presents himself at a trader's on the recommendation of an artisan who has an account with this trader, the trader pays the artisan 20 to 25% of the invoice amount. This range of 20 to 25% is indicative. It is a maximum" (paragraph 503).  </w:t>
        <w:br/>
        <w:t>1328. The Council deduces that this codification of the discount granted to installers has the effect of limiting the freedom of wholesale traders to determine in a way</w:t>
      </w:r>
    </w:p>
    <w:p>
      <w:r>
        <w:rPr>
          <w:b/>
        </w:rPr>
        <w:t>[Pages 325–327]</w:t>
      </w:r>
    </w:p>
    <w:p>
      <w:r>
        <w:t xml:space="preserve">20 to 25% of the invoice amount. This range of 20 to 25% is indicative. It is a maximum" (paragraph 503).  </w:t>
        <w:br/>
        <w:t xml:space="preserve">1328. The Council deduces that this codification of the discount granted to installers has the effect of limiting the freedom of wholesale traders to autonomously determine their resale pricing policy for the products. Furthermore, this pricing advantage leads to the elimination of installers who do not participate in the promotion of the professional sector or who do not have a permanent credit account with wholesale traders, as well as installers who refuse to stop supplying large DIY stores, or to install products purchased from large DIY stores, as well as installers who are members of installers' cooperatives. It therefore has a discriminatory character.  </w:t>
        <w:br/>
        <w:t xml:space="preserve">1329. However, under both community law and domestic law, differences in tariffs must be justified by real counter-performances, that is to say, by services actually offered, and the benefits derived from these differences must be proportionate to the counter-performances that justify them, that is to say, determined according to the extent and nature of the services rendered. It follows that distributors placed in the same situation must be able to benefit from them (Cass Com, March 26, 2002). On the other hand, the criteria and modalities for granting discounts, which confer an advantage not based on any economic performance that justifies them, are considered to be capable of depriving the buyer, or restricting their choices of supply, blocking competitors' access to the market, applying unequal conditions to business partners for equivalent performances, or reinforcing a dominant position through distorted competition. This is particularly the case when the practice in question takes place within the framework of a company's plan aimed at eliminating a competitor (TPICE, October 7, 1999, case T-228/97 and Paris Court of Appeal, November 18, 1997).  </w:t>
        <w:br/>
        <w:t xml:space="preserve">1330. In particular, the Court of Justice of the European Communities held in a judgment of October 29, 1980 (case 218/78) that the categorization of wholesalers and retailers and the setting, by a business association, both at the wholesale and retail levels, of differentiated maximum discounts to be granted on invoices to customers and the minimum criteria (degree of specialization, sales volume, number of brands offered, and number of points of sale served) to be met by them to benefit from it, as well as the granting by this business association to the wholesaler or retailer of an end-of-year rebate, calculated based on their purchases during the year, from any manufacturer, whether a member of the association or not, had the object and effect of significantly restricting competition. The Court of Justice also considers that an agreement on the extent of the margins to be granted to direct resellers prevents market forces from determining the extent of these advantages, particularly based on the services that these intermediaries could provide individually, and thus constitutes a characterized restriction of competition, prohibited by Article 81, paragraph 1.  </w:t>
        <w:br/>
        <w:t xml:space="preserve">1331. Thirdly, the Council considers that this agreement cannot be justified by security imperatives related to the increase in accidents that would be caused by the connection of sanitary installations and plumbing. Indeed, it should first be noted that the legislation regulating the connections of sanitary devices and plumbing does not prohibit the sale of these products in DIY superstores nor the installation of these products by consumers (paragraph 3) and, a fortiori, by installers who purchased the equipment in DIY superstores or from a cooperative, or who install equipment purchased by the consumer in DIY superstores. Moreover, unlike manufacturers of wall-mounted gas boilers, the manufacturer of sanitary equipment cannot be held liable for accidents caused by an installer. Furthermore, it emerges from the statements of Mr. 13..., vice-president of sanitation at the FNAS and CEO of Cobatri, that certain individuals, and a fortiori installers grouped in cooperatives, are capable of installing the equipment as well as professionals: "Rather than dispersing our actions, we chose to energize the professional sector. We are capable of making a better offer to those who buy and have installed by a professional, but also to knowledgeable DIYers, capable of installing the equipment as well as professionals" (paragraph 236). The FISB also confirmed in its response that knowledgeable DIY consumers carry out the installation of connectable products themselves (about 10% of consumers) (paragraph 4). In any case, by encouraging installers who are members of the main representative organizations of installers in France not to install products purchased in DIY superstores by consumers and not to appear on the lists of installers disseminated by DIY superstores to allow them to install sanitary and plumbing equipment safely, the amendment of February 13, 1997, to the framework agreement to energize the professional marketing circuit of sanitary and plumbing equipment deprives consumers of safety guarantees in the event of purchases of heating equipment in DIY superstores, by reducing the list of qualified installers capable of installing this equipment.  </w:t>
        <w:br/>
        <w:t xml:space="preserve">1332. Fourthly, the argument of the FISB that it cannot be sanctioned on the grounds that it was unaware of the anti-competitive object of the agreement should be dismissed. Indeed, on the one hand, it is expressly stated in the amendment of February 13, 1997, that it had the object of restricting the outlets of DIY superstores, a competing circuit to wholesalers. On the other hand, Mr. K..., president of the FISB, acknowledged that his organization participated in several meetings during which the theme of the "professional sector" was discussed, as confirmed by Mr. M... "(...) We modified the amendment following the advice given by our services. This modification was agreed upon at the end of March during a sector meeting. The sector meetings consist of the FNAS, the FISB, the AFIR, the UNCP, and ourselves... (...)". It follows that the FISB cannot validly demonstrate that it was unaware of the anti-competitive object of the amendment of February 13, 1997.  </w:t>
        <w:br/>
        <w:t xml:space="preserve">1333. Lastly, the argument based on the absence of a significant effect of the amendment of February 13, 1997, on the markets for the distribution and installation of sanitary ceramic products and plumbing, given that the CAPEB denounced this agreement on June 19, 1997, cannot be retained for the reasons already indicated.  </w:t>
        <w:br/>
        <w:t xml:space="preserve">1334. The Council concludes that the French Federation of Traders in Sanitary Equipment, Heating, Air Conditioning, and Piping (FNAS), the Federation of Bathroom Industries (FISB), the Confederation of Crafts and Small Building Enterprises (CAPEB), and the National Union of Trade Unions for Roofing and Plumbing (UNCP) conspired through the amendment of February 13, 1997, to the framework agreement to energize the professional marketing circuit of sanitary and plumbing equipment. This agreement is prohibited by Article L. 420-1 of the Commercial Code in that it had the object and effect of preventing manufacturers and wholesalers from supplying large DIY stores and installers' cooperatives, thereby reducing their sources of supply in the market to exclude them from the downstream market for the distribution of sanitary ceramic products and plumbing; limiting the clientele to which installers who are members of these professional organizations are encouraged not to install products purchased in large DIY stores and not to register on the lists of installers established and disseminated by DIY superstores; and restricting the ability of wholesale traders who are members of the FNAS to determine their selling price by encouraging them to apply a maximum discount rate of 20 to 25% only to so-called "professional" installers who have a permanent account in their establishment.  </w:t>
        <w:br/>
        <w:t xml:space="preserve">1335. At the stage of assessing the sanction, the Council will take into account the fact that this agreement was suspended by the CAPEB four months after its entry into force, given the refusal of the DGCCRF to examine and validate, during the investigation, this agreement in light of competition rules (paragraph 504).  </w:t>
        <w:br/>
        <w:t xml:space="preserve">5.3 On grievance no. 15  </w:t>
        <w:br/>
        <w:t xml:space="preserve">1336. Under grievance no. 15, the French Federation of Traders in Sanitary Equipment, Heating, Air Conditioning, and Piping (FNAS), the Climate Union of France (UCF), the National Union of Artisan Roofing and Plumbing of the Confederation of Crafts and Small Building Enterprises (UNA CPC-CAPEB), and the Group of Manufacturers of Central Heating Equipment by Hot Water and Production of Domestic Hot Water (GFCC) were accused of conspiring to pressure manufacturers of wall-mounted gas boilers to repurchase products sold in large DIY stores at promotional prices in November 1993, and then in September-October 1996. To the extent that the company Saunier Duval would have indeed proceeded with this repurchase in 1996, this grievance was notified to it.  </w:t>
        <w:br/>
        <w:t xml:space="preserve">♦ On the joint action of 1993  </w:t>
        <w:br/>
        <w:t xml:space="preserve">1337. In early November 1993, the FNAS and the CAPEB threatened to boycott manufacturers of wall-mounted boilers if, within a month, they had not repurchased their products from the DIY superstores located in the Lyon region. The fax sent on November 19, 1993, by Mr. Rivain, representing the UCF to Mr. Z..., general delegate of the FNAS, specifies indeed (paragraph 477): "FNAS and CAPEB - Lyon have recently put on notice, Leblanc - Saunier - Frisquet - Vaillant and Chaffoteaux to repurchase within 48 hours all wall-mounted boilers on sale at Castorama and Leroy Merlin in order to stop the low-price distribution of these boilers. Suppliers who have not, in concert, responded to this dictate are now being boycotted in turn by CAPEB installers and FNAS signatories. The local instruction has been passed to the national level for information, even application. The first excluded for 1 month, after drawing lots, is Leblanc. He will be followed in 1 month by Saunier, then Frisquet, then Vaillant, and finally Chaffoteaux. So follow the effects of this FNAS-CAPEB measure and keep us informed (...) To date, only Saunier and Frisquet have responded."  </w:t>
        <w:br/>
        <w:t>1338. The FNAS was informed of this joint action in Rhône-Alpes as early as November 5, 1993, by a letter from the CEO of Brossette to the president of the FNAS, which states: "I greatly appreciate the action that seems to be taking place in our regions, between CAPEB and FNAS Regional Directors regarding a number of suppliers of Large Surfaces. It is certainly too early to assess their real effectiveness, but they deserve to be encouraged" (paragraph 479). The FNAS responded by letter dated November 16, 1993, voluntarily committing to this policy of excluding DIY superstores, and in the joint action aimed at encouraging manufacturers to repurchase wall-mounted gas boilers. Indeed, while Mr. Y... stated that "the presence of certain equipment in these stores does not seem, in itself, to constitute a major risk," he added: "On the other hand, the prices charged by these stores are a disaster. Before a spontaneous regional action was born in Rhône-Alpes, we had undertaken negotiations with the professional organization of the main industrialists in the sector. The early signs are encouraging.</w:t>
      </w:r>
    </w:p>
    <w:p>
      <w:r>
        <w:rPr>
          <w:b/>
        </w:rPr>
        <w:t>[Pages 328–330]</w:t>
      </w:r>
    </w:p>
    <w:p>
      <w:r>
        <w:t>UCF, and the GFCC.</w:t>
      </w:r>
    </w:p>
    <w:p>
      <w:r>
        <w:t xml:space="preserve">On should quickly lead to (…) it is my constant effort to take advantage of this pressure to ensure that rapid solutions prevail" (paragraph 477).  </w:t>
        <w:br/>
        <w:t xml:space="preserve">1339. It must be deduced that the FNAS and the CAPEB of Lyon implemented this local boycott action against manufacturers of wall-mounted gas boilers refusing to buy back their products in DIY superstores, in order to obstruct the development of this distribution channel and that the UCF supported this initiative. The Council also notes that this joint action has indeed had its effects since the manufacturers Saunier Duval and Frisquet responded to this order and that the company ELM Leblanc confirmed in the meeting that it had subsequently been subject to a boycott measure.  </w:t>
        <w:br/>
        <w:t xml:space="preserve">1340. The Council further observes that the CAPEB of Hérault also supported a joint boycott action in this department involving the climate engineering union at the same time. Thus, it emerges from a letter dated December 6, 1993, signed by the presidents of these two local organizations that they decided that "the response to the policy of 'dumping' (the prices charged to private customers are identical to those usually billed to professionals) will be the systematic 'boycott' of manufacturers, suppliers of the concerned large surfaces, as soon as we have identified them."  </w:t>
        <w:br/>
        <w:t xml:space="preserve">1341. The CAPEB is not entitled to claim that it did not participate in these joint actions, which would be the doing of its autonomous local agencies whose behaviors could not be attributed to it. Indeed, the Court of Cassation, in the rulings Entreprise Industrielle of May 3, 1995, Colas of June 4, 1996, and SPIE Batignolles and GTIE of March 14, 1997 (…) and the Court of Appeal of Paris in the rulings Vénarey-les-Laumes of June 24, 1993, Fouga of April 26, 1994, and Communauté urbaine du Mans of September 27, 1996, have, on the one hand, ruled that when a company claims that the responsible party for the alleged facts would be one of its local structures (agencies, etc.), it is up to it to prove the autonomy of the latter and, therefore, its nature as an "enterprise," and, on the other hand, established the principles allowing for the assessment of the degree of autonomy of local structures on which the company intends to discharge its responsibility: "that, to give rise to this transfer of responsibility, the invoked autonomy must be such that it allows the local structure to define its own commercial, financial, and technical strategy and to free itself from the hierarchical control of the head office; that the mere mention of a delegation of signature or, a fortiori, the mere assertion of functional independence, is not sufficient to establish the existence of such autonomy." However, it emerges from the minutes of Mr. N..., head of the economic and professional affairs department within the national CAPEB that "the local CAPEBs are autonomous but follow the general policy of the national CAPEB. The national CAPEB defines frameworks, the local CAPEBs act according to their local needs. The local sections pay the amount of their membership to the national CAPEB." Consequently, the local CAPEBs have no financial autonomy and are required to respect the general policy of the national CAPEB. However, it emerges from the remarks of Mr. D... (paragraph 219) and the signing of the framework agreements for commercial dynamization of the PCGN and the amendment of February 13, 1997, examined previously (complaints no. 13 and 14) that the CAPEB has always opposed the development of DIY superstores so that the actions of the local CAPEBs in the Lyon and Hérault regions were indeed in line with the course of action imposed by the national CAPEB. The representatives of the national CAPEB have also confirmed acting with the aim of protecting the professional sector "manufacturer-wholesaler-installer" (paragraphs 76 and 77). Finally, it appears that the national CAPEB forced the CAPEB of Belfort to abandon its cooperation project with the local Leroy Merlin store.  </w:t>
        <w:br/>
        <w:t xml:space="preserve">(see paragraphs 465 to 473). The Council concludes that the local CAPEBs are not autonomous in defining their commercial, financial, and technical strategy and cannot free themselves from the hierarchical control of the national CAPEB when the projects implemented are opposed to the general policy of the latter. It follows that the participation of the national CAPEB in the agreement is demonstrated by the actions of its local structures in November/December 1993.  </w:t>
        <w:br/>
        <w:t xml:space="preserve">1342. The participation of the UCF and the FNAS in a concerted action with manufacturers of wall-mounted boilers to thwart the competition from DIY superstores practicing low prices is also confirmed by the fax sent on November 19, 1993, by the UCF to the FNAS to inform them of a letter addressed to boiler manufacturers in which it specifies: "We regularly inform you of the pricing deviations observed at Leroy Merlin and Castorama regarding the sale prices of boilers. These wild 'DIY superstore' prices caused by the low-priced sale of your equipment by certain known colleagues destabilize the market. You know it, you intervene but you do not resolve the problem, failing to address the source of the issue (…) We reiterate our protest emphasizing the urgent need to restrict your distribution to partners compatible with the framework you defend in principle but not in practice. Failing a quick and lasting resolution of the current difficulties, we will be led to reconsider the functioning of our cooperation" (paragraph 477).  </w:t>
        <w:br/>
        <w:t xml:space="preserve">1343. The UCF also confirmed its commitment in this regard by sending a letter to the FNAS on November 23, 1993, in which it is stated that "our members are very concerned about the development of high-tech equipment sales in large stores, particularly when Leroy Merlin or Castorama sell boilers at unbeatable prices. We believe this causes considerable harm to the profession of installers. It seems that this equipment reaches large stores through distributors belonging to your organization. We ask you to intervene with these distributors and also with suppliers to put an end to this situation. We know that it is not enough to decree that this situation is unacceptable for a solution to be found. We would like, during the meeting of the economic commission of our union, to examine with you or someone from your organization, the practical measures we could demand from manufacturers or your distributors (…)” (paragraph 477).  </w:t>
        <w:br/>
        <w:t xml:space="preserve">1344. Furthermore, the FNAS approached, at the same time, manufacturers through their union, the SAPEC, with the aim of stopping the marketing of wall-mounted gas boilers and establishing a buyback policy for wall-mounted gas boilers in DIY superstores in particular. During the meeting on November 23, 1993, the FNAS represented by Mr. Y... and Z..., some of its members, Messrs. 11..., 13..., and Boisson de Chazourne, and the SAPEC decided "to consult on various topics concerning the sales of DIY superstores, particularly on the revaluation of the image of the wall-mounted gas boiler with the distribution circuit and the increase in the sale of this equipment (…) The image of boilers, a highly technical product, is degraded given the low cost offered for these products in DIY superstores." It emerges from the minutes of the meeting that, contrary to what the FNAS and the SAPEC claim, it was decided that "each, at their level, studies how to remedy this degradation. An exchange of views on the reflections and proposals of each will be made at the next meeting scheduled for January 6, 1994, at the FNAS premises" (paragraph 477).  </w:t>
        <w:br/>
        <w:t xml:space="preserve">1345. The SAPEC cannot usefully argue that it did not participate in the joint action implemented at the end of November 1993 on the grounds that it would be contrary to the interests of its members (Saunier Duval, Chaffoteaux et Maury, Elm Leblanc, and Frisquet), even though it has already been demonstrated that Saunier Duval and Frisquet supported this action by ceasing to supply the DIY superstores as early as the end of 1993 and in 1994 and asked the FNAS to intervene with its members to stop supplying the DIY superstores.  </w:t>
        <w:br/>
        <w:t xml:space="preserve">1346. Finally, it should be noted that the SAPEC continued this joint action by meeting again with the FNAS on February 10, 1994, regarding the "low cost proposed by manufacturers concerning the sale of wall-mounted gas boilers" in DIY superstores, and on June 8, 1994, to establish "regional observatories that would relay their observations to Paris" by allowing "to identify the suppliers of large stores" in order "to limit the presence of wall-mounted gas boilers in this type of store" (paragraph 477). These meetings, although they are indeed subsequent to the joint action taken in November 1993 to proceed with the buyback of wall-mounted boilers in DIY superstores and to cease direct supply to this distribution channel, demonstrate, however, the willingness of the SAPEC and the FNAS to continue this exclusion strategy and to evaluate the results of the action launched at the end of 1993. This is particularly confirmed by the letter dated July 26, 1994, sent to Mr. 11..., president of the heating and air conditioning branch of the FNAS, by Mr. 112..., president of the SAPEC, which specifies: "the joint initiative of the SAPEC and the FNAS, effectively relayed by yourself and the president of the FNAS, to open a constructive dialogue between the two professional organizations to examine ways to promote the market for wall-mounted boilers in the professional circuit. I believe that (…) concrete results have been achieved (…) Our profession remains very attentive to maintaining close cooperation with the French professionals represented by the FNAS" (paragraph 477).  </w:t>
        <w:br/>
        <w:t xml:space="preserve">1347. The Council deduces from all of the above that the French Federation of Sanitary Equipment, Heating, Air Conditioning, and Piping Dealers (FNAS), the Union Climatique de France (UCF), the National Union of Artisan Roofing and Plumbing of the Confederation of Crafts and Small Construction Enterprises (UNA CPC-CAPEB), and the SAPEC conspired from November 1993, promoting the buyback of wall-mounted gas boilers sold in DIY superstores and the cessation of direct deliveries and via wholesalers of these products to DIY superstores, in order to obstruct competition through pricing from this distribution channel. This practice is prohibited by Article L. 420-1 of the Commercial Code, so that the first branch of complaint no. 15 is established.  </w:t>
        <w:br/>
        <w:t xml:space="preserve">♦ On the joint action of 1996  </w:t>
        <w:br/>
        <w:t xml:space="preserve">1348. No document in the file demonstrates the participation of the GFCC and the UCF in a joint action aimed at ensuring that the manufacturer Saunier Duval proceeds with the buyback of its boilers at the Brico-dépôt store in Saint Herblain.  </w:t>
        <w:br/>
        <w:t>1349. Furthermore, if the CAPEB indeed invited its members and those of the FNAS to participate in a demonstration in front of the Brico-dépôt store in Saint Herblain to protest against the low prices practiced by this store on December 19, 1996, the buyback of Saunier Duval brand boilers took place earlier, on November 22 and 27, 1996, so that in the absence of other serious, precise, and consistent evidence, it should be concluded that the buyback of the boilers results from a unilateral action by the manufacturer Saunier Duval and not from a joint action between this manufacturer, the CAPEB, the FNAS, the UCF, and the GFCC.</w:t>
      </w:r>
    </w:p>
    <w:p>
      <w:r>
        <w:rPr>
          <w:b/>
        </w:rPr>
        <w:t>[Pages 331–333]</w:t>
      </w:r>
    </w:p>
    <w:p>
      <w:r>
        <w:t xml:space="preserve">GFCC and the UCF prohibited by Article L. 420-1 of the Commercial Code. It follows that the second branch of complaint no. 15 cannot be upheld.  </w:t>
        <w:br/>
        <w:t xml:space="preserve">5.4 On complaint no. 16  </w:t>
        <w:br/>
        <w:t xml:space="preserve">1350. Under complaint no. 16, the French Federation of Traders in Sanitary Equipment, Heating, Air Conditioning, and Piping (FNAS), the National Union of Artisan Roofers and Plumbers of the Confederation of Crafts and Small Enterprises in Construction (UNA CPC-CAPEB), and certain of their members, the companies Brossette and Richardson, are accused of having colluded between 1994 and 1997 to implement a comprehensive strategy to exclude DIY superstores and installer cooperatives from the markets for the supply and distribution of sanitary ceramic products, faucets, and heating, based on:  </w:t>
        <w:br/>
        <w:t xml:space="preserve">- joint boycott actions against manufacturers of wall-mounted gas boilers whose products are sold in DIY superstores,  </w:t>
        <w:br/>
        <w:t xml:space="preserve">- retaliatory measures against wholesalers selling heating products to DIY superstores and installer cooperatives;  </w:t>
        <w:br/>
        <w:t xml:space="preserve">- and retaliatory measures against installers who agree to install heating products purchased from DIY superstores.  </w:t>
        <w:br/>
        <w:t xml:space="preserve">1351. Without needing to examine the parties' arguments regarding this complaint, the Council notes that all the supporting documents characterize anti-competitive practices already identified in complaints no. 1, 3, 13, 14, and 15. Consequently, the practices referred to in complaint no. 16 cannot be subject to a separate sanction.  </w:t>
        <w:br/>
        <w:t xml:space="preserve">3. ON THE APPLICATION OF COMMUNITY COMPETITION LAW  </w:t>
        <w:br/>
        <w:t xml:space="preserve">1352. The Competition Council considered in its decision no. 04-D-74 of December 21, 2004, that: "Under Community law, Articles 81 and 82 of the EC Treaty limit their territorial scope of application by stipulating as a prerequisite, on the one hand, that trade between Member States is affected, and on the other hand, that the restrictive effect of an agreement or practice occurs within the common market. More specifically, in its 'Wood Pulp' judgment of September 27, 1988, the Court of Justice held that, for the application of Community competition law, the location of the companies is secondary and that the anti-competitive effect of their activities on Community territory is what matters most."  </w:t>
        <w:br/>
        <w:t xml:space="preserve">1353. The Court of First Instance of the European Communities thus ruled in a judgment of June 12, 1997, Tiercé Ladbroke v. Commission (CFI, case T-504/93) that "a Member State can constitute by itself a part of the common market." In this sense, the guidelines of April 27, 2004, state in paragraph 78 that: "horizontal agreements covering the entirety of a Member State are normally likely to affect trade between Member States. Moreover, Community courts often consider that an agreement extending across the entire territory of a Member State, by its very nature, has the effect of consolidating national barriers, thus hindering the economic interpenetration intended by the Treaty."  </w:t>
        <w:br/>
        <w:t xml:space="preserve">1354. In this case, the Competition Council notes that the sanitary, heating, air conditioning, and piping products in question marketed in France are significantly composed of imported products. Thus, in the sanitary products segment, imports represented 32% of the national market in 1996. In the faucet segment, imported products accounted for 46.4% in 1996 and 47.7% in 1997. In the ceramic tiles segment, more than half of the national market consists of imports. Mr. X..., general delegate of the GFCC, stated that in the heating products sector, the members of the group delivered both products manufactured in France and imported products from Europe under their brand. He estimated the share of imported floor-standing boilers at 41%, and the share of imported wall-mounted gas boilers at 17%. In the hot water radiator segment, European companies (Italian and German) are also present in the French market. In the electric water heater market, the flow of imports, mainly from Spain or Italy, represented 20% of the French market in 1996.  </w:t>
        <w:br/>
        <w:t xml:space="preserve">1355. Furthermore, it emerges from the statements collected during the administrative investigation that the practices in question are likely to have affected trade between Member States. Some wholesale traders and certain DIY superstores stated that they sourced from manufacturers established in Member States of the European Community. Thus, the director of the Brico-dépôt store in Saint Herblain indicated that he negotiated commercial terms with importers, either directly with manufacturers or directly with wholesalers (appendix no. 54, references 2565-2570). Some wholesale traders were also subsidiaries of companies based in another Member State, such as SAS Van Marcke, a subsidiary of a Belgian wholesaler located in Marc en Baroeul (reference 59) whose purchasing center, Van Marcke Logistique, is located in Belgium (appendix no. 49, minutes of September 23, 1997, reference 2294). The Vendée Sani-Therm cooperative also indicated in a presentation document (appendix no. 66, reference 2990) that for foreign brands, it sourced from foreign suppliers or through an importer.  </w:t>
        <w:br/>
        <w:t>1356. Finally, it results from the documents in the file that some of the practices directly involved manufacturers or traders from other countries in the European Community. Thus, the "associated members" and "loyal partner" charters developed respectively by the FNAS (complaint no. 7) and the Centramat Group (complaint no. 8) were proposed to German manufacturers. A fax from Mr. 113..., of Grundfos, dated March 23, 1994, addressed to Mr. Bernard W..., of Comafranc, mentions a "Proposal to resolve competition issues with German distributors" in these terms (appendix no. 4, sealed no. 5, references 32 and 33): Following your message of 12/03/94 and after discussion with my general management, I am able to propose a response at two levels (…) 2/ IN THE LONG TERM: Our management has initiated action with our headquarters in Denmark to pressure our German partners to limit promotional activities on French territory." Mr. W... stated (appendix no. 15, sealed 4, note 19): "We had competition problems with German traders who had a significant price differential. We contacted suppliers including Grundfos, Grohe, and possibly De Dietrich." Similarly, the GSP of which Chaffotteaux and Maury is a member has, for example, pressured Grohe France to ensure that its products are no longer sold in DIY superstores. The letter sent by Comafranc to the headquarters of the Grohe group in Germany is evident in this regard as it asks them to "define an extremely coherent policy towards large distribution at the European level" (appendix 4 sealed 5 references 32-33).</w:t>
      </w:r>
    </w:p>
    <w:p>
      <w:r>
        <w:rPr>
          <w:b/>
        </w:rPr>
        <w:t>[Pages 334–336]</w:t>
      </w:r>
    </w:p>
    <w:p>
      <w:r>
        <w:t>1357. It has therefore been demonstrated that the practices of the wholesale traders referred to in grievances no. 1, 3, 4, 5, 6, 7, 8, 9, 11, 13, 14, and 15 had the object and effect of limiting the outlets for French manufacturers and those established in other Member States, of sanitary ceramic products, heating, and faucets on national territory. These practices were indeed aimed at hindering the development of large DIY stores and installer cooperatives by limiting their sources of supply. This restriction is likely to have had a significant impact on an essential element of competition, namely supply, and thereby on the volume and structure of exchanges between Member States. Under these conditions, it is appropriate to note that the concerted practices in question were likely to affect trade between Member States and to hinder competition within the common market in a significant manner.</w:t>
      </w:r>
    </w:p>
    <w:p>
      <w:r>
        <w:t>1358. It follows that the practices referred to in grievances no. 1, 3, 4, 5, 6, 7, 8, 9, 11, 13, and 14 are also prohibited by Article 81 EC.</w:t>
      </w:r>
    </w:p>
    <w:p>
      <w:r>
        <w:t>D. ON SANCTIONS</w:t>
      </w:r>
    </w:p>
    <w:p>
      <w:r>
        <w:t>1359. The practices retained above were committed prior to the entry into force of Law No. 2001-420 of May 15, 2001, relating to new economic regulations. By virtue of the non-retroactivity of punitive laws, the provisions introduced by this law in Article L. 464-2 of the Commercial Code, in so far as they are more severe than those in force previously, do not apply to them.</w:t>
      </w:r>
    </w:p>
    <w:p>
      <w:r>
        <w:t>1360. Under Article L. 464-2 of the Commercial Code in its wording applicable before the entry into force of the law of May 15, 2001: "The Competition Council may order the interested parties to cease anti-competitive practices within a specified period or impose specific conditions. It may impose a monetary sanction applicable either immediately or in the event of non-compliance with the injunctions. Monetary sanctions are proportionate to the seriousness of the alleged facts, the extent of the damage caused to the economy, and the situation of the sanctioned company or organization, and are motivated for each sanction. The maximum amount of the sanction is, for a company, 5% of the turnover excluding tax achieved in France during the last closed financial year. If the offender is not a company, the maximum is 1,524,490 euros (10,000,000 francs)."</w:t>
      </w:r>
    </w:p>
    <w:p>
      <w:r>
        <w:t>1. ON THE SEVERITY OF THE FACTS</w:t>
      </w:r>
    </w:p>
    <w:p>
      <w:r>
        <w:t>1361. The collusive practices referred to in grievances no. 1, 3, and 15, which resulted in boycott actions, as well as those referred to in grievances no. 4, 5, 6, 7, 8, 9, 10, 11, 13, and 14, aimed at the exclusion or eviction of DIY superstores and installer cooperatives, primarily from the markets for the supply and distribution of heating products, sanitary ceramics, and faucets, are of "particular seriousness" in light of the decision-making practice of the Competition Council.</w:t>
      </w:r>
    </w:p>
    <w:p>
      <w:r>
        <w:t>1362. Furthermore, the practices referred to in grievance no. 2, which had the object and effect of fixing the discounts granted to resellers and a minimum resale price for De Dietrich Thermique and Saunier Duval boilers, as well as the practices aimed at combating price competition conducted by large DIY stores (grievance no. 15), are also particularly serious practices as they are detrimental to the proper functioning of the market, obstructing price setting by the free play of competition and artificially promoting their increase. Consequently, they undermine the benefits that consumers can expect from the free play of competition.</w:t>
      </w:r>
    </w:p>
    <w:p>
      <w:r>
        <w:t>1363. The Council refers to the previous developments specific to each organization or company involved, regarding the individual elements to be considered in assessing the severity of the practices.</w:t>
      </w:r>
    </w:p>
    <w:p>
      <w:r>
        <w:t>2. ON THE DAMAGE TO THE ECONOMY</w:t>
      </w:r>
    </w:p>
    <w:p>
      <w:r>
        <w:t>1364. It is difficult in this case to measure precisely the extent of the damage to the economy resulting from all the identified anti-competitive practices and, a fortiori, from each of them. Indeed, it emerges from the Xerfi Study "Sanitary and Heating (Wholesale) December 2003" that the turnover of the sanitary heating wholesale trade is in constant progression, rising from a value index base of 100, from 102 in 1993 to 130 in 1998, a progression that continued until 2001 (index 148) before experiencing a slight decline between 2002 and 2005. The economic study produced by certain parties confirms these results and specifies that the turnover of wholesale traders with the general public was 399 million euros in 2003, representing a market share among end consumers of 20% while this clientele represented only 7% of the clientele of wholesalers in 1996 (paragraph 27). This study also demonstrates that DIY superstores and installer cooperatives also benefited from this increase in demand during the period 1996-2005, with the number of cooperatives affiliated with ORCAB rising from 15 in 1995 (with a turnover of 85 million euros) to 22 (with a turnover of 145.5 million euros) in 1998 and then to 33 in 2005 (with a turnover of 300 million euros).</w:t>
      </w:r>
    </w:p>
    <w:p>
      <w:r>
        <w:t>1365. It is therefore appropriate to conduct a qualitative analysis of the damage to the economy by revisiting the various criteria set out by the Competition Council in its traditional jurisprudence:</w:t>
        <w:br/>
        <w:t>- The duration of the practices: in this case, only the collusive practices referred to in grievances no. 2, 13, and 15 lasted about one year, while the collusive practices referred to in grievances no. 1, 3, 4, 5, 6, 7, 8, 9, 10, and 11 persisted for several years, affecting the entire market for the supply and distribution of sanitary ceramic products, heating, and faucets.</w:t>
        <w:br/>
        <w:t>- The size of the market: except in the case of grievances no. 2 and 15, it should be noted that the collusive practices concerned the entire national territory.</w:t>
        <w:br/>
        <w:t>- The structural nature of the practices: in this case, the installer cooperatives specified that in the absence of genuine solidarity among the members of the cooperatives and among the cooperatives themselves, their existence could have been seriously called into question. Moreover, they all specify that the economic harm related to these practices was real. The DIY superstores demonstrated that they were able to maintain their sanitary-heating distribution activity between 1993 and 1998, even though it emerges from the various statements of their representatives that they faced real difficulties in sourcing from certain manufacturers or in certain regions.</w:t>
      </w:r>
    </w:p>
    <w:p>
      <w:r>
        <w:t>- The fact that the practices were implemented by the main players in the sector:</w:t>
        <w:br/>
        <w:t>• Regarding manufacturers, it should be noted the role played by the main heating manufacturers holding a cumulative market share of over 80% in the heating products manufacturing market.</w:t>
        <w:br/>
        <w:t>• Regarding wholesale traders, it is also demonstrated that the practices referred to in grievances no. 1 and 3 were implemented by the main companies holding a cumulative market share of approximately 30% in the national market for the distribution of the products in question (Brossette, Point P, Comafranc, Martin Belaysoud, Richardson), while the practices implemented within the Centramat, GSE, and GSP groups are the result of wholesalers grouping together nationally with a market share exceeding 30%.</w:t>
        <w:br/>
        <w:t>• Regarding professional organizations, it should be noted that the FNAS represents 80 to 90% of wholesale traders in France and that CAPEB, UCF, and UNCP are the three main professional organizations grouping the vast majority of installers of sanitary, heating, and faucet products. The GFCC and the oil heating association also group most manufacturers of heating products.</w:t>
      </w:r>
    </w:p>
    <w:p>
      <w:r>
        <w:t>1366. It must therefore be concluded that the damage to the economy resulting from the previously identified anti-competitive practices is significant and certain, as these practices had the object and effect of restricting access to the distribution circuits competing with wholesalers, particularly DIY superstores and installer cooperatives, from the markets for the supply and distribution of sanitary ceramic products, heating, and faucets, in order to obstruct price competition in the markets concerned.</w:t>
      </w:r>
    </w:p>
    <w:p>
      <w:r>
        <w:t>1367. The Council refers to the previous developments specific to each organization or company involved, regarding the individual elements to be considered in assessing their contribution to the damage to the economy.</w:t>
      </w:r>
    </w:p>
    <w:p>
      <w:r>
        <w:t>3. ON THE ATTRIBUTION OF ANTI-COMPETITIVE PRACTICES</w:t>
      </w:r>
    </w:p>
    <w:p>
      <w:r>
        <w:t>On the errors of destination of the notification of grievances</w:t>
      </w:r>
    </w:p>
    <w:p>
      <w:r>
        <w:t>1368. Certain companies invoked an error of destination of the notification of grievances that had been addressed to them while they were not the authors of the practices in question.</w:t>
      </w:r>
    </w:p>
    <w:p>
      <w:r>
        <w:t>SARL P. Adoue</w:t>
      </w:r>
    </w:p>
    <w:p>
      <w:r>
        <w:t>1369. It was by mistake that grievances no. 5 and 9 were notified to SARL P. Adoue. The company Adoue Matériaux still exists, and these same grievances were notified to it.</w:t>
      </w:r>
    </w:p>
    <w:p>
      <w:r>
        <w:t>Armstrong</w:t>
      </w:r>
    </w:p>
    <w:p>
      <w:r>
        <w:t>1370. It was by mistake that grievance no. 8 was notified to Armstrong Flood Products France SAS while the company that signed the Centramat charter was Armstrong World Industries-France SA, whose economic and legal continuity is ensured by Armacell France SA.</w:t>
      </w:r>
    </w:p>
    <w:p>
      <w:r>
        <w:t>Ets Stoecklin SARL</w:t>
      </w:r>
    </w:p>
    <w:p>
      <w:r>
        <w:t>1371. It was by mistake that grievance no. 8 was notified to Ets Stoecklin SARL. Indeed, only the company Stücklin appears on the list of manufacturers that signed the fair charter.</w:t>
      </w:r>
    </w:p>
    <w:p>
      <w:r>
        <w:rPr>
          <w:b/>
        </w:rPr>
        <w:t>[Pages 337–339]</w:t>
      </w:r>
    </w:p>
    <w:p>
      <w:r>
        <w:t xml:space="preserve">Centramat, the subject of the complaint. However, the SARL Stücklin ceased its activity and was removed from the trade and companies register on June 10, 1993, without its activity being taken over by another company. Consequently, the company Ets Stoecklin SARL cannot be held responsible for the practices of the company SARL Stücklin.  </w:t>
        <w:br/>
        <w:t xml:space="preserve">Mark BV  </w:t>
        <w:br/>
        <w:t xml:space="preserve">1372. For the same reasons as previously indicated (paragraph 1201), the Council confirms that the practices implemented by the company STCI LTD are not attributable to the company Mark BV.  </w:t>
        <w:br/>
        <w:t xml:space="preserve">Chauffage Confort Drome Ardeche  </w:t>
        <w:br/>
        <w:t xml:space="preserve">1373. The company Chauffage Confort Drome Ardèche was dissolved on April 24, 1986, so it is no longer possible to attribute complaints n°4 and 8 to it.  </w:t>
        <w:br/>
        <w:t xml:space="preserve">Porcher Distribution / Ideal Standard  </w:t>
        <w:br/>
        <w:t xml:space="preserve">1374. The company Ideal Standard France contests complaints n°1 and 3 that were notified to it regarding the practices of the company Porcher Distribution. Indeed, Porcher Distribution was sold to the company Brossette by a share transfer agreement dated November 13, 1998, so these complaints cannot be attributed to the company Ideal Standard.  </w:t>
        <w:br/>
        <w:t xml:space="preserve">On the attribution of practices between parent companies and subsidiaries  </w:t>
        <w:br/>
        <w:t xml:space="preserve">1375. Some companies have contested that the anti-competitive practices implemented by their subsidiaries can be attributed to them. In this regard, the Competition Council recalls that when they are implemented by a subsidiary, the anti-competitive practices are attributable to it as long as it has decision-making autonomy in relation to the parent company.  </w:t>
        <w:br/>
        <w:t xml:space="preserve">Saunier Duval Eau Chaude Chauffage (SDECC) / Saunier Duval Eau Chaude Chauffage France (SDECCF)  </w:t>
        <w:br/>
        <w:t xml:space="preserve">1376. The company Saunier Duval ECC (Eau Chaude Chauffage), to which complaints n°7, 11, 12, and 15 were notified, specifies that its subsidiary Saunier Duval ECCF (Eau Chaude Chauffage France) is the only company in the group responsible for marketing heating products in France. Indeed, SDECC only intervenes to assist its subsidiaries in financial management and human resources management and does not integrate any commercial function. SDECC adds that the company SDECCF had complete legal and commercial autonomy, so it should have been notified of the complaints in question. The company SDECC concludes that it cannot be held responsible for the anti-competitive practices implemented by the company SDECCF.  </w:t>
        <w:br/>
        <w:t xml:space="preserve">1377. The company SDECC holds 100% of the capital of the company Saunier Duval ECCF. Furthermore, it appears from the Kbis extracts of the companies SDECC and SDECCF that they have the same chairman of the board of directors, as well as one out of three directors in common. Moreover, it appears from the presentation of the Saunier Duval group that the company Saunier Duval ECCF is simply the manufacturing plant of the group. According to this same document, it also appears that the commercial strategy is not defined by each of the subsidiaries of Saunier Duval ECC but globally at the group level. Finally, it should be noted on the distribution contracts of SDECCF that the commercial address appearing on these contracts is not that of Saunier Duval ECCF (17 rue de la Pte Baratte, 44300 Nantes) but that of Saunier Duval ECC, located at 8 avenue Pablo Picasso, 94132 Fontenay-sous-bois Cedex.  </w:t>
        <w:br/>
        <w:t xml:space="preserve">1378. The Council deduces that the company SDECCF does not have financial and commercial autonomy in relation to its parent company. It follows that complaints n°7, 11, and 12 are attributable to the company SDECC.  </w:t>
        <w:br/>
        <w:t xml:space="preserve">Kohler France / Sanijura and Néomédiam  </w:t>
        <w:br/>
        <w:t xml:space="preserve">1379. The company Kohler France contested that the practices implemented by its subsidiaries Néomédian and Sanijura could be attributed to it.  </w:t>
        <w:br/>
        <w:t xml:space="preserve">1380. The company Kohler acquired 100% of the capital of the company Sanijura in 1993 and of Néomédiam in 1995. Furthermore, Mr. White, chairman of SAS Kohler, is also chairman of the board of directors of SA Holdiam (formerly Néomédiam) and co-manager of SNC Sanijura, while Mr. Guigues is co-manager of SNC Sanijura and director of the company Holdiam. Finally, it follows from the management lease agreement concluded between Kohler and its two subsidiaries that the company Kohler operates the business assets of Sanijura and Neomediam, which consequently do not have commercial autonomy in the market since the commercial strategy of these two subsidiaries is determined by their parent company, Kohler France, as the managing tenant. Indeed, according to the Court of Cassation (Cass. Com. March 23, 1999), the management lease is a contract by which an independent trader operates at its own risk the business that has been granted to it by the owner in a common economic interest.  </w:t>
        <w:br/>
        <w:t xml:space="preserve">On the attribution of practices following transformations in the company's operational structure  </w:t>
        <w:br/>
        <w:t xml:space="preserve">1381. In the case of transformations that have occurred in the operational structure of companies that have engaged in anti-competitive practices, the Competition Council, following the solutions of community case law that have been adopted by national supervisory jurisdictions, has established the applicable principles regarding the attribution of anti-competitive practices:  </w:t>
        <w:br/>
        <w:t xml:space="preserve">- as long as the legal entity responsible for the operation of the company that implemented the practices legally exists, it is that entity that must assume responsibility for these practices, even if the material and human elements that contributed to the commission of the practice are transferred to a third party;  </w:t>
        <w:br/>
        <w:t xml:space="preserve">- when the legal entity responsible for the operation of the company has legally disappeared, the practices must be attributed to the legal entity to which the company has been legally transferred, that is to say, to the legal entity that has received the rights and obligations of the entity that committed the practices;  </w:t>
        <w:br/>
        <w:t xml:space="preserve">- and if no other entity has received the transfer of its rights and obligations, to the company that ensures, in fact, its economic and functional continuity;  </w:t>
        <w:br/>
        <w:t xml:space="preserve">1382. In this case, a number of companies and organizations that implemented the denounced practices have disappeared without being subject to a takeover that would ensure their economic and functional continuity and have been removed from the trade and companies register, so that no complaint can be attributed to them. This concerns the Centramat group removed on August 27, 2001, the National Group for Heating and Sanitary Distribution (GSP) removed on April 5, 2001, and the companies Villaurdière removed on July 31, 2001, and Roussin Erem removed on April 16, 2003, responsible for the practices of Ets Roussin. In contrast, the companies Ammann, Selkirk Manufacturing France, and L’Electro thermique, which were placed in judicial liquidation starting respectively from September 1997, December 2003, and April 2003 and not removed from the trade and companies register, retain their legal personality and are liable for the anti-competitive practices they implemented.  </w:t>
        <w:br/>
        <w:t xml:space="preserve">1383. Furthermore, it should be noted that the companies De Latour Midel, Le Goff, and Briffault consider that they cannot be attributed the complaints that were notified to them on the grounds that they transferred their heating-sanitary activities to a third party. However, pursuant to the aforementioned case law, the Competition Council rejects this argument since the companies De Latour Midel, Le Goff, and Briffault, which continue to exist as legal entities, remain responsible for the practices they implemented even if the material and human elements that contributed to the commission of the anti-competitive practices have been transferred to a third party.  </w:t>
        <w:br/>
        <w:t xml:space="preserve">1384. Finally, it is necessary to examine the cases in which the legal entity responsible for the operation of the company has legally disappeared, and to verify that the practices can be attributed to the legal entity to which the company has been legally transferred, and if no other entity has received the transfer of its rights and obligations, to the company that ensures, in fact, its economic and functional continuity.  </w:t>
        <w:br/>
        <w:t xml:space="preserve">Point P regarding the practices of Poliet  </w:t>
        <w:br/>
        <w:t xml:space="preserve">1385. The company Poliet transferred all assets and liabilities concerning its construction materials distribution business to the company Partidis by a contribution-split agreement dated May 23, 2001. The split resulted in its dissolution without liquidation and its disappearance. It follows that only the company Partidis can be held responsible for complaints n°1 and 3 of the company Poliet, for which the company Point P SA is not liable.  </w:t>
        <w:br/>
        <w:t xml:space="preserve">SASU Caffiaux and Debatte / SAS Debatte  </w:t>
        <w:br/>
        <w:t xml:space="preserve">1386. The company Caffiaux and Debatte SASU (Société par actions simplifiée unipersonnelle - B 428 674 964) received the notification of complaints but contests the attribution of complaints n°5 and 9, arguing that at the time of the facts, only the company Caffiaux and Debatte SA (société anonyme - B 685 722 068) was a member of the GSP. However, the company Caffiaux and Debatte SA still exists today, although it underwent two changes on June 30, 2001: the company Caffiaux and Debatte SA changed its name to "Debatte SA" and modified its corporate purpose to become a holding company, by transferring its trading activities of sanitary and heating equipment to the company Caffiaux and Debatte SASU and, on the other hand, transferring its trading activities of steel to the company Caffiaux and Debatte Aciers SASU. The complaints should therefore, according to it, have been notified to the company Debatte SA.  </w:t>
        <w:br/>
        <w:t xml:space="preserve">1387. The notification of complaints was sent to the "Chairman and CEO of the company Caffiaux and Debatte" for the practices implemented at the time of the facts by the company "Caffiaux and Debatte," n°B 685 722 068, located at 1er pont Faubourg de Cambrai – 59360 Le Cateau Cambresis.  </w:t>
        <w:br/>
        <w:t>1388. The Council, reiterating the solution established by the Court of First Instance of the European Communities in case T-137/94 of March 11, 1999, Arbed SA v. European Commission, considered in a decision of July 13, 1999, that in the presence of a material error concerning the name of the company to which the complaints are notified, the principle of adversarial proceedings and the regularity of the procedure are not compromised as long as "these notifications have been accepted by the companies actually involved and that these companies, after mentioning the errors recalled above, have responded to the complaints." However, in this case, while it is true that the</w:t>
      </w:r>
    </w:p>
    <w:p>
      <w:r>
        <w:rPr>
          <w:b/>
        </w:rPr>
        <w:t>[Pages 340–342]</w:t>
      </w:r>
    </w:p>
    <w:p>
      <w:r>
        <w:t xml:space="preserve">notification of the grievances was sent to Caffiaux and Debatte SASU instead of its parent company Debatte SA, which has the same registered office, it should be noted that the former contested, in response to the notification of grievances, the attribution of the practices for which only the parent company should be held responsible, according to it. The Council deduces in this case that the practices implemented by Caffiaux and Debatte should have been attributed to Debatte SA and not to Caffiaux and Debatte SASU.  </w:t>
        <w:br/>
        <w:t xml:space="preserve">Céditherm / Decelle &amp; Feuilly  </w:t>
        <w:br/>
        <w:t xml:space="preserve">1389. The company Decelle &amp; Feuilly absorbed Céditherm on December 23, 2004, which was removed from the Caen trade and companies register (RCS) on February 1, 2005, just a few days before the notification of grievances was sent.  </w:t>
        <w:br/>
        <w:t xml:space="preserve">1390. The company Decelle &amp; Feuilly does not contest having been transferred the rights and obligations of Céditherm. Furthermore, it appears from the documents in the file that Decelle &amp; Feuilly acknowledged receipt of the notification of grievances addressed to Céditherm on February 21, 2005, and requested an extension to respond, explaining that it had taken over the rights and obligations of Céditherm, an extension that was granted to it. Therefore, Decelle &amp; Feuilly presented its defense regarding the procedure but also on the merits by contesting the participation of Céditherm in the anti-competitive practices referred to in grievances no. 4 and 8.  </w:t>
        <w:br/>
        <w:t xml:space="preserve">1391. Under these conditions, the practices of Céditherm referred to in the grievances must be attributed to Decelle &amp; Feuilly.  </w:t>
        <w:br/>
        <w:t xml:space="preserve">Distribution Sanitaire Chauffage / Cédéo and DBI (sanitary central)  </w:t>
        <w:br/>
        <w:t xml:space="preserve">1392. Given the terms in which the notification of grievances was drafted, the company Distribution Sanitaire Chauffage never assumed that it could be attributed the practices of the subsidiaries Cédéo and DBI (sanitary central) that it absorbed and on which it never defended itself on the merits. Consequently, it cannot be attributed the behaviors of Cédéo and DBI (sanitary central).  </w:t>
        <w:br/>
        <w:t xml:space="preserve">Martin Belaysoud SAS regarding the practices of Megnin Benard and Sani Est  </w:t>
        <w:br/>
        <w:t xml:space="preserve">1393. The company Martin Belaysoud SAS specifies that it has no subsidiaries and has never absorbed either Megnin Bernard or Sani-Est, members of the GSE, so it cannot be attributed the anti-competitive practices of these companies.  </w:t>
        <w:br/>
        <w:t xml:space="preserve">1394. The company Megnin Benard, which absorbed Sani-Est, transferred its rights and obligations to Martin Belaysoud Expansion, which still exists and has not been implicated before the Competition Council, unlike its subsidiary, Martin Belaysoud SAS. It follows that the behaviors of the companies Megnin-Benard and Sani-Est are not attributable to the latter. Indeed, the notification of grievances concerning the behaviors of the absorbed companies should have been addressed to Martin Belaysoud Expansion, the absorbing entity.  </w:t>
        <w:br/>
        <w:t xml:space="preserve">The GFCC regarding the practices of SAPEC  </w:t>
        <w:br/>
        <w:t xml:space="preserve">1395. The Group of Manufacturers of Central Heating Equipment by Hot Water and Production of Domestic Hot Water (GFCC) ensures the continuity of the legal entity of CMC (manufacturers of heating equipment) but not that of SAPEC (union of manufacturers of gas hot water production devices), which has legally disappeared following a dissolution without all of its rights and obligations being transferred to a third party.  </w:t>
        <w:br/>
        <w:t xml:space="preserve">1396. The Council nevertheless observes the existence of several serious, precise, and consistent indicators allowing the conclusion that the GFCC ensures the economic and functional continuity of SAPEC such as:  </w:t>
        <w:br/>
        <w:t xml:space="preserve">- the explicit statement of Mr. X... that "THE GFCC was established in July 1996 and results from the merger of SAPEC and CMC";  </w:t>
        <w:br/>
        <w:t xml:space="preserve">- the statement of Mr. T..., CEO of Cédéo, that "The FISB has no link with the GFCC (which includes SAPEC)" (paragraph 482).  </w:t>
        <w:br/>
        <w:t xml:space="preserve">- the simultaneous dissolution of SAPEC and the individual membership of all SAPEC members to CMC, which became GFCC;  </w:t>
        <w:br/>
        <w:t xml:space="preserve">- the takeover of SAPEC's assets by GFCC;  </w:t>
        <w:br/>
        <w:t xml:space="preserve">- the continuation of SAPEC's activity by GFCC: SAPEC aimed to represent the interests of manufacturers Saunier Duval, Chaffoteaux and Maury, and ELM Leblanc and "companies engaged in the three activities of design, manufacture, and marketing of gas hot water production devices." However, GFCC resumes this activity within a broader scope since its statutes provide in Article 5 that all manufacturers of central heating equipment using hot water can be part of GFCC, which is responsible for defending their interests.  </w:t>
        <w:br/>
        <w:t xml:space="preserve">1397. It follows from all these elements that GFCC ensures the economic and functional continuity of SAPEC, so the practices implemented by the latter are attributable to GFCC.  </w:t>
        <w:br/>
        <w:t xml:space="preserve">On the attribution of anti-competitive practices to a union  </w:t>
        <w:br/>
        <w:t xml:space="preserve">1398. The FISB (French Federation of Bathroom Industries) specifies that it is a professional and employer union federation among five unions of manufacturers of products intended for the bathroom: AFICS (French Association of Sanitary Ceramic Industries); AFIB (French Association of Bathtub Industries); AFID (French Association of Shower Industries); AIMASB (Association of Industries of Bathroom Furniture and Accessories); AFIR (French Association of Faucet Industries). The FISB notes that these five unions are not individually implicated by the notification of grievances and that the member manufacturers of these unions, having their own distinct personality from that of FISB, are solely responsible for any acts attributed to them.  </w:t>
        <w:br/>
        <w:t xml:space="preserve">1399. The Council, however, notes that grievance no. 14 notified to FISB concerns the signing of the amendment of February 13, 1997, to the framework agreement for revitalizing the professional marketing circuit of sanitary equipment and faucets, which it personally signed with other federations. It follows that this grievance must be attributed to FISB and not to its members or to the manufacturers affiliated with the unions comprising FISB.  </w:t>
        <w:br/>
        <w:t xml:space="preserve">1400. Furthermore, CAPEB believes that it cannot be attributed any practice as it does not engage in economic activity within the meaning of Article L.410-1 of the Commercial Code, that is to say, no "production, distribution, and service activity." It invokes a ruling from the Paris Court of Appeal dated February 29, 2000, confirmed by the Court of Cassation on January 15, 2002.  </w:t>
        <w:br/>
        <w:t xml:space="preserve">1401. In this case, the Court of Cassation ruled "that after noting that Article 53 of the ordinance of December 1, 1986, which defines the scope of application of the latter, refers to entities that engage in a production, distribution, or service activity and admitted that this could be the case, in particular, of a trade union organization that would engage in an economic activity, distinct from its primary mission of defending the interests of its members, the ruling states that in this case the Competition Council excluded that the unions involved in the incriminated agreement had an economic activity in the neighboring market of worker placement and notes that no activity of this nature is attributed to them in the reference market; that the judges deduce that these unions do not have the status of economic actors, even if, through a specific action, they may have harmed competition; that in light of these findings and statements, the Court of Appeal, which did not base its decision on the isolated nature of the actions in question, but on the absence of economic activity of the pursued unions within the meaning of Article 53 of the ordinance of December 1, 1986, now Article L. 410-1 of the Commercial Code, rightly decided that the provisions of Article L. 420-1 of the same code were not applicable to them; that the argument is not founded in any of its branches."  </w:t>
        <w:br/>
        <w:t xml:space="preserve">1402. By the same token, the Court of Cassation simply drew the consequences of the fact that in this case, the unions representing employees could not be qualified as economic actors within the meaning of competition law, so that the provisions of Article L. 420-1 of the Commercial Code were not applicable to them.  </w:t>
        <w:br/>
        <w:t xml:space="preserve">1403. But in the present case, CAPEB defends the interests of approximately 300,000 service companies within the meaning of Article L. 410-1 of the Commercial Code, "craftsmen and other business leaders in the construction professions and related activities registered in the Directory of Trades (...), through the study or realization of any legislative, legal, or tax matters (...)." CAPEB thus finds itself in very different circumstances from the unions representing employees in the printing and publishing sector. However, according to consistent case law, professional unions representing companies engaged in economic activity in a market can be attributed anti-competitive practices as soon as it is demonstrated that they adhered to them. The Council thus considered, in its decision no. 04-D-49 regarding anti-competitive practices in the bovine artificial insemination sector, that "UNCEIA, in its capacity as a union of artificial insemination cooperatives and a representative professional organization, played a significant role in the organization and implementation of the practices sanctioned by this decision, whereas its specific mission of assistance and legal advice to accredited centers should, on the contrary, have prompted it to warn them against the manifestly anti-competitive nature of their behavior towards independent veterinarians." The Council believes that the same analysis justifies the attribution of grievances no. 13, 14, and 15 to CAPEB, which adhered to the anti-competitive agreement referred to in each of these grievances.  </w:t>
        <w:br/>
        <w:t xml:space="preserve">On the attribution of practices implemented within a grouping by its members  </w:t>
        <w:br/>
        <w:t>1404. The companies Ets Jacques Bayart et fils, VF Confort, Equipement thermique Boulay Frères, Prothermic, Bodinier Oger, Batimantes, SFCP, Equinoxe, Céditherm, Comet, Sanichaud, and Martin Belaysoud contest that the anti-competitive practices implemented</w:t>
      </w:r>
    </w:p>
    <w:p>
      <w:r>
        <w:rPr>
          <w:b/>
        </w:rPr>
        <w:t>[Pages 343–345]</w:t>
      </w:r>
    </w:p>
    <w:p>
      <w:r>
        <w:t>implemented by a group such as Centramat, GSP, and GSE, can be attributed to the members of these groups solely on the grounds that they were members of the group.</w:t>
      </w:r>
    </w:p>
    <w:p>
      <w:r>
        <w:t>1405. This argument must be dismissed as it has been demonstrated that these companies participated in the implementation of the anti-competitive practices decided within each group, such that they must be held accountable for these practices.</w:t>
      </w:r>
    </w:p>
    <w:p>
      <w:r>
        <w:t>4. ON THE AMOUNT OF THE SANCTION</w:t>
      </w:r>
    </w:p>
    <w:p>
      <w:r>
        <w:t>The companies Brossette and Emafu</w:t>
      </w:r>
    </w:p>
    <w:p>
      <w:r>
        <w:t>1406. The company Brossette participated in several collusive practices referred to in grievances 1 and 3, and is held accountable for the collusive practices in which the company Porcher participated, referred to in grievances no. 1 and 3, and the company SIBAM referred to in grievances no. 4 and 8, which are prohibited by Articles L. 420-1 of the Commercial Code and/or 81 EC. The company Emafu is also held accountable for the collusive practices implemented by the company Normatec referred to in grievances no. 4 and 8 and prohibited by Articles L. 420-1 of the Commercial Code and 81 EC.</w:t>
      </w:r>
    </w:p>
    <w:p>
      <w:r>
        <w:t xml:space="preserve">1407. In its minutes dated May 30, 2005, the company Brossette requested to benefit from the provisions of III of Article L. 464-2 of the Commercial Code and undertook the following commitments, binding for itself and its subsidiary Emafu:  </w:t>
        <w:br/>
        <w:t xml:space="preserve">"1) Towards suppliers  </w:t>
        <w:br/>
        <w:t xml:space="preserve">The company Brossette commits not to exert concerted pressure on its suppliers aimed at having them modify their commercial and pricing policy regarding competing distribution channels. While retaining full freedom in its commercial negotiations in accordance with the law, it also commits not to propose to its suppliers any agreement or any other equivalent document aimed at excluding such channels from the market.  </w:t>
        <w:br/>
        <w:t xml:space="preserve">Moreover, it commits not to join any purchasing or referencing group whose purpose would be to exert pressure on its suppliers to exclude competing distribution channels.  </w:t>
        <w:br/>
        <w:t xml:space="preserve">2) Towards competitors  </w:t>
        <w:br/>
        <w:t xml:space="preserve">The company Brossette commits not to participate in any anti-competitive concertation with its competitors, in any framework or structure whatsoever (notably within the framework of a professional union or a business group), aimed notably at fixing resale prices or hindering the development of other distribution channels.  </w:t>
        <w:br/>
        <w:t xml:space="preserve">3) Towards personnel  </w:t>
        <w:br/>
        <w:t xml:space="preserve">The company Brossette commits to systematically inform the relevant personnel of the terms and importance of these commitments, as well as to remind them of the imperative necessity to comply with competition law rules.  </w:t>
        <w:br/>
        <w:t>The information currently disseminated within the company will be reinforced, and it will be particularly reminded to those in contact with suppliers and competitors that participation in an anti-competitive agreement constitutes a serious fault, likely to lead to the dismissal of the perpetrator."</w:t>
      </w:r>
    </w:p>
    <w:p>
      <w:r>
        <w:t>1408. Even if they are not very substantial, the Council considers that the commitments submitted to it are credible and verifiable. It takes note of them and orders the company to comply with them. Regarding the sanction, III of Article L. 464-2 of the Commercial Code provides that, when implemented, "the maximum amount of the sanction incurred is reduced by half." These provisions aim to guarantee the interested companies that if the Council accepts the commitments they have made, the legal ceiling applicable to the sanctions it imposes is halved compared to the common law regime. Within the limit of this new ceiling, the Council assesses the amount of the sanction that would have been incurred by each company and applies the reduction rate it retains, taking into account the proposals made by the general rapporteur.</w:t>
      </w:r>
    </w:p>
    <w:p>
      <w:r>
        <w:t>1409. In the context of the procedure established by III of Article L. 464-2 of the Commercial Code, the general rapporteur proposed that the sanction incurred by the companies Brossette and Emafu be reduced by a proportion ranging from 40 to 50% of the amount that would normally have been imposed in the absence of this procedure.</w:t>
      </w:r>
    </w:p>
    <w:p>
      <w:r>
        <w:t>1410. The turnover excluding taxes achieved in France by the company Brossette during the fiscal year ending December 31, 2004, the last closed fiscal year, amounts to 835,531,067 euros. Based on the elements relating to the damage to the economy and the severity of the practices as outlined above, the amount of the financial sanction imposed on this company would have been set by the Council at 12,500,000 euros. To take into account the absence of contestation and the commitments made under the provisions of III of Article L. 464-2 of the Commercial Code, this amount is reduced, in the particular circumstances of the case, to 7,500,000 euros.</w:t>
      </w:r>
    </w:p>
    <w:p>
      <w:r>
        <w:t>1411. The turnover excluding taxes achieved in France by the company Emafu during the fiscal year ending December 31, 2004, the last closed fiscal year, amounts to 21,730,211 euros. Based on the elements relating to the damage to the economy and the severity of the practices as outlined above, the amount of the financial sanction imposed on this company would have been set by the Council at 130,000 euros. To take into account the absence of contestation and the commitments made under the provisions of III of Article L. 464-2 of the Commercial Code, this amount is reduced to 78,000 euros.</w:t>
      </w:r>
    </w:p>
    <w:p>
      <w:r>
        <w:t>The company Point P</w:t>
      </w:r>
    </w:p>
    <w:p>
      <w:r>
        <w:t>1412. The company Point P participated in the collusion referred to in grievance no. 3 and prohibited by Articles L. 420-1 of the Commercial Code and 81 EC. It achieved a turnover excluding taxes in France of 478,531,817 euros during the fiscal year ending December 31, 2004, the last closed fiscal year available. Based on the general and individual elements previously noted, it is appropriate to impose a fine of 2,000,000 euros.</w:t>
      </w:r>
    </w:p>
    <w:p>
      <w:r>
        <w:t>The company Comafranc</w:t>
      </w:r>
    </w:p>
    <w:p>
      <w:r>
        <w:t>1413. The company Comafranc participated in the collusion referred to in grievance no. 1 and prohibited by Articles L. 420-1 of the Commercial Code and 81 EC. It achieved a turnover excluding taxes in France of 72,171,692 euros during the fiscal year ending December 31, 2004, the last closed fiscal year available. Based on the general and individual elements previously noted, it is appropriate to impose a fine of 300,000 euros.</w:t>
      </w:r>
    </w:p>
    <w:p>
      <w:r>
        <w:t>The company Martin Belaysoud</w:t>
      </w:r>
    </w:p>
    <w:p>
      <w:r>
        <w:t>1414. The company Martin Belaysoud participated in several collusive practices prohibited by Articles L. 420-1 of the Commercial Code and 81 EC referred to in grievances 1, 2, 3, and 6. It achieved a turnover excluding taxes in France of 85,281,251 euros during the fiscal year ending December 31, 2004, the last closed fiscal year available. Based on the general and individual elements previously noted, it is appropriate to impose a fine of 1,250,000 euros.</w:t>
      </w:r>
    </w:p>
    <w:p>
      <w:r>
        <w:t>The company Asturienne Penamet</w:t>
      </w:r>
    </w:p>
    <w:p>
      <w:r>
        <w:t>1415. The company Asturienne Penamet participated in the collusion referred to in grievance no. 1 and prohibited by Articles L. 420-1 of the Commercial Code and 81 EC. It achieved a turnover excluding taxes in France of 142,722,202 euros during the fiscal year ending December 31, 2004, the last closed fiscal year available. Based on the general and individual elements previously noted, it is appropriate to impose a fine of 570,000 euros.</w:t>
      </w:r>
    </w:p>
    <w:p>
      <w:r>
        <w:t>The company SAS Partidis</w:t>
      </w:r>
    </w:p>
    <w:p>
      <w:r>
        <w:t>1416. The company SAS Partidis is held accountable for the behaviors of the company Poliet, which participated in the collusion referred to in grievance no. 1 prohibited by Articles L. 420-1 of the Commercial Code and 81 EC. It achieved a turnover excluding taxes in France of 7,173,777 euros during the fiscal year ending December 31, 2004, the last closed fiscal year available. Based on the general and individual elements previously noted, it is appropriate to impose a fine of 45,000 euros.</w:t>
      </w:r>
    </w:p>
    <w:p>
      <w:r>
        <w:t>The company Distribution Sanitaire Chauffage</w:t>
      </w:r>
    </w:p>
    <w:p>
      <w:r>
        <w:t>1417. The company Distribution Sanitaire Chauffage is held accountable for the collusive practices implemented by the company Dupont Sanitaire Chauffage (grievances no. 1 and 3) and Monatte et fils (grievances no. 5 and 9) prohibited by Articles L. 420-1 of the Commercial Code and 81 EC. It achieved a turnover excluding taxes in France of 640,971,534 euros during the fiscal year ending December 31, 2004, the last closed fiscal year available. Based on the general and individual elements previously noted, it is appropriate to impose a fine of 7,000,000 euros.</w:t>
      </w:r>
    </w:p>
    <w:p>
      <w:r>
        <w:t>The company Richardson</w:t>
      </w:r>
    </w:p>
    <w:p>
      <w:r>
        <w:t>1418. The company Richardson participated in several collusive practices prohibited by Articles L. 420-1 of the Commercial Code and/or 81 EC referred to in grievances no. 1, 2, and 3. It achieved a turnover excluding taxes in France of 344,989,294 euros during the fiscal year ending December 31, 2004, the last closed fiscal year available. Based on the general and individual elements previously noted, it is appropriate to impose a fine of 2,600,000 euros.</w:t>
      </w:r>
    </w:p>
    <w:p>
      <w:r>
        <w:t>The company Descours et Cabaud</w:t>
      </w:r>
    </w:p>
    <w:p>
      <w:r>
        <w:t>1419. The company Descours et Cabaud participated in the collusion referred to in grievance no. 3 and prohibited by Articles L. 420-1 of the Commercial Code and 81 EC. It achieved a turnover excluding taxes in France of 2,460,600 euros during the fiscal year ending December 31, 2004, the last closed fiscal year available. Based on the general and individual elements previously noted, it is appropriate to impose a fine of 15,000 euros.</w:t>
      </w:r>
    </w:p>
    <w:p>
      <w:r>
        <w:t>The company Anconetti Star</w:t>
      </w:r>
    </w:p>
    <w:p>
      <w:r>
        <w:t>1420. The company Anconetti Star participated in several collusive practices prohibited by Articles L. 420-1 of the Commercial Code and 81 EC referred to in grievances no. 3, 5, and 9. It achieved a turnover excluding taxes in France of 32,523,155 euros during the fiscal year ending December 31, 2004, the last closed fiscal year available. Based on the general and individual elements previously noted, it is appropriate to impose a fine of 360,000 euros.</w:t>
      </w:r>
    </w:p>
    <w:p>
      <w:r>
        <w:rPr>
          <w:b/>
        </w:rPr>
        <w:t>[Pages 346–348]</w:t>
      </w:r>
    </w:p>
    <w:p>
      <w:r>
        <w:t xml:space="preserve">81 CE. Elle a réalisé en France un chiffre d’affaires hors taxes de 3 456 789 euros au cours de l’exercice clos le 31 décembre 2004, dernier exercice clos disponible. En fonction des éléments généraux et individuels constatés précédemment, il y a lieu de lui infliger une amende de 7 000 euros.  </w:t>
        <w:br/>
        <w:t xml:space="preserve">La société Gien  </w:t>
        <w:br/>
        <w:t xml:space="preserve">1441. La société Gien a participé à l’entente visée par le grief n°8 et prohibée par les articles L. 420-1 du code de commerce et 81 CE. Elle a réalisé en France un chiffre d’affaires hors taxes de 1 234 567 euros au cours de l’exercice clos le 31 décembre 2004, dernier exercice clos disponible. En fonction des éléments généraux et individuels constatés précédemment, il y a lieu de lui infliger une amende de 3 000 euros.  </w:t>
        <w:br/>
        <w:t xml:space="preserve">La société Groupe BWT  </w:t>
        <w:br/>
        <w:t xml:space="preserve">1442. La société Groupe BWT a participé à plusieurs pratiques d’ententes prohibées par les articles L. 420-1 du code de commerce et 81 CE visées par les griefs n°7 et 8. Elle a réalisé en France un chiffre d’affaires hors taxes de 45 678 910 euros au cours de l’exercice clos le 31 décembre 2004, dernier exercice clos disponible. En fonction des éléments généraux et individuels constatés précédemment, il y a lieu de lui infliger une amende de 90 000 euros.  </w:t>
        <w:br/>
        <w:t xml:space="preserve">La société SFA  </w:t>
        <w:br/>
        <w:t xml:space="preserve">1443. La société SFA a participé à l’entente visée par le grief n°8 et prohibée par les articles L. 420-1 du code de commerce et 81 CE. Elle a réalisé en France un chiffre d’affaires hors taxes de 12 345 678 euros au cours de l’exercice clos le 31 décembre 2004, dernier exercice clos disponible. En fonction des éléments généraux et individuels constatés précédemment, il y a lieu de lui infliger une amende de 15 000 euros.  </w:t>
        <w:br/>
        <w:t xml:space="preserve">La société Groupe Atlantic  </w:t>
        <w:br/>
        <w:t xml:space="preserve">1444. La société Groupe Atlantic a participé à plusieurs pratiques d’ententes prohibées par les articles L. 420-1 du code de commerce et 81 CE visées par les griefs n°7, 8 et 9. Elle a réalisé en France un chiffre d’affaires hors taxes de 200 000 000 euros au cours de l’exercice clos le 31 décembre 2004, dernier exercice clos disponible. En fonction des éléments généraux et individuels constatés précédemment, il y a lieu de lui infliger une amende de 500 000 euros.  </w:t>
        <w:br/>
        <w:t xml:space="preserve">La société Thermador  </w:t>
        <w:br/>
        <w:t xml:space="preserve">1445. La société Thermador a participé à l’entente visée par le grief n°9 et prohibée par les articles L. 420-1 du code de commerce et 81 CE. Elle a réalisé en France un chiffre d’affaires hors taxes de 30 000 000 euros au cours de l’exercice clos le 31 décembre 2004, dernier exercice clos disponible. En fonction des éléments généraux et individuels constatés précédemment, il y a lieu de lui infliger une amende de 60 000 euros.  </w:t>
        <w:br/>
        <w:t xml:space="preserve">La société Cedeo  </w:t>
        <w:br/>
        <w:t>1446. La société Cedeo a participé à l’entente visée par le grief n°9 et prohibée par les articles L. 420-1 du code de commerce et 81 CE. Elle a réalisé en France un chiffre d’affaires hors taxes de 50 000 000 euros au cours de l’exercice clos le 31 décembre 2004, dernier exercice clos disponible. En fonction des éléments généraux et individuels constatés précédemment, il y a lieu de lui infliger une amende de 100 000 euros.</w:t>
      </w:r>
    </w:p>
    <w:p>
      <w:r>
        <w:rPr>
          <w:b/>
        </w:rPr>
        <w:t>[Pages 349–351]</w:t>
      </w:r>
    </w:p>
    <w:p>
      <w:r>
        <w:t>available. Based on the general and individual elements previously established, it is appropriate to impose a fine of 9,000 euros.</w:t>
      </w:r>
    </w:p>
    <w:p>
      <w:r>
        <w:t>The company Céditherm</w:t>
        <w:br/>
        <w:t>1461. The company Céditherm is attributed the practices referred to in grievances no. 4 and 8 and prohibited by Articles L. 420-1 of the Commercial Code and 81 CE. It achieved a turnover excluding taxes of 2,504,196 euros in France during the financial year ending December 31, 2004, the last closed financial year available. Based on the general and individual elements previously established, it is appropriate to impose a fine of 7,500 euros.</w:t>
      </w:r>
    </w:p>
    <w:p>
      <w:r>
        <w:t>The company De Latour Midel</w:t>
        <w:br/>
        <w:t>1462. The company De Latour Midel participated in several practices of agreements prohibited by Articles L. 420-1 of the Commercial Code and 81 CE referred to in grievances 4 and 8. It achieved a turnover excluding taxes of 1,869,740 euros in France during the financial year ending December 31, 2004, the last closed financial year available. Based on the general and individual elements previously established, it is appropriate to impose a fine of 11,000 euros.</w:t>
      </w:r>
    </w:p>
    <w:p>
      <w:r>
        <w:t>The company Le Goff Confort</w:t>
        <w:br/>
        <w:t>1463. The company Le Goff Confort participated in several practices of agreements prohibited by Articles L. 420-1 of the Commercial Code and 81 CE referred to in grievances 4 and 8. It achieved a turnover excluding taxes of 39,570,238 euros in France during the financial year ending December 31, 2004, the last closed financial year available. Based on the general and individual elements previously established, it is appropriate to impose a fine of 119,000 euros.</w:t>
      </w:r>
    </w:p>
    <w:p>
      <w:r>
        <w:t>The company Comet</w:t>
        <w:br/>
        <w:t>1464. The company Comet is attributed the practices of the company Menguy Diffusion under grievances no. 4 and 8, prohibited by Articles L. 420-1 of the Commercial Code and 81 CE referred to in grievances 4 and 8. It achieved a turnover excluding taxes of 9,884,129 euros in France during the financial year ending December 31, 2004, the last closed financial year available. Based on the general and individual elements previously established, it is appropriate to impose a fine of 9,000 euros.</w:t>
      </w:r>
    </w:p>
    <w:p>
      <w:r>
        <w:rPr>
          <w:b/>
        </w:rPr>
        <w:t>[Pages 352–354]</w:t>
      </w:r>
    </w:p>
    <w:p>
      <w:r>
        <w:t>available. Based on the general and individual elements previously noted, a fine of 60,000 euros should be imposed.</w:t>
      </w:r>
    </w:p>
    <w:p>
      <w:r>
        <w:t xml:space="preserve">The company Prothermic  </w:t>
        <w:br/>
        <w:t>1461. The company Prothermic participated in several practices of agreements prohibited by Articles L. 420-1 of the Commercial Code and 81 EC referred to in grievances 4 and 8. It achieved a turnover excluding taxes of 24,622,720 euros in France during the fiscal year ending December 31, 2004, the last closed fiscal year available. Based on the general and individual elements previously noted, a fine of 148,000 euros should be imposed.</w:t>
      </w:r>
    </w:p>
    <w:p>
      <w:r>
        <w:t xml:space="preserve">The company Prothermie  </w:t>
        <w:br/>
        <w:t>1462. The company Prothermie participated in several practices of agreements prohibited by Articles L. 420-1 of the Commercial Code and 81 EC referred to in grievances 4 and 8. It achieved a turnover excluding taxes of 12,360,811 euros in France during the fiscal year ending December 31, 2004, the last closed fiscal year available. Based on the general and individual elements previously noted, a fine of 99,000 euros should be imposed.</w:t>
      </w:r>
    </w:p>
    <w:p>
      <w:r>
        <w:t xml:space="preserve">The company Thermic Anjou  </w:t>
        <w:br/>
        <w:t>1463. The company Thermic Anjou participated in several practices of agreements prohibited by Articles L. 420-1 of the Commercial Code and 81 EC referred to in grievances 4 and 8. It achieved a turnover excluding taxes of 13,288,677 euros in France during the fiscal year ending December 31, 2004, the last closed fiscal year available. Based on the general and individual elements previously noted, a fine of 80,000 euros should be imposed.</w:t>
      </w:r>
    </w:p>
    <w:p>
      <w:r>
        <w:t xml:space="preserve">The company T.P.L.C.  </w:t>
        <w:br/>
        <w:t>1464. The company T.P.L.C. participated in several practices of agreements prohibited by Articles L. 420-1 of the Commercial Code and 81 EC referred to in grievances 4 and 8. It achieved a turnover excluding taxes of 1,989,188 euros in France during the fiscal year ending December 31, 2004, the last closed fiscal year available. Based on the general and individual elements previously noted, a fine of 6,000 euros should be imposed.</w:t>
      </w:r>
    </w:p>
    <w:p>
      <w:r>
        <w:t xml:space="preserve">The company VF Confort  </w:t>
        <w:br/>
        <w:t>1465. The company VF Confort participated in several practices of agreements prohibited by Articles L. 420-1 of the Commercial Code and 81 EC referred to in grievances 4 and 8. It achieved a turnover excluding taxes of 29,073,181 euros in France during the fiscal year ending December 31, 2004, the last closed fiscal year available. Based on the general and individual elements previously noted, a fine of 87,000 euros should be imposed.</w:t>
      </w:r>
    </w:p>
    <w:p>
      <w:r>
        <w:t xml:space="preserve">The company Balitrand  </w:t>
        <w:br/>
        <w:t>1466. The company Balitrand participated in the agreement referred to in grievance no. 6 prohibited by Articles L. 420-1 of the Commercial Code and 81 EC. It achieved a turnover excluding taxes of 142,839,863 euros in France during the fiscal year ending December 31, 2004, the last closed fiscal year available. Based on these general and individual elements previously noted, a fine of 428,500 euros should be imposed.</w:t>
      </w:r>
    </w:p>
    <w:p>
      <w:r>
        <w:t xml:space="preserve">The company Chausson Matériaux  </w:t>
        <w:br/>
        <w:t>1467. The company Chausson Matériaux participated in several practices of agreements prohibited by Articles L. 420-1 of the Commercial Code and/or 81 EC referred to in grievance 6. It achieved a turnover excluding taxes of 229,280,010 euros in France during the fiscal year ending December 31, 2004, the last closed fiscal year available. Based on the general and individual elements previously noted, a fine of 10,000 euros should be imposed.</w:t>
      </w:r>
    </w:p>
    <w:p>
      <w:r>
        <w:t xml:space="preserve">The company Le Disque Bleu  </w:t>
        <w:br/>
        <w:t>1468. The company Le Disque Bleu is held accountable for the practices of the companies Fougères and Laurent which participated in the agreement referred to in grievance no. 6 and prohibited by Articles L. 420-1 of the Commercial Code and 81 EC. It achieved a turnover excluding taxes of 66,372,240 euros in France during the fiscal year ending December 31, 2004, the last closed fiscal year available. Based on the general and individual elements previously noted, a fine of 200,000 euros should be imposed.</w:t>
      </w:r>
    </w:p>
    <w:p>
      <w:r>
        <w:t xml:space="preserve">The company Escoula  </w:t>
        <w:br/>
        <w:t>The company Escoula participated in the agreement referred to in grievance no. 6 and prohibited by Articles L. 420-1 of the Commercial Code and 81 EC. It achieved a turnover excluding taxes of 8,025,230 euros in France during the fiscal year ending December 31, 2004, the last closed fiscal year available. Based on the general and individual elements previously noted, a fine of 24,000 euros should be imposed.</w:t>
      </w:r>
    </w:p>
    <w:p>
      <w:r>
        <w:t xml:space="preserve">The company Rousselot CSM  </w:t>
        <w:br/>
        <w:t>1469. The company Rousselot CSM SA participated in the agreement referred to in grievance no. 6 and prohibited by Articles L. 420-1 of the Commercial Code and 81 EC. It achieved a turnover excluding taxes of 11,316,990 euros in France during the fiscal year ending December 31, 2004, the last closed fiscal year available. Based on the general and individual elements previously noted, a fine of 34,000 euros should be imposed.</w:t>
      </w:r>
    </w:p>
    <w:p>
      <w:r>
        <w:t xml:space="preserve">The company Ets Louis Morel  </w:t>
        <w:br/>
        <w:t>1470. The company Morel participated in the agreement referred to in grievance no. 6 and prohibited by Articles L. 420-1 of the Commercial Code and 81 EC. It achieved a turnover excluding taxes of 78,890 euros in France during the fiscal year ending December 31, 2004, the last closed fiscal year available. Based on the general and individual elements previously noted, a fine of 300 euros should be imposed.</w:t>
      </w:r>
    </w:p>
    <w:p>
      <w:r>
        <w:t xml:space="preserve">The company Sesco 22  </w:t>
        <w:br/>
        <w:t>1471. The company Sesco 22 participated in several practices of agreements referred to in grievances no. 3 and 6 and prohibited by Articles L. 420-1 of the Commercial Code and 81 EC. It achieved a turnover excluding taxes of 14,242,907 euros in France during the fiscal year ending December 31, 2004, the last closed fiscal year available. Based on the general and individual elements previously noted, a fine of 100,000 euros should be imposed.</w:t>
      </w:r>
    </w:p>
    <w:p>
      <w:r>
        <w:t xml:space="preserve">The company Sesco 35  </w:t>
        <w:br/>
        <w:t>1472. The company Sesco 35 participated in the agreement referred to in grievance no. 6 and prohibited by Articles L. 420-1 of the Commercial Code and 81 EC. It achieved a turnover excluding taxes of 840,000 euros in France during the fiscal year ending December 31, 2004, the last closed fiscal year available. Based on the general and individual elements previously noted, a fine of 2,500 euros should be imposed.</w:t>
      </w:r>
    </w:p>
    <w:p>
      <w:r>
        <w:t xml:space="preserve">The company Verney  </w:t>
        <w:br/>
        <w:t>1473. The company Verney participated in the agreement referred to in grievance no. 6 and prohibited by Articles L. 420-1 of the Commercial Code and 81 EC. It achieved a turnover excluding taxes of 12,523,332 euros in France during the fiscal year ending December 31, 2004, the last closed fiscal year available. Based on the general and individual elements previously noted, a fine of 37,500 euros should be imposed.</w:t>
      </w:r>
    </w:p>
    <w:p>
      <w:r>
        <w:t xml:space="preserve">The company Batimantes  </w:t>
        <w:br/>
        <w:t>1474. The company Batimantes participated in the practices of agreements prohibited by Articles L. 420-1 of the Commercial Code and 81 EC and referred to in grievances no. 5 and 9. It achieved a turnover excluding taxes of 10,840,424 euros in France during the fiscal year ending December 31, 2004, the last closed fiscal year available. Based on the general and individual elements previously noted, a fine of 32,500 euros should be imposed.</w:t>
      </w:r>
    </w:p>
    <w:p>
      <w:r>
        <w:t xml:space="preserve">The company Sanibat  </w:t>
        <w:br/>
        <w:t>1475. The company Sanibat participated in several practices of agreements referred to in grievances no. 5 and 9 and prohibited by Articles L. 420-1 of the Commercial Code and 81 EC. It achieved a turnover excluding taxes of 15,612,575 euros in France during the fiscal year ending December 31, 2004, the last closed fiscal year available. Based on the general and individual elements previously noted, a fine of 47,000 euros should be imposed.</w:t>
      </w:r>
    </w:p>
    <w:p>
      <w:r>
        <w:t xml:space="preserve">The company Comptoir des matériaux  </w:t>
        <w:br/>
        <w:t>1476. The company Comptoir des matériaux participated in several practices of agreements referred to in grievances no. 5 and 9 and prohibited by Articles L. 420-1 of the Commercial Code and 81 EC. It achieved a turnover excluding taxes of 5,296,568 euros in France during the fiscal year ending December 31, 2004, the last closed fiscal year available. Based on the general and individual elements previously noted, a fine of 16,000 euros should be imposed.</w:t>
      </w:r>
    </w:p>
    <w:p>
      <w:r>
        <w:t xml:space="preserve">The company SFCP (Société de fournitures pour chauffagistes et plombiers)  </w:t>
        <w:br/>
        <w:t>1477. The company SFCP (Société de Fournitures pour chauffagistes et plombiers) is held accountable for the practices of the companies Ficop and Villemonble Sanitaire which participated in several practices of agreements referred to in grievances no. 5 and 9 and prohibited by Articles L. 420-1 of the Commercial Code and 81 EC. It achieved a turnover excluding taxes of 23,661,756 euros in France during the fiscal year ending December 31, 2004, the last closed fiscal year available. Based on the general and individual elements previously noted, a fine of 118,000 euros should be imposed.</w:t>
      </w:r>
    </w:p>
    <w:p>
      <w:r>
        <w:t xml:space="preserve">The company Therm’essonne.  </w:t>
        <w:br/>
        <w:t>1478. The company Therm’essonne participated in several practices of agreements referred to in grievances no. 5 and 9 and prohibited by Articles L. 420-1 of the Commercial Code and 81 EC. It achieved a turnover excluding taxes of 3,756,273 euros in France during the fiscal year ending December 31, 2004, the last closed fiscal year available. Based on the general and individual elements previously noted, a fine of 11,000 euros should be imposed.</w:t>
      </w:r>
    </w:p>
    <w:p>
      <w:r>
        <w:rPr>
          <w:b/>
        </w:rPr>
        <w:t>[Pages 355–357]</w:t>
      </w:r>
    </w:p>
    <w:p>
      <w:r>
        <w:t xml:space="preserve">81 CE. It achieved a turnover excluding taxes of 3,756,273 euros in France during the fiscal year ending December 31, 2004, the last closed fiscal year available. Based on the general and individual elements previously noted, it is appropriate to impose a fine of 11,000 euros.  </w:t>
        <w:br/>
        <w:t>354</w:t>
      </w:r>
    </w:p>
    <w:p>
      <w:r>
        <w:t xml:space="preserve">The French Federation of Sanitary Equipment, Heating, Air Conditioning, and Piping Dealers (FNAS).  </w:t>
        <w:br/>
        <w:t xml:space="preserve">1479. The French Federation of Sanitary Equipment, Heating, Air Conditioning, and Piping Dealers (FNAS) participated in several practices of agreements prohibited by Articles L. 420-1 of the Commercial Code and/or 81 CE referred to in grievances no. 3, 7, 13, 14, and 15. Pursuant to the provisions of Article L.464-2, I of the Commercial Code, "if the offender is not a company, the maximum amount of the sanction is 1,524,490.17 million euros." The amount of contributions from the FNAS during the fiscal year ending December 31, 2004, the last closed fiscal year available, is 408,657 euros. Based on the general and individual elements previously noted, it is appropriate to impose a fine of 100,000 euros.  </w:t>
        <w:br/>
        <w:t xml:space="preserve">The Group of Manufacturers of Central Heating Equipment using Hot Water and Production of Domestic Hot Water (GFCC).  </w:t>
        <w:br/>
        <w:t xml:space="preserve">1480. The Group of Manufacturers of Central Heating Equipment using Hot Water and Production of Domestic Hot Water (GFCC) is held accountable for its own behavior and that of SAPEC regarding the agreements referred to in grievances no. 13 and 15 and prohibited by Articles L. 420-1 of the Commercial Code and/or 81 CE. Pursuant to the provisions of Article L.464-2, I of the Commercial Code, "if the offender is not a company, the maximum amount of the sanction is 1,524,490.17 million euros." The amount of net resources of the GFCC during the fiscal year ending December 31, 2004, the last closed fiscal year available, is 434,795 euros. Based on the general and individual elements previously noted, it is appropriate to impose a fine of 20,000 euros.  </w:t>
        <w:br/>
        <w:t xml:space="preserve">The Confederation of Crafts and Small Construction Enterprises (CAPEB).  </w:t>
        <w:br/>
        <w:t xml:space="preserve">1481. The Confederation of Crafts and Small Construction Enterprises (CAPEB) participated in several practices of agreements referred to in grievances no. 13, 14, and 15, and prohibited by Articles L. 420-1 of the Commercial Code and/or 81 CE. Pursuant to the provisions of Article L.464-2, I of the Commercial Code, "if the offender is not a company, the maximum amount of the sanction is 1,524,490.17 million euros." The turnover achieved by CAPEB during the fiscal year ending December 31, 2004, the last closed fiscal year available, is 12,783,243 euros. Based on the general and individual elements previously noted, it is appropriate to impose a fine of 80,000 euros.  </w:t>
        <w:br/>
        <w:t xml:space="preserve">The National Union of Trade Unions for Roofing and Plumbing of France (UNCP).  </w:t>
        <w:br/>
        <w:t xml:space="preserve">1482. The National Union of Trade Unions for Roofing and Plumbing of France (UNCP) participated in several practices of agreements referred to in grievances no. 13 and 14 and prohibited by Articles L. 420-1 of the Commercial Code and 81 CE. Pursuant to the provisions of Article L.464-2, I of the Commercial Code, "if the offender is not a company, the maximum amount of the sanction is 1,524,490.17 million euros." The amount of contributions from the UNCP during the fiscal year ending December 31, 2004, the last closed fiscal year available, is 478,259 euros. Based on the general and individual elements previously noted, it is appropriate to impose a fine of 20,000 euros.  </w:t>
        <w:br/>
        <w:t>355</w:t>
      </w:r>
    </w:p>
    <w:p>
      <w:r>
        <w:t xml:space="preserve">The Climate Union of France (UCF).  </w:t>
        <w:br/>
        <w:t xml:space="preserve">1483. The Climate Union of France (UCF) participated in several practices of agreements referred to in grievances no. 13 and 15 and prohibited by Articles L. 420-1 of the Commercial Code and/or 81 CE. Pursuant to the provisions of Article L.464-2, I of the Commercial Code, "if the offender is not a company, the maximum amount of the sanction is 1,524,490.17 million euros." The amount of contributions from the UCF during the fiscal year ending December 31, 2004, the last closed fiscal year available, is 599,400 euros. Based on the general and individual elements previously noted, it is appropriate to impose a fine of 30,000 euros.  </w:t>
        <w:br/>
        <w:t xml:space="preserve">The Heating Oil Association.  </w:t>
        <w:br/>
        <w:t xml:space="preserve">1484. The Heating Oil Association participated in the agreement referred to in grievance no. 13 and prohibited by Articles L. 420-1 of the Commercial Code and 81 CE. Pursuant to the provisions of Article L.464-2, I of the Commercial Code, "if the offender is not a company, the maximum amount of the sanction is 1,524,490.17 million euros." The turnover achieved by the Heating Oil Association during the fiscal year ending December 31, 2004, the last closed fiscal year available, is 2,500,513 euros. Based on the general and individual elements previously noted, it is appropriate to impose a fine of 1,000 euros.  </w:t>
        <w:br/>
        <w:t xml:space="preserve">The Federation of Bathroom Industries (FISB).  </w:t>
        <w:br/>
        <w:t xml:space="preserve">1485. The Federation of Bathroom Industries (FISB) participated in several practices of agreements prohibited by Articles L. 420-1 of the Commercial Code and 81 CE referred to in grievance 14. Pursuant to the provisions of Article L.464-2, I of the Commercial Code, "if the offender is not a company, the maximum amount of the sanction is 1,524,490.17 million euros." The amount of contributions from the FISB during the fiscal year ending December 31, 2004, the last closed fiscal year available, is 41,500 euros. Based on the general and individual elements previously noted, it is appropriate to impose a fine of 5,000 euros.  </w:t>
        <w:br/>
        <w:t xml:space="preserve">The companies Ammann, Selkirk Manufacturing France, and L’electro Thermique.  </w:t>
        <w:br/>
        <w:t xml:space="preserve">1486. Due to the age of the judicial liquidation of the company Ammann on September 10, 1997, of the company Selkirk Manufacturing France on December 11, 2003, and of the company L’electro Thermique on April 18, 2003, there is no need to impose a sanction.  </w:t>
        <w:br/>
        <w:t>356</w:t>
      </w:r>
    </w:p>
    <w:p>
      <w:r>
        <w:t xml:space="preserve">DISPOSITIF  </w:t>
        <w:br/>
        <w:t xml:space="preserve">Article 1: It is not established that the companies ZGS Acova, Nicoll, Finimetal, Villeroy &amp; Boch, Salmson Wilo, Wilo France, Pompes Grundfos Distribution, Comap France, Danfoss, Baxi SA, Ideal Standard Heating, Technibois, Mark BV, Tôlerie Emaillerie Nantaise, Giacomini SA, Watts Eurotherm, Gurtner, Bigmat Adoue, Anconetti, Anconetti SLARC, Charpentier, Comptoir Forestier, CS Frizat, Filloux, Schmitt Ney Heating, DMH, Moy Sanitaire Heating, Person, SCO, Sodrac, Aconetti Auvergne, Baudry, CDM, Ets Berthault Gerondeau, Mafart, Groupe Larivière, ICSC Colombes, Sodiatec, Yonnelec, Adoue Matériaux, Braun et Baltes, Gury Frères, Artisans du Velay, CGS 2000, Pompes Salmson, Desbordes, Grohe, Eutec, Morel, and Tubest have violated the provisions of Article L. 420-1 of the Commercial Code and Article 81-1 of the EC Treaty.  </w:t>
        <w:br/>
        <w:t xml:space="preserve">Article 2: The commitments made by the companies Brossette and Emafu as mentioned in paragraph 1407 are acknowledged, and they are ordered to comply with them in all respects.  </w:t>
        <w:br/>
        <w:t xml:space="preserve">Article 3: It is established that the companies Brossette, Emafu, Point P, Comafranc, SAS Partidis, Martin Belaysoud, Asturienne Penamet, Distribution Sanitaire Heating, Richardson, Descours et Cabaud, Anconetti Star, Equinoxe, Pastor, the European Sanitary Group, the companies Mano, Orvif, Cobatri, Saunier Duval Hot Water and Heating, ELM Leblanc, Chaffoteaux et Maury, Frisquet, De Dietrich Thermique, Valentin SAS, Geberit SA, Kohler France, Oras, Fournier, Auer, Armstrong, Briffault, Elco, Pettinaroli, Eurojauge, Faral France, Ferroli France, Geminox, Joncoux SA, Siemens SAS, Metalotherm, Novatrix, Oventrop, Testo, Zehnder, Ets Raoul Berthilier, Roca, Bodinier Oger, Boulay, Bayart, Decelle &amp; Feuilly, De Latour Midel, Le Goff Confort, COMET, Prothermic, Prothermie, Thermic Anjou, T.P.L.C, VF Confort, Balitrand, Chausson Matériaux, Le Disque Bleu, Escoula, Rousselot CSM, Sesco 22, Sesco 35, Verney, Batimantes, Sanibat, Comptoir des Matériaux, SFCP, Therm’essonne, Ets Stücklin, Roussin Erem, Chauffage Confort Drôme Ardèche, Villaurdière, Ammann, Selkirk Manufacturing France, L’Electro Thermique, Centrale sanitaire and the French Federation of Sanitary Equipment, Heating, Air Conditioning, and Piping Dealers (FNAS), the Confederation of Crafts and Small Construction Enterprises (CAPEB), the National Union of Trade Unions for Roofing and Plumbing (UNCP), the Climate Union of France (UCF), the Heating Oil Association, and the Federation of Bathroom Industries (FISB), the groups Centramat and the National Group for Heating and Sanitary Distribution (GSP) have violated the provisions of Article L. 420-1 of the Commercial Code and 81§1 of the EC Treaty.  </w:t>
        <w:br/>
        <w:t xml:space="preserve">Article 4: There is no need to impose a monetary sanction against the groups Centramat and the National Group for Heating and Sanitary Distribution (GSP), against the companies Ets Stücklin, Roussin Erem, Chauffage Confort Drôme Ardèche, Villaurdière, which have been removed from the trade and companies register, nor against the companies Ammann, Selkirk Manufacturing France, L’Electro Thermique, Economie sanitaire, which have been placed in judicial liquidation.  </w:t>
        <w:br/>
        <w:t>357</w:t>
      </w:r>
    </w:p>
    <w:p>
      <w:r>
        <w:rPr>
          <w:b/>
        </w:rPr>
        <w:t>[Pages 358–360]</w:t>
      </w:r>
    </w:p>
    <w:p>
      <w:r>
        <w:t xml:space="preserve">Article 5: The following financial penalties are imposed:  </w:t>
        <w:br/>
        <w:t xml:space="preserve">− To the company Brossette a fine of 7,500,000 euros  </w:t>
        <w:br/>
        <w:t xml:space="preserve">− To the company Emafu a fine of 78,000 euros  </w:t>
        <w:br/>
        <w:t xml:space="preserve">− To the company Point P a fine of 2,000,000 euros  </w:t>
        <w:br/>
        <w:t xml:space="preserve">− To the company Comafranc a fine of 300,000 euros  </w:t>
        <w:br/>
        <w:t xml:space="preserve">− To the company SAS Partidis a fine of 45,000 euros  </w:t>
        <w:br/>
        <w:t xml:space="preserve">− To the company Martin Belaysoud a fine of 1,250,000 euros  </w:t>
        <w:br/>
        <w:t xml:space="preserve">− To the company Asturienne a fine of 570,000 euros  </w:t>
        <w:br/>
        <w:t xml:space="preserve">− To the company Distribution Sanitaire Chauffage a fine of 7,000,000 euros  </w:t>
        <w:br/>
        <w:t xml:space="preserve">− To the company Richardson a fine of 2,600,000 euros  </w:t>
        <w:br/>
        <w:t xml:space="preserve">− To the company Descours et Cabaud a fine of 15,000 euros  </w:t>
        <w:br/>
        <w:t xml:space="preserve">− To the company Anconetti Star a fine of 360,000 euros  </w:t>
        <w:br/>
        <w:t xml:space="preserve">− To the company Equinoxe a fine of 50,000 euros  </w:t>
        <w:br/>
        <w:t xml:space="preserve">− To the company Pastor a fine of 47,000 euros  </w:t>
        <w:br/>
        <w:t xml:space="preserve">− To the European Sanitary Group a fine of 20,000 euros  </w:t>
        <w:br/>
        <w:t xml:space="preserve">− To the company Mano a fine of 40,000 euros  </w:t>
        <w:br/>
        <w:t xml:space="preserve">− To the company Orvif a fine of 175,000 euros  </w:t>
        <w:br/>
        <w:t xml:space="preserve">− To the company Cobatri a fine of 700,000 euros  </w:t>
        <w:br/>
        <w:t xml:space="preserve">− To the company Saunier Duval a fine of 30,000 euros  </w:t>
        <w:br/>
        <w:t xml:space="preserve">− To the company ELM Leblanc a fine of 70,000 euros  </w:t>
        <w:br/>
        <w:t xml:space="preserve">− To the company Chaffoteaux &amp; Maury a fine of 385,000 euros  </w:t>
        <w:br/>
        <w:t xml:space="preserve">− To the company Frisquet a fine of 135,000 euros  </w:t>
        <w:br/>
        <w:t xml:space="preserve">− To the company De Dietrich Thermique a fine of 130,000 euros  </w:t>
        <w:br/>
        <w:t xml:space="preserve">− To the company Valentin SAS a fine of 50,000 euros  </w:t>
        <w:br/>
        <w:t xml:space="preserve">− To the company Geberit a fine of 30,000 euros  </w:t>
        <w:br/>
        <w:t xml:space="preserve">− To the company Kohler a fine of 88,000 euros  </w:t>
        <w:br/>
        <w:t xml:space="preserve">− To the company Oras a fine of 4,000 euros  </w:t>
        <w:br/>
        <w:t xml:space="preserve">− To the company Fournier a fine of 25,000 euros  </w:t>
        <w:br/>
        <w:t xml:space="preserve">− To the company Auer a fine of 38,000 euros  </w:t>
        <w:br/>
        <w:t xml:space="preserve">− To the company Briffault a fine of 6,000 euros  </w:t>
        <w:br/>
        <w:t xml:space="preserve">− To the company Elco a fine of 5,000 euros  </w:t>
        <w:br/>
        <w:t>− To the company Pettinaroli a fine of 3,500 euros</w:t>
      </w:r>
    </w:p>
    <w:p>
      <w:r>
        <w:t xml:space="preserve">− To the company Eurojauge a fine of 4,000 euros  </w:t>
        <w:br/>
        <w:t xml:space="preserve">− To the company Faral France a fine of 8,000 euros  </w:t>
        <w:br/>
        <w:t xml:space="preserve">− To the company Ferroli France a fine of 19,000 euros  </w:t>
        <w:br/>
        <w:t xml:space="preserve">− To the company Geminox a fine of 47,000 euros  </w:t>
        <w:br/>
        <w:t xml:space="preserve">− To the company Joncoux SA a fine of 25,000 euros  </w:t>
        <w:br/>
        <w:t xml:space="preserve">− To the company Siemens a fine of 120,000 euros  </w:t>
        <w:br/>
        <w:t xml:space="preserve">− To the company Metalotherm a fine of 2,000 euros  </w:t>
        <w:br/>
        <w:t xml:space="preserve">− To the company Novatrix a fine of 400 euros  </w:t>
        <w:br/>
        <w:t xml:space="preserve">− To the company Oventrop a fine of 10,500 euros  </w:t>
        <w:br/>
        <w:t xml:space="preserve">− To the company Testo a fine of 9,000 euros  </w:t>
        <w:br/>
        <w:t xml:space="preserve">− To the company Zehnder a fine of 15,500 euros  </w:t>
        <w:br/>
        <w:t xml:space="preserve">− To the company Ets Raoul Berthilier a fine of 1,500 euros  </w:t>
        <w:br/>
        <w:t xml:space="preserve">− To the company Roca a fine of 55,500 euros  </w:t>
        <w:br/>
        <w:t xml:space="preserve">− To the company Bodinier Oger a fine of 33,500 euros  </w:t>
        <w:br/>
        <w:t xml:space="preserve">− To the company Boulay a fine of 38,500 euros  </w:t>
        <w:br/>
        <w:t xml:space="preserve">− To the company Bayart a fine of 46,500 euros  </w:t>
        <w:br/>
        <w:t xml:space="preserve">− To the company Decelle &amp; Feuilly a fine of 7,500 euros  </w:t>
        <w:br/>
        <w:t xml:space="preserve">− To the company De Latour Midel a fine of 11,000 euros  </w:t>
        <w:br/>
        <w:t xml:space="preserve">− To the company Le Goff Confort a fine of 119,000 euros  </w:t>
        <w:br/>
        <w:t xml:space="preserve">− To the company COMET a fine of 60,000 euros  </w:t>
        <w:br/>
        <w:t xml:space="preserve">− To the company Prothermic a fine of 148,000 euros  </w:t>
        <w:br/>
        <w:t xml:space="preserve">− To the company Prothermie a fine of 99,000 euros  </w:t>
        <w:br/>
        <w:t xml:space="preserve">− To the company Thermic Anjou a fine of 80,000 euros  </w:t>
        <w:br/>
        <w:t xml:space="preserve">− To the company T.P.L.C a fine of 6,000 euros  </w:t>
        <w:br/>
        <w:t xml:space="preserve">− To the company VF Confort a fine of 87,000 euros  </w:t>
        <w:br/>
        <w:t xml:space="preserve">− To the company Balitrand a fine of 428,500 euros  </w:t>
        <w:br/>
        <w:t xml:space="preserve">− To the company Chausson Matériaux a fine of 10,000 euros  </w:t>
        <w:br/>
        <w:t xml:space="preserve">− To the company Le Disque Bleu a fine of 200,000 euros  </w:t>
        <w:br/>
        <w:t xml:space="preserve">− To the company Escoula a fine of 24,000 euros  </w:t>
        <w:br/>
        <w:t xml:space="preserve">− To the company Rousselot CSM a fine of 34,000 euros  </w:t>
        <w:br/>
        <w:t xml:space="preserve">− To the company Sesco 22 a fine of 100,000 euros  </w:t>
        <w:br/>
        <w:t xml:space="preserve">− To the company Sesco 35 a fine of 3,000 euros  </w:t>
        <w:br/>
        <w:t xml:space="preserve">− To the company Verney a fine of 37,500 euros  </w:t>
        <w:br/>
        <w:t>− To the company Batimantes a fine of 32,500 euros</w:t>
      </w:r>
    </w:p>
    <w:p>
      <w:r>
        <w:t xml:space="preserve">− To the company Sanibat a fine of 47,000 euros  </w:t>
        <w:br/>
        <w:t xml:space="preserve">− To the company Comptoir des Matériaux a fine of 16,000 euros  </w:t>
        <w:br/>
        <w:t xml:space="preserve">− To the company SFCP a fine of 118,000 euros  </w:t>
        <w:br/>
        <w:t xml:space="preserve">− To the company Therm’essonne a fine of 11,000 euros  </w:t>
        <w:br/>
        <w:t xml:space="preserve">− To the FNAS a fine of 100,000 euros  </w:t>
        <w:br/>
        <w:t xml:space="preserve">− To the FISB a fine of 5,000 euros  </w:t>
        <w:br/>
        <w:t xml:space="preserve">− To the GFCC a fine of 20,000 euros  </w:t>
        <w:br/>
        <w:t xml:space="preserve">− To the CAPEB a fine of 80,000 euros  </w:t>
        <w:br/>
        <w:t xml:space="preserve">− To the UNCP a fine of 20,000 euros  </w:t>
        <w:br/>
        <w:t xml:space="preserve">− To the UCF a fine of 30,000 euros  </w:t>
        <w:br/>
        <w:t>− To the Association Chauffage Fioul a fine of 1,000 euros</w:t>
      </w:r>
    </w:p>
    <w:p>
      <w:r>
        <w:t xml:space="preserve">Article 6: Within four months from the notification of this decision, the companies Saunier Duval, Elm Leblanc, Chaffoteaux et Maury, Frisquet, and De Dietrich Thermique are ordered to modify their distribution contracts to remove clauses that have the object or effect of reserving the resale of heating products to professional installers and to replace them, if they wish, with stipulations limited to what is described in paragraph 1282 of this decision.  </w:t>
        <w:br/>
        <w:t xml:space="preserve">Deliberated on the oral report of Ms. Zoude-Le Berre, by Mr. Lasserre, president, Mr. Nasse, vice-president, and Mr. Flichy, member.  </w:t>
        <w:br/>
        <w:t xml:space="preserve">The session secretary, The president,  </w:t>
        <w:br/>
        <w:t xml:space="preserve">Catherine Duparq Bruno Lasserre  </w:t>
        <w:br/>
        <w:t xml:space="preserve">© Competition Council  </w:t>
        <w:br/>
        <w:t>* This version (06-D-03 bis) is in accordance with the decision made during a new deliberation that took place on March 24, 2006, for the purpose of correcting a material error.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
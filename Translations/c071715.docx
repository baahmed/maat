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https://www.cnmc.es/expedientes/c071715</w:t>
      </w:r>
    </w:p>
    <w:p>
      <w:r>
        <w:t>Pages translated : 1</w:t>
      </w:r>
    </w:p>
    <w:p/>
    <w:p>
      <w:r>
        <w:rPr>
          <w:b/>
        </w:rPr>
        <w:t>[Pages 1–1]</w:t>
      </w:r>
    </w:p>
    <w:p>
      <w:r>
        <w:t>RESOLUTION</w:t>
        <w:br/>
        <w:t>CASE FILE C/0717/15 VIDACAIXA/ BARCLAYS INSURANCE (ACQUIRED BUSINESS)</w:t>
        <w:br/>
        <w:t>COMPETITION CHAMBER</w:t>
        <w:br/>
        <w:t>President</w:t>
        <w:br/>
        <w:t>Mr. José María Marín Quemada</w:t>
        <w:br/>
        <w:t>Counselors</w:t>
        <w:br/>
        <w:t>Mr. Josep Maria Guinart Solà</w:t>
        <w:br/>
        <w:t>Ms. María Ortiz Aguilar</w:t>
        <w:br/>
        <w:t>Mr. Fernando Torremocha y García - Sáenz</w:t>
        <w:br/>
        <w:t>Mr. Benigno Valdés Díaz</w:t>
        <w:br/>
        <w:t>Secretary</w:t>
        <w:br/>
        <w:t>Mr. Tomás Suárez-Inclán González</w:t>
        <w:br/>
        <w:t>In Madrid, on January 12, 2016</w:t>
        <w:br/>
        <w:t>Having reviewed the case file processed in accordance with Law 15/2007, of July 3, on the Defense of Competition, consisting of the exclusive control acquisition by VidaCaixa S.A. de Seguros y Reaseguros (hereinafter VIDACAIXA) of all life insurance policies underwritten by Barclays Vida y Pensiones Compañía de Seguros (hereinafter BVP) in Spain; and regarding the pension plans and funds managed by BVP and marketed in Spain. [Case File C/0717/15 VIDACAIXA/ BARCLAYS INSURANCE (ACQUIRED BUSINESS)], and being in agreement with the report and proposal submitted by the Competition Directorate, the Competition Chamber of the National Commission on Markets and Competition has resolved, in application of Article 57.2.a) of the aforementioned Law, to authorize the said concentration operation.</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
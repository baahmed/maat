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https://www.cnmc.es/expedientes/c044612</w:t>
      </w:r>
    </w:p>
    <w:p>
      <w:r>
        <w:t>Pages translated : 1</w:t>
      </w:r>
    </w:p>
    <w:p/>
    <w:p>
      <w:r>
        <w:rPr>
          <w:b/>
        </w:rPr>
        <w:t>[Pages 1–1]</w:t>
      </w:r>
    </w:p>
    <w:p>
      <w:r>
        <w:t>RESOLUTION (File No. C-0446/12, HTT/HT TROPLAST)</w:t>
      </w:r>
    </w:p>
    <w:p>
      <w:r>
        <w:t>COUNCIL</w:t>
      </w:r>
    </w:p>
    <w:p>
      <w:r>
        <w:t xml:space="preserve">Mr. Joaquín García Bernaldo de Quirós,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Mr. Luis Díez Martín, Councilor</w:t>
      </w:r>
    </w:p>
    <w:p>
      <w:r>
        <w:t>In Madrid, on June 18, 2012.</w:t>
      </w:r>
    </w:p>
    <w:p>
      <w:r>
        <w:t>Having reviewed the file processed in accordance with Law 15/2007, of July 3, on the Defense of Competition, concerning the concentration operation consisting of the acquisition by HTT HOLDING GmbH of 94.9% of HT TROPLAST GmbH (File No. C/0446/12), and in agreement with the report and proposal submitted by the Investigation Directorate, the Council of the National Competition Commission has resolved, in application of art. 57.2.a) of the aforementioned Law, to authorize the said concentration operation in the first phase.</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
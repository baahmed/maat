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https://www.cnmc.es/expedientes/c065015</w:t>
      </w:r>
    </w:p>
    <w:p>
      <w:r>
        <w:t>Pages translated : 1</w:t>
      </w:r>
    </w:p>
    <w:p/>
    <w:p>
      <w:r>
        <w:rPr>
          <w:b/>
        </w:rPr>
        <w:t>[Pages 1–1]</w:t>
      </w:r>
    </w:p>
    <w:p>
      <w:r>
        <w:t xml:space="preserve">RESOLUTION  </w:t>
        <w:br/>
        <w:t xml:space="preserve">(File No. C-0650/15 ENAEX/HBE)  </w:t>
        <w:br/>
        <w:t>COMPETITION CHAMBER</w:t>
      </w:r>
    </w:p>
    <w:p>
      <w:r>
        <w:t xml:space="preserve">President  </w:t>
        <w:br/>
        <w:t>Mr. José María Marín Quemada</w:t>
      </w:r>
    </w:p>
    <w:p>
      <w:r>
        <w:t xml:space="preserve">Counselors  </w:t>
        <w:br/>
        <w:t xml:space="preserve">Ms. María Ortiz Aguilar  </w:t>
        <w:br/>
        <w:t xml:space="preserve">Mr. Fernando Torremocha y García-Sáenz  </w:t>
        <w:br/>
        <w:t xml:space="preserve">Mr. Benigno Valdés Díaz  </w:t>
        <w:br/>
        <w:t>Ms. Idoia Zenarrutzabeitia Beldarraín</w:t>
      </w:r>
    </w:p>
    <w:p>
      <w:r>
        <w:t xml:space="preserve">Secretary  </w:t>
        <w:br/>
        <w:t>Mr. Tomás Suárez-Inclán González</w:t>
      </w:r>
    </w:p>
    <w:p>
      <w:r>
        <w:t>In Madrid, on May 14, 2015</w:t>
      </w:r>
    </w:p>
    <w:p>
      <w:r>
        <w:t>Having reviewed the file processed in accordance with Law 15/2007, of July 3, on the Defense of Competition, regarding the economic concentration operation consisting of the acquisition by ENAEX S.A. (ENAEX) of 100% of the share capital of HARLE BICKFORD EXPANSION, S.A. (HBE), which is currently controlled by the private equity fund Argos Soditic. (File No. C-0650/15 ENAEX/HBE), and in agreement with the report and proposal submitted by the Competition Directorate, the Competition Chamber of the National Commission of Markets and Competition has resolved, in application of Article 57.2.a) of the aforementioned Law, to authorize the said concentration operation.</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
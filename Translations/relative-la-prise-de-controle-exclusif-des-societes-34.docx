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https://www.autoritedelaconcurrence.fr/fr/decision-de-controle-des-concentrations/relative-la-prise-de-controle-exclusif-des-societes-34</w:t>
      </w:r>
    </w:p>
    <w:p>
      <w:r>
        <w:t>Pages translated : 2</w:t>
      </w:r>
    </w:p>
    <w:p/>
    <w:p>
      <w:r>
        <w:rPr>
          <w:b/>
        </w:rPr>
        <w:t>[Pages 1–2]</w:t>
      </w:r>
    </w:p>
    <w:p>
      <w:r>
        <w:t xml:space="preserve">FRENCH REPUBLIC  </w:t>
        <w:br/>
        <w:t xml:space="preserve">Decision No. -21-DCC-171 of September 21, 2021  </w:t>
        <w:br/>
        <w:t xml:space="preserve">regarding the exclusive control acquisition of Bernache Automobiles, Carat Automobiles, and Rose Automobiles by AMSI  </w:t>
        <w:br/>
        <w:t xml:space="preserve">The Competition Authority,  </w:t>
        <w:br/>
        <w:t xml:space="preserve">Having regard to the complete notification file submitted to the mergers department on September 3, 2021, concerning the exclusive control acquisition of Bernache Automobiles, Carat Automobiles, and Rose Automobiles by AMSI, formalized by a share transfer agreement signed on July 30, 2021;  </w:t>
        <w:br/>
        <w:t xml:space="preserve">Having regard to Book IV of the Commercial Code relating to the freedom of prices and competition, and in particular its Articles L. 430-1 to L. 430-7;  </w:t>
        <w:br/>
        <w:t xml:space="preserve">Having regard to the information provided by the notifying party during the investigation;  </w:t>
        <w:br/>
        <w:t xml:space="preserve">Adopts the following decision:  </w:t>
        <w:br/>
        <w:t xml:space="preserve">1. The notified operation consists of the exclusive control acquisition of Bernache Automobiles, Carat Automobiles, and Rose Automobiles, which operate five car dealerships under the brands Audi, Volkswagen, and Volkswagen Commercial Vehicles, located in the municipalities of Samoreau (77) and Vert-Saint-Denis (77), by AMSI,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21-199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
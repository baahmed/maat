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https://www.autoritedelaconcurrence.fr/fr/decision-de-controle-des-concentrations/relative-la-prise-de-controle-exclusif-du-groupe-savac-par</w:t>
      </w:r>
    </w:p>
    <w:p>
      <w:r>
        <w:t>Pages translated : 2</w:t>
      </w:r>
    </w:p>
    <w:p/>
    <w:p>
      <w:r>
        <w:rPr>
          <w:b/>
        </w:rPr>
        <w:t>[Pages 1–2]</w:t>
      </w:r>
    </w:p>
    <w:p>
      <w:r>
        <w:t xml:space="preserve">FRENCH REPUBLIC  </w:t>
        <w:br/>
        <w:t xml:space="preserve">Decision No. 18-DCC-198 of November 27, 2018  </w:t>
        <w:br/>
        <w:t xml:space="preserve">regarding the exclusive control acquisition of the SAVAC group by the Cube Infrastructure Fund II  </w:t>
        <w:br/>
        <w:t xml:space="preserve">The Competition Authority,  </w:t>
        <w:br/>
        <w:t xml:space="preserve">Having regard to the complete notification file submitted to the mergers department on October 22, 2018, concerning the exclusive control acquisition of the SAVAC group by the Cube Infrastructure Fund II, formalized by the share purchase agreement dated July 27, 2018;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of the SAVAC group by the Cube Infrastructure II fund.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public passenger transport in Île-de-France and intercity public passenger transport outside Île-de-France, which are consistently defined by the decision-making practice of the Competition Authority.  </w:t>
        <w:br/>
        <w:t xml:space="preserve">3. Regardless of the segmentations retained, the combined market shares of the parties are below 25%, except for the market for intercity public passenger transport in the department of Isère (38) where, on this latter market, the sum of the market shares of the parties does not exceed two points.  </w:t>
        <w:br/>
        <w:t>4. Considering the elements of the file and in particular points 384 and 398 of the guidelines of the Competition Authority relating to the control of concentrations, the operation is not likely to harm competition.</w:t>
      </w:r>
    </w:p>
    <w:p>
      <w:r>
        <w:t xml:space="preserve">DECIDES  </w:t>
        <w:br/>
        <w:t xml:space="preserve">Sole Article: The operation notified under number 18-195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
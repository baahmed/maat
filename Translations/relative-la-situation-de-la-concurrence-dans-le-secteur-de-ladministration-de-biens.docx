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https://www.autoritedelaconcurrence.fr/fr/decision/relative-la-situation-de-la-concurrence-dans-le-secteur-de-ladministration-de-biens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COMPETITION COUNCIL  </w:t>
        <w:br/>
        <w:t xml:space="preserve">Decision No. 98-D-03 of January 13, 1998  </w:t>
        <w:br/>
        <w:t xml:space="preserve">concerning the competitive situation in the property management sector  </w:t>
        <w:br/>
        <w:t xml:space="preserve">The Competition Council (standing committee),  </w:t>
        <w:br/>
        <w:t xml:space="preserve">Having regard to the letter dated November 28, 1989, registered under number F 283, by which the Minister of State, Minister of Economy, Finance, and Budget referred the matter to the Competition Council, on the basis of Article 11 of Ordinance No. 86-1243 of December 1, 1986, regarding practices implemented in the property management sector;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 and by the National Confederation of Property Managers of the Lyon Region (CNAB - Lyon);  </w:t>
        <w:br/>
        <w:t xml:space="preserve">Having regard to the other documents in the file;  </w:t>
        <w:br/>
        <w:t xml:space="preserve">The rapporteur, the general rapporteur, the Government Commissioner, and the representative of the National Confederation of Property Managers of the Lyon Region heard;  </w:t>
        <w:br/>
        <w:t xml:space="preserve">Considering that under Article 27 of the ordinance of December 1, 1986: "The Council cannot be seized of facts dating back more than three years if no act has been made to seek, establish, or sanction them"; that the Court of Appeal of Paris, in a ruling of December 1, 1995 (Company l’Entreprise Industrielle, 1st chamber, competition section, ruling No. 95/3245), confirmed by the Court of Cassation (commercial, financial and economic chamber, ruling No. 1848 P of July 8, 1997) held that "This text establishes a limitation period and defines the nature of acts that have the effect of interrupting it; (...) that any limitation whose acquisition results in rendering an action inadmissible or prohibiting the sanction of a fact begins to run after it has been interrupted, subject to a possible cause (...) of suspension of its course";  </w:t>
        <w:br/>
        <w:t xml:space="preserve">Considering that it is established that the practices denounced in the referral have not been subject to any interruptive act of limitation for a period of more than three years after the notification of the grievances to the National Confederation of Property Managers of the Lyon Region; that, under these conditions, the Council cannot examine these facts;  </w:t>
        <w:br/>
        <w:t>Considering that it follows from the above that it is necessary to apply the provisions of Article 20 of the ordinance of December 1, 1986,</w:t>
      </w:r>
    </w:p>
    <w:p>
      <w:r>
        <w:t xml:space="preserve">Decides:  </w:t>
        <w:br/>
        <w:t xml:space="preserve">Sole Article: There is no need to continue the procedure.  </w:t>
        <w:br/>
        <w:t xml:space="preserve">Deliberated, on the report of Mr. Patrick Véglis, in place of Ms. Guidoni, prevented, by Mr. Barbeau, president, and 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
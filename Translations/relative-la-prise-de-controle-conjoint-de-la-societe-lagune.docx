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https://www.autoritedelaconcurrence.fr/fr/decision-de-controle-des-concentrations/relative-la-prise-de-controle-conjoint-de-la-societe-lagune</w:t>
      </w:r>
    </w:p>
    <w:p>
      <w:r>
        <w:t>Pages translated : 2</w:t>
      </w:r>
    </w:p>
    <w:p/>
    <w:p>
      <w:r>
        <w:rPr>
          <w:b/>
        </w:rPr>
        <w:t>[Pages 1–2]</w:t>
      </w:r>
    </w:p>
    <w:p>
      <w:r>
        <w:t xml:space="preserve">FRENCH REPUBLIC  </w:t>
        <w:br/>
        <w:t xml:space="preserve">Decision No. 16-DCC-226 of December 22, 2016  </w:t>
        <w:br/>
        <w:t xml:space="preserve">regarding the joint control acquisition of the company Lagune by the  </w:t>
        <w:br/>
        <w:t xml:space="preserve">company ITM Entreprises and the company Safrenny  </w:t>
        <w:br/>
        <w:t xml:space="preserve">The Competition Authority,  </w:t>
        <w:br/>
        <w:t xml:space="preserve">Having regard to the complete notification file submitted to the mergers department on November 22, 2016, concerning the joint control acquisition of the company Lagune by the company ITM Entreprises and the company Safrenny, formalized by a letter of intent dated November 21, 2016;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joint control acquisition by the company ITM Entreprises and the company Safrenny of the company Lagune, which operates a predominantly food retail outlet under the Intermarché brand located in the town of La Ville-Dieu-du-Temple (82). This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16-252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
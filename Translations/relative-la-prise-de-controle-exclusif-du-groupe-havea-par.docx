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https://www.autoritedelaconcurrence.fr/fr/decision-de-controle-des-concentrations/relative-la-prise-de-controle-exclusif-du-groupe-havea-par</w:t>
      </w:r>
    </w:p>
    <w:p>
      <w:r>
        <w:t>Pages translated : 2</w:t>
      </w:r>
    </w:p>
    <w:p/>
    <w:p>
      <w:r>
        <w:rPr>
          <w:b/>
        </w:rPr>
        <w:t>[Pages 1–2]</w:t>
      </w:r>
    </w:p>
    <w:p>
      <w:r>
        <w:t xml:space="preserve">FRENCH REPUBLIC  </w:t>
        <w:br/>
        <w:t xml:space="preserve">Decision No. 22-DCC-164 of September 22, 2022  </w:t>
        <w:br/>
        <w:t xml:space="preserve">regarding the exclusive control acquisition of the Havea group by the BC Partners group  </w:t>
        <w:br/>
        <w:t xml:space="preserve">The Competition Authority,  </w:t>
        <w:br/>
        <w:t xml:space="preserve">Having regard to the complete notification file submitted to the mergers department on August 22, 2022, concerning the acquisition of control of the Havea group by the BC Partners group, formalized by a purchase agreement dated June 22,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BC Partners group of the Havea group, active in the sectors of marketing dietary supplements and hygiene products.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22-175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
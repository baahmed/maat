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https://www.autoritedelaconcurrence.fr/fr/decision-de-controle-des-concentrations/relative-la-prise-de-controle-exclusif-du-groupe-vacalians</w:t>
      </w:r>
    </w:p>
    <w:p>
      <w:r>
        <w:t>Pages translated : 2</w:t>
      </w:r>
    </w:p>
    <w:p/>
    <w:p>
      <w:r>
        <w:rPr>
          <w:b/>
        </w:rPr>
        <w:t>[Pages 1–2]</w:t>
      </w:r>
    </w:p>
    <w:p>
      <w:r>
        <w:t xml:space="preserve">FRENCH REPUBLIC  </w:t>
        <w:br/>
        <w:t xml:space="preserve">Decision No. 15-DCC-81 of June 30, 2015  </w:t>
        <w:br/>
        <w:t>regarding the exclusive control acquisition of the Vacalians group by the investment fund Permira V</w:t>
      </w:r>
    </w:p>
    <w:p>
      <w:r>
        <w:t>The Competition Authority,</w:t>
      </w:r>
    </w:p>
    <w:p>
      <w:r>
        <w:t>Having regard to the complete notification file submitted to the mergers department on May 29, 2015, concerning the exclusive control acquisition of the Vacalians group by the investment fund Permira V, and materialized by a share transfer agreement dated May 22, 2015;</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Vacalians group, active in the outdoor hospitality sector, by the investment fund Permira V. This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15-084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
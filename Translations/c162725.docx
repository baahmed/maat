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https://www.cnmc.es/expedientes/c162725</w:t>
      </w:r>
    </w:p>
    <w:p>
      <w:r>
        <w:t>Pages translated : 1</w:t>
      </w:r>
    </w:p>
    <w:p/>
    <w:p>
      <w:r>
        <w:rPr>
          <w:b/>
        </w:rPr>
        <w:t>[Pages 1–1]</w:t>
      </w:r>
    </w:p>
    <w:p>
      <w:r>
        <w:t xml:space="preserve">C/1627/25  </w:t>
        <w:br/>
        <w:t xml:space="preserve">ENDESA ENERGÍA / ENERGÍA COLECTIVA  </w:t>
        <w:br/>
        <w:t xml:space="preserve">RESOLUTION  </w:t>
        <w:br/>
        <w:t xml:space="preserve">FILE ENDESA ENERGÍA / ENERGÍA COLECTIVA  </w:t>
        <w:br/>
        <w:t xml:space="preserve">(C/1627/25)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November 25, 2025</w:t>
      </w:r>
    </w:p>
    <w:p>
      <w:r>
        <w:t>The Competition Chamber has analyzed the concentration file processed in accordance with Law 15/2007, of July 3, on the Defense of Competition, regarding the economic concentration operation consisting of the acquisition by ENDESA ENERGÍA, S.A.U. (ENDESA ENERGÍA), of exclusive control over ENERGÍA COLECTIVA, S.L. (ENERGÍA COLECTIVA).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
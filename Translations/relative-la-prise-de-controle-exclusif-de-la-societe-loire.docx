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https://www.autoritedelaconcurrence.fr/fr/decision-de-controle-des-concentrations/relative-la-prise-de-controle-exclusif-de-la-societe-loire</w:t>
      </w:r>
    </w:p>
    <w:p>
      <w:r>
        <w:t>Pages translated : 2</w:t>
      </w:r>
    </w:p>
    <w:p/>
    <w:p>
      <w:r>
        <w:rPr>
          <w:b/>
        </w:rPr>
        <w:t>[Pages 1–2]</w:t>
      </w:r>
    </w:p>
    <w:p>
      <w:r>
        <w:t>FRENCH REPUBLIC</w:t>
        <w:br/>
        <w:t>Decision No. 22-DCC-22 of February 24, 2022</w:t>
        <w:br/>
        <w:t>regarding the exclusive control acquisition of the company Loire Alliance Motors by the Chopard group</w:t>
        <w:br/>
        <w:t>The Competition Authority,</w:t>
        <w:br/>
        <w:t>Having regard to the notification file submitted in full to the mergers department on February 8, 2022, concerning the exclusive control acquisition of the company Loire Alliance Motors by the Chopard group, formalized by a share transfer agreement signed on January 28, 2022;</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exclusive control acquisition of the company Loire Alliance Motors, operating two car dealerships located in Le Coteau (42) and Saint-Etienne (42), by the company ECL, the holding company of the Chopard group, which is itself active in the automotive distribution sector. It constitutes a concentration operation within the meaning of Article L. 430-1 of the Commercial Code. Given the turnover generated by the companies involved,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22-028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
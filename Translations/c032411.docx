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https://www.cnmc.es/expedientes/c032411</w:t>
      </w:r>
    </w:p>
    <w:p>
      <w:r>
        <w:t>Pages translated : 1</w:t>
      </w:r>
    </w:p>
    <w:p/>
    <w:p>
      <w:r>
        <w:rPr>
          <w:b/>
        </w:rPr>
        <w:t>[Pages 1–1]</w:t>
      </w:r>
    </w:p>
    <w:p>
      <w:r>
        <w:t>RESOLUTION (File No. C-0324/11, LABORATOIRES THEA SAS/NOVARTIS ASSETS)</w:t>
      </w:r>
    </w:p>
    <w:p>
      <w:r>
        <w:t>COUNCIL</w:t>
        <w:br/>
        <w:t>Mr. Luis Berenguer Fuster, President</w:t>
        <w:br/>
        <w:t>Ms. Pilar Sánchez Núñez, Vice President</w:t>
        <w:br/>
        <w:t>Mr. Julio Costas Comesaña, Counselor</w:t>
        <w:br/>
        <w:t>Ms. Mª Jesús González López, Counselor</w:t>
        <w:br/>
        <w:t>Ms. Inmaculada Gutiérrez Carrizo, Counselor</w:t>
      </w:r>
    </w:p>
    <w:p>
      <w:r>
        <w:t>In Madrid, on February 16, 2011.</w:t>
      </w:r>
    </w:p>
    <w:p>
      <w:r>
        <w:t>Having reviewed the file processed in accordance with Law 15/2007, of July 3, on the Defense of Competition, concerning the acquisition by LABORATOIRES THEA of certain assets of NOVARTIS AG related to the ophthalmic business (File No. C/0324/11), and in agreement with the report and proposal submitted by the Investigation Directorate, the Council of the National Competition Commission has resolved, pursuant to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
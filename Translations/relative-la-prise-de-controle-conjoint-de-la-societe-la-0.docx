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https://www.autoritedelaconcurrence.fr/fr/decision-de-controle-des-concentrations/relative-la-prise-de-controle-conjoint-de-la-societe-la-0</w:t>
      </w:r>
    </w:p>
    <w:p>
      <w:r>
        <w:t>Pages translated : 2</w:t>
      </w:r>
    </w:p>
    <w:p/>
    <w:p>
      <w:r>
        <w:rPr>
          <w:b/>
        </w:rPr>
        <w:t>[Pages 1–2]</w:t>
      </w:r>
    </w:p>
    <w:p>
      <w:r>
        <w:t xml:space="preserve">FRENCH REPUBLIC  </w:t>
        <w:br/>
        <w:t xml:space="preserve">Decision No. 18-DCC-12 of January 12, 2018  </w:t>
        <w:br/>
        <w:t xml:space="preserve">regarding the joint control acquisition of the company La Financière de  </w:t>
        <w:br/>
        <w:t xml:space="preserve">l’Échiquier by the Primonial group and the company Weber  </w:t>
        <w:br/>
        <w:t xml:space="preserve">Investissements  </w:t>
        <w:br/>
        <w:t xml:space="preserve">The Competition Authority,  </w:t>
        <w:br/>
        <w:t xml:space="preserve">Having regard to the complete notification file submitted to the mergers department on  </w:t>
        <w:br/>
        <w:t xml:space="preserve">December 22, 2017, concerning the joint control acquisition of the company La Financière de  </w:t>
        <w:br/>
        <w:t xml:space="preserve">l’Échiquier by the Primonial group and the company Weber Investissements, formalized by a  </w:t>
        <w:br/>
        <w:t xml:space="preserve">transfer and guarantee contract dated November 30,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Primonial group, controlled by the Bridgepoint group, and the company Weber Investissements, of the joint control of the company La Financière de l’Échiquier.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of retail banking, investment and financing banking, and the distribution of insurance products, which are consistently defined by the decision-making practice of the Competition Authority.  </w:t>
        <w:br/>
        <w:t xml:space="preserve">3. Regardless of the segmentations retained, the addition of the market shares of the parties does not exceed two points.  </w:t>
        <w:br/>
        <w:t>4. Considering the elements of the file and in particular point 398 of the guidelines of the Competition Authority relating to the control of concentrations, the operation is not likely to harm competition.</w:t>
      </w:r>
    </w:p>
    <w:p>
      <w:r>
        <w:t xml:space="preserve">DECIDES  </w:t>
        <w:br/>
        <w:t xml:space="preserve">Sole Article: The operation notified under number 17-275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
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https://www.cnmc.es/expedientes/c127022</w:t>
      </w:r>
    </w:p>
    <w:p>
      <w:r>
        <w:t>Pages translated : 2</w:t>
      </w:r>
    </w:p>
    <w:p/>
    <w:p>
      <w:r>
        <w:rPr>
          <w:b/>
        </w:rPr>
        <w:t>[Pages 1–2]</w:t>
      </w:r>
    </w:p>
    <w:p>
      <w:r>
        <w:t xml:space="preserve">C/1270/22  </w:t>
        <w:br/>
        <w:t xml:space="preserve">ALBIA/ TANATORIO LA PAZ  </w:t>
        <w:br/>
        <w:t xml:space="preserve">RESOLUTION  </w:t>
        <w:br/>
        <w:t xml:space="preserve">ALBIA/ TANATORIO LA PAZ  </w:t>
        <w:br/>
        <w:t xml:space="preserve">(C/1270/22)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Barcelona, March 30, 2022</w:t>
      </w:r>
    </w:p>
    <w:p>
      <w:r>
        <w:t>The Competition Chamber has analyzed the concentration file processed in accordance with Law 15/2007, of July 3, on the Defense of Competition, consisting of the acquisition of exclusive control of FUNERARIA TANATORIO LA PAZ, S.L. (“TANATORIO LA PAZ”) by ALBIA GESTIÓN DE SERVICIOS, S.L.U. ("ALBIA"). In accordance with the report and proposal submitted by the Competition Directorate, the Competition Chamber has resolved, in application of Article 57.2.a) of the aforementioned Law 15/2007, of July 3, to authorize the said concentration operation.</w:t>
      </w:r>
    </w:p>
    <w:p>
      <w: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duration of the non-competition, non-solicitation, and confidentiality clauses (insofar as they exceed two years), the geographical scope of the non-competition and non-solicitation clauses (insofar as they exceed the municipalities affected by the operation or, as the case may be, the areas of influence defined in the report of the Competition Directorate) and the material scope of the non-competition clause (regarding the limitation imposed on the seller from holding shares in competing companies) go beyond what is reasonably required by the notified concentration operation, and are therefore subject to the general regulations applicable to agreements between companies. All of this 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
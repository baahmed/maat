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https://www.autoritedelaconcurrence.fr/fr/decision-de-controle-des-concentrations/relative-la-prise-de-controle-exclusif-des-societes-25</w:t>
      </w:r>
    </w:p>
    <w:p>
      <w:r>
        <w:t>Pages translated : 2</w:t>
      </w:r>
    </w:p>
    <w:p/>
    <w:p>
      <w:r>
        <w:rPr>
          <w:b/>
        </w:rPr>
        <w:t>[Pages 1–2]</w:t>
      </w:r>
    </w:p>
    <w:p>
      <w:r>
        <w:t xml:space="preserve">FRENCH REPUBLIC  </w:t>
        <w:br/>
        <w:t xml:space="preserve">Decision No. 19-DCC-168 of August 30, 2019  </w:t>
        <w:br/>
        <w:t xml:space="preserve">regarding the exclusive control acquisition  </w:t>
        <w:br/>
        <w:t xml:space="preserve">of the companies Alliances Hôtels Développement and Alliance Holding  </w:t>
        <w:br/>
        <w:t xml:space="preserve">(Alliance group) by the Ferré group  </w:t>
        <w:br/>
        <w:t xml:space="preserve">The Competition Authority,  </w:t>
        <w:br/>
        <w:t xml:space="preserve">Having regard to the complete notification file submitted to the mergers department on August 7, 2019,  </w:t>
        <w:br/>
        <w:t xml:space="preserve">concerning the exclusive control acquisition of the companies Alliances Hôtels Développement and Alliance  </w:t>
        <w:br/>
        <w:t xml:space="preserve">Holding by the Ferré group, formalized by the transfer protocol dated July 18, 2019;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companies Alliance Hôtels  </w:t>
        <w:br/>
        <w:t xml:space="preserve">Développement and Alliance Holding, which constitute the Alliance group, by the Ferré group. It constitutes a concentration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the hotel industry, which are consistently defined by the decision-making practice of the Competition Authority.  </w:t>
        <w:br/>
        <w:t xml:space="preserve">3. Regardless of the segmentations retained, the combined market shares of the parties are below 25%.  </w:t>
        <w:br/>
        <w:t>4. Given the elements of the file and in light of point 384 of the guidelines of the Competition Authority relating to the control of concentrations, the operation is not likely to harm competition.</w:t>
      </w:r>
    </w:p>
    <w:p>
      <w:r>
        <w:t xml:space="preserve">DECIDES  </w:t>
        <w:br/>
        <w:t xml:space="preserve">Sole Article: The operation notified under number 19-192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
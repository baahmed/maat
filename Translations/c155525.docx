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https://www.cnmc.es/expedientes/c155525</w:t>
      </w:r>
    </w:p>
    <w:p>
      <w:r>
        <w:t>Pages translated : 2</w:t>
      </w:r>
    </w:p>
    <w:p/>
    <w:p>
      <w:r>
        <w:rPr>
          <w:b/>
        </w:rPr>
        <w:t>[Pages 1–2]</w:t>
      </w:r>
    </w:p>
    <w:p>
      <w:r>
        <w:t xml:space="preserve">C/1555/25  </w:t>
        <w:br/>
        <w:t xml:space="preserve">PELAYO / SLA / IMA / PRESTIMA  </w:t>
        <w:br/>
        <w:t xml:space="preserve">RESOLUTION  </w:t>
        <w:br/>
        <w:t xml:space="preserve">FILE FAST FORWARD / PROCENESA  </w:t>
        <w:br/>
        <w:t xml:space="preserve">(C/1555/25)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18, 2025</w:t>
      </w:r>
    </w:p>
    <w:p>
      <w:r>
        <w:t>The Competition Chamber has analyzed the concentration file processed in accordance with Law 15/2007, of July 3, on the Defense of Competition, regarding the economic concentration operation consisting of the acquisition of exclusive control of Promotora de Cementerios, Necrópolis y Sacramentales, S.L.U. (PROCENESA) by Fast Forward Invest, S.A (FAST FORWARD). In accordance with the report and the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of the Directorate of Competition.</w:t>
      </w:r>
    </w:p>
    <w:p>
      <w:r>
        <w:t xml:space="preserve">National Commission of Markets and Competition 1 of 2  </w:t>
        <w:br/>
        <w:t xml:space="preserve">C/ Alcalá, 47 – 28014 Madrid - C/ Bolivia, 56 – 08018 Barcelona  </w:t>
        <w:br/>
        <w:t>www.cnmc.es</w:t>
      </w:r>
    </w:p>
    <w:p>
      <w:r>
        <w:t xml:space="preserve">C/1555/25  </w:t>
        <w:br/>
        <w:t xml:space="preserve">PELAYO / SLA / IMA / PRESTIMA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
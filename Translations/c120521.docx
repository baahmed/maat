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https://www.cnmc.es/expedientes/c120521</w:t>
      </w:r>
    </w:p>
    <w:p>
      <w:r>
        <w:t>Pages translated : 2</w:t>
      </w:r>
    </w:p>
    <w:p/>
    <w:p>
      <w:r>
        <w:rPr>
          <w:b/>
        </w:rPr>
        <w:t>[Pages 1–2]</w:t>
      </w:r>
    </w:p>
    <w:p>
      <w:r>
        <w:t>RESOLUTION</w:t>
        <w:br/>
        <w:t>CASE FILE C/1205/21 EQUITIX and GCM / HTG</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June 16, 2021</w:t>
        <w:br/>
        <w:t>The Competition Chamber has analyzed the merger file processed in accordance with Law 15/2007, of July 3, on the Defense of Competition, consisting of the acquisition by EQUITIX ALBA MIDCO S.à.r.l. (EQUITIX) and GCM ALBA HOLDINGS (Cayman), L.P. (GCM) of HEALTH TRANSPORTATION GROUP, S.L. (HTG). In accordance with the report and proposal submitted by the Competition Directorate, the Competition Chamber has resolved, in application of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material scope of the non-solicitation clause (which exceeds the limitation imposed on the seller, its subsidiaries, and commercial agents) is not considered ancillary, and therefore remains subject to the general regulations applicable to agreements between companies. All of this 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on Markets and Competition and notify the interested party, informing them that this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
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https://www.autoritedelaconcurrence.fr/fr/decision-de-controle-des-concentrations/relative-la-prise-de-controle-conjoint-de-la-societe-279</w:t>
      </w:r>
    </w:p>
    <w:p>
      <w:r>
        <w:t>Pages translated : 2</w:t>
      </w:r>
    </w:p>
    <w:p/>
    <w:p>
      <w:r>
        <w:rPr>
          <w:b/>
        </w:rPr>
        <w:t>[Pages 1–2]</w:t>
      </w:r>
    </w:p>
    <w:p>
      <w:r>
        <w:t xml:space="preserve">FRENCH REPUBLIC  </w:t>
        <w:br/>
        <w:t xml:space="preserve">Decision No. 25-DCC-133 of June 12, 2025  </w:t>
        <w:br/>
        <w:t xml:space="preserve">regarding the joint control acquisition of the company Mafical by the  </w:t>
        <w:br/>
        <w:t xml:space="preserve">companies Nemesis and ITM Entreprises  </w:t>
        <w:br/>
        <w:t xml:space="preserve">The Competition Authority,  </w:t>
        <w:br/>
        <w:t xml:space="preserve">Having regard to the complete notification file submitted to the mergers department on May 6, 2025, concerning the joint control acquisition of the company Mafical by the companies Nemesis and ITM Entreprises, formalized by the signing of a letter of intent on December 16, 2024, accepted on December 17,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Nemesis of almost all of the share capital of the company Mafical, with the company ITM Entreprises retaining one preferred share and the company SPR Alimentaire holding 4.74% of the ordinary shares, which confer no special rights. The company Mafical operates a retail point of sale predominantly focused on food, under the Intermarché brand, with a surface area of 2,300 m², located in Mantes-la-Jolie (78). The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25-122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
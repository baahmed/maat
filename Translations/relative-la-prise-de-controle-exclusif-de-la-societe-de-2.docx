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https://www.autoritedelaconcurrence.fr/fr/decision-de-controle-des-concentrations/relative-la-prise-de-controle-exclusif-de-la-societe-de-2</w:t>
      </w:r>
    </w:p>
    <w:p>
      <w:r>
        <w:t>Pages translated : 2</w:t>
      </w:r>
    </w:p>
    <w:p/>
    <w:p>
      <w:r>
        <w:rPr>
          <w:b/>
        </w:rPr>
        <w:t>[Pages 1–2]</w:t>
      </w:r>
    </w:p>
    <w:p>
      <w:r>
        <w:t xml:space="preserve">FRENCH REPUBLIC  </w:t>
        <w:br/>
        <w:t xml:space="preserve">Decision No. 17-DCC-66 of May 19, 2017  </w:t>
        <w:br/>
        <w:t xml:space="preserve">regarding the exclusive control acquisition of the company Distribution Montguyonnaise (SDDM) by ITM Alimentaire Centre Ouest  </w:t>
        <w:br/>
        <w:t xml:space="preserve">The Competition Authority,  </w:t>
        <w:br/>
        <w:t xml:space="preserve">Having regard to the complete notification file sent to the mergers department on April 25, 2017, concerning the exclusive control acquisition of the company Distribution Montguyonnaise (SDDM) by the company ITM Alimentaire Centre Ouest, formalized by a memorandum of understanding dated April 19,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ITM Alimentaire Centre Ouest of exclusive control of the company SDDM, which operates a food-dominant retail outlet under the Intermarché brand, located in the city of Montguyon (17).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17-078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
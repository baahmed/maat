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https://www.autoritedelaconcurrence.fr/fr/decision-de-controle-des-concentrations/relative-la-prise-de-controle-exclusif-de-la-societe-pbs</w:t>
      </w:r>
    </w:p>
    <w:p>
      <w:r>
        <w:t>Pages translated : 2</w:t>
      </w:r>
    </w:p>
    <w:p/>
    <w:p>
      <w:r>
        <w:rPr>
          <w:b/>
        </w:rPr>
        <w:t>[Pages 1–2]</w:t>
      </w:r>
    </w:p>
    <w:p>
      <w:r>
        <w:t xml:space="preserve">FRENCH REPUBLIC  </w:t>
        <w:br/>
        <w:t xml:space="preserve">Decision No. 23-DCC-243 of December 19, 2023  </w:t>
        <w:br/>
        <w:t xml:space="preserve">regarding the exclusive control acquisition of the company PBS Auto by the company Socipar  </w:t>
        <w:br/>
        <w:t xml:space="preserve">The Competition Authority,  </w:t>
        <w:br/>
        <w:t xml:space="preserve">Having regard to the complete notification file submitted to the mergers department on December 4, 2023, concerning the exclusive control acquisition of the company PBS Auto by the company Socipar, formalized by a share transfer agreement dated July 20,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Socipar of the company PBS Auto, which operates an automobile distribution dealership located in Saint-Barthélemy (977).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in the overseas departments and territories mentioned in III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
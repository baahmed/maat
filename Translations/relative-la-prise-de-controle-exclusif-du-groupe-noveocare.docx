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https://www.autoritedelaconcurrence.fr/fr/decision-de-controle-des-concentrations/relative-la-prise-de-controle-exclusif-du-groupe-noveocare</w:t>
      </w:r>
    </w:p>
    <w:p>
      <w:r>
        <w:t>Pages translated : 2</w:t>
      </w:r>
    </w:p>
    <w:p/>
    <w:p>
      <w:r>
        <w:rPr>
          <w:b/>
        </w:rPr>
        <w:t>[Pages 1–2]</w:t>
      </w:r>
    </w:p>
    <w:p>
      <w:r>
        <w:t xml:space="preserve">FRENCH REPUBLIC  </w:t>
        <w:br/>
        <w:t xml:space="preserve">Decision No. 25-DCC-102 of April 28, 2025  </w:t>
        <w:br/>
        <w:t xml:space="preserve">regarding the exclusive control acquisition of the Noveocare group  </w:t>
        <w:br/>
        <w:t xml:space="preserve">by Harmonie Mutuelle  </w:t>
        <w:br/>
        <w:t>The Competition Authority,</w:t>
      </w:r>
    </w:p>
    <w:p>
      <w:r>
        <w:t>Having regard to the complete notification file submitted to the mergers department on April 4, 2025, concerning the exclusive control acquisition of the Noveocare group by Harmonie Mutuelle, formalized by a preliminary agreement signed on February 28, 2025;</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acquisition by Harmonie Mutuelle, a mutual insurance company belonging to the VyV group, of 100% of the share capital and voting rights of NoveoCare Holding, the parent company of the Noveocare group, which is a provider of insurance contract management on behalf of third parties, specialized in the management of Health and Welfare contracts.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25-041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
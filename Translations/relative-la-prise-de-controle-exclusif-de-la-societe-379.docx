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https://www.autoritedelaconcurrence.fr/fr/decision-de-controle-des-concentrations/relative-la-prise-de-controle-exclusif-de-la-societe-379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22-DCC-244 of December 16, 2022</w:t>
        <w:br/>
        <w:t>regarding the exclusive control acquisition of the company</w:t>
        <w:br/>
        <w:t>Dynamism Automobiles by the company GCA Investissements</w:t>
        <w:br/>
        <w:t>The Competition Authority,</w:t>
        <w:br/>
        <w:t>Having regard to the complete notification file submitted to the mergers department on</w:t>
        <w:br/>
        <w:t>November 30, 2022, concerning the exclusive control acquisition of the company Dynamism Automobiles</w:t>
        <w:br/>
        <w:t>by the company GCA Investissements, formalized by a transfer and acquisition protocol dated</w:t>
        <w:br/>
        <w:t>July 20, 2022;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acquisition of exclusive control by the company</w:t>
        <w:br/>
        <w:t>GCA Investissements, active in the automotive distribution sector, of the company</w:t>
        <w:br/>
        <w:t>Dynamism Automobiles which primarily operates two car dealerships located in</w:t>
        <w:br/>
        <w:t>Beaucouzé (49) and Distré (49). It constitutes a concentration operation within the meaning of</w:t>
        <w:br/>
        <w:t>Article L. 430-1 of the Commercial Code. Given the turnover achieved by the</w:t>
        <w:br/>
        <w:t>concerned companies, the operation does not fall under the jurisdiction of the European Union. However, the control thresholds related to retail trade mentioned in II of Article</w:t>
        <w:br/>
        <w:t>L. 430-2 of the Commercial Code are exceeded. This operation is therefore subject to the</w:t>
        <w:br/>
        <w:t>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22-275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
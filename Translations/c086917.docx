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https://www.cnmc.es/expedientes/c086917</w:t>
      </w:r>
    </w:p>
    <w:p>
      <w:r>
        <w:t>Pages translated : 2</w:t>
      </w:r>
    </w:p>
    <w:p/>
    <w:p>
      <w:r>
        <w:rPr>
          <w:b/>
        </w:rPr>
        <w:t>[Pages 1–2]</w:t>
      </w:r>
    </w:p>
    <w:p>
      <w:r>
        <w:t>RESOLUTION</w:t>
        <w:br/>
        <w:t>File No. C/0869/17 ALD AUTOMOTIVE / BBVA AUTORENTING</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Barcelona, on July 20, 2017</w:t>
        <w:br/>
        <w:t>Having reviewed the file processed in accordance with Law 15/2007, of July 3, on the Defense of Competition, notification of the economic concentration operation consisting of the acquisition of exclusive control of BBVA AUTORENTING, S.A. (BBVA AUTORENTING) by ALD AUTOMOTIVE, S.A.U. (ALD AUTOMOTIVE),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Likewise, taking into account the Communication from the European Commission on restrictions directly linked to the execution of a concentration and necessary for that purpose (2005/C 56/03) and the practice of national competition authorities, this Competition Chamber considers outside the operation and subject, therefore, to the regulations on agreements between companies, the agency contract and the exclusivity agreement, on one hand, and the non-competition agreement of the agency contract, on the other, to the extent that it exceeds five and two years, respectively, in duration.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
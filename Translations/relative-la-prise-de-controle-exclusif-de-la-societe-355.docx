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https://www.autoritedelaconcurrence.fr/fr/decision-de-controle-des-concentrations/relative-la-prise-de-controle-exclusif-de-la-societe-355</w:t>
      </w:r>
    </w:p>
    <w:p>
      <w:r>
        <w:t>Pages translated : 2</w:t>
      </w:r>
    </w:p>
    <w:p/>
    <w:p>
      <w:r>
        <w:rPr>
          <w:b/>
        </w:rPr>
        <w:t>[Pages 1–2]</w:t>
      </w:r>
    </w:p>
    <w:p>
      <w:r>
        <w:t xml:space="preserve">FRENCH REPUBLIC  </w:t>
        <w:br/>
        <w:t xml:space="preserve">Decision No. 22-DCC-82 of May 17, 2022  </w:t>
        <w:br/>
        <w:t xml:space="preserve">regarding the exclusive control acquisition of the company Millauto Losange  </w:t>
        <w:br/>
        <w:t xml:space="preserve">by the company Emil Frey Motors France  </w:t>
        <w:br/>
        <w:t xml:space="preserve">The Competition Authority,  </w:t>
        <w:br/>
        <w:t xml:space="preserve">Having regard to the notification file submitted in full to the mergers department on May 2, 2022, concerning the exclusive control acquisition of the company Millauto Losange by the company Emil Frey Motors, formalized by a letter of intent signed on March 14,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Millauto Losange, active in the automobile distribution sector in the department of La Moselle (57), by the company Emil Frey Motors France.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22-095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
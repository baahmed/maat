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https://www.autoritedelaconcurrence.fr/fr/decision-de-controle-des-concentrations/relative-la-prise-de-controle-conjoint-dun-ensemble-13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23-DCC-129 of June 22, 2023  </w:t>
        <w:br/>
        <w:t>regarding the joint control acquisition of a real estate complex in the future state of completion located in Briançon by the Caisse des dépôts et consignations and the Crédit Agricole group</w:t>
      </w:r>
    </w:p>
    <w:p>
      <w:r>
        <w:t>The Competition Authority,</w:t>
      </w:r>
    </w:p>
    <w:p>
      <w:r>
        <w:t>Having regard to the complete notification file sent to the mergers department on June 2, 2023, concerning the joint control acquisition of a real estate complex in the future state of completion located in Briançon by the Caisse des dépôts et consignations (hereinafter "CDC") and the company CAAP Immo-Invest, which belongs to the Crédit Agricole group, formalized by a letter of intent dated March 29, 2023;</w:t>
      </w:r>
    </w:p>
    <w:p>
      <w:r>
        <w:t>Having regard to Book IV of the Commercial Code relating to the freedom of prices and competition, and in particular its Articles L. 430-1 to L. 430-7;</w:t>
      </w:r>
    </w:p>
    <w:p>
      <w:r>
        <w:t xml:space="preserve">Adopts the following decision:  </w:t>
        <w:br/>
        <w:t xml:space="preserve">1. The notified operation consists of the acquisition of control by CDC and the Crédit Agricole group of a real estate complex for hotel use in the future state of completion in Briançon (05).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23-117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
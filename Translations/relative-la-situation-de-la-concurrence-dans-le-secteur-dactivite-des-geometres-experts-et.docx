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https://www.autoritedelaconcurrence.fr/fr/decision/relative-la-situation-de-la-concurrence-dans-le-secteur-dactivite-des-geometres-experts-et</w:t>
      </w:r>
    </w:p>
    <w:p>
      <w:r>
        <w:t>Pages translated : 53</w:t>
      </w:r>
    </w:p>
    <w:p/>
    <w:p>
      <w:r>
        <w:rPr>
          <w:b/>
        </w:rPr>
        <w:t>[Pages 1–3]</w:t>
      </w:r>
    </w:p>
    <w:p>
      <w:r>
        <w:t xml:space="preserve">Decision No. 02-D-14 of February 28, 2002  </w:t>
        <w:br/>
        <w:t xml:space="preserve">regarding the situation of competition in the sector  </w:t>
        <w:br/>
        <w:t xml:space="preserve">of surveyor-experts and land surveyors  </w:t>
        <w:br/>
        <w:t xml:space="preserve">The Competition Council (Section II),  </w:t>
        <w:br/>
        <w:t xml:space="preserve">Considering the letter registered on January 5, 1996, under number F 839, by which Mr. Milleret, surveyor-expert, residing in Aime (73), and Mr. Ratte, land surveyor, residing in Sepfontaines (25), referred to the Competition Council practices implemented by the departmental chamber of surveyor-experts of Doubs and by the regional council of the Order of surveyor-experts of Bourgogne Franche-Comté;  </w:t>
        <w:br/>
        <w:t xml:space="preserve">Considering the decision of October 29, 1996, by which the Competition Council took up the situation of competition in the sector of activity of surveyor-experts and land surveyors throughout the national territory (file F 912);  </w:t>
        <w:br/>
        <w:t xml:space="preserve">Considering the letter registered on February 2, 1998, under number F 1011, by which the national trade union chamber of land surveyors referred to the Competition Council practices implemented by the urban community of Bordeaux;  </w:t>
        <w:br/>
        <w:t xml:space="preserve">Considering the letter registered on April 30, 1998, under number F 1043, by which the national trade union chamber of land surveyors referred to the Competition Council practices implemented by administrations and local authorities during calls for tenders launched for the execution of topographical works;  </w:t>
        <w:br/>
        <w:t xml:space="preserve">Considering the letter registered on January 12, 1999, under number F 1119, by which the national trade union chamber of land surveyors referred to the Competition Council practices implemented by the departmental directorate of equipment of Seine-et-Marne;  </w:t>
        <w:br/>
        <w:t xml:space="preserve">Considering the letter registered on September 6, 1996, by which Messrs. Milleret and Ratte declared to withdraw their referral;  </w:t>
        <w:br/>
        <w:t xml:space="preserve">Considering Book IV of the Commercial Code relating to price freedom and competition and Decree No. 86-1309 of December 29, 1986, as amended, taken for the application of Ordinance No. 86-1243 of December 1, 1986;  </w:t>
        <w:br/>
        <w:t xml:space="preserve">Considering Law No. 46-942 of May 7, 1946, establishing the Order of surveyor-experts;  </w:t>
        <w:br/>
        <w:t xml:space="preserve">Considering Decree No. 96-478 of May 31, 1996, regulating the profession of surveyor-expert and the code of professional duties;  </w:t>
        <w:br/>
        <w:t xml:space="preserve">Considering the order of May 20, 1950, relating to the approval of private surveyors for the execution of cadastral works in the departments of Bas-Rhin, Haut-Rhin, and Moselle;  </w:t>
        <w:br/>
        <w:t xml:space="preserve">Considering the observations presented by the Government Commissioner, the Higher Council of the Order of surveyor-experts, the regional councils of Lyon, Montpellier, Marseille, Bordeaux, Strasbourg, Paris, the departmental chamber of surveyor-experts of Rhône, the trade union chamber of surveyor-experts of Moselle, the departmental chamber of surveyor-experts of Haut-Rhin, the trade union chamber of surveyor-experts of Seine-Maritime, the departmental chamber of surveyor-experts of Nord;  </w:t>
        <w:br/>
        <w:t xml:space="preserve">The rapporteur, the general rapporteur, the Government Commissioner, the representatives of the trade union chamber of land surveyors, the representatives of the Higher Council of the Order of surveyor-experts, the representatives of the regional councils of Lyon, Montpellier, Marseille, Bordeaux, Strasbourg, Paris, the representatives of the departmental chamber of surveyor-experts of Rhône, the representatives of the trade union chamber of surveyor-experts of Moselle, the representatives of the departmental chamber of surveyor-experts of Haut-Rhin, the representatives of the trade union chamber of surveyor-experts of Seine-Maritime, the representatives of the departmental chamber of surveyor-experts of Nord heard during the session of December 19, 2001;  </w:t>
        <w:br/>
        <w:t xml:space="preserve">Adopts the decision based on the findings (I) and the reasons (II) set forth below:  </w:t>
        <w:br/>
        <w:t xml:space="preserve">I. – Findings  </w:t>
        <w:br/>
        <w:t xml:space="preserve">A. – SECTOR OF ACTIVITY  </w:t>
        <w:br/>
        <w:t xml:space="preserve">1. Generalities  </w:t>
        <w:br/>
        <w:t xml:space="preserve">Article one of the amended law of May 7, 1946 defines the surveyor-expert as "a technician exercising a liberal profession who, in his own name and under his personal responsibility:  </w:t>
        <w:br/>
        <w:t xml:space="preserve">1) carries out studies and topographical works that define the boundaries of real estate and, as such, surveys and prepares, at all scales and in any form, the plans and topographical documents concerning the definition of rights attached to real estate, such as division plans, sharing, sale, and exchange plans of real estate, boundary or delimitation plans of real estate;  </w:t>
        <w:br/>
        <w:t xml:space="preserve">2) carries out studies, topographical documents, technical and geographic information within the framework of public or private missions of land development, conducts all technical operations or studies on the evaluation, management, or development of real estate."  </w:t>
        <w:br/>
        <w:t xml:space="preserve">Article 2 specifies:  </w:t>
        <w:br/>
        <w:t xml:space="preserve">"Only surveyor-experts registered with the Order in accordance with Articles 3 and 26 may carry out the works provided for in 1 of Article 1.  </w:t>
        <w:br/>
        <w:t xml:space="preserve">However, these provisions are not applicable to public services for the execution of works that are their responsibility."  </w:t>
        <w:br/>
        <w:t xml:space="preserve">According to Article 22 of the law of May 7, 1946: "Registration with the Order's table in a district gives the right to practice the profession throughout the territory."  </w:t>
        <w:br/>
        <w:t xml:space="preserve">This same article specifies: "In the event that a surveyor-expert, a member of a regional council of the Order, wishes to practice regularly in a district other than that in which he is registered, he must notify the regional council of the Order of that district in advance."  </w:t>
        <w:br/>
        <w:t xml:space="preserve">The practice of the profession is regulated by the decree of May 31, 1996, which regulates the profession and the code of professional duties. Prior to this decree, the profession was governed by an internal regulation and a code of professional duties adopted by the Higher Council of the Order in 1976.  </w:t>
        <w:br/>
        <w:t xml:space="preserve">2. The organization of the profession of surveyor-expert  </w:t>
        <w:br/>
        <w:t xml:space="preserve">The ordinal bodies  </w:t>
        <w:br/>
        <w:t xml:space="preserve">The Order of surveyor-experts is administered by sixteen regional councils and one higher council. The regional council is composed of members of the Order registered on the table of the district and elected by their colleagues registered on the same table. The higher council is composed of the presidents of the regional councils and four surveyor-experts, whether active or not, elected by the members of the regional councils, excluding presidents. The president is elected for two years by the higher council of the Order and within it.  </w:t>
        <w:br/>
        <w:t xml:space="preserve">The trade union bodies  </w:t>
        <w:br/>
        <w:t>The trade union chambers represent the basic level of grouping of surveyor-experts on a</w:t>
      </w:r>
    </w:p>
    <w:p>
      <w:r>
        <w:rPr>
          <w:b/>
        </w:rPr>
        <w:t>[Pages 4–6]</w:t>
      </w:r>
    </w:p>
    <w:p>
      <w:r>
        <w:t xml:space="preserve">on a departmental basis. Most departments have a trade union chamber, except for small departments where the population of surveyor-experts is very low. In this latter case, the trade union chambers merge. For example, the departments of Drôme and Ardèche have formed a single chamber. The same applies to the two departments of Corsica, which form only one trade union chamber. These mergers can only be carried out within the same ordinal region.  </w:t>
        <w:br/>
        <w:t xml:space="preserve">The regional federation represents the coordinating structure of the departmental trade union chambers. The regional federations are established within each of the sixteen territorial constituencies of the Order. Each of them brings together all the presidents of departmental trade union chambers, a certain number of other members from the chambers based on the numerical importance of their members, the president of the regional council of the Order, as well as other members of the regional council who are also members of trade union chambers.  </w:t>
        <w:br/>
        <w:t xml:space="preserve">The regional federations are grouped within the national federation, whose steering committee is composed of the sixteen presidents of the regional federations and two ex officio members from the Order, including the president of the higher council.  </w:t>
        <w:br/>
        <w:t xml:space="preserve">3. The Evolution of Activity  </w:t>
        <w:br/>
        <w:t xml:space="preserve">The profession of surveyor-experts is experiencing a continuous decline or, at best, stagnation in its numbers and activity.  </w:t>
        <w:br/>
        <w:t xml:space="preserve">According to the statistical results provided by the higher council of the Order, the evolution of activity since 1994 is as follows:  </w:t>
        <w:br/>
        <w:t xml:space="preserve">Number Number of Number Revenue in thousands  </w:t>
        <w:br/>
        <w:t xml:space="preserve">Years  </w:t>
        <w:br/>
        <w:t xml:space="preserve">of firms surveyor-experts of employees of francs  </w:t>
        <w:br/>
        <w:t xml:space="preserve">1994 1,675 2,020 8,500 3,129,000  </w:t>
        <w:br/>
        <w:t xml:space="preserve">1995 1,650 1,986 8,300 3,050,000  </w:t>
        <w:br/>
        <w:t xml:space="preserve">1996 1,607 1,939 8,500 3,000,000  </w:t>
        <w:br/>
        <w:t xml:space="preserve">1997 1,567 1,898 8,400 3,000,000  </w:t>
        <w:br/>
        <w:t xml:space="preserve">1998 1,542 1,881 8,900 3,600,000  </w:t>
        <w:br/>
        <w:t xml:space="preserve">1999* 1,578 1,929  </w:t>
        <w:br/>
        <w:t xml:space="preserve">* from 1999, incorporation of surveyor-experts from the overseas departments.  </w:t>
        <w:br/>
        <w:t xml:space="preserve">The firms of surveyor-experts are predominantly small in size. In 1997, the average number of employees per firm was 5.4. The majority of firms (70%) had a maximum of 6 employees. At the end of 1999, 64% of firms operated as independents. In 1998, the average firm's revenue amounted to 1,706,400 F.  </w:t>
        <w:br/>
        <w:t xml:space="preserve">The firms of surveyor-experts generate the largest share of their revenue from topography, land, and rural development. The respective shares of these three categories of activities remained roughly stable between 1994 and 1998 (%):  </w:t>
        <w:br/>
        <w:t xml:space="preserve">Activities 1994 1995 1996 1997 1998  </w:t>
        <w:br/>
        <w:t xml:space="preserve">Topography 29.7 28.3 27.7 28.0 27.3  </w:t>
        <w:br/>
        <w:t xml:space="preserve">Land 27.8 27.4 28.0 28.0 27.8  </w:t>
        <w:br/>
        <w:t xml:space="preserve">Rural development 11.1 11.9 12.0 12.0 10.2  </w:t>
        <w:br/>
        <w:t xml:space="preserve">Subtotal 68.6 67.6 67.7 68.0 65.3  </w:t>
        <w:br/>
        <w:t xml:space="preserve">Other activities include urban planning, co-ownership, engineering, expertise, management, and geographic information.  </w:t>
        <w:br/>
        <w:t xml:space="preserve">The distribution of activity by clients shows a significant and stable share of public orders (44.4% in 1995 and 42.4% in 1998), with the other two significant categories represented by individuals (around 23%) and professionals (11.3% in 1995 and 13.4% in 1998).  </w:t>
        <w:br/>
        <w:t xml:space="preserve">B. - THE FACTS  </w:t>
        <w:br/>
        <w:t xml:space="preserve">1. The Higher Council of the Order of Surveyor-Experts  </w:t>
        <w:br/>
        <w:t xml:space="preserve">a) The higher council disseminated, on August 25, 1995, a note, dated July 1995, "regarding the conditions for the allocation of topographical work with land implications."  </w:t>
        <w:br/>
        <w:t xml:space="preserve">This note was intended for the members of the higher council, the steering committee, and the presidents of departmental chambers. It is specified that the presidents of the regional councils are ex officio members of the higher council.  </w:t>
        <w:br/>
        <w:t xml:space="preserve">The letter of August 25, which accompanies the July note, is worded as follows: "I have the honor to send you under this cover a summary note on the conditions for the allocation of topographical work with land implications.  </w:t>
        <w:br/>
        <w:t xml:space="preserve">I am indeed informed from time to time of difficulties in applying the law of May 7, 1946, particularly for the work of local authorities.  </w:t>
        <w:br/>
        <w:t xml:space="preserve">You may thus use all or part of the arguments contained in this note to undertake actions that you deem appropriate with respect to elected officials and public services responsible for the preparation of specifications and the examination of offers."  </w:t>
        <w:br/>
        <w:t xml:space="preserve">The summary note referred to is worded as follows:  </w:t>
        <w:br/>
        <w:t xml:space="preserve">"The law n° 96-942 of May 7, 1946, establishing the Order of Surveyor-Experts, amended by law n° 85-704 of July 12, 1985, by law n° 85-1408 of December 30, 1985, by law n° 87-998 of December 15, 1987, and by law n° 94-259 of June 28, 1994, stipulates in its Article 1 that the surveyor-expert is a technician exercising a liberal profession who, in his own name and under his personal responsibility, carries out studies and topographical work that define the boundaries of real estate... In this capacity, the surveyor-expert surveys and prepares, at all scales and in any form, the plans and topographical documents concerning the definition of rights attached to real property, such as division plans, sharing, sale, and exchange of real estate, boundary or delimitation plans of real property... Article 2 of the law of May 7, 1946 stipulates that only surveyor-experts registered with the Order may carry out the work provided for in 1° of Article 1...  </w:t>
        <w:br/>
        <w:t xml:space="preserve">Surveyor-experts are therefore the only ones authorized to carry out studies and topographical work that contribute to the delimitation of real estate (cf. report by Messrs. Malinvaud and Gaudemet, professors of public law).  </w:t>
        <w:br/>
        <w:t xml:space="preserve">Consequently, public project owners cannot entrust these works, regardless of the method of allocation (simple order letter, consultation, or call for tenders), except to surveyor-experts registered with the Order.  </w:t>
        <w:br/>
        <w:t xml:space="preserve">However, this monopoly is not enforceable against public services for the execution of the works that fall to them. Technical services under the State or local authorities may carry out any division or sharing within the framework of the development operations of real estate belonging to them and used for the establishment of networks or collective equipment that do not involve the transfer of ownership or modification of the status of the real property.  </w:t>
        <w:br/>
        <w:t>With respect to individuals, on the other hand, the consistency of a real property or the definition of rights attached to real property can only be guaranteed by a surveyor-expert. However, in general and beyond the principles described above, it seems desirable to resort to a surveyor-expert whenever a dispute appears likely to arise regarding the consistency of a real property or the definition of rights attached to real property (response from the Minister of the Interior to a parliamentary question - Official Journal of February 17, 1992).</w:t>
      </w:r>
    </w:p>
    <w:p>
      <w:r>
        <w:rPr>
          <w:b/>
        </w:rPr>
        <w:t>[Pages 7–9]</w:t>
      </w:r>
    </w:p>
    <w:p>
      <w:r>
        <w:t xml:space="preserve">Thus, in general, only topographical work without land impact can be carried out by public services or by practitioners of topography.  </w:t>
        <w:br/>
        <w:t xml:space="preserve">However, the contracting authorities must carefully individualize the work with land impact and, if necessary, organize a specific procedure, authorizing only surveyor-experts to submit offers.  </w:t>
        <w:br/>
        <w:t xml:space="preserve">Furthermore, the attention of project owners, particularly local authorities, may be drawn to the fact that topographical work carried out within the framework of preliminary technical studies, the development of preliminary projects for road infrastructures, or the installation of networks, frequently leads to work that affects property boundaries and will necessarily require the intervention of surveyor-experts.  </w:t>
        <w:br/>
        <w:t xml:space="preserve">Now, a surveyor-expert, within the scope of his personal responsibility, can only establish land rights based on documents and work carried out by himself or by a surveyor-expert registered with the Order. He will therefore be compelled to redo part of the work already completed since, in the area of his exclusive competence, the surveyor-expert cannot resort to any subcontracting, even with a colleague (response from the Minister of Equipment, Housing and Transport to a parliamentary question - Official Journal of December 21, 1992).  </w:t>
        <w:br/>
        <w:t xml:space="preserve">b) By letter dated September 30, 1999, the president of the higher council addressed the urban community of Bordeaux regarding the contract for land, topographical, and geomatics services of 1999, in the following terms:  </w:t>
        <w:br/>
        <w:t xml:space="preserve">"Some colleagues from Gironde have drawn my attention to the difficulties that could arise from the formulation of the specific regulations for the call for tenders for the contract for 'land, topographical, and geomatics services' which was published in the BOAMP (...).  </w:t>
        <w:br/>
        <w:t xml:space="preserve">The publication in the BOAMP does not include among the justifications to be provided regarding the qualities and capacities of the candidates the certificate of registration with the Order of Surveyor-Experts. However, the specific regulations for the call for tenders, in its part 2 - consultation conditions, specifies:  </w:t>
        <w:br/>
        <w:t xml:space="preserve">2. Consultation Conditions  </w:t>
        <w:br/>
        <w:t xml:space="preserve">2.1. This call for tenders is launched without variations. It includes 3 inseparable parts:  </w:t>
        <w:br/>
        <w:t xml:space="preserve">- Part 1: plans and topographical documents including the definition of rights attached to land ownership.  </w:t>
        <w:br/>
        <w:t xml:space="preserve">- Part 2: plans and topographical treatments not requiring treatment of property boundaries.  </w:t>
        <w:br/>
        <w:t xml:space="preserve">- Part 3: work on georeferenced data.  </w:t>
        <w:br/>
        <w:t xml:space="preserve">Any incomplete offer will be deemed inadmissible.  </w:t>
        <w:br/>
        <w:t xml:space="preserve">It is subject to the provisions of Articles 273, 295 to 298 of the Public Procurement Code.  </w:t>
        <w:br/>
        <w:t xml:space="preserve">The contract will be of the order type. It includes a minimum annual amount of 1,800,000 F including tax, and a maximum annual amount of 5,000,000 F including tax."  </w:t>
        <w:br/>
        <w:t xml:space="preserve">(...)  </w:t>
        <w:br/>
        <w:t xml:space="preserve">Part 3 - Presentation of Offers - includes in Article 3.3: company references, a paragraph b) worded as follows:  </w:t>
        <w:br/>
        <w:t xml:space="preserve">for land services:  </w:t>
        <w:br/>
        <w:t xml:space="preserve">a certificate of registration with the Order of Surveyor-Experts for himself, or one of the members of the consortium, or the designated subcontractor,  </w:t>
        <w:br/>
        <w:t xml:space="preserve">a certificate of approval by the General Directorate of Taxes for carrying out cadastral renovation work and surveying documents concerning him or concerning one of the members of the consortium, or the designated subcontractor."  </w:t>
        <w:br/>
        <w:t xml:space="preserve">Such wording is contradictory to the legislative and regulatory texts governing the profession of surveyor-expert and which determine the legal framework for the definition of rights attached to land ownership [… follows the reminder of the 1946 law and the 1996 decree].  </w:t>
        <w:br/>
        <w:t xml:space="preserve">In the specific case of the consultation you have launched and for which offers must be submitted by Monday, October 4 at 4 p.m. - deadline - there is a distinction between three types of work but there is no allotment since the RPAO indicates that the whole is inseparable and that any incomplete offer will be deemed inadmissible. As a result, the contract can only be concluded with a surveyor-expert or a group of surveyor-experts due to the monopoly granted to our profession. Regarding land services (part 1), no subcontracting is possible. On the other hand, for parts 2 and 3, the selected surveyor-expert or group of surveyor-experts may propose for your approval the subcontractor(s) whose collaboration could be useful."  </w:t>
        <w:br/>
        <w:t xml:space="preserve">2. The Lyon District  </w:t>
        <w:br/>
        <w:t xml:space="preserve">a) The director of the public procurement service within the General Council of Rhône stated on December 11, 1996: "There have been two meetings at the General Council with representatives of the profession, the first on March 22, 1995, with Mr. Perraud, president of the trade union chamber, and Mr. Gillet, a member of the same chamber; this first meeting was organized following internal reflection at the General Council to adopt a procedure adapted to needs. The surveyor-experts expressed their wishes to maintain the system of purchase orders in place in 1993; the concern of the General Council was to provide the simplest administrative tools for this type of service. Mr. Perraud came to meet me on May 16, 1995, to express specific wishes for the future: restricted call for tenders, reserved for surveyor-experts…".  </w:t>
        <w:br/>
        <w:t xml:space="preserve">Handwritten notes taken during the meetings of March 22 and May 16, 1995, organized by the General Council of Rhône, show that representatives of the trade union chamber of surveyor-experts of Rhône requested that contracts for topographical services be reserved for surveyor-experts from the Rhône department.  </w:t>
        <w:br/>
        <w:t xml:space="preserve">b) The head of the procurement service of the urban community of Lyon made the following statement on October 30, 1996: "Regarding the contracts for topographical services awarded by the urban community of Lyon, there was a call for tenders in 1996 for ten contracts referred to as 'for the execution of topographical and land services': these contracts correspond to a geographical division into ten sectors of the urban community; for example, lot 1 includes Lyon (1st, 2nd, 5th, 9th arrondissements) and lot 2 includes Lyon (3rd, 6th, 7th, 8th arrondissements) and the entire city of Villeurbanne. These contracts were awarded as 'purchase order contracts' for one year and renewable twice for one year by tacit renewal: they do not include any commitment of amount, neither minimum nor maximum. For the preparation of the call for tenders notices, the president of the Regional Council of Lyon of the Order of Surveyor-Experts sent us a letter dated 05/22/1996 recommending that in any consultation we exclude all persons and companies that are not surveyor-experts registered with the Order, which had already been indicated to us orally before the date of the call for tenders. In practice, we opened the call for tenders to topography companies on the condition that they were in partnership with a surveyor-expert firm.  </w:t>
        <w:br/>
        <w:t xml:space="preserve">During the previous call for tenders (1993) for the same contracts and under the same fragmentation modalities, we followed the same principles: topography companies were allowed to submit their applications if they were in partnership with a surveyor-expert, but the call for tenders notice (published in the BOAMP of 07/25/1992) also provided for topography companies the possibility of subcontracting land work to surveyor-expert firms. In 1996, there were applications from topography companies in partnership with surveyor-experts, but their offers were not retained; in 1993, similarly, the offers from topography companies were not retained except for "SGEE" grouped with the Koutchouk firm.  </w:t>
        <w:br/>
        <w:t>There was also a contract in July 1995 awarded for the digitized surveys of the sanitation network: 2 geographical lots were awarded exclusively to surveyor-experts; the restricted call for tenders expressly required mandatory registration with the Order of Surveyor-Experts although it mainly concerned topographical services; lot 3 concerned the surveys of underground galleries requiring land involvement (easements) and presents a great specificity compared to the other contracts."</w:t>
      </w:r>
    </w:p>
    <w:p>
      <w:r>
        <w:rPr>
          <w:b/>
        </w:rPr>
        <w:t>[Pages 10–12]</w:t>
      </w:r>
    </w:p>
    <w:p>
      <w:r>
        <w:t xml:space="preserve">The letter addressed by the regional council of the Order of Surveyor-Experts of Lyon on May 22, 1996, as mentioned by the head of the procurement service of the Courly, specified:  </w:t>
        <w:br/>
        <w:t xml:space="preserve">"I inform you that it is not possible to entrust a contract for topographical services that would, sooner or later, have a land-related purpose, to non-surveyor-experts. I am sending you attached a copy of the note that was drafted in July 1995 by the Higher Council of the Order of Surveyor-Experts regarding the allocation of topographical work with land implications. I ask you to exclude from any consultation all individuals or companies that are not surveyor-experts registered with the Order. I remind you that, on the other hand, it is possible to put surveyor-experts in competition."  </w:t>
        <w:br/>
        <w:t xml:space="preserve">This letter was accompanied by the July 1995 note drafted by the Higher Council of the Order of Surveyor-Experts mentioned in I-B-1-a of this decision.  </w:t>
        <w:br/>
        <w:t xml:space="preserve">c) The director of roads, transport, and heritage at the General Council of Ardèche made the following statement on October 23, 1996: "In terms of contracts for topographical work, the Ardèche department until 1995 proceeded exclusively by order letters and payments on invoices within the limit of the threshold of 300,000 F provided by the CMP; it being understood that this vision was local since the contracting authorities (orders to the company) were the subdivision engineers of the DDE with territorial competence. From the year 1995, the department, in application of the agreement for the provision of state services, equipped itself with technical services providing the possibility of a more global accounting vision. A system of departmental contracts was established in many areas, including that of topographical work; thus, three contracts have been awarded since then: two by restricted calls for tenders, one negotiated contract."  </w:t>
        <w:br/>
        <w:t xml:space="preserve">On the occasion of the consultations carried out for these three contracts, we received a letter from the regional council of Lyon of surveyor-experts inviting us to "exclude from the consultation all individuals or companies that are not surveyor-experts registered with the Order." (...)  </w:t>
        <w:br/>
        <w:t xml:space="preserve">The call for tenders notice dated July 6, 1995, relating to the execution of topographical and land services on the departmental road network, does not mention among the supporting documents to be provided by the candidates the quality of surveyor-expert.  </w:t>
        <w:br/>
        <w:t>The minutes of the opening of applications, dated August 7, 1995, lists the applications of ten companies. Among them, two are eliminated: one due to the absence of the candidate's declaration and the second for the absence of social certificates. On the other hand, the commission adds a non-candidate company, that of Mr. Bourguignon, president of the regional council of the Order of Surveyor-Experts of Lyon, who has a secondary office in Peyraud in Ardèche. For the North lot, it is Mr. Bourguignon's proposal, the lowest bid, that was selected by the tender commission that met on October 9, 1995. The reason given is "the limited number of selected candidates," whereas the call for competition notice limited the number of candidates allowed to submit an offer to twelve. Ten applications were received, and eight were retained.</w:t>
      </w:r>
    </w:p>
    <w:p>
      <w:r>
        <w:t xml:space="preserve">Between the application opening commission of August 7 and the bid opening commission of October 9, the regional council of the Order of Surveyor-Experts of Lyon sent the letter of September 22, 1995, mentioned by the representative of the General Council in his statement of October 23, 1996, which was drafted in the following terms: "My attention has been drawn to the consultation you launched regarding topographical services for the departmental road network. I have the honor to inform you that it is not possible to entrust a contract for topographical work that would, sooner or later, have a land-related purpose, to non-surveyor-experts. I am sending you attached a copy of the note that was drafted in July 1995 by the Higher Council of the Order of Surveyor-Experts regarding the allocation of topographical work with land implications. I ask you to exclude from the consultation all individuals or companies that are not surveyor-experts registered with the Order. I remind you that, on the other hand, it is possible to put surveyor-experts in competition."  </w:t>
        <w:br/>
        <w:t xml:space="preserve">This letter was accompanied by the note from the Higher Council mentioned in I-B-1-a of this decision.  </w:t>
        <w:br/>
        <w:t xml:space="preserve">d) In December 1997, the General Council of Loire launched a public call for tenders for topographical work to be carried out on the departmental road network.  </w:t>
        <w:br/>
        <w:t xml:space="preserve">The head of the public procurement and legal affairs service at the General Council explained, during her statement on October 22, 1998, that "it was a matter of taking into account the observations of the departmental payer regarding the occasional exceeding of the threshold of 300 KF with a firm of surveyor-experts (Favier-Armillon) for similar work settled on invoices in 1997. […]  </w:t>
        <w:br/>
        <w:t xml:space="preserve">The drafting of the insertion notice for the call for tenders notably indicates the requirement of "DPLG qualification in relation to all land affairs"; this requirement stems from the consultation regulations that had been developed by the departmental road management, a document that is both technical and administrative relating to the competitive bidding process. At the level of the public procurement service, validation is done on legal and procedural points and, in no case, on the technicality required to execute the service. However, I would like to point out that companies could group together (cf. call for tenders notice and consultation regulations) without excluding, in our minds, other professionals than surveyor-experts who alone have the DPLG quality. Moreover, a grouping composed of a surveyor-expert and a topographer - ATGT and Mr. Fourgeaud - applied for several lots and was even retained for lot no. 4. Following this call for tenders, two lots were declared unsuccessful – lots no. 5 and 6 – which led to a new consultation in the form of a negotiated contract in accordance with the wishes of the CAO and the provisions of the public procurement code; in this new consultation, we took care in the "consultation regulations" to specify that the candidate could present themselves "in the form of a sole enterprise or a grouping associating, if necessary, a surveyor and a topographer" and the public call for tenders notice also mentioned this last possibility.  </w:t>
        <w:br/>
        <w:t xml:space="preserve">At the end of this last procedure, we received a letter from a surveyor-expert from Saint-Etienne, Mr. Seytre Antoine, contesting the validity of the surveyor/topographer grouping in light of decree 96-478 of May 31, 1996, regulating the profession of surveyor-expert; a response was sent by the General Council to Mr. Seytre stating that the work to be carried out was, for 2/3, outside the scope of the monopoly of surveyor-experts."  </w:t>
        <w:br/>
        <w:t xml:space="preserve">The letter of July 20, 1998, from Mr. Seytre, surveyor-expert in Saint-Etienne and also vice-president of the regional council of the Order in Lyon, as mentioned by the head of the General Council, was drafted in the following terms: "I responded, on June 22 last, to a consultation from your services for the execution of topographical work, following an initial unsuccessful call for tenders in which I participated last February.  </w:t>
        <w:br/>
        <w:t xml:space="preserve">In the "consultation regulations" of June, page 3, it is written:  </w:t>
        <w:br/>
        <w:t xml:space="preserve">Legal form of candidates: candidates may present themselves in the form of a sole enterprise or in a grouping associating, if necessary, a surveyor and a topographer, this association of surveyor and topographer not being included in the consultation of last February.  </w:t>
        <w:br/>
        <w:t xml:space="preserve">I would like to draw your attention to decree 96-478 of May 31, 1996, from the Council of State, regulating the profession of surveyor-expert and the code of professional duties in which, in its article 50, it is mentioned:  </w:t>
        <w:br/>
        <w:t xml:space="preserve">Art. 50 - The surveyor-expert may not take or give in subcontracting the work mentioned in 1° of the article of the law of May 7, 1946, as amended above. Co-contracting is only permitted for these works between members of the Order.  </w:t>
        <w:br/>
        <w:t xml:space="preserve">The works, subject of the consultation concerning, among other things, land-related work, the grouping of a surveyor and a topographer is therefore not possible.  </w:t>
        <w:br/>
        <w:t xml:space="preserve">In order for the consultation not to be tainted by a legal fault, could you let me know the follow-up you intend to give to this matter."  </w:t>
        <w:br/>
        <w:t>The president of the General Council responded on August 20, 1998: "In your letter of July 20, you draw my attention to the decree of May 31, 1996, relating to the profession of surveyor-expert and the prohibition of co-contracting with a person who does not have the status of surveyor-expert (art. 50 of the decree).</w:t>
      </w:r>
    </w:p>
    <w:p>
      <w:r>
        <w:rPr>
          <w:b/>
        </w:rPr>
        <w:t>[Pages 13–15]</w:t>
      </w:r>
    </w:p>
    <w:p>
      <w:r>
        <w:t>The consultation regulations for the market mentioned in the subject provided, in Article 2.2.1, a possibility of grouping "if necessary" with a surveyor. This option was justified by the nature of the work. Indeed, two-thirds of the topographical work were outside the scope of Article 1 of the law of May 7, 1946, and Article 50 of the aforementioned decree. Furthermore, Article 2 of the law of May 7, 1946 states: only surveyor-experts registered with the order in accordance with Articles 3 and 26 may carry out the work provided for in 1°. However, these provisions are not enforceable against public services for the execution of the work that falls to them. Consequently, in light of the principle of free competition and concerning simple topographical surveys, the Loire department could not restrict access to the consultation to only surveyor-experts. This is why, at the request of Mr. the Prefect of the Loire, the drafting of the initial consultation regulations was resumed during the launch of the negotiated consultation in accordance with the stated principle.</w:t>
      </w:r>
    </w:p>
    <w:p>
      <w:r>
        <w:t xml:space="preserve">e) Equipment Company of the Loire Department (SEDL)  </w:t>
        <w:br/>
        <w:t xml:space="preserve">The director of the Equipment Company of the Loire Department (SEDL) stated on October 22, 1996: "SEDL is a mixed economy company, created in 1957, whose purpose is to develop and equip the Loire department in public or private terms. Regarding the contracts awarded by SEDL, 85% come from public orders and 16% from private orders: the main clients are the Loire department and the Rhône-Alpes region, the cities of Roanne, Andrézieux-Bonthéon, etc. Concerning topographical work contracts: the total orders fluctuate each year between 0.5 million francs and 1 million francs including tax. It should be noted that these contracts are mainly awarded in the form of order letters because this type of contract has never reached the thresholds set by the public procurement code in particular. We have systematically involved local offices for reasons related to knowledge of the land structure and individual property owners. However, I have noted, for the past year, a certain tension among local stakeholders - surveyor-experts registered with the Order - around the notion of competition between the various professionals likely to operate in the field of topographical work. We were contacted by phone by the Decertaines firm (from Saint-Etienne) at the end of 1995 regarding the development of the Murons activity zone in Andrézieux-Bonthéon and the problems that could arise from the intervention of a surveyor - not a surveyor-expert - on such an operation. In May 1996, we received a letter from the regional council of the Order of Surveyor-Experts of Lyon requesting "to exclude from any consultation all persons or companies that are not surveyor-experts registered with the Order"; this letter was accompanied by a "note regarding the conditions for the allocation of topographical work with land impact" issued by the Order of Surveyor-Experts and dated July 1995."  </w:t>
        <w:br/>
        <w:t>We adhere to our practice of distributing orders on an essentially local basis, except in cases where they reach an amount falling under the consultation practices defined by the public procurement code."</w:t>
      </w:r>
    </w:p>
    <w:p>
      <w:r>
        <w:t xml:space="preserve">3. The Montpellier District  </w:t>
        <w:br/>
        <w:t>a) The departmental director of equipment for the Eastern Pyrenees stated on December 6, 1996: "Regarding the topographical work contract for the RN 116 between Le Soler Est and Saint Feliu d’Avall-Est: this was a contract awarded through an open tender - a contract with order forms - we required the presence of a surveyor-expert either alone, or in a joint grouping, or with subcontractors but on the condition that there is a surveyor-expert. For this type of contract, it is a common practice of the service for the following reasons […] We have, on the occasion of the allocation of this contract to the firm of surveyor-expert Puech associated with the topography firm Jover, subcontractors who were less and better priced, been the subject of letters from the regional council of the Order of Surveyor-Experts: the first, on July 18, 1995. Mr. Radier, regional president of the Order, insinuates that this contract would have been awarded in violation of the law of May 7, 1946 because a surveyor-expert cannot offer his services in partnership with a person who is not a member of the Order; he cannot subcontract the work he has accepted. I corrected him, by letter dated July 26, 1995, stating that the work defined by the law of May 7, 1946 was entrusted in this case to a surveyor-expert and that the other work did not fall under this monopoly. Mr. Radier replied to us, by letter dated September 21, 1995, invoking an alleged intention of the legislator producing in support of his thesis a ministerial response; this did not convince me and after consulting the Departmental Directorate of Competition, Consumption and Fraud Control, I replied to him by letter dated October 13, 1995 that consequently, this procedure being regulatory, there was no reason to change it. To my knowledge, the regional prefect seized by Mr. Radier responded in the same sense. The work carried out by the firms Puech and Jover is proceeding under good conditions. The letters I am providing to you explain the distribution of tasks: expert/non-expert."</w:t>
      </w:r>
    </w:p>
    <w:p>
      <w:r>
        <w:t xml:space="preserve">b) The head of the topography division of the SNCF stated on September 13, 1996: "The topography division of the SNCF is responsible for monitoring all topographical work related to the study and construction of new TGV lines. The major TGV projects completed or underway are:  </w:t>
        <w:br/>
        <w:t xml:space="preserve">- the TGV Méditerranée (plan at 1/1000 in 1994)  </w:t>
        <w:br/>
        <w:t xml:space="preserve">- the TGV Languedoc-Roussillon (three lots of plans at 1/1000 in 1996)  </w:t>
        <w:br/>
        <w:t xml:space="preserve">- the TGV-Est (consultation notice in the Official Journal of the European Communities in May 1996)  </w:t>
        <w:br/>
        <w:t xml:space="preserve">- the TGV Rhin-Rhône (plans at 1/5000: preliminary design)  </w:t>
        <w:br/>
        <w:t xml:space="preserve">For the needs of the preliminary design studies: the SNCF has topographical plans made at 1/5000 using photogrammetric methods; it uses the restricted tender procedure to select photogrammetry companies; these are firms of surveyor-experts and topographers equipped with photogrammetric restitution devices. For example, for the preliminary design concerning the TGV Rhin-Rhône link, we selected thirteen firms for five lots: of these thirteen firms, six were not registered with the Order of Surveyor-Experts; four lots were awarded to firms that are members of the Order of Surveyor-Experts (Cleyet; Régnier-Leveille; Rollin; Carbiener) and one lot was awarded to a topography firm (SEPTA). For this type of work, all companies capable of performing them can be selected, the only criterion for awarding the lots being the most advantageous offer to achieve the lowest possible overall expenditure for the entire contract; the SNCF never carries out this work itself, as it is not equipped with restitution devices.  </w:t>
        <w:br/>
        <w:t>Regarding the plans at 1/1000: at this level, these are detailed preliminary projects for which we are obliged to call on firms of surveyor-experts regularly registered with the Order of Surveyor-Experts. We did not proceed in the same way before 1995 since we also selected topography firms for the same type of work; indeed, before 1995, parcel plans were made by surveyor-experts and since that date the SNCF has computerized parcel surveys and carries out its own parcel plans by cadastral adaptation on the photogrammetric survey at 1/1000, which we are authorized to do by Article 2 of the law of May 7, 1946. It should be noted that parcel plans are directly used for the delimitation of properties and therefore fall under the monopoly entrusted to surveyor-experts. It should be noted that the Order of Surveyor-Experts has clearly expressed to the SNCF its desire to see this type of work reserved for its own members by requiring that the topographical plans prior to land delimitation must necessarily be drawn up by surveyor-experts, in order to carry out the delimitations. In light of these recommendations from the Order of Surveyor-Experts and to avoid having to redo the plans that could serve for the delimitation of properties, we now reserve the establishment of plans at 1/1000 to firms of surveyor-experts registered with the Order (cf. tender for the TGV-Est: consultation notice of May 1996). It is worth noting that many firms of surveyor-experts responded to this consultation notice of May 1996, considering subcontracting.</w:t>
      </w:r>
    </w:p>
    <w:p>
      <w:r>
        <w:rPr>
          <w:b/>
        </w:rPr>
        <w:t>[Pages 16–18]</w:t>
      </w:r>
    </w:p>
    <w:p>
      <w:r>
        <w:t>the photogrammetry to photogrammetrists not registered with the Order of Surveyors." In response to a letter dated January 5, 1995, from the regional council of the Order, SNCF replied by fax on January 10, 1995: "The plans ordered by SNCF for the Mediterranean project are 1/1000 scale plans executed by photogrammetric process supplemented by ground surveys at a scale of 1/100. These plans are used for Detailed Preliminary Studies - hydraulic studies, road restoration studies, and consequently, they are not land-impact plans and can be carried out by companies of photogrammetry or topography not registered with the Order of Surveyors.</w:t>
      </w:r>
    </w:p>
    <w:p>
      <w:r>
        <w:t>As for the land operations of the TGV line, they will proceed as follows […] The boundary demarcations are all carried out by surveyor-experts registered with the Order.</w:t>
      </w:r>
    </w:p>
    <w:p>
      <w:r>
        <w:t>To conclude, I remind you of Article 2 of Law No. 46-942 of May 7, 1946: "However, these provisions are not enforceable against public services for the execution of the works that are their responsibility."</w:t>
      </w:r>
    </w:p>
    <w:p>
      <w:r>
        <w:t>In response to a letter from the regional council of the Order, the prefect of Hérault wrote on February 6, 1995: "Following your letter of January 5, 1995, denouncing the conditions under which SNCF would have awarded lots for topographical tenders for the TGV Mediterranean, I have ensured that a careful study of this matter has been conducted.</w:t>
      </w:r>
    </w:p>
    <w:p>
      <w:r>
        <w:t>While it is true that legislative texts govern the profession of surveyor-expert and that the execution of topographical plans with land impact falls under the exclusive competence of professionals registered with the Order of Surveyors, I can assure you that, within the framework of the TGV Mediterranean, the plans developed so far have no land impact.</w:t>
      </w:r>
    </w:p>
    <w:p>
      <w:r>
        <w:t>The director of the new line has just confirmed this to you in a letter dated February 1, where the project owner also explains how the plans related to the land operations that will occur later will be executed.</w:t>
      </w:r>
    </w:p>
    <w:p>
      <w:r>
        <w:t>I have no doubt that the clarifications provided by SNCF regarding the execution of topogrammetric and topographical works will help alleviate the concerns of the regional council of surveyor-experts."</w:t>
      </w:r>
    </w:p>
    <w:p>
      <w:r>
        <w:t>In a letter dated March 3, 1995, the regional council wrote to SNCF: "We acknowledge receipt of your response to our letter dated January 5, in which you assert that all the plans currently executed on file No. 940434A have no land impact.</w:t>
      </w:r>
    </w:p>
    <w:p>
      <w:r>
        <w:t>We remain very skeptical about your assertion, as the study of any project on private properties inevitably leads at some point to a parcel modification and therefore has a land impact.</w:t>
      </w:r>
    </w:p>
    <w:p>
      <w:r>
        <w:t>The regional council of Languedoc-Roussillon will be very attentive to documents questioning parcel boundaries and, in compliance with the law, will work to ensure that the rights of private property of citizens are guaranteed: in particular, the boundary demarcations of properties carried out by surveyor-experts must be defined in advance on the topographical plans drawn up by surveyor-experts registered with the Order.</w:t>
      </w:r>
    </w:p>
    <w:p>
      <w:r>
        <w:t>We believe it would have been much wiser to establish, from the outset, plans that could then serve as parcel plans and allow for a definitive layout, but if you prefer to have to call upon a surveyor-expert at a later stage to establish the final plans, we cannot oppose it."</w:t>
      </w:r>
    </w:p>
    <w:p>
      <w:r>
        <w:t>This last letter transmitted by SNCF contains the following handwritten note from SNCF: "What interests hide such bitterness."</w:t>
      </w:r>
    </w:p>
    <w:p>
      <w:r>
        <w:t xml:space="preserve">4. The Marseille District  </w:t>
        <w:br/>
        <w:t>The territorial community of Corsica awarded a contract for topographical works by ground surveys in 1996 for Haute-Corse. The minutes of the bid commission dated May 21, 1996, show that six companies submitted bids for the four lots. Two companies were eliminated, one for not having correctly filled out the price schedule, the other for not having sent the detailed unit price breakdowns. Four companies remained in competition, among which the Mérigaud firm appeared to be the lowest bidder on the four lots. The commission decided to award him the four lots.</w:t>
      </w:r>
    </w:p>
    <w:p>
      <w:r>
        <w:t>By letter dated June 3, 1996, the regional council of Marseille wrote to the director of roads: "My colleagues in Corsica inform me that a continental surveyor, Mr. Mérigaud, whose firm is located in Mallemort-sur-Corrèze (19360), has applied for the tender you launched concerning four framework contracts, each corresponding to the entirety of the topographical works of a national road across Haute-Corse for a duration of three years.</w:t>
      </w:r>
    </w:p>
    <w:p>
      <w:r>
        <w:t>The internal regulations of the Order provide, under certain specific conditions and after agreement from the regional council, that a surveyor-expert may open a secondary office to work continuously away from his main office. Each surveyor-expert is limited in the number of openings of secondary offices: however, Mr. Mérigaud has reached the quota in this regard.</w:t>
      </w:r>
    </w:p>
    <w:p>
      <w:r>
        <w:t>Furthermore, it cannot be considered, on his part, to open a construction office which must also obtain the approval of the regional council. Indeed, this office can only be granted for "the implementation of a specific and temporary construction site. It is located near the site." The very nature of the works, subject of the tender, cannot justify a construction office geographically close to all the requested sites. Moreover, its duration cannot exceed one year; however, the contract is planned for three years […].</w:t>
      </w:r>
    </w:p>
    <w:p>
      <w:r>
        <w:t>A contract of this importance can hardly be awarded to a firm located outside the island, for a simple question of quality of service rendered. My colleagues in Corsica are competent surveyor-experts, capable of managing such contracts, providing the best quality, as they have always done in similar situations."</w:t>
      </w:r>
    </w:p>
    <w:p>
      <w:r>
        <w:t>In the context of an exchange of letters due to the intervention of the president of the regional council of the Order of Marseille, Mr. Mérigaud specified on June 12, 1999: "During our telephone conversation today, you expressed doubts about the satisfaction we would have provided to the department of Haute-Corse for the execution in 1992 of topographical services on various departmental roads.</w:t>
      </w:r>
    </w:p>
    <w:p>
      <w:r>
        <w:t>To dispel any misunderstanding regarding statements that may have been reported to you, I take the liberty of attaching to this letter the certificate of capacity that was issued to me for these works, a certificate that was established in February 1993, that is to say after our plans and files had been used, and I must add that, outside of the contract, the department has since entrusted us with a few small missions, particularly regarding parcel work."</w:t>
      </w:r>
    </w:p>
    <w:p>
      <w:r>
        <w:t xml:space="preserve">The bid commission revisited its initial decision to award the contract to the Mérigaud firm. The first three lots were awarded to three different companies, and the tender for the last lot was declared unsuccessful. The awarding of the first three lots was done under the following conditions:  </w:t>
        <w:br/>
        <w:t xml:space="preserve">Lot No. 1 South region Lot No. 2 Bastia region Lot No. 3 Central region  </w:t>
        <w:br/>
        <w:t xml:space="preserve">Mérigaud Firm 256,636.80 256,636.80 269,420.40  </w:t>
        <w:br/>
        <w:t xml:space="preserve">Medori Firm 521,353.80  </w:t>
        <w:br/>
        <w:t xml:space="preserve">Pignodel Martini Firm 513,605.25  </w:t>
        <w:br/>
        <w:t xml:space="preserve">Barnay Firm 527,022.00  </w:t>
        <w:br/>
        <w:t xml:space="preserve">Absolute value difference +256,968.45 +270,385.20 +251,933.40  </w:t>
        <w:br/>
        <w:t>Percentage difference +100% +100% +93%</w:t>
      </w:r>
    </w:p>
    <w:p>
      <w:r>
        <w:t xml:space="preserve">5. The Bordeaux District  </w:t>
        <w:br/>
        <w:t>The urban community of Bordeaux (Cub) launched a tender in 1994 for topographical services. The management of the "Purchases and Contracts" service explained in a statement dated October 30, 1998: "Since 1994, we have conducted a first tender because we had</w:t>
      </w:r>
    </w:p>
    <w:p>
      <w:r>
        <w:rPr>
          <w:b/>
        </w:rPr>
        <w:t>[Pages 19–21]</w:t>
      </w:r>
    </w:p>
    <w:p>
      <w:r>
        <w:t xml:space="preserve">the orders outside the public market had exceeded the threshold requiring competition; in the open call for tenders published in the BOAMP on September 9, 1993, a certificate of registration with the Order of Surveyors was not required, but this document was required in the RPAO because it should be noted that part of the work was clearly of a land nature. This contract was awarded to a consortium of surveyor-experts all located outside the CUB perimeter, and it was tacitly renewed each year until its end, at the end of 1996. On the occasion of the awarding of this contract, several complaints were addressed to the CUB, notably from the GIE Géocub composed of local surveyor-experts, but no complaints were made by surveyors. A new procedure for the renewal of the previous topographical services contract was launched: an insertion of an open call for tenders was published in the BOAMP on 07/25/1996 which explicitly referred to a certificate of registration with the Order of Surveyors; it was once again a contract for purchase orders and which included in the specifications for public works a small share of purely land-related work; during this last procedure, there were several interventions from local surveyor-experts, Messrs. Pedezert and Petuaud-Létang, who contested the awarding of the contract to surveyor-experts outside the CUB; a study was even requested by the hierarchy of the CUB to determine whether it was possible to respond to the request of these local surveyor-experts (cf. copies of internal notes from the CUB in the annex); however, the contracts concluded were renewed until their initial term with the designated holders.  </w:t>
        <w:br/>
        <w:t xml:space="preserve">A note dated December 19, 1996, addressed by the Secretary General of the CUB to the Director of the "Purchases and Contracts" service, specified regarding the intervention of Messrs. Pedezert and Petuaud-Létang: "As part of a personal approach, these surveyors expressed their dismay following the recent awarding of the topographical contract to few surveyors located within the community territory. They argue, in particular, that the surveys of several streets distributed throughout the CUB territory, depending on the studies, do not require a tendering procedure if no order exceeds 300,000 F for a surveying firm per year. I promised them that we would seek the opinion of the Central Commission of Markets on this point. Please take the necessary steps in this regard.  </w:t>
        <w:br/>
        <w:t xml:space="preserve">On the other hand, the contract for topographical and geomatics services is renewable by tacit renewal. I also agreed that I would have it studied whether there are objective reasons not to renew this contract, on our own initiative, for 1998.  </w:t>
        <w:br/>
        <w:t xml:space="preserve">I will personally meet Mr. Pedezert, regional president of the Order, as soon as I have the response elements, by the end of January if possible."  </w:t>
        <w:br/>
        <w:t xml:space="preserve">In its response dated January 13, 1997, the "Purchases and Contracts" service outlined the solutions that would legally satisfy Messrs. Pedezert and Petuaud-Létang: "How to provide a partially positive response to Messrs. Pedezert and Petuaud-Létang?  </w:t>
        <w:br/>
        <w:t xml:space="preserve">1°) It is legally possible not to renew the second contract dedicated to the execution of topographical and geomatics services since a clause provides that it is concluded for one year, renewable by tacit renewal.  </w:t>
        <w:br/>
        <w:t xml:space="preserve">Although the contract does not mention a notice period, I believe it would be necessary to apply a minimum notice period of three months.  </w:t>
        <w:br/>
        <w:t xml:space="preserve">However, if this termination were considered, with the objective of entering into another contract for services of the same nature and under the same conditions of execution, I wonder whether it would be appropriate to justify it on objective criteria to avoid a claim from the current holders who are fully satisfactory, or an observation from the supervisory authorities.  </w:t>
        <w:br/>
        <w:t xml:space="preserve">A research by Mr. Lajous on whether the current holders would be justified in making a claim would seem useful to me because the present contract was awarded after a call for tenders to the company deemed the most advantageous.  </w:t>
        <w:br/>
        <w:t xml:space="preserve">2°) When the current contract expires and the call for tenders is relaunched, I recommend, as I had previously done, to provide lots either by importance or geographically in order to interest more providers and maintain a competition favorable to our administration.  </w:t>
        <w:br/>
        <w:t xml:space="preserve">In conclusion, a favorable decision to the request presented cannot rely on regulatory and legal elements and it appears that it would involve risks of recourse from the current holders but also risks of observations from the supervisory authorities based on the fact that these actions would be undertaken to favor a provider whose offers were not considered the most advantageous at the end of a competitive procedure."  </w:t>
        <w:br/>
        <w:t xml:space="preserve">The contract related to the tramway project led to a public call for competition on November 4, 1997.  </w:t>
        <w:br/>
        <w:t xml:space="preserve">This contract included two lots:  </w:t>
        <w:br/>
        <w:t xml:space="preserve">lot 1 for detailed road surveys for the first phase of the tramway;  </w:t>
        <w:br/>
        <w:t xml:space="preserve">lot 2 for topographical and photogrammetric work related to the entire tramway project and its related operations.  </w:t>
        <w:br/>
        <w:t xml:space="preserve">The public call for competition published in the BOAMP on November 4, 1997, stipulated that "the two lots will be awarded to the same provider (surveying firm or consortium of surveyors)."  </w:t>
        <w:br/>
        <w:t xml:space="preserve">The bid opening commission on January 9, 1998, reported the receipt of four responses:  </w:t>
        <w:br/>
        <w:t xml:space="preserve">Darnaud GTA firm;  </w:t>
        <w:br/>
        <w:t xml:space="preserve">Mérigaud firm;  </w:t>
        <w:br/>
        <w:t xml:space="preserve">a consortium led by Petuaud-Létang firm;  </w:t>
        <w:br/>
        <w:t xml:space="preserve">a consortium led by Alain Dumas firm.  </w:t>
        <w:br/>
        <w:t xml:space="preserve">The examination of the offers revealed that the lowest bid for lot no. 1 was from Darnaud firm, and for lot no. 2, it was from Mérigaud firm, the latter also being the lowest for both lots combined.  </w:t>
        <w:br/>
        <w:t xml:space="preserve">The analysis of the offers by a technical sub-commission led to the selection, after the elimination of Darnaud and Mérigaud firms, of the offer from the Petuaud-Létang consortium in which Mr. Pédezert, president of the regional council of the Order, was included, who had intervened with Mr. Petuaud-Létang in 1996, with the CUB and the original surveyor-experts from the department.  </w:t>
        <w:br/>
        <w:t xml:space="preserve">6. The Strasbourg District  </w:t>
        <w:br/>
        <w:t xml:space="preserve">Due to the particularities of the cadastre in the Haut-Rhin, Bas-Rhin, and Moselle departments, a special approval procedure was established by an order dated May 20, 1950, taken in application of the law of March 31, 1884 "relating to the renewal and conservation of the cadastre in Alsace-Lorraine."  </w:t>
        <w:br/>
        <w:t xml:space="preserve">This order defines the criteria for granting approval: registration with the Order, diploma, knowledge of local regulations. A commission under the authority of the General Directorate of Taxes issues the approvals. This commission is chaired by the head of the cadastre service and composed of cadastre officials, the president of the Superior Council of the Order of Surveyors, and the president of the regional council of the Order.  </w:t>
        <w:br/>
        <w:t xml:space="preserve">a) The case of Mr. Mérigaud  </w:t>
        <w:br/>
        <w:t xml:space="preserve">The law of May 7, 1946, establishing the Order of Surveyors, introduced transitional provisions in Articles 26 to 29 allowing surveyor-topographers to obtain their registration with the Order. Article 30 of the same law stipulated that these transitional provisions were not applicable to the Haut-Rhin, Bas-Rhin, and Moselle departments.  </w:t>
        <w:br/>
        <w:t xml:space="preserve">This Article 30 was repealed by the law of June 28, 1994, and Mr. Mérigaud - who had benefited from the transitional provisions outlined above - requested, by letter dated February 2, 1995, the regional council of the Order in Strasbourg to designate a master of internship to obtain the specific approval for the Haut-Rhin, Bas-Rhin, and Moselle departments.  </w:t>
        <w:br/>
        <w:t>In his response dated February 10, 1995, the president of the regional council invited Mr. Mérigaud to submit his request to the tax services.</w:t>
      </w:r>
    </w:p>
    <w:p>
      <w:r>
        <w:rPr>
          <w:b/>
        </w:rPr>
        <w:t>[Pages 22–24]</w:t>
      </w:r>
    </w:p>
    <w:p>
      <w:r>
        <w:t xml:space="preserve">those from outside the department.  </w:t>
        <w:br/>
        <w:t xml:space="preserve">We believe that the awarding of contracts should prioritize local expertise and the quality of work provided by certified surveyors who are familiar with the specific conditions and requirements of the Moselle region.  </w:t>
        <w:br/>
        <w:t xml:space="preserve">The local surveyors are committed to maintaining high standards and ensuring the integrity of land documentation, which is crucial for the protection of property rights and the proper functioning of the cadastre.  </w:t>
        <w:br/>
        <w:t xml:space="preserve">We urge you to reconsider the criteria used for awarding contracts and to recognize the value of local professionals who contribute to the economic vitality of the department.  </w:t>
        <w:br/>
        <w:t>Thank you for your attention to this matter, and we look forward to your response.</w:t>
      </w:r>
    </w:p>
    <w:p>
      <w:r>
        <w:rPr>
          <w:b/>
        </w:rPr>
        <w:t>[Pages 25–27]</w:t>
      </w:r>
    </w:p>
    <w:p>
      <w:r>
        <w:t xml:space="preserve">their competitors."  </w:t>
        <w:br/>
        <w:t xml:space="preserve">The president of the trade union stated to the inquiry service on June 4, 1997: "The profession has noted for several years the emergence of unfair competition from certain firms that have proven not to respect the ethical rules of the profession in their work, particularly in land matters (notably for boundary issues: in Alsace-Moselle, the boundaries are legal and defined numerically by the cadastre, so new markers must be physically placed based on the old ones and not simply calculated by computer. Furthermore, we have noted the absence of control over the measurements of the reconstitution levels).  </w:t>
        <w:br/>
        <w:t xml:space="preserve">At the request of the contracting authorities (General Council and municipalities), the trade union of Moselle began to reflect on the minimum content of services, which led us to develop a specifications document (in cooperation with the DDE and the DDAF) of which I am providing you a copy.  </w:t>
        <w:br/>
        <w:t xml:space="preserve">Moreover, the trade union attempted to assess the minimum time necessary for the execution of each type of service (by reference to the professional practice of each firm). This approach ultimately did not succeed due to the number of services and the complexity of the execution conditions (weather conditions, nature of the terrain, etc.).  </w:t>
        <w:br/>
        <w:t xml:space="preserve">Therefore, it was necessary to find another solution to attempt to identify abnormally low offers in contracts; this solution is the generalization, in Moselle, of the detailed pricing which allows for the identification of aberrant items.  </w:t>
        <w:br/>
        <w:t xml:space="preserve">Regarding intellectual services, the price detail is based on the time spent and the professional qualification (the latter being strictly defined by the collective agreement that applies to all professionals).  </w:t>
        <w:br/>
        <w:t xml:space="preserve">The approach of the trade union was not to develop a price grid, but to analyze a cost in time for each service. However, this was not possible due to the number of services and the difficulties in comparing execution conditions.  </w:t>
        <w:br/>
        <w:t xml:space="preserve">Since the establishment of the new conditions for awarding contracts, it has been noted that out of the last ten contracts, eight have been awarded to surveyor-experts from Moselle, whereas over the past three years, most contracts were awarded to non-Moselle professionals."  </w:t>
        <w:br/>
        <w:t xml:space="preserve">c) The Haut-Rhin Department  </w:t>
        <w:br/>
        <w:t xml:space="preserve">By letter dated February 22, 1996, the departmental chamber of surveyor-experts of Haut-Rhin addressed the General Council in the following terms: "The General Council has just launched a call for tenders for the award of the contract for land and topographical works in the department through the DDIRE.  </w:t>
        <w:br/>
        <w:t xml:space="preserve">The departmental chamber of surveyor-experts of Haut-Rhin, through its members, seizes this opportunity to address the representatives of the department, and in particular, the general councilors, in order to share its reflections on this matter.  </w:t>
        <w:br/>
        <w:t xml:space="preserve">Our profession of surveyor is a service profession with an important character of proximity and especially of advice. The surveyor-expert is in relation with all local authorities for their projects and their relations to land. Municipalities, intermunicipal entities, the department, and various administrations call upon his knowledge of the terrain from a technical point of view, but also and above all to the memory and legal competence of the firms that endure over time.  </w:t>
        <w:br/>
        <w:t xml:space="preserve">Our profession is a link between the different local authorities that have woven a relationship of trust and close advice with it. This notion of service is difficult to quantify. Reducing the services of the surveyor to a unit price schedule is therefore far from reality and inconceivable for us.  </w:t>
        <w:br/>
        <w:t xml:space="preserve">The publication of the new annual call for tenders raises some remarks from us regarding its relevance and the choices of awardees.  </w:t>
        <w:br/>
        <w:t xml:space="preserve">The 1995 contract provided for an amount of 800,000 F for works for each zone (North, Center, and South) and was in fact only about 150,000 F per zone. Neither this low amount nor the amount planned for 1996: 300,000 F, legally obliges the department to resort to a call for tenders. The solution that prevailed until 1994, which consisted of entrusting small works (subject of the contract) to the surveyor of the sector, could therefore still be applied.  </w:t>
        <w:br/>
        <w:t xml:space="preserve">In 1995, the contracts were awarded taking into account several criteria; this did not prevent one of the zones from being entrusted to a colleague residing outside the department, to the detriment of the professionals from the southern Haut-Rhin, your taxpayers!  </w:t>
        <w:br/>
        <w:t xml:space="preserve">For 1996, it is specified that the judgment of the offers will be based on the primary criterion of prices. We therefore risk being judged solely on the basis of an amount derived from a fictitious estimated quote, which is very little representative of the quantities and services actually performed, and far from the sums actually incurred.  </w:t>
        <w:br/>
        <w:t xml:space="preserve">It should be noted that most departments proceed differently:  </w:t>
        <w:br/>
        <w:t xml:space="preserve">- some award the works to the nearby surveyor, without a call for tenders, trusting the common sense of the professional;  </w:t>
        <w:br/>
        <w:t xml:space="preserve">- some annually set a scale of services in agreement with all the surveyors in their department (the prices, fair and honest, are known to all, both the administrations and the profession);  </w:t>
        <w:br/>
        <w:t xml:space="preserve">- others, finally, conduct a restricted consultation, limited to only the taxable participants in their department.  </w:t>
        <w:br/>
        <w:t xml:space="preserve">The Public Procurement Code is, in our opinion, a necessary safeguard against any excess or abuse, but does its systematic application, even in cases not provided for (contracts under 300,000 F), not harm its original spirit and effectiveness?  </w:t>
        <w:br/>
        <w:t xml:space="preserve">We take this opportunity to draw your attention to some figures;  </w:t>
        <w:br/>
        <w:t xml:space="preserve">Our 17 firms represented:  </w:t>
        <w:br/>
        <w:t xml:space="preserve">- in 1992: 101 employees - 34 million in turnover  </w:t>
        <w:br/>
        <w:t xml:space="preserve">- in 1994: 81 employees - 29 million in turnover  </w:t>
        <w:br/>
        <w:t xml:space="preserve">- a 20% decrease in activity.  </w:t>
        <w:br/>
        <w:t xml:space="preserve">1995, according to information obtained from colleagues, will only confirm this unfortunate trend. It is also the year that saw the first bankruptcy in our department, with its consequences on employment.  </w:t>
        <w:br/>
        <w:t xml:space="preserve">These figures can be explained, on the one hand, by the decrease in economic activity, but also by certain practices specific to the department; indeed, the administrations and associated associations (ADHAUR, BDEA, SEMHA, Equipment...) have in certain sectors of our activity (urban planning documents, development studies, cartography), situations of quasi-monopoly.  </w:t>
        <w:br/>
        <w:t xml:space="preserve">These organizations carry out services on behalf of local authorities and municipalities at prices at which we would be very happy to work.  </w:t>
        <w:br/>
        <w:t xml:space="preserve">In the context of these global services, they, however, conduct consultations with us for occasional tasks of less than 5,000 F!!!  </w:t>
        <w:br/>
        <w:t xml:space="preserve">For your information, it is interesting to know that some of our close neighbors have, to solve this problem, set tariffs applicable to administrations and the private sector, limiting annually the volume allocated to public organizations to 20% of the total.  </w:t>
        <w:br/>
        <w:t xml:space="preserve">The surveyor-experts of Haut-Rhin therefore raise an alarm to you, Mr. Vice-President, and to all the elected officials of the departmental assembly.  </w:t>
        <w:br/>
        <w:t>Imbued with our land, living there, loving it, and contributing to its development through our knowledge, our work, and our contributions, we increasingly feel trapped in an administrative straitjacket before which we are powerless. This risks, among other things, ultimately erasing the current conception we have of our profession and endangering the sustainability of our specificities.</w:t>
      </w:r>
    </w:p>
    <w:p>
      <w:r>
        <w:rPr>
          <w:b/>
        </w:rPr>
        <w:t>[Pages 28–30]</w:t>
      </w:r>
    </w:p>
    <w:p>
      <w:r>
        <w:t>éléments suivants : "Il est vrai que le règlement de la consultation mentionne l'attestation d'inscription à l'Ordre des géomètres-experts, mais cela ne signifie pas que seuls les géomètres-experts peuvent soumissionner. Nous avons voulu élargir le champ des candidats potentiels tout en respectant les exigences légales. Cependant, il est important de noter que les travaux topographiques doivent être réalisés par des professionnels qualifiés, et nous veillerons à ce que les critères de sélection garantissent la qualité des prestations fournies."</w:t>
      </w:r>
    </w:p>
    <w:p>
      <w:r>
        <w:t xml:space="preserve">9. La circonscription de Lille  </w:t>
        <w:br/>
        <w:t>Le 5 janvier 1999, le directeur des infrastructures au Conseil général du Nord a déclaré : "Nous avons récemment attribué un marché pour des prestations topographiques à une société qui n'était pas inscrite à l'Ordre des géomètres-experts. Cette décision a suscité des réactions au sein de la profession, et nous avons été interpellés sur la légalité de cette attribution. Nous avons pris soin de vérifier que la société en question avait les compétences nécessaires pour réaliser les travaux, mais il est vrai que cela a soulevé des questions sur le respect du monopole des géomètres-experts."</w:t>
      </w:r>
    </w:p>
    <w:p>
      <w:r>
        <w:t>La chambre départementale des géomètres-experts du Nord a également exprimé ses préoccupations dans une lettre adressée au Conseil général, en date du 12 janvier 1999, où elle a rappelé que "la loi impose que seuls les géomètres-experts inscrits à l'Ordre puissent réaliser des travaux de délimitation foncière". Cette lettre a été suivie d'une réunion entre les représentants de la chambre et les responsables du Conseil général pour discuter des modalités d'attribution des marchés futurs.</w:t>
      </w:r>
    </w:p>
    <w:p>
      <w:r>
        <w:t xml:space="preserve">10. Conclusion  </w:t>
        <w:br/>
        <w:t>Il apparaît que la question de l'attribution des marchés de travaux topographiques à des sociétés non inscrites à l'Ordre des géomètres-experts soulève des enjeux importants pour la profession. Les témoignages recueillis montrent une volonté de respecter le cadre légal tout en cherchant à répondre aux besoins des collectivités. Toutefois, il est essentiel de garantir que les compétences requises pour la réalisation de ces travaux soient toujours au rendez-vous, afin de préserver la qualité et la sécurité des prestations fournies.</w:t>
      </w:r>
    </w:p>
    <w:p>
      <w:r>
        <w:rPr>
          <w:b/>
        </w:rPr>
        <w:t>[Pages 31–33]</w:t>
      </w:r>
    </w:p>
    <w:p>
      <w:r>
        <w:t>noter que la SELARL "Fit-conseil" est une société d’exercice libéral de géomètres-experts, tandis que la SA "France ingénierie topographie" est une société de topographie. Nous avons donc respecté les exigences de la réglementation en matière de compétence des géomètres-experts dans le cadre de ce marché.</w:t>
      </w:r>
    </w:p>
    <w:p>
      <w:r>
        <w:t>En conclusion, il est essentiel de rappeler que la compétence du géomètre-expert est exclusive en matière de travaux topographiques et fonciers, conformément à la législation en vigueur, et que toute sous-traitance ou co-traitance doit respecter cette exigence pour garantir la qualité et la conformité des prestations fournies.</w:t>
      </w:r>
    </w:p>
    <w:p>
      <w:r>
        <w:rPr>
          <w:b/>
        </w:rPr>
        <w:t>[Pages 34–36]</w:t>
      </w:r>
    </w:p>
    <w:p>
      <w:r>
        <w:t>noted that this letter was sent to us by registered mail. We responded to Mr. Meyer by providing the names of the two co-contractors; the choice of the awardee appeared in the BOAMP, with the omission of the mention of "SELARL Fit-conseil"; it did not seem to us that there was any disadvantage in responding to a person from the Order of Surveyor-Experts. There was no intention on our part to close the present contract to competition from surveyors, and, moreover, no surveyor contacted us either by phone or in writing during the application phase or during the consultation phase to contest or seek clarification on the terms of the public call for tenders notice.</w:t>
      </w:r>
    </w:p>
    <w:p>
      <w:r>
        <w:t>As for the contracts for topographical services (in the broad sense) similar to those awarded by the DDE on behalf of the State as the contracting authority in recent years: between April 1995 and today, there have been no contracts and very few services on memoranda, the last contract opened to competition concerned the A 15 - RD 105 link (cf. BOAMP of 18/IV/95); in the tender notice, the requirement for the quality of surveyor-expert or DPLG surveyor did not appear at that time as the documents in the file attest that there were no works for the delimitation of land properties.</w:t>
      </w:r>
    </w:p>
    <w:p>
      <w:r>
        <w:t>The letter of September 10, 1998, addressed by the regional council of Paris of the Order of Surveyor-Experts to the DDE, mentioned in the above declaration, was worded as follows: "The BOAMP of September 7, 1998, indicates that the selected awardee for the contract cited in reference is 'Entreprise Fit' (France engineering surveyor). I would appreciate it if you could kindly indicate to me, in return, the complete designation of this company (exact name, legal form, and address)."</w:t>
      </w:r>
    </w:p>
    <w:p>
      <w:r>
        <w:t>By letter dated October 22, 1998, the regional council of the Order transmitted to the company Fit-conseil, a company of surveyor-experts, the decision made by the regional council on October 7, whereby it decided to take up a complaint against this company for the execution of a contract for topographical services with land implications in co-contracting with a company not registered with the Order.</w:t>
      </w:r>
    </w:p>
    <w:p>
      <w:r>
        <w:t>By decision of April 7, 1999, the regional council of the Order imposed a 3-month suspension on the company Fit-conseil.</w:t>
      </w:r>
    </w:p>
    <w:p>
      <w:r>
        <w:t>C. REMINDER OF THE GRIEVANCES</w:t>
      </w:r>
    </w:p>
    <w:p>
      <w:r>
        <w:t>It was alleged:</w:t>
      </w:r>
    </w:p>
    <w:p>
      <w:r>
        <w:t xml:space="preserve">To the Higher Council of the Order of Surveyor-Experts </w:t>
        <w:br/>
        <w:t xml:space="preserve">for having, through a note disseminated on August 25, 1995, encouraged the regional and departmental bodies representing the profession to exert pressure on public contracting authorities: </w:t>
        <w:br/>
        <w:t xml:space="preserve">to ensure that contracts including topographical services and land services are reserved exclusively for surveyor-experts; </w:t>
        <w:br/>
        <w:t xml:space="preserve">to prevent any possibility of association between surveyor-experts and surveyors in contracts including topographical services and land services; </w:t>
        <w:br/>
        <w:t>for having intervened, in 1999, with the urban community of Bordeaux to ensure that the contract for land, topographical, and geomatics services, which included a lot of land services and two lots of topographical services, be reserved exclusively for surveyor-experts.</w:t>
      </w:r>
    </w:p>
    <w:p>
      <w:r>
        <w:t xml:space="preserve">To the Regional Council of the Order of Surveyor-Experts of Lyon </w:t>
        <w:br/>
        <w:t>for having intervened with the urban community of Lyon in 1996, the General Council of Ardèche in 1995, the General Council of Loire in 1998, and the equipment company of the department of Loire in 1996 to ensure that contracts including topographical services and land services are reserved exclusively for surveyor-experts.</w:t>
      </w:r>
    </w:p>
    <w:p>
      <w:r>
        <w:t xml:space="preserve">To the Trade Union Chamber of Surveyor-Experts of Rhône </w:t>
        <w:br/>
        <w:t>for having requested during meetings with the services of the General Council of Rhône in March and May 1995, that contracts for topographical services be reserved for surveyor-experts of the Rhône department.</w:t>
      </w:r>
    </w:p>
    <w:p>
      <w:r>
        <w:t xml:space="preserve">To the Regional Council of the Order of Surveyor-Experts of Montpellier </w:t>
        <w:br/>
        <w:t>for having intervened, in 1995, with the departmental equipment directorate of Pyrénées-Orientales and SNCF to ensure that contracts including topographical services and land services are reserved exclusively for surveyor-experts.</w:t>
      </w:r>
    </w:p>
    <w:p>
      <w:r>
        <w:t xml:space="preserve">To the Regional Council of the Order of Surveyor-Experts of Marseille </w:t>
        <w:br/>
        <w:t>for having intervened, in 1996, with the territorial community of Corsica and the General Council of Haute-Corse to ensure that contracts for topographical and land services are reserved for surveyor-experts of Corsica.</w:t>
      </w:r>
    </w:p>
    <w:p>
      <w:r>
        <w:t xml:space="preserve">To the Regional Council of the Order of Surveyor-Experts of Bordeaux </w:t>
        <w:br/>
        <w:t>for having intervened, in 1996, with the Urban Community of Bordeaux to ensure that contracts for topographical and land services are reserved for surveyor-experts of the Gironde department.</w:t>
      </w:r>
    </w:p>
    <w:p>
      <w:r>
        <w:t xml:space="preserve">To the Regional Council of the Order of Surveyor-Experts of Strasbourg </w:t>
        <w:br/>
        <w:t>for having, by refusing in 1995 to designate a master of internship to Mr. Mérigaud, prevented an external surveyor-expert from the departments of Moselle, Haut-Rhin, and Bas-Rhin from accessing contracts for topographical and land services in these three departments.</w:t>
      </w:r>
    </w:p>
    <w:p>
      <w:r>
        <w:t xml:space="preserve">To the Trade Union Chamber of Surveyor-Experts of Moselle </w:t>
        <w:br/>
        <w:t xml:space="preserve">for having intervened, in 1996, with the General Council to ensure that contracts for topographical and land services are reserved for surveyor-experts of the Moselle department; </w:t>
        <w:br/>
        <w:t>for having implemented practices aimed at defining minimum services to be included in the specifications, with the aim of limiting competition by price.</w:t>
      </w:r>
    </w:p>
    <w:p>
      <w:r>
        <w:t xml:space="preserve">To the Departmental Chamber of Surveyor-Experts of Haut-Rhin </w:t>
        <w:br/>
        <w:t>for having intervened, in 1996, with the General Council to ensure that contracts for topographical and land services are reserved for surveyor-experts of the Haut-Rhin department.</w:t>
      </w:r>
    </w:p>
    <w:p>
      <w:r>
        <w:t xml:space="preserve">To the Trade Union Chamber of Surveyor-Experts of Seine-Maritime </w:t>
        <w:br/>
        <w:t>for having intervened, in 1996, with the General Council to ensure that contracts for topographical and land services are reserved for surveyor-experts of the Seine-Maritime department.</w:t>
      </w:r>
    </w:p>
    <w:p>
      <w:r>
        <w:t xml:space="preserve">To the Departmental Chamber of Surveyor-Experts of Nord </w:t>
        <w:br/>
        <w:t xml:space="preserve">for having intervened in 1994, with the General Council to ensure that contracts for topographical and land services are reserved for surveyor-experts of the Nord department; </w:t>
        <w:br/>
        <w:t>in 1998, with the urban community of Dunkirk to ensure that contracts including topographical services and land services are reserved exclusively for surveyor-experts.</w:t>
      </w:r>
    </w:p>
    <w:p>
      <w:r>
        <w:t xml:space="preserve">To the Regional Council of the Order of Surveyor-Experts of Paris </w:t>
        <w:br/>
        <w:t>for having intervened, in 1996, with the General Council of Val d’Oise, in 1998 with the road management department in Vitry-sur-Seine, in 1999 with the public establishment of the Jussieu campus, and in 1998 with the departmental equipment directorate of Val d’Oise to ensure that contracts including topographical services and land services are reserved exclusively for surveyor-experts.</w:t>
      </w:r>
    </w:p>
    <w:p>
      <w:r>
        <w:t>II. – Based on the findings that precede, the Council</w:t>
      </w:r>
    </w:p>
    <w:p>
      <w:r>
        <w:rPr>
          <w:b/>
        </w:rPr>
        <w:t>[Pages 37–39]</w:t>
      </w:r>
    </w:p>
    <w:p>
      <w:r>
        <w:t>consider that, by letter registered on September 16, 1996, Messrs. Milleret and Rate declared their withdrawal of their request; that it is appropriate to acknowledge this;</w:t>
      </w:r>
    </w:p>
    <w:p>
      <w:r>
        <w:t xml:space="preserve">On the procedure  </w:t>
        <w:br/>
        <w:t xml:space="preserve">Regarding the principle of impartiality  </w:t>
        <w:br/>
        <w:t>Considering that the Higher Council of the Order of Surveyor-Experts, the regional councils, and the trade unions mentioned in point I of this decision state that the Competition Council has taken the initiative regarding the competitive situation in the sector of surveyor-experts and topographical surveyors throughout the national territory; that subsequently, it was seized in application of the provisions of Article L. 462-1 of the Commercial Code, by the trade union of topographical surveyors, with a request for an opinion concerning the restriction of their professional activity in the field of topographical studies and cadastral documents; that while the opinion, rendered on June 13, 2000, does not state specific facts, it establishes principles that necessarily prejudge the judicial decision to be made;</w:t>
      </w:r>
    </w:p>
    <w:p>
      <w:r>
        <w:t>Considering that the Higher Council of the Order of Surveyor-Experts invokes, in support of its argument, the case law of the European Court of Human Rights (ECHR) which, in the Piersack case (ECHR judgment of October 1, 1982), did not admit that a judge, who had examined a file in the exercise of his functions as a public prosecutor, could subsequently be part of the judgment formation responsible for assessing the file; that, in the Procola case (ECHR judgment of September 28, 1985), the ECHR held that the litigation committee of the Council of State of Luxembourg did not meet the required impartiality requirements, given that four of its members had already ruled on the legality of a regulation previously examined in the context of its advisory mission; that in its judgment Habib Bank Limited (CE-October 20, 2000), the Council of State considered that the banking commission had disregarded the principle of impartiality by presenting as established the facts it referred to; that finally, in its judgment of October 9, 2001, the Court of Cassation annulled the judgment rendered on October 20, 1998, by the Paris Court of Appeal (Béton travaux) on the grounds that "the Competition Council had ruled on the prohibited nature of part of the facts reported to it in the procedure for conservatory measures, which must be deduced that it could not, in a formation including members who had ruled in this procedure, rule again on the merits, without objectively failing to comply with the principle of impartiality..."; that, in a substantially identical case but where the factors were reversed, the Council did not issue the opinion requested by the French association of art and experimental cinemas and by the civil society of authors, directors, producers, due to the decision it had rendered in the litigation on May 10, 2000;</w:t>
      </w:r>
    </w:p>
    <w:p>
      <w:r>
        <w:t>Considering that the Higher Council of the Order of Surveyor-Experts further argues that the rule of objective impartiality, according to the ECHR, prevents the instructor of the file from exercising the role of rapporteur before the judgment formation; that it also argues that before ruling on the merits, it is up to the Competition Council to seek the opinion of the Court of Cassation on whether, after having issued an opinion on the issues raised by a trade union organization, it can decide on these same issues and whether the person responsible for instructing the file and articulating the grievances can report before the judgment formation;</w:t>
      </w:r>
    </w:p>
    <w:p>
      <w:r>
        <w:t>Considering that the regional council of the Order of Surveyor-Experts of Strasbourg and the trade union of surveyor-experts of Moselle argue that the grievances against them raise the question of the approval procedure established by the decree of May 20, 1950; that the opinion rendered by the Competition Council on June 13, 2000, addresses the application to cadastral works of a system of approval granted by the tax administration; that if, in the present procedure, the regional council of Strasbourg is reproached for applying to an external surveyor to the jurisdiction a more particular approval procedure - as it is linked to the land and cadastral system resulting from local laws - it is indeed a matter of examining the application to cadastral works of a system of approvals granted by the tax services; that there is therefore indeed an identity of the points on which the Council has given its opinion and those on which it is solicited in the present procedure; that the Council is therefore no longer in a position to rule without violating the principles of Article 6-1 of the European Convention on Human Rights;</w:t>
      </w:r>
    </w:p>
    <w:p>
      <w:r>
        <w:t>But considering, on the first argument raised by the Higher Council of the Order of Surveyor-Experts, that in its response to the request made by the trade union of topographical surveyors "to be clarified on the interpretation of the provisions of the law of May 7, 1946, and the decree of May 31, 1996, regarding the determination of the extent of the monopoly of surveyor-experts," the Council recalled, as a preliminary point, that it was not its role, when seized with a request for an opinion based on Article L. 462-1 of the Commercial Code, to rule on whether a particular practice of an economic operator is contrary to the provisions of Articles L. 420-1 and 420-2 of the Commercial Code; that it considered, on the other hand, that it was necessary to rule on "the consequences, from a competition perspective, of the legal regime applicable to topographical works and cadastral documents"; that, moreover, as the Higher Council of the Order of Surveyor-Experts agrees in its writings, the Competition Council did not state specific facts in its opinion; that in the session, its representative admitted that the Council had not ruled, in the opinion it had rendered, on the business practices of which it is seized in the present case but argued that the Council would have ruled on "parallel facts"; that the representative of the Higher Council of the Order of Surveyor-Experts was unable to specify the qualifications that the Competition Council would have applied in its opinion of June 13, 2000; that finally, the majority of the practices noted in the notification of grievances being prior to the decree of May 31, 1996, the Competition Council could not, in any case, refer to the principles stated in its aforementioned opinion to analyze the facts submitted to it in the present procedure; that moreover, the formation called to rule in the present contentious case does not include any of the members of the Council who deliberated on the opinion of June 13, 2000;</w:t>
      </w:r>
    </w:p>
    <w:p>
      <w:r>
        <w:t>Considering that the circumstances that led the ECHR and the Council of State to conclude a lack of impartiality of certain jurisdictions are absent from the procedures that took place before the Competition Council; that, on the one hand, the individuals who sat during the session in which the Council decided to take the initiative did not sit in the formation that will render the present decision and, on the other hand, contrary to the situation denounced in the Habib Bank Limited case, the grievances were formulated not by the Council but under the sole responsibility of the rapporteur;</w:t>
      </w:r>
    </w:p>
    <w:p>
      <w:r>
        <w:t>Considering that, pursuant to Article L. 463-7, last paragraph of the Commercial Code, Article 18 of Decree No. 86-1309 of December 29, 1986, and Article 14 of the internal regulations of the Council, it is the responsibility of the rapporteur to draft the notification of grievances and the written report as well as to intervene orally in the session; that if, in the session, the lawyer of the Higher Council of the Order of Surveyor-Experts has repeatedly used the expression "reporting advisor" to designate the rapporteur, it is clear that the latter is not a member of the Council and does not participate in the deliberation; that thus, the rapporteur cannot be regarded as cumulating the functions of instruction and decision;</w:t>
      </w:r>
    </w:p>
    <w:p>
      <w:r>
        <w:t>Considering, on the argument raised by the regional council of the Order of Surveyor-Experts of Strasbourg and the trade union of surveyor-experts of Moselle, that in response to the request of the national trade union of topographical surveyors regarding an instruction from the tax administration establishing the approval system for cadastral works, the Competition Council stated an economic position on the possible effect of an approval system set up by the tax administration; that the grievance established against the regional council of the Order of Surveyor-Experts of Strasbourg does not challenge the approval system defined by the decree of May 20, 1950, but only the way in which the regional council has used this approval system to prevent an external surveyor-expert from accessing local markets;</w:t>
      </w:r>
    </w:p>
    <w:p>
      <w:r>
        <w:t>Considering that it follows from all of the above that the arguments relating to the non-respect of the principle of impartiality in the present procedure must be dismissed;</w:t>
      </w:r>
    </w:p>
    <w:p>
      <w:r>
        <w:t xml:space="preserve">Regarding the respect of the principle of adversarial proceedings  </w:t>
        <w:br/>
        <w:t xml:space="preserve">Considering that the regional council of the Order of Surveyor-Experts of Strasbourg argues that the principle of adversarial proceedings has not been respected, as the president of the regional council was not heard by the rapporteur before the notification of grievances;  </w:t>
        <w:br/>
        <w:t>But considering that pursuant to Article 45 of the ordinance of December 1, 1986, now Article L. 450-1 of the Commercial Code, the president of the regional council was heard by the investigator who recorded his statement in the minutes of January 30, 1997; that under this same article, the rapporteurs of the Competition Council may carry out the necessary investigations for the application of Book IV of said code; that under Article 20 of the decree of December 29, 1986, the rapporteur may, if deemed appropriate, conduct hearings; that these provisions do not impose on the rapporteurs the obligation to conduct hearings; that it is up to them, in view of the documents in the file, to assess the necessity of summoning the parties and hearing them; that in any case, the parties involved have been able, during the investigation, to present written submissions and, in session, to express themselves orally after the rapporteur, the general rapporteur, and the Government commissioner;</w:t>
      </w:r>
    </w:p>
    <w:p>
      <w:r>
        <w:t xml:space="preserve">Regarding the administration of evidence  </w:t>
        <w:br/>
        <w:t>Considering that the regional council of the Order of Surveyor-Experts of Strasbourg, the trade union of surveyor-experts of Moselle, and the departmental chamber of surveyor-experts of Haut-Rhin</w:t>
      </w:r>
    </w:p>
    <w:p>
      <w:r>
        <w:rPr>
          <w:b/>
        </w:rPr>
        <w:t>[Pages 40–42]</w:t>
      </w:r>
    </w:p>
    <w:p>
      <w:r>
        <w:t xml:space="preserve">supports that the grievances notified to them are based on the juxtaposition of disparate and heterogeneous elements relative to each other; that by using this amalgamation process, the notification of grievances violates the principle set forth in Article 6-3a of the European Convention on Human Rights;  </w:t>
        <w:br/>
        <w:t xml:space="preserve">But considering that the proof of anti-competitive practices can result either from self-sufficient evidence or from a bundle of indicators constituted by the correlation of various elements collected during the investigation that may be drawn from one or more documents or statements and which, taken in isolation, may not have probative value;  </w:t>
        <w:br/>
        <w:t xml:space="preserve">Regarding the competence of the Competition Council  </w:t>
        <w:br/>
        <w:t xml:space="preserve">Considering that the Higher Council of the Order of Surveyor-Experts argues that the note regarding the conditions for the allocation of topographical work with land impact that it disseminated in July 1995 - cited in IB1a) of this decision - is an administrative note made within the framework of the regulatory power of the Order; that it merely recalls the texts in force and that consequently, the assessment of its content does not fall within the competence of the Competition Council;  </w:t>
        <w:br/>
        <w:t xml:space="preserve">Considering that under Article 17 of the law of May 7, 1946, the Higher Council represents the Order before public authorities; that it is responsible for ensuring compliance by its members with the laws and regulations governing the practice of the profession of surveyor-expert; that it thus ensures discipline and professional development; that however, by disseminating to third parties a note in which it indicates, based on its own interpretation of the law of May 7, 1946, that "topographical work carried out within the framework of preliminary technical studies, the development of preliminary drafts of road infrastructures or the installation of networks, (resulting), quite frequently, in work that affects property boundaries... will necessarily involve the intervention of surveyor-experts," whereas Article 2 of said law confines the monopoly of registered surveyor-experts to land delimitation work defined in Article 1 (1°), the Higher Council intervenes in a service activity, within the meaning of Article L. 410-1 of the Commercial Code, in which surveyor-experts find themselves in competition with topographers and engages in a practice foreign to the missions for which it has been invested with public power prerogatives; that, therefore, the Competition Council is competent to know of said practices;  </w:t>
        <w:br/>
        <w:t xml:space="preserve">Regarding the grievance notified to the Order of Surveyor-Experts of Bordeaux  </w:t>
        <w:br/>
        <w:t xml:space="preserve">Considering, on the one hand, that the elements of the investigation did not establish that the interventions of Messrs. Pédezert and Pétuaud-Létang, contesting the award of the contract for services awarded in 1996 by the urban community of Bordeaux to surveyor-experts outside the COB, resulted from an initiative of the Order of Surveyor-Experts of Bordeaux; that, on the contrary, a note dated December 19, 1996, sent by the Secretary General of the CUB to the Director of the "Purchasing and Contracts" service, specifies that the intervention of Messrs. Pédezert and Pétuaud-Létang would constitute a personal approach; that, therefore, it is not established that the regional council of the Order of Surveyor-Experts of Bordeaux intervened in 1996 with the urban community of Bordeaux;  </w:t>
        <w:br/>
        <w:t xml:space="preserve">Regarding the grievance notified to the regional council of the Order of Surveyor-Experts of Paris  </w:t>
        <w:br/>
        <w:t xml:space="preserve">Considering, firstly, that it is undisputed that lot no. 1 of a contract concerning the "execution of topographical and infographic services for the Jussieu campus" provided for the establishment of division plans and surveying documents directly related to the land definition of properties; that the EPA of Jussieu has moreover confirmed to the president of the Order Council that only proposals from surveyor-experts registered with the Order would be considered, without it being established that this attitude resulted from pressure from the regional council of the Order of Paris; that the EPA of Jussieu does not, moreover, conceal its disagreement with the interpretation of the Order Council according to which surveyor-experts cannot submit bids in a joint grouping including companies that do not have the status of surveyor-experts;  </w:t>
        <w:br/>
        <w:t xml:space="preserve">Considering, secondly, that it is not established that it was following pressures from the regional council of the Order of Surveyor-Experts of Paris that the departmental equipment directorate (DDE) of Val d’Oise required the competence of government-certified surveyors for the execution of the contract concerning topographical operations on the RN 14, for which the public call for tenders was published on April 14, 1998, in the BOAMP; that it results from the statements of the DDE that it was only after the publication of this notice that the regional council of surveyor-experts of Paris contacted the DDE to indicate that the correct term to use was surveyor-expert and not "DPLG surveyor";  </w:t>
        <w:br/>
        <w:t xml:space="preserve">Considering, thirdly, that the fact that Mr. Meyer, president of the regional council of the Order of Surveyor-Experts, requested, after the award of the aforementioned contract, that the DDE specify the name of the representative of the group awarded the contract cannot, in itself, constitute an indication of anti-competitive practice;  </w:t>
        <w:br/>
        <w:t xml:space="preserve">Considering, finally, that the fact that the Order Council imposed a 3-month suspension on the awardee of the aforementioned contract falls within the exercise, by the Order Council, of the disciplinary mission assigned to it by law;  </w:t>
        <w:br/>
        <w:t xml:space="preserve">Considering, in total, that the remaining indicators in the file are insufficient to establish that the Order participated in the implementation of an anti-competitive practice;  </w:t>
        <w:br/>
        <w:t xml:space="preserve">Regarding the grievance addressed to the departmental chamber of surveyor-experts of Rhône  </w:t>
        <w:br/>
        <w:t xml:space="preserve">Considering that the elements in the file are insufficient to establish that pressures were exerted by the president of the Rhône trade union chamber on the General Council to obtain that contracts for topographical services be reserved for surveyor-experts of Rhône;  </w:t>
        <w:br/>
        <w:t xml:space="preserve">Regarding the trade union chamber of surveyor-experts of Seine-Maritime  </w:t>
        <w:br/>
        <w:t xml:space="preserve">Considering that the president of the trade union chamber of surveyor-experts of Seine-Maritime expressed by phone his astonishment regarding the choice of the tender commission concerning the contract for topographical work on the departmental roads of the Rouen district in April 1996 on the grounds that Mr. Bunel was from outside the department and that he thought that the individual was not a member of the Order of Surveyor-Experts; that this indication alone is insufficient to establish that the approach of the president of the trade union chamber had an object or could have an anti-competitive effect; that, moreover, the awardee chosen by the tender commission was indeed retained; that it is therefore not established that the trade union chamber engaged in a prohibited practice;  </w:t>
        <w:br/>
        <w:t xml:space="preserve">Regarding the departmental chamber of surveyor-experts of Nord  </w:t>
        <w:br/>
        <w:t xml:space="preserve">Considering that the letter from the departmental chamber of surveyor-experts of Nord addressed to the director of roads and infrastructures of the General Council of Nord on November 24, 1994, in which the departmental chamber complains about the reduction in the number of lots, recalls Articles 1 and 2 of the law of May 7, 1946 and wishes for "a broad distribution of all works" cannot, by itself, constitute proof of an agreement that would be prohibited by the provisions of Article L. 420-1 of the Commercial Code;  </w:t>
        <w:br/>
        <w:t xml:space="preserve">Considering, moreover, that it is not established that the urban community of Dunkirk, during the launch in 1998 of a call for tenders for "services entrusted to surveyors on the territory of the urban community. Contracts with purchase orders for the years 98-99-2000" yielded to pressure from the departmental chamber; that, if it reserved lot no. 3 for surveyor-experts, it was, according to it, because this lot concerned the establishment of administrative classification documents and plans related to land acquisitions;  </w:t>
        <w:br/>
        <w:t xml:space="preserve">Considering, therefore, that it is not established that the departmental chamber of surveyor-experts of Nord engaged in a prohibited practice;  </w:t>
        <w:br/>
        <w:t xml:space="preserve">Regarding the grievance notified to the trade union chamber of surveyor-experts of Moselle  </w:t>
        <w:br/>
        <w:t xml:space="preserve">Considering that it is not established that the letters sent by the president of the trade union chamber of surveyor-experts of Moselle denouncing what he considered to be abnormally low prices practiced by colleagues from other departments and recalling the specific obligations of surveyor-experts of Moselle resulting from the fact that, in this department, cadastral documents serve as a "conservatory" of land ownership, had an object or an anti-competitive effect; that it is therefore not established that the trade union chamber of surveyor-experts of Moselle engaged in a prohibited practice;  </w:t>
        <w:br/>
        <w:t xml:space="preserve">Regarding the grievance notified to the trade union chamber of surveyor-experts of Haut-Rhin  </w:t>
        <w:br/>
        <w:t>Considering that the examination of the letter dated February 22, 1996 - cited in I-B-6-c of this decision - by which the trade union chamber of surveyor-experts of Haut-Rhin communicated to the General Council of this department its remarks on the place reserved for the price criterion in the ranking of submissions</w:t>
      </w:r>
    </w:p>
    <w:p>
      <w:r>
        <w:rPr>
          <w:b/>
        </w:rPr>
        <w:t>[Pages 43–45]</w:t>
      </w:r>
    </w:p>
    <w:p>
      <w:r>
        <w:t xml:space="preserve">non géomètre-expert, il y a infraction à la loi du 7 mai 1946" ; que cette lettre a été adressée à la DDE des Pyrénées Orientales ; que, par la suite, le président du conseil régional a également écrit à la DDE pour lui demander de "ne pas retenir les offres de sociétés qui ne seraient pas géomètres-experts inscrits au tableau de l’Ordre" ; que cette intervention a eu pour effet d’influencer la DDE dans ses choix de prestataires ;  </w:t>
        <w:br/>
        <w:t xml:space="preserve">Considérant que, par ces actions, le conseil régional de l’Ordre des géomètres-experts de Montpellier a exercé une pression sur les maîtres d’ouvrage pour qu’ils ne retiennent que des géomètres-experts, ce qui constitue une pratique prohibée au sens de l’article L. 420-1 du code de commerce ;  </w:t>
        <w:br/>
        <w:t xml:space="preserve">Considérant que l’ensemble des éléments ci-dessus démontre que les conseils régionaux de l’Ordre des géomètres-experts ont mis en place des pratiques anticoncurrentielles visant à restreindre l’accès au marché des travaux topographiques aux seuls géomètres-experts, en exerçant des pressions sur les maîtres d’ouvrage et en diffusant des informations erronées sur la légalité de la participation de topographes à ces travaux ;  </w:t>
        <w:br/>
        <w:t xml:space="preserve">Considérant que ces pratiques ont eu pour effet de fausser le jeu de la concurrence et de nuire à l’égalité d’accès au marché pour tous les professionnels du secteur ;  </w:t>
        <w:br/>
        <w:t>Considérant que, par conséquent, il y a lieu de conclure que les conseils régionaux de l’Ordre des géomètres-experts ont enfreint les dispositions de l’article L. 420-1 du code de commerce en mettant en œuvre des pratiques anticoncurrentielles.</w:t>
      </w:r>
    </w:p>
    <w:p>
      <w:r>
        <w:rPr>
          <w:b/>
        </w:rPr>
        <w:t>[Pages 46–48]</w:t>
      </w:r>
    </w:p>
    <w:p>
      <w:r>
        <w:t xml:space="preserve">not a member of the Order of Surveyors," he is in contradiction with Article 5 paragraph 9 of the Code of Professional Duties, which prohibits co-contracting for the works defined by Article 1 of the 1946 law, and may be subject to disciplinary action; that the DDE indicated, in response, that the works falling under Article 1 must be executed by a surveyor-expert, while other works, clearly identified, may be handled either by a surveyor-expert or by a surveyor; that the president of the regional council replied, by letter dated September 21, 1995, asserting that the law of May 7, 1946, amended by the law of June 28, 1994, as well as the regulations of the profession, require "on the one hand, a specific call for tenders for topographical works with land implications... which must be addressed exclusively to surveyor-experts registered with the Order, and, on the other hand, a call for tenders concerning non-regulated topographical works for which the awardees may be surveyors or not"; that the DDE opposed this argument and that the contract was not contested;  </w:t>
        <w:br/>
        <w:t xml:space="preserve">Considering, furthermore, that the president of the regional council of the Order of Montpellier wrote, on January 5, 1995, to the Direction of the New TGV Mediterranean Line; that in this letter, the president indicated: "I have just learned that you would have awarded three of the four lots composing the topographical call for tenders with the establishment of plans at 1/1000 and 1/100 of the future route of the TGV Mediterranean to companies not registered with the Order of Surveyors. You understand that, having to enforce the law in the jurisdiction of the regional council, I cannot accept that a company such as the SNCF flouts the legislative texts that govern us. I therefore ask you to immediately suspend any preparation of topographical plans with land implications that are not directly carried out by a surveyor-expert or a company of surveyor-experts registered with the Order"; that in response, the SNCF emphasized that "these plans are used for detailed preliminary studies, hydraulic studies, road restoration studies and, consequently, are not plans with land implications"; that the president of the regional council of the Order of Montpellier replied by letter dated March 3, 1995, worded as follows: "We remain very skeptical about your assertion because the study of any project on private properties necessarily leads at some point to a parcel modification and therefore has land implications"; that the recipient of this letter reacted by writing a handwritten note in the margin "what interests hide such bitterness"; that the head of the topography division of the SNCF stated, on September 13, 1996: "It should be noted that the Order of Surveyors has clearly expressed to the SNCF its desire to see this type of work (detailed preliminary projects at 1/1000) reserved for its own members, requiring that the topographical plans prior to a land delimitation must necessarily be drawn up by surveyor-experts, in order to carry out boundary demarcations"; that he added that, "in light of these recommendations from the Order of Surveyors, and to avoid having to redo the plans that could serve for the demarcation of the land, we now reserve the establishment of plans at 1/1000 to firms of surveyor-experts registered with the Order"; and that "it should be noted that many firms of surveyor-experts responded to this consultation notice of May 1996, considering subcontracting photogrammetry to photogrammetrists not registered with the Order of Surveyors";  </w:t>
        <w:br/>
        <w:t xml:space="preserve">Considering that it follows from the above that the president of the regional council of the Order of Montpellier exerted pressure both on the DDE of the Pyrénées Orientales and on the SNCF, insinuating that contracts had been awarded under illegal conditions solely because part of the work was covered by Article 1 of the 1946 law; that, subsequently, and without any justification, the president, in order to discourage the DDE, claimed that separate calls for tenders should be issued for works falling under the monopoly and those that do not; that, by a threatening letter sent to the SNCF, the president accused, without any basis, the Direction of the New Line of flouting the law and ordered it to suspend the preparation of topographical plans without land implications by surveyors, while asserting, in a subsequent letter, that "the study of any project on private properties necessarily leads to a parcel modification and therefore has land implications"; that the pressures thus exerted led the SNCF to entrust the establishment of plans at 1/1000 to surveyor-experts, even though many firms of surveyor-experts were considering subcontracting photogrammetry to photogrammetrists not registered with the Order; that, coming from a profession holding a legal monopoly, the threats exerted by the regional council of the Order of Montpellier had the purpose and could have the effect of limiting competition between surveyor-experts and surveyors and misleading project owners about the scope of competition between these two professions; that these practices, implemented by the representative of a body in which several surveyor-experts participate, are contrary to the provisions of Article L. 420-1 of the Commercial Code;  </w:t>
        <w:br/>
        <w:t xml:space="preserve">Regarding the grievances notified to the regional council of the Order of Surveyors of Marseille  </w:t>
        <w:br/>
        <w:t xml:space="preserve">Considering that, by letter dated June 3, 1996, addressed to the director of Roads, the president of the regional council of Marseille contested the regularity of the offer from Mr. Mérigaud, surveyor-expert from Corrèze, who had been awarded three lots of a contract for topographical works by terrestrial surveys for Haute Corse in 1996; that it was argued in this letter that Mr. Mérigaud could not open a secondary office in Corsica without contradicting the internal regulations of the Order and that he could not receive approval to open a construction site office; that it was further asserted that "a contract of this importance can hardly be awarded to a firm located outside the island, for a simple question of quality of service rendered. My colleagues in Corsica are competent surveyor-experts, capable of managing such contracts while providing the best quality, as they have always done in similar situations"; that following this intervention, the bid evaluation committee reallocated the lots previously awarded to Mr. Mérigaud to three local companies whose prices were 93% to 100% higher than those to which Mr. Mérigaud had submitted;  </w:t>
        <w:br/>
        <w:t xml:space="preserve">Considering that it does not belong to a regional council of the Order of Surveyors to recommend certain professionals to a project owner to the detriment of professionals practicing in other departments as long as the latter comply with the legal requirements governing the profession; that Article 22 of the law of May 7, 1946 provides that "registration with the Order in a jurisdiction gives the right to practice the profession throughout the territory. In the event that a surveyor-expert who is a member of a regional council of the Order wishes to practice, on a habitual basis, in a jurisdiction other than that in which he is registered, he must notify the regional council of the Order of that jurisdiction in advance"; that the approach of the regional council aimed, by preemptively discrediting all works that could be carried out by surveyor-experts from other departments, to prevent competition from being established between surveyor-experts from the department of Corsica and those from other departments, even though it is constant and undisputed that such competition is possible within the framework of the 1946 law; that these pressures, emanating from a profession holding a legal monopoly, had the effect of encouraging the project owner to reallocate the lots previously awarded to Mr. Mérigaud to other surveyor-experts and to double the cost of the contract; that these practices, which had the purpose and effect of restricting competition among surveyor-experts in the Corsican market, are prohibited by the provisions of Article L. 420-1 of the Commercial Code;  </w:t>
        <w:br/>
        <w:t xml:space="preserve">Regarding the grievances notified to the regional council of the Order of Surveyors of Strasbourg  </w:t>
        <w:br/>
        <w:t xml:space="preserve">Considering that, wishing to obtain specific approval for the departments of Haut-Rhin, Bas-Rhin, and Moselle following the repeal of Article 30 of the law of May 7, 1946, Mr. Mérigaud made a request to the tax services of Moselle, in early 1995; that the tax services requested the president of the regional council to designate a supervisor, a necessary formality for Mr. Mérigaud to obtain from the tax services the approval allowing him to bid on tenders in these departments;  </w:t>
        <w:br/>
        <w:t xml:space="preserve">Considering that, in a letter titled "provisional approval for the execution of cadastral works in Alsace-Moselle," the regional council of the Order of Surveyors of Strasbourg wrote to the tax services of Moselle: "You have kindly asked me to designate a supervisor responsible for possibly overseeing the cadastral works that Mr. Claude Mérigaud would carry out in Alsace-Moselle. After examination of this request by the regional council in its session of May 30, 1995, I inform you that the regional council has issued an unfavorable opinion, as Mr. Mérigaud does not meet the requirements of the decree of May 20, 1950, Article 2, paragraph 1, concerning the approval of private surveyors for the execution of cadastral works in the departments of Bas-Rhin, Haut-Rhin, and Moselle";  </w:t>
        <w:br/>
        <w:t xml:space="preserve">Considering that the representative of the regional council of the Order of Surveyors of Strasbourg admitted, in session, that the opinion rendered to the tax services on the request for approval had no legal basis because no text provides that the regional council of the Order can issue an opinion of this nature; that by leading to believe that the letter from the director of the tax services was asking for an opinion on the provisional approval of Mr. Mérigaud, which could only be unfavorable since Mr. Mérigaud did not have a supervisor, while this letter simply requested the designation of a supervisor, a necessary formality for Mr. Mérigaud to receive approval, the president of the regional council and the regional council engaged in a collective maneuver aimed at distorting the competition in the market;  </w:t>
        <w:br/>
        <w:t>Considering that the regional council of the Order of Surveyors of Strasbourg argues that the unfavorable opinion it issued on Mr. Mérigaud's request is an individual measure that had neither the purpose nor the effect of hindering competition among members of the profession of surveyor-expert, the demonstration being provided by the observation that surveyor-experts outside the jurisdiction have obtained approvals; that however, it is constant that having been unable to obtain the necessary approval, Mr. Mérigaud found himself unable to participate in the tenders launched by the General Council of Moselle, the General Council of Haut-Rhin, and the urban community of Strasbourg;</w:t>
      </w:r>
    </w:p>
    <w:p>
      <w:r>
        <w:rPr>
          <w:b/>
        </w:rPr>
        <w:t>[Pages 49–51]</w:t>
      </w:r>
    </w:p>
    <w:p>
      <w:r>
        <w:t>of the procedures for awarding contracts passed by the General Council of Ardèche, the Departmental Equipment Company of Loire, the urban community of Lyon, and the General Council of Loire in order to systematically exclude surveyors from topographical contracts; that the practice implemented during the awarding of the topographical works contract by the General Council of Ardèche has a particular gravity as it directly benefited the president of the regional council of the Order;</w:t>
      </w:r>
    </w:p>
    <w:p>
      <w:r>
        <w:t>Considering that for the year 2000, the number of members amounted to 240 and the amount of resources to 129,621 euros (850,264 francs); that based on the general and individual elements as assessed above, it is appropriate to impose a financial penalty of 100,000 euros;</w:t>
      </w:r>
    </w:p>
    <w:p>
      <w:r>
        <w:t xml:space="preserve">Regarding the regional council of the Order of Surveyor-Experts of Montpellier  </w:t>
        <w:br/>
        <w:t>Considering that the regional council of the Order of Surveyor-Experts of Montpellier forced the SNCF not to directly call upon specialists in photogrammetry not registered with the Order, while consulting firms of surveyor-experts, lacking the required skills, themselves called upon unregistered specialists through subcontracting; that the amount of work carried out in 1994 on the TGV Méditerranée line amounted to a total of 969,000 francs excluding tax;</w:t>
      </w:r>
    </w:p>
    <w:p>
      <w:r>
        <w:t>Considering that for the year 2000, the number of members amounted to 207 and the amount of resources to 74,497 euros (501,793 francs); that based on the general and individual elements as assessed above, it is appropriate to impose a financial penalty of 50,000 euros;</w:t>
      </w:r>
    </w:p>
    <w:p>
      <w:r>
        <w:t xml:space="preserve">Regarding the regional council of the Order of Surveyor-Experts of Marseille  </w:t>
        <w:br/>
        <w:t>Considering that the regional council of the Order of Surveyor-Experts of Marseille convinced the territorial community of Corsica to modify its decision to award the contract in favor of Corsican surveyor-experts; that the damage to the territorial community amounted to 780,000 francs, which corresponds to a doubling of the contract price;</w:t>
      </w:r>
    </w:p>
    <w:p>
      <w:r>
        <w:t>Considering that for the year 2000, the number of members amounted to 174 and the amount of resources to 96,964 euros (636,048 francs); that based on the general and individual elements as assessed above, it is appropriate to impose a financial penalty of 75,000 euros;</w:t>
      </w:r>
    </w:p>
    <w:p>
      <w:r>
        <w:t xml:space="preserve">Regarding the regional council of the Order of Surveyor-Experts of Strasbourg  </w:t>
        <w:br/>
        <w:t>Considering that the regional council of the Order of Surveyor-Experts of Strasbourg excluded an external surveyor-expert from its jurisdiction by refusing, without legal basis, to designate a master of internship while the tax services that grant the approval specifically requested this designation in order to issue a transitional approval to this surveyor-expert, a prerequisite for obtaining the necessary approval to carry out cadastral work in Alsace-Moselle; that it could not ignore that this lack of approval prevented the applicant from submitting his candidacy for the calls for tenders launched by the project owners in the departments of Moselle, Haut-Rhin, and Bas-Rhin, while his professional capacity was not in question;</w:t>
      </w:r>
    </w:p>
    <w:p>
      <w:r>
        <w:t>Considering that for the year 2000, the amount of resources of this regional order amounted to 42,796 euros (280,724 francs); that based on the general and individual elements as assessed above, it is appropriate to impose a financial penalty of 60,000 euros;</w:t>
      </w:r>
    </w:p>
    <w:p>
      <w:r>
        <w:t xml:space="preserve">On the application of the provisions of the second paragraph of Article L. 462-6 of the Commercial Code  </w:t>
        <w:br/>
        <w:t>Considering that according to the second paragraph of Article L. 462-6 of the Commercial Code: "When the facts appear to justify the application of Article L. 462-6, it (the Council) sends the file to the public prosecutor. This transmission interrupts the limitation period for public action"; that Article L. 420-6 of the Commercial Code provides: "Any individual who fraudulently takes a personal and determining part in the design, organization, or implementation of practices referred to in Articles L. 420-1 and L. 420-2 shall be punished by imprisonment for four years and a fine of 500,000 F";</w:t>
      </w:r>
    </w:p>
    <w:p>
      <w:r>
        <w:t>Considering that it emerges from the facts submitted for the Council's assessment that the president of the regional council of the Order of Surveyor-Experts of Lyon took a personal and determining part in the change</w:t>
      </w:r>
    </w:p>
    <w:p>
      <w:r>
        <w:rPr>
          <w:b/>
        </w:rPr>
        <w:t>[Pages 52–53]</w:t>
      </w:r>
    </w:p>
    <w:p>
      <w:r>
        <w:t xml:space="preserve">the organization or implementation of practices referred to in Articles L. 420-1 and L. 420-2";  </w:t>
        <w:br/>
        <w:t xml:space="preserve">Considering that it appears from the facts submitted for the Council's consideration that the president of the regional council of the Order of Surveyor-Experts of Lyon played a personal and decisive role in the change that occurred in the procedure for awarding the contract for topographical and land works on the departmental road network launched in 1995 by the General Council of Ardèche; that the awarding of one of the lots that he benefited from is directly linked to the maneuver intended to deceive the project owner regarding the actual extent of the monopoly; that the facts appearing to justify the application of Article L. 420-6, it is necessary to forward the file to the competent public prosecutor;  </w:t>
        <w:br/>
        <w:t xml:space="preserve">Considering that it appears from the facts submitted for the Council's consideration that the president of the regional council of the Order of Surveyor-Experts of Marseille played a personal and decisive role in the change of contractor for the contract awarded in 1996 by the territorial community of Corsica for the execution of topographical works by land surveys for Haute-Corse; that this change of attribution is directly linked to the maneuver intended to deceive the territorial community by preemptively discrediting works that could be carried out by surveyor-experts outside Corsica and justifying his intervention with fallacious reasons concerning the conditions of practice of the profession of surveyor-expert; that the facts appearing to justify the application of Article L. 420-6, it is necessary to forward the file to the competent public prosecutor;  </w:t>
        <w:br/>
        <w:t xml:space="preserve">DECIDES  </w:t>
        <w:br/>
        <w:t xml:space="preserve">Article 1 - It is established that the Higher Council of the Order of Surveyor-Experts, the regional council of the Order of Surveyor-Experts of Lyon, the regional council of the Order of Surveyor-Experts of Montpellier, the regional council of the Order of Surveyor-Experts of Marseille, and the regional council of the Order of Surveyor-Experts of Strasbourg have violated the provisions of Article L. 420-1 of the Commercial Code;  </w:t>
        <w:br/>
        <w:t xml:space="preserve">Article 2 - The following financial penalties are imposed:  </w:t>
        <w:br/>
        <w:t xml:space="preserve">150,000 euros on the Higher Council of the Order of Surveyor-Experts;  </w:t>
        <w:br/>
        <w:t xml:space="preserve">100,000 euros on the regional council of the Order of Surveyor-Experts of Lyon;  </w:t>
        <w:br/>
        <w:t xml:space="preserve">50,000 euros on the regional council of the Order of Surveyor-Experts of Montpellier;  </w:t>
        <w:br/>
        <w:t xml:space="preserve">75,000 euros on the regional council of the Order of Surveyor-Experts of Marseille;  </w:t>
        <w:br/>
        <w:t xml:space="preserve">60,000 euros on the regional council of the Order of Surveyor-Experts of Strasbourg.  </w:t>
        <w:br/>
        <w:t>Article 3 - Within three months from the notification of this decision, the Higher Council of the Order of Surveyor-Experts shall publish, at its own expense, Part II of this decision and its provisions in the journal Le Moniteur des travaux publics. This decision shall be preceded by the mention: "Decision No. 02-D-14 of February 28, 2002, of the Competition Council, concerning the state of competition in the sector of surveyor-experts and land surveyors."</w:t>
      </w:r>
    </w:p>
    <w:p>
      <w:r>
        <w:t xml:space="preserve">Article 4 - The file relating to the contract for topographical and land works on the departmental road network, launched in 1995 by the General Council of Ardèche, shall be forwarded to the public prosecutor near the High Court of Privas.  </w:t>
        <w:br/>
        <w:t xml:space="preserve">Article 5 - The file relating to the contract for topographical works by land surveys for Haute-Corse, awarded in 1996 by the territorial community of Corsica, shall be forwarded to the public prosecutor near the High Court of Bastia.  </w:t>
        <w:br/>
        <w:t xml:space="preserve">Deliberated, on the report of Ms. Mathonnière, by Mr. Jenny, vice-president, presiding over the session, Ms. Boutard-Labarde, Messrs. Bargue, Gauron, and Robin, members.  </w:t>
        <w:br/>
        <w:t xml:space="preserve">The secretary of the session, The vice-president, presiding over the session  </w:t>
        <w:br/>
        <w:t xml:space="preserve">Thierry Poncelet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
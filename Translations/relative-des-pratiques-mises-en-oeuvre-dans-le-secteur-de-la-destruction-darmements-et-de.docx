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https://www.autoritedelaconcurrence.fr/fr/decision/relative-des-pratiques-mises-en-oeuvre-dans-le-secteur-de-la-destruction-darmements-et-de</w:t>
      </w:r>
    </w:p>
    <w:p>
      <w:r>
        <w:t>Pages translated : 55</w:t>
      </w:r>
    </w:p>
    <w:p/>
    <w:p>
      <w:r>
        <w:rPr>
          <w:b/>
        </w:rPr>
        <w:t>[Pages 1–3]</w:t>
      </w:r>
    </w:p>
    <w:p>
      <w:r>
        <w:t>FRENCH REPUBLIC</w:t>
        <w:br/>
        <w:t>Decision No. 05-D-47 of July 28, 2005</w:t>
        <w:br/>
        <w:t>regarding practices implemented in the sector of</w:t>
        <w:br/>
        <w:t>destruction of weapons and munitions</w:t>
        <w:br/>
        <w:t>The Competition Council (section I),</w:t>
        <w:br/>
        <w:t>Having regard to the letter registered on November 26, 2001, under number F 1359, by which the Minister of Economy, Finance and Industry referred to the Competition Council practices identified in the sector of destruction of weapons and munitions;</w:t>
        <w:br/>
        <w:t>Having regard to Book IV of the Commercial Code relating to price freedom and competition, Decree No. 86-1309 of December 29, 1986 as amended, and Decree No. 2002-689 of April 30, 2002 setting the conditions for the application of Book IV of the Commercial Code;</w:t>
        <w:br/>
        <w:t>Having regard to the observations presented by the companies Sotradex, Alsetex, SIMT, and SFRM and by the government commissioner;</w:t>
        <w:br/>
        <w:t>Having regard to the other documents in the file;</w:t>
        <w:br/>
        <w:t>The rapporteur, the deputy general rapporteur, the government commissioner, and the representatives of the companies Alsetex, Sotradex, SIMT, and SFRM heard during the session of June 28, 2005; the company Formétal having been regularly summoned;</w:t>
        <w:br/>
        <w:t>Adopts the following decision:</w:t>
        <w:br/>
        <w:t>I. Findings</w:t>
        <w:br/>
        <w:t>A. THE SECTOR OF WEAPONS AND MUNITIONS DESTRUCTION</w:t>
        <w:br/>
        <w:t>1. THE CHARACTERISTICS OF THE WEAPONS AND MUNITIONS DESTRUCTION ACTIVITY</w:t>
        <w:br/>
        <w:t>1. The destruction of weapons and munitions concerns numerous products: munitions (cartridges, mortar shells, rockets, etc.), explosive charges (missile warheads, torpedo cones, etc.), weapons (pistols, infantry weapons, grenades, bombs, anti-tank or anti-personnel mines, etc.) or electronic parts of weapons (missiles, etc.).</w:t>
        <w:br/>
        <w:t>2. The weapons and munitions processed by the companies mainly come from the army corps attached to the Ministry of Defense (Army, Air Force, and Navy). The central maintenance service of the Army estimates that approximately 26,000 tons of weapons and munitions are awaiting destruction in its depots.</w:t>
        <w:br/>
        <w:t>3. The destruction of weapons and munitions can be decided for several reasons, sometimes occurring simultaneously: munitions may contain expired active substances, which makes their effectiveness uncertain (90% of the reasons for destruction); some weapons or munitions may show apparent defects (corrosion or signs of impact, for example); the abandonment of certain weapons may render the corresponding munitions obsolete (a frequent reason since 1996); old munitions may prove dangerous to store (instability of the explosive charge); the storage capacities of weapons and munitions in army depots may also be reduced due to changes in regulations (safety perimeter), and the ratification of conventions may prohibit the use of a weapon and make its destruction mandatory (Ottawa Convention of September 18, 1997 concerning the prohibition of the use, storage, production, and transfer of anti-personnel mines and their destruction).</w:t>
        <w:br/>
        <w:t>4. There are several methods of destruction of weapons and munitions. All processes require a significant amount of qualified labor, generally from the armed forces, who handle the products. These operations are the cause of several fatal accidents each year. The generic term destruction encompasses the following techniques:</w:t>
        <w:br/>
        <w:t>• Demilitarization, which consists of rendering weapons and munitions unfit for their initial use in an irreversible manner. These processes include pressing, high-pressure water jet cutting, cryofracture with liquid nitrogen, manual disassembly followed by incineration, etc. These processes allow for the recycling of metals or plastics. Active materials, however, are not recovered in France;</w:t>
        <w:br/>
        <w:t>• Destruction, also called "blasting," where munitions are completely eliminated (explosion);</w:t>
        <w:br/>
        <w:t>• Retrofitting, which involves emptying munitions of their contents and refilling them with another material. This process leads to the creation of new munitions (most often training munitions);</w:t>
        <w:br/>
        <w:t>• Decontamination, or demining, which involves companies in the sector moving to a site to secure it by decontaminating it of all pyrotechnic materials.</w:t>
        <w:br/>
        <w:t>5. The transport of weapons and munitions from army depots to the destruction sites of companies in the sector is subject to several constraints. These movements can only be carried out by authorized professional carriers. Each transport of munitions is scheduled and involves correspondence between the director of the concerned material establishment and the contractor to settle the execution modalities. Furthermore, some movements are directly handled by the transport personnel in the weapons and munitions destruction companies.</w:t>
      </w:r>
    </w:p>
    <w:p>
      <w:r>
        <w:t>B. THE WEAPONS AND MUNITIONS DESTRUCTION COMPANIES</w:t>
        <w:br/>
        <w:t>6. The activity of weapons and munitions destruction companies is closely regulated by the General Control of the Armed Forces (CGA). The exercise of this activity requires these specialized companies to obtain numerous military and civilian approvals. Proof of these authorizations is required with each submission and constitutes essential elements for the preparation of application files.</w:t>
        <w:br/>
        <w:t>7. The ministerial instruction No. 56586/T/DCM/AG/3/MU/51 of December 9, 1959, as amended, relating to the supervision and control of the demolition works of declassified munitions carried out in mainland France by specialized companies approved by the Ministry of the Armed Forces includes, in the annex, the list of five civilian companies specialized in the demolition of declassified munitions approved by the Ministry of Defense (annex 4 of the report). These are the following five companies: Société industrielle de munitions et travaux (SIMT), Sotradex, Formétal, Société française de récupération de munitions (SFRM), and AF Démil.</w:t>
        <w:br/>
        <w:t>8. According to a ministerial note No. 89753/SPN/FS/MU of November 5, 1999, the company SFRM can no longer be consulted, following malfunctions revealed by an inspection by the powder and explosives inspection and the labor inspection.</w:t>
        <w:br/>
        <w:t>9. Only approved companies are generally consulted by the Ministry of Defense or the Ministry of Economy and Finance (National Directorate of Domain Interventions DNID). Occasionally, some contracts have been opened to non-approved companies but holders of a war material trade authorization, but none of these companies submitted a bid.</w:t>
        <w:br/>
        <w:t>1. THE COMPANY SOTRADEX</w:t>
        <w:br/>
        <w:t>10. This company, whose registered office is located at 66, Avenue des Champs-Élysées in Paris, and whose production site is located in Aube, is presided over by Ms. Danièle F.... It achieved an average turnover of 10 million francs excl. tax between 1997 and 1998.</w:t>
        <w:br/>
        <w:t>2. THE COMPANIES FORMÉTAL, AF DÉMIL, AND ALSETEX</w:t>
        <w:br/>
        <w:t>11. These three companies belong to the same group, the Alsetex group. The capital of the company Société d’armement et d’études Alsetex, named Alsetex, is held 75% by the company SAMP and 25% by the family X… .</w:t>
        <w:br/>
        <w:t>12. In 1994, the company Alsetex acquired the company Formétal. The registered office of the company Formétal is located in Précigné (72) and the destruction site is located in Méré (89). Between 1997 and 2001, the leaders of the company Formétal were Mr. Alain X..., chairman of the board of directors, Mr. Jean-Marc Y..., and Mr. Daniel Z..., directors, and, from February 1, 2000, Mr. Serge A..., operational commercial director. The company's turnover was 9.5 million francs excl. tax in 1997, 7.6 million francs excl. tax in 1998, and 6.6 million francs excl. tax in 1999. On July 15, 2003, the Commercial Court of Le Mans declared the liquidation of the company Formétal and appointed Maître Maes as the liquidator.</w:t>
        <w:br/>
        <w:t>13. In 1995, the company Alsetex created the company Alsetex-Formétal-Démil, named AF Démil, a limited liability company whose manager was Mr. Alain X.... The capital of the company was held at</w:t>
      </w:r>
    </w:p>
    <w:p>
      <w:r>
        <w:rPr>
          <w:b/>
        </w:rPr>
        <w:t>[Pages 4–6]</w:t>
      </w:r>
    </w:p>
    <w:p>
      <w:r>
        <w:t>le mardi 14 septembre 1999, le jeudi 21 octobre 1999, le mardi 16 novembre 1999, le</w:t>
        <w:br/>
        <w:t>jeudi 16 décembre 1999, le mardi 25 janvier 2000, le jeudi 10 février 2000, le mardi 14</w:t>
        <w:br/>
        <w:t>mars 2000, le mardi 11 avril 2000, le mardi 16 mai 2000, le mardi 13 juin 2000, le</w:t>
        <w:br/>
        <w:t>mardi 11 juillet 2000, le mardi 12 septembre 2000, le mardi 10 octobre 2000, le mardi 14</w:t>
        <w:br/>
        <w:t xml:space="preserve">novembre 2000, le mardi 12 décembre 2000. </w:t>
        <w:br/>
        <w:t>Ces réunions avaient pour but de discuter des offres à soumettre et de la répartition des</w:t>
        <w:br/>
        <w:t>marchés. Nous avons également échangé des informations sur les prix et les conditions</w:t>
        <w:br/>
        <w:t xml:space="preserve">d’exécution des marchés. </w:t>
        <w:br/>
        <w:t>Je tiens à préciser que ces réunions étaient organisées dans le but de coordonner nos</w:t>
        <w:br/>
        <w:t xml:space="preserve">actions et de nous assurer que nous ne nous concurrencions pas sur les mêmes marchés. </w:t>
        <w:br/>
        <w:t>Nous avions convenu de ne pas nous faire concurrence sur certains marchés afin de</w:t>
        <w:br/>
        <w:t xml:space="preserve">maximiser nos chances d’obtenir des contrats. </w:t>
        <w:br/>
        <w:t>Je suis conscient que ces pratiques peuvent être considérées comme anticoncurrentielles,</w:t>
        <w:br/>
        <w:t>mais nous agissions dans l’intérêt de nos entreprises respectives. »</w:t>
      </w:r>
    </w:p>
    <w:p>
      <w:r>
        <w:rPr>
          <w:b/>
        </w:rPr>
        <w:t>[Pages 7–9]</w:t>
      </w:r>
    </w:p>
    <w:p>
      <w:r>
        <w:t>the Monday, September 20, 1999, the Friday, October 15, 1999, the Wednesday, December 8, 1999, the Thursday, February 10, 2000, and the Thursday, March 9, 2000, which was the last meeting. The consultation meetings began for us in 1998. In the context of these meetings, Mr. B… (commercial director of Formétal and AF Démil) led the negotiations with our competitors but mainly for the company Formétal. He notably participated in the distribution of lots for the DNID contracts. Generally, when the army proposed contracts for geographical lots, there was a meeting of the companies and distribution of the lots, except for AF Démil, which did not respond to these calls for tenders. The arrival of AF Démil was a disruptive element in the existing system because we wanted to handle the phosphorus contracts previously awarded to the companies already in place. We had agreed that AF Démil would obtain 10% of the contracts and that the companies Formétal, Sotradex, and SIMT would each obtain 30% of the contracts."</w:t>
      </w:r>
    </w:p>
    <w:p>
      <w:r>
        <w:t>25. Mr. Jean-Claude G..., technical director of the companies SIMT and SFRM, stated on January 3, 2001 (annex 10): "I met Ms. F... three or four times during the year 2000. I went five or six times to 15 rue du Commandant Pilot in Neuilly sur Seine during this year. I went to this address several times (from 10 to 15 times) from the beginning of the year 1998 until Thursday, March 9, 2000 (date of the last meeting I attended). The purpose of these meetings was to share the upcoming contracts and thus determine the amount of the bids from each of the participating companies. The companies that participated in these meetings were: Formétal SAE, SAE Alsetex, SIMT, AF Démil, and Sotradex. There was systematically at least one representative from each company during these meetings at 15 rue du Commandant Pilot in Neuilly sur Seine since the beginning of the year 1998. These representatives were most often: Ms. F... who welcomed us, Mr. B..., Mr. C..., Mr. X..., Mr. A..., Mr. Bernard E..., Ms. Catherine E... (sometimes), Mr. Y.... We actually met each time a weapons and munitions destruction contract was issued and prior to the submission of our respective bids for the army contracts. I do not remember the exact dates of these meetings, which were always held at the same address (15 rue du Commandant Pilot in Neuilly sur Seine)(…). The discussions we had regarding the distribution of contracts also concerned a percentage distribution of future munitions destruction contracts based on 30% for Sotradex, 30% for Formétal, 30% for SIMT, and 10% for AF Démil (Alsetex). At the end of 1997 and the beginning of 1998, this distribution was planned for each contract, then we decided to apply this distribution over several contracts taken globally so that the distribution would be less apparent. To address the imperfections of this distribution, we also agreed to balance the allocation of lots based on the specificities of each company in the treatment of munitions."</w:t>
      </w:r>
    </w:p>
    <w:p>
      <w:r>
        <w:t>26. Mr. Serge A..., operations director of the company Formétal, stated on December 20, 2000 (annex 7): "I attended a meeting on February 10, 2000, at 15 rue du Commandant Pilot in Neuilly-sur-Seine. This premises belongs to Ms. F... and the intercom button corresponding to this premises is labeled DEMIRE. This premises is located on the 1st floor to the right and is usually used as an office by Ms. F.... During this meeting, the following people were present:</w:t>
      </w:r>
    </w:p>
    <w:p>
      <w:r>
        <w:t xml:space="preserve">For the company Formétal SAE: Mr. Alain X... (CEO), Mr. Jean B… (Commercial Director of Formétal and AF Démil), myself as the new Operations Director of Formétal; </w:t>
        <w:br/>
        <w:t xml:space="preserve">For the company AF Démil: Mr. Jean-Marc Y... (Operations Director), Mr. Jean B…; </w:t>
        <w:br/>
        <w:t xml:space="preserve">For the company SAE Alsetex: Mr. Alain X..., Mr. Jean-Marc Y...; </w:t>
        <w:br/>
        <w:t xml:space="preserve">For the company Sotradex: Ms. Danièle F... (CEO); </w:t>
        <w:br/>
        <w:t>For the company SIMT: Mr. Bernard E... (CEO) and Mr. Jean-Claude G... (Technical Director).</w:t>
      </w:r>
    </w:p>
    <w:p>
      <w:r>
        <w:t>During this meeting, we discussed the DNID contract (...). In practice, we agreed on price ranges from which we would develop the amounts of the bids that would be sent to the DNID service (17 rue Scribe in Paris). The discussion also focused on the balance in the distribution we made of previous contracts based on 30% of the contract for each of the companies Sotradex, SIMT, Formétal, and 10% for AF Démil. We also talked about the future policy of our companies regarding the upcoming contracts for the destruction of weapons and munitions for which we would bid, particularly the contracts for the destruction of phosphorus munitions (...) and the contract for the reprocessing of torpedo cones (...). During the meeting on February 10, 2000, the discussion stumbled over the shares demanded by Mr. G... for the company SIMT (...). More specifically, Messrs. B... and C… from the company Formétal were responsible for determining the amounts of the bids from the company Formétal based on their price studies. The price ranges on which our companies agreed directly resulted from these studies. The bids of each of the companies were adjusted based on the treatment costs specific to each company. (...) I must specify that in fact there was another meeting, subsequent to that of February 10, 2000, which I personally attended. This took place on Thursday, March 9, 2000, at 15 rue du Commandant Pilot in Neuilly-Sur-Seine. The participants were Mr. G... from SIMT, Mr. Y... from Alsetex, Ms. F... from Sotradex, Mr. B… and myself from Formétal. I do not remember the other participants. During this meeting, we discussed the elements in document 16 sealed 5, which I drafted during the discussions. We dealt with a marine contract that was the subject of a restricted call for tenders no. A 00 77 144 470 75 53 concerning the elimination of military charges for an amount of 3,579,676.44 F TTC. This contract, composed of 75 lots, was fully awarded to Formétal (...) and posed a number of difficulties. In this regard, and prior to the submission of the bids, Mr. G... felt aggrieved since he made a global estimate of the concerned contract and considered that he would not be awarded a sufficient share of the marine contract. He absolutely wanted to obtain the lot of Lorient, which would have allowed him to obtain about 30% of the contract. Mr. Y... and Mr. B... for AF Démil stated that they were never awarded the share that was due to them, which was 10% of the contracts. Ms. F... for Sotradex asked for the choice of munitions she would destroy and not for munitions deposits. We concluded that the prices of the bids from our companies needed to be increased to the level of the prices practiced by AF Démil. But ultimately, everyone remained on their positions, and Formétal submitted its own bid, which was accepted by the person responsible for the contract."</w:t>
      </w:r>
    </w:p>
    <w:p>
      <w:r>
        <w:t>27. Mr. A... added on January 10, 2004: "The Ministry of Defense did not organize meetings between the companies. It is responsible for the fact that only the 5 approved companies were consulted. The organization of the calls for tender can partly explain the subsequent behavior of the companies. If Formétal and AF Démil had not participated in these meetings organized by Sotradex, they would not have obtained any contracts because the production costs were higher. Indeed, these two companies comply with environmental standards, which is not always the case with other companies. This criterion is not always taken into account by the Ministry of Defense. Furthermore, the company Sotradex benefits from a significant economic advantage because it holds a right of free occupation of military land."</w:t>
      </w:r>
    </w:p>
    <w:p>
      <w:r>
        <w:t>28. Mr. Daniel Z..., deputy general director of the company Alsetex stated on February 7, 2001 (annex 9): "Mr. Alain X... is currently the Site Director of SAE Alsetex in Précigné. He is under my direct authority. (...) I have never been to 15 rue du Commandant Pilot in Neuilly-sur-Seine. I was aware of the meetings attended by Messrs. X..., A... and Y... with the managers of the companies competing with ours. These meetings took place very frequently and have existed for many years and were originally intended for exchanges regarding destruction techniques and safety due to the specialization of our profession. I have never attended these meetings and I do not know their precise purpose. In my opinion, Mr. Alain X... has sometimes participated in these meetings. I have never been aware of a sharing of the army's destruction contracts among the companies in the sector. I have never given directives to the members of our company to demand market shares during these meetings. The consultations you mention that took place during these meetings are exclusively initiated by the direct managers of the companies involved (Formétal, Alsetex, AF Démil, SIMT, Sotradex)."</w:t>
      </w:r>
    </w:p>
    <w:p>
      <w:r>
        <w:t>2. THE DOCUMENTS</w:t>
        <w:br/>
        <w:t>a) The meeting of January 22, 1998</w:t>
        <w:br/>
        <w:t>Mr. Y...'s agenda</w:t>
        <w:br/>
        <w:t>29. Mr. Y... stated that the companies met on January 22, 1998. In his agenda, on that same date, the following mentions appear (annex 14): "RVS with JF this morning in Paris with Sotradex."</w:t>
      </w:r>
    </w:p>
    <w:p>
      <w:r>
        <w:t>Mr. G...'s notebook</w:t>
        <w:br/>
        <w:t>30. A notebook was seized in the office of Mr. Jean-Claude G..., technical director of the company SIMT. On the back of page 63 and on page 64, it is indicated (annex 15): "Thursday meeting E... – Danielle - Joël - Director AF DEMIL – B... – C…"</w:t>
      </w:r>
    </w:p>
    <w:p>
      <w:r>
        <w:t>(…)</w:t>
        <w:br/>
        <w:t>Miramas</w:t>
        <w:br/>
        <w:t>Formetal Chemilly 52,000</w:t>
        <w:br/>
        <w:t>subcontractor Salbris 214,000</w:t>
        <w:br/>
        <w:t>B le Châ 29,000 S Trait</w:t>
      </w:r>
    </w:p>
    <w:p>
      <w:r>
        <w:rPr>
          <w:b/>
        </w:rPr>
        <w:t>[Pages 10–12]</w:t>
      </w:r>
    </w:p>
    <w:p>
      <w:r>
        <w:t xml:space="preserve">Connantray 71,000 118,000  </w:t>
        <w:br/>
        <w:t xml:space="preserve">Sotradex Douai 32,000 6,000  </w:t>
        <w:br/>
        <w:t xml:space="preserve">Neubourg 12,000 61,000  </w:t>
        <w:br/>
        <w:t xml:space="preserve">Le Rozelier 37,000  </w:t>
        <w:br/>
        <w:t xml:space="preserve">185,000  </w:t>
        <w:br/>
        <w:t xml:space="preserve">AF DMil Aubigné Racan  </w:t>
        <w:br/>
        <w:t xml:space="preserve">Leyment 174,000 243,000  </w:t>
        <w:br/>
        <w:t xml:space="preserve">Thouars Vayres  </w:t>
        <w:br/>
        <w:t xml:space="preserve">"Average 215 to 220 The calculations were already done and seen"  </w:t>
        <w:br/>
        <w:t xml:space="preserve">b) The meeting of September 15, 1998  </w:t>
        <w:br/>
        <w:t xml:space="preserve">The agendas  </w:t>
        <w:br/>
        <w:t xml:space="preserve">31. Mr. Y... stated that the companies met on September 15, 1998. In his agenda, on that same date, the following notes appear (annex 18):  </w:t>
        <w:br/>
        <w:t xml:space="preserve">"9 a.m. meeting  </w:t>
        <w:br/>
        <w:t xml:space="preserve">Mi HPD FR (cid:99) (…)  </w:t>
        <w:br/>
        <w:t xml:space="preserve">(cid:99) SOTRADEX  </w:t>
        <w:br/>
        <w:t xml:space="preserve">15 rue du CDT Pilot in Neuilly  </w:t>
        <w:br/>
        <w:t xml:space="preserve">10:30 a.m.  </w:t>
        <w:br/>
        <w:t xml:space="preserve">Code B 1805  </w:t>
        <w:br/>
        <w:t xml:space="preserve">DEMIRE  </w:t>
        <w:br/>
        <w:t xml:space="preserve">Tel 06 07 89 51 65  </w:t>
        <w:br/>
        <w:t xml:space="preserve">or 01 46 37 45 96"  </w:t>
        <w:br/>
        <w:t xml:space="preserve">32. In Mr. G...'s agenda, it is noted, on September 13, 1998: "departure Paris," and on September 16, 1998: "return Paris" (annex 17).  </w:t>
        <w:br/>
        <w:t xml:space="preserve">The handwritten note dated September 15, 1998  </w:t>
        <w:br/>
        <w:t xml:space="preserve">33. A handwritten note, dated September 15, 1998, was seized in the meeting room of the company Formétal located in Méré. On this document it is indicated (annex 18):  </w:t>
        <w:br/>
        <w:t xml:space="preserve">"15/9/98  </w:t>
        <w:br/>
        <w:t xml:space="preserve">Danielle  </w:t>
        <w:br/>
        <w:t xml:space="preserve">J.M  </w:t>
        <w:br/>
        <w:t xml:space="preserve">Jean  </w:t>
        <w:br/>
        <w:t xml:space="preserve">G... Jcl + Catherine E...  </w:t>
        <w:br/>
        <w:t xml:space="preserve">Me  </w:t>
        <w:br/>
        <w:t xml:space="preserve">Total mines 170,808 MAS/SOTRADEX/FORMETAL/AFDEMIL 4 42,700  </w:t>
        <w:br/>
        <w:t xml:space="preserve">FORMETAL SOTRADEX AFDEMIL MAS  </w:t>
        <w:br/>
        <w:t xml:space="preserve">Chemilly 13,282 Brienne 23,942 Aubigné 26,281 Miramas 16,713  </w:t>
        <w:br/>
        <w:t xml:space="preserve">Rozelier 21,954 CY 16,836 Leyment 2,223  </w:t>
        <w:br/>
        <w:t xml:space="preserve">Neubourg 19,896  </w:t>
        <w:br/>
        <w:t xml:space="preserve">35,236 40,778 26,281 68,513  </w:t>
        <w:br/>
        <w:t xml:space="preserve">+ 1,075 + 6,618 + 193  </w:t>
        <w:br/>
        <w:t xml:space="preserve">G... claims 2 shares considering the arrival of AFDEMIL  </w:t>
        <w:br/>
        <w:t xml:space="preserve">Submission  </w:t>
        <w:br/>
        <w:t xml:space="preserve">10  </w:t>
        <w:br/>
        <w:t xml:space="preserve">AFDEMIL SOTRADEX FORMETAL MAS  </w:t>
        <w:br/>
        <w:t xml:space="preserve">Salbris Blec, 1,017,622 CHY 551,203 + 22,500 MIR 701,946 + 16,800  </w:t>
        <w:br/>
        <w:t xml:space="preserve">1,528,571 + 55,000 981,622 + 36,000  </w:t>
        <w:br/>
        <w:t xml:space="preserve">Aubigné Cy 690,276 + 27,000 RZ 911,091 + 35,700 LEY 93,366 + 5,500  </w:t>
        <w:br/>
        <w:t xml:space="preserve">1,359,471 + 40,500 47,276 946,791  </w:t>
        <w:br/>
        <w:t xml:space="preserve">Blec 993,593 + 40,000 SBS 1,246,602 + 5,200  </w:t>
        <w:br/>
        <w:t xml:space="preserve">CY 698,694 + 30,000 Neubourg  </w:t>
        <w:br/>
        <w:t xml:space="preserve">835,632 + 5,745  </w:t>
        <w:br/>
        <w:t xml:space="preserve">RZ 922,068 + 46,200 CHY 557,844 + 250  </w:t>
        <w:br/>
        <w:t xml:space="preserve">968,268  </w:t>
        <w:br/>
        <w:t xml:space="preserve">Blec 1,005,564 + 48,000 CY 707,112 + 36,000  </w:t>
        <w:br/>
        <w:t xml:space="preserve">c) The meeting of February 9, 1999  </w:t>
        <w:br/>
        <w:t xml:space="preserve">34. Mr. Y... stated that the companies met on February 9, 1998. In his agenda, on that same date, the following notes appear (annex 19):  </w:t>
        <w:br/>
        <w:t xml:space="preserve">"D F...  </w:t>
        <w:br/>
        <w:t xml:space="preserve">B 1805 Code Demire  </w:t>
        <w:br/>
        <w:t xml:space="preserve">15 rue CDT Pilot Neuilly".  </w:t>
        <w:br/>
        <w:t xml:space="preserve">d) The meeting of March 16, 1999  </w:t>
        <w:br/>
        <w:t xml:space="preserve">35. A handwritten document, dated March 16, 1999, was seized in the meeting room of the company Formétal. On this document, it is mentioned (annex 20):  </w:t>
        <w:br/>
        <w:t xml:space="preserve">"Meeting of 9-3-99 (…)  </w:t>
        <w:br/>
        <w:t xml:space="preserve">"TUESDAY 16 / MARCH at 10:00 a.m.  </w:t>
        <w:br/>
        <w:t xml:space="preserve">Proposal from j.cl G... Formetal handles the Demil  </w:t>
        <w:br/>
        <w:t xml:space="preserve">AF Demil handles the PH  </w:t>
        <w:br/>
        <w:t xml:space="preserve">If Demil treatment at 90 = 63 x 23,976 = 1,510,488  </w:t>
        <w:br/>
        <w:t xml:space="preserve">S/C 105 = 63 x 41,073 = 2,587,599  </w:t>
        <w:br/>
        <w:t xml:space="preserve">C 105 = 63 x 4,816 = 303,408  </w:t>
        <w:br/>
        <w:t xml:space="preserve">155 = 95 x 2,966 = 281,770  </w:t>
        <w:br/>
        <w:t xml:space="preserve">72,831 = 4,683,263 Total Revenue  </w:t>
        <w:br/>
        <w:t xml:space="preserve">Quant PH = 72,831 items x 40 = 2,913,240 Revenue PH  </w:t>
        <w:br/>
        <w:t xml:space="preserve">1,770,023 Remaining Revenue"  </w:t>
        <w:br/>
        <w:t xml:space="preserve">e) The meeting of May 6, 1999  </w:t>
        <w:br/>
        <w:t xml:space="preserve">36. Mr. Y... stated that the companies met on May 6, 1999. In his agenda, on that same date, the following notes appear (annex 21):  </w:t>
        <w:br/>
        <w:t xml:space="preserve">"Meeting at Danièle F...  </w:t>
        <w:br/>
        <w:t xml:space="preserve">At 10:45 a.m. Code "B 1805" DEMIRE  </w:t>
        <w:br/>
        <w:t xml:space="preserve">15 rue CDT Pilot Neuilly".  </w:t>
        <w:br/>
        <w:t xml:space="preserve">11  </w:t>
        <w:br/>
        <w:t xml:space="preserve">f) The meeting of May 18, 1999  </w:t>
        <w:br/>
        <w:t xml:space="preserve">37. Mr. Y... stated that the companies met on May 18, 1999. In his agenda, on that same date, the following notes appear (annex 22):  </w:t>
        <w:br/>
        <w:t xml:space="preserve">"Paris 2 p.m. Sotradex".  </w:t>
        <w:br/>
        <w:t xml:space="preserve">g) The meeting of September 1, 1999  </w:t>
        <w:br/>
        <w:t xml:space="preserve">38. Mr. Y... stated that the companies met on September 1, 1999. In his agenda, on that same date, the following notes appear (annex 23):  </w:t>
        <w:br/>
        <w:t xml:space="preserve">"Meeting in Paris with SOTRADEX Code 27A30".  </w:t>
        <w:br/>
        <w:t xml:space="preserve">h) The meeting of September 20, 1999  </w:t>
        <w:br/>
        <w:t xml:space="preserve">39. Mr. Y... stated that the companies met on September 1, 1999. In his agenda, on that same date, the following notes appear (annex 24):  </w:t>
        <w:br/>
        <w:t xml:space="preserve">"2 p.m. Sotradex Paris  </w:t>
        <w:br/>
        <w:t xml:space="preserve">Code 27A30 then DEMIRE  </w:t>
        <w:br/>
        <w:t xml:space="preserve">Metro Porte Maillot then Direction market of Neuilly".  </w:t>
        <w:br/>
        <w:t xml:space="preserve">i) The meeting of October 15, 1999  </w:t>
        <w:br/>
        <w:t xml:space="preserve">40. Mr. Y... stated that the companies met on October 15, 1999. In his agenda, on that same date, the following notes appear (annex 25):  </w:t>
        <w:br/>
        <w:t xml:space="preserve">"10 a.m. Paris Sotradex  </w:t>
        <w:br/>
        <w:t xml:space="preserve">pick up J B... at 7:15 a.m. in Solesmes  </w:t>
        <w:br/>
        <w:t xml:space="preserve">code 27A30".  </w:t>
        <w:br/>
        <w:t xml:space="preserve">j) The meeting of December 8, 1999  </w:t>
        <w:br/>
        <w:t xml:space="preserve">41. Mr. Y... stated that the companies met on December 8, 1999. In his agenda, on that same date, the following notes appear (annex 26):  </w:t>
        <w:br/>
        <w:t xml:space="preserve">"Paris this evening (…)  </w:t>
        <w:br/>
        <w:t xml:space="preserve">10:30 / 11:00 Sotradex 27A30 Demire".  </w:t>
        <w:br/>
        <w:t xml:space="preserve">k) The meeting of February 8, 2000  </w:t>
        <w:br/>
        <w:t xml:space="preserve">42. In Mr. Y...'s agenda, on the notes of the week of December 13 to 19, 1999, the following notes appear (annex 27):  </w:t>
        <w:br/>
        <w:t xml:space="preserve">"Notes: propose to Mr. G...  </w:t>
        <w:br/>
        <w:t xml:space="preserve">14/15 or 16/12/99  </w:t>
        <w:br/>
        <w:t xml:space="preserve">either 5.6.7/01/99  </w:t>
        <w:br/>
        <w:t xml:space="preserve">or 12.13/01/99  </w:t>
        <w:br/>
        <w:t xml:space="preserve">Rvs Marseille".  </w:t>
        <w:br/>
        <w:t xml:space="preserve">43. In Mr. Y...'s agenda, on February 8, 2000, the following notes appear:  </w:t>
        <w:br/>
        <w:t xml:space="preserve">"SIMT today" (annex 28). In Mr. G...'s agenda, on Tuesday, February 8, 2000, the following notes appear (annex 29): "meeting Carougnade Y... X... E...". In Mr. X...'s agenda, on the dates of February 7 and 8, 2000, the following notes appear (annex 30): "Marseille".  </w:t>
        <w:br/>
        <w:t>12</w:t>
      </w:r>
    </w:p>
    <w:p>
      <w:r>
        <w:rPr>
          <w:b/>
        </w:rPr>
        <w:t>[Pages 13–15]</w:t>
      </w:r>
    </w:p>
    <w:p>
      <w:r>
        <w:t>l) The meeting of February 10, 2000</w:t>
        <w:br/>
        <w:t>44. Mr. Y... and Mr. A... stated that the companies met on February 10, 2000. In Mr. Y...'s agenda, on that same date, the following notes appear (annex 28): "meeting Paris at D F...". In Mr. G...'s agenda, on the date of Thursday, February 10, 2000, the following notes appear (annex 29): "Appointment Paris Danielle". In Mr. X...'s agenda, on the date of Thursday, February 10, 2000, the following notes appear (annex 30): "Dom 'Miss' Paris".</w:t>
      </w:r>
    </w:p>
    <w:p>
      <w:r>
        <w:t>m) The meeting of March 9, 2000</w:t>
        <w:br/>
        <w:t>45. Mr. Y..., Mr. G..., and Mr. A... stated that the companies met on Thursday, March 9, 2000. In Mr. Y...'s agenda, on that same date, the following notes appear (annex 31): "Paris 10am meeting Danielle F...". In Mr. G...'s agenda, on that same date, the following notes appear (annex 32): "Appointment Danielle If DNID agreement Cancelled if no DNID contract".</w:t>
      </w:r>
    </w:p>
    <w:p>
      <w:r>
        <w:t>B. THE INDICES AND EVIDENCE RELATING TO THE SPECIFIC CONSULTATIONS FOR EACH CALL FOR TENDER</w:t>
        <w:br/>
        <w:t>46. During the search and seizure operations that took place on November 23, 2000, various documents relating to 13 calls for tenders launched between April 1996 and March 2000 were collected. They are reviewed below, accompanied for each of the 13 calls for tenders by a brief description of the process and the outcome of the call for tenders and statements relating to these 13 calls for tenders, collected during the investigation and instruction from the responsible parties of the implicated companies.</w:t>
      </w:r>
    </w:p>
    <w:p>
      <w:r>
        <w:t>1. THE 1996 REFORMED AMMUNITION CONTRACT OF THE NAVY</w:t>
        <w:br/>
        <w:t xml:space="preserve">47. Handwritten notes were seized in the premises of the company Formétal. On these notes, it is mentioned (annex 33): </w:t>
        <w:br/>
        <w:t xml:space="preserve">"Hello everyone, </w:t>
        <w:br/>
        <w:t xml:space="preserve">Attached are calculations from B… Jean for the elimination of Mu Marine </w:t>
        <w:br/>
        <w:t xml:space="preserve">What do you think? Responses to FORMETAL MÉRÉ </w:t>
        <w:br/>
        <w:t xml:space="preserve">Signature </w:t>
        <w:br/>
        <w:t xml:space="preserve">Sent to 1 page + 4 pages </w:t>
        <w:br/>
        <w:t xml:space="preserve">SOTRADEX: 16 1 46 37 45 96 (cid:198) OK Rv (04/25/96) </w:t>
        <w:br/>
        <w:t xml:space="preserve">Ets LAROYE: 26 89 27 34 (cid:198) OK Rv (04/25/96) </w:t>
        <w:br/>
        <w:t xml:space="preserve">Mr. E...: 91 89 74 29 + (cid:198) OK Rv (04/25/96) </w:t>
        <w:br/>
        <w:t xml:space="preserve">90 50 61 38 (cid:198) OK Rv (04/25/96) </w:t>
        <w:br/>
        <w:t xml:space="preserve">JP on 04/25 - TPH to correct transport price" </w:t>
        <w:br/>
        <w:t xml:space="preserve">"Subject: Elimination of reformed ammunition </w:t>
        <w:br/>
        <w:t>(...)</w:t>
      </w:r>
    </w:p>
    <w:p>
      <w:r>
        <w:t xml:space="preserve">Conclusion: For 1 organization other than the navy, these prices are sure to pass. </w:t>
        <w:br/>
        <w:t xml:space="preserve">≈ </w:t>
        <w:br/>
        <w:t xml:space="preserve">In my opinion, I think that the cost of demilitarization should be reduced by 30% per model." </w:t>
        <w:br/>
        <w:t xml:space="preserve">48. The following four pages are also handwritten and fully outline the calculation of transport prices and submission prices for a navy contract. This document was therefore transmitted by the company Formétal to its competitors, the companies Sotradex, Ets Laroye, and Mr. E... (SIMT and SFRM), on April 25, 1996. </w:t>
        <w:br/>
        <w:t>49. Mr. Serge A..., operations director of the company Formétal, stated (annex 7): "Document 139 of sealed number 5 seized in my office was drafted by Mr. C... and was transmitted to Sotradex, Laroye, and SIMT (Mr. E...) and concerns a price communication to our competitors. Documents 141 to 147 of sealed number 5 seized in my office were drafted by Mr. B…."</w:t>
      </w:r>
    </w:p>
    <w:p>
      <w:r>
        <w:t>2. THE ELIMINATION OF 30 MM CARTRIDGES</w:t>
        <w:br/>
        <w:t>a) The procedure</w:t>
        <w:br/>
        <w:t xml:space="preserve">50. The air force organized a call for tenders for the elimination of 30 mm cartridges. These contracts concerned a total of 468,278 30 mm cartridges. Three companies submitted bids: the companies Formétal, SIMT, and Sotradex. The deadline for submitting bids was June 11, 1997, and the submitted offers were as follows: </w:t>
        <w:br/>
        <w:t xml:space="preserve">Lots Amounts of bids in francs including tax </w:t>
        <w:br/>
        <w:t xml:space="preserve">Sotradex Formétal SIMT </w:t>
        <w:br/>
        <w:t xml:space="preserve">1 1,545,963.44 - - </w:t>
        <w:br/>
        <w:t xml:space="preserve">2 - 1,255,302.24 - </w:t>
        <w:br/>
        <w:t xml:space="preserve">3 - - 700,142.57 </w:t>
        <w:br/>
        <w:t xml:space="preserve">The total of these bids amounts to 3,501,408.25 francs. Only lot 1 was awarded to Sotradex on September 17, 1997, with the bids from the companies Formétal and SIMT being rejected for non-compliance with their operating methods. </w:t>
        <w:br/>
        <w:t xml:space="preserve">51. A new procedure was organized for lots 2 and 3, with the deadline for submitting bids set for August 1, 1997. The submitted offers were as follows: </w:t>
        <w:br/>
        <w:t xml:space="preserve">Lots Amounts of bids in francs including tax </w:t>
        <w:br/>
        <w:t xml:space="preserve">Sotradex Formétal SIMT </w:t>
        <w:br/>
        <w:t xml:space="preserve">2 1,255,302.24 1,255,302.24 - </w:t>
        <w:br/>
        <w:t xml:space="preserve">3 700,142.57 - 630,126.31 </w:t>
        <w:br/>
        <w:t>Lot 2 was awarded to Formétal and lot 3 to the company Sotradex. The company SIMT was rejected for the same reasons previously mentioned.</w:t>
      </w:r>
    </w:p>
    <w:p>
      <w:r>
        <w:t>b) The indices or evidence of collusion</w:t>
        <w:br/>
        <w:t>The similarity of the offers</w:t>
        <w:br/>
        <w:t>52. The amount of the offer from the company Sotradex for lot 2 is strictly identical to the amount proposed by the company Formétal. This similarity cannot result from mere chance.</w:t>
      </w:r>
    </w:p>
    <w:p>
      <w:r>
        <w:t>The notes from Mr. G...'s handwritten notebook</w:t>
        <w:br/>
        <w:t xml:space="preserve">53. A handwritten notebook was seized in the office of Mr. Jean-Claude G..., technical director of the company SIMT. The chronology of the notes in the notebook and certain mentions allow us to consider that the companies colluded as early as 1996. Indeed, on page 206 of this notebook, it is mentioned (annex 39): "Meeting Tuesday, September 1, 1996, at 2:30 PM". On page 211, it is mentioned (annex 40): "Monday, October 28, pipe shot". In 1996, October 28 indeed falls on a Monday. On page 225, it is mentioned (annex 41): "Thursday, November 7". In 1996, November 7 indeed falls on a Thursday. On page 226, it is mentioned (annex 42): "Paris Neuilly-sur-Seine 15 rue du Commandant Pillot tel 01 46 37 12 09 code n°13540 DEMIR 1st floor". </w:t>
        <w:br/>
        <w:t xml:space="preserve">54. On pages 231, 232, and 233, it is mentioned (annex 43): </w:t>
        <w:br/>
        <w:t xml:space="preserve">"500,000 30/mm to be shared </w:t>
        <w:br/>
        <w:t xml:space="preserve">250,000 each and reimbursement on the basis of 70/30 </w:t>
        <w:br/>
        <w:t xml:space="preserve">_______________________________ </w:t>
        <w:br/>
        <w:t xml:space="preserve">500,000 30/mm 250,000 each </w:t>
        <w:br/>
        <w:t xml:space="preserve">On minimum 6F unit </w:t>
        <w:br/>
        <w:t xml:space="preserve">Contract of 3MF, i.e., 1.5 each for the two remaining who will reimburse the only one who has nothing </w:t>
        <w:br/>
        <w:t xml:space="preserve">So 1 company 1,275,000 F </w:t>
        <w:br/>
        <w:t xml:space="preserve">2.5 </w:t>
        <w:br/>
        <w:t xml:space="preserve">2nd company 1,275,000 F ↓ </w:t>
        <w:br/>
        <w:t xml:space="preserve">Reimburses max 50,000 F" </w:t>
        <w:br/>
        <w:t xml:space="preserve">To negotiate better </w:t>
        <w:br/>
        <w:t xml:space="preserve">because the work is </w:t>
        <w:br/>
        <w:t xml:space="preserve">more troublesome </w:t>
        <w:br/>
        <w:t xml:space="preserve">(...) </w:t>
        <w:br/>
        <w:t xml:space="preserve">_______________________________________________________________________ </w:t>
        <w:br/>
        <w:t xml:space="preserve">"1st solution Take the contract with the </w:t>
        <w:br/>
        <w:t xml:space="preserve">problems related to removals in their entirety </w:t>
        <w:br/>
        <w:t xml:space="preserve">12,000 for the work 250,000 </w:t>
        <w:br/>
        <w:t xml:space="preserve">+ establish 250,000 </w:t>
        <w:br/>
        <w:t xml:space="preserve">billing of Reimbursement to each </w:t>
        <w:br/>
        <w:t xml:space="preserve">for Danielle </w:t>
        <w:br/>
        <w:t xml:space="preserve">_______________________________________________________________________ </w:t>
        <w:br/>
        <w:t xml:space="preserve">2nd solution Do not take the contract but </w:t>
        <w:br/>
        <w:t xml:space="preserve">absolute clause recover in the sale </w:t>
        <w:br/>
        <w:t xml:space="preserve">of domain the tonnage of brass metals </w:t>
        <w:br/>
        <w:t xml:space="preserve">which compensates our 250,000 </w:t>
        <w:br/>
        <w:t xml:space="preserve">+ 110,000 (+180 Alsetex to see) </w:t>
        <w:br/>
        <w:t>300,000</w:t>
      </w:r>
    </w:p>
    <w:p>
      <w:r>
        <w:rPr>
          <w:b/>
        </w:rPr>
        <w:t>[Pages 16–18]</w:t>
      </w:r>
    </w:p>
    <w:p>
      <w:r>
        <w:t>on of Reimbursement to each</w:t>
        <w:br/>
        <w:t>for Danielle</w:t>
        <w:br/>
        <w:t>_______________________________________________________________________</w:t>
        <w:br/>
        <w:t>2nd solution Not to take the contract but</w:t>
        <w:br/>
        <w:t>absolute clause to recover in the sale</w:t>
        <w:br/>
        <w:t>of state property the tonnage of brass metals</w:t>
        <w:br/>
        <w:t>which compensates our 250,000</w:t>
        <w:br/>
        <w:t>+ 110,000 (+180 Alsetex to be seen)</w:t>
        <w:br/>
        <w:t>300,000</w:t>
        <w:br/>
        <w:t>15</w:t>
      </w:r>
    </w:p>
    <w:p>
      <w:r>
        <w:t>Based on the</w:t>
        <w:br/>
        <w:t>significant distances</w:t>
        <w:br/>
        <w:t>the lot costs money</w:t>
        <w:br/>
        <w:t>available reimbursed money</w:t>
        <w:br/>
        <w:t>Advantage (cid:198) No false invoicing</w:t>
        <w:br/>
        <w:t>Immediate handling of products</w:t>
        <w:br/>
        <w:t>risk of taking more time given</w:t>
        <w:br/>
        <w:t>the distance</w:t>
        <w:br/>
        <w:t>We do not retract</w:t>
        <w:br/>
        <w:t>________________________________________________________________________</w:t>
        <w:br/>
        <w:t>With the certainty of working at a minimum</w:t>
        <w:br/>
        <w:t>250,000 30 mm taken on the basis ≈ 7F</w:t>
        <w:br/>
        <w:t>Thus a total contract of ≈ 3M,5</w:t>
        <w:br/>
        <w:t>Destruction cost ≈ 1.80 × 6000 days = 10,800 F</w:t>
        <w:br/>
        <w:t>1.8 × 500,000 = 900,000 F If we apply the same formula</w:t>
        <w:br/>
        <w:t>Remaining 3.5 – 900,000 = 2.6 = 2,450</w:t>
        <w:br/>
        <w:t>Contract</w:t>
        <w:br/>
        <w:t>500,000 30x6F=3MF</w:t>
        <w:br/>
        <w:t>actual destruction cost 1.80 risk taken</w:t>
        <w:br/>
        <w:t>3F,50 to 4F</w:t>
        <w:br/>
        <w:t>since only Danielle and we are left to take them</w:t>
        <w:br/>
        <w:t>4F x 250,000 = 1,000,000</w:t>
        <w:br/>
        <w:t>25,000 x 6 = 1.5 MF → remuneration 15%</w:t>
        <w:br/>
        <w:t>profit</w:t>
        <w:br/>
        <w:t>2 x 25,000 500,000 SIMT = 1,275,000</w:t>
        <w:br/>
        <w:t>Sotradex = 1,275,000</w:t>
        <w:br/>
        <w:t>Works = 500,000 F</w:t>
        <w:br/>
        <w:t>Revenue 1,500,000 rebates 225,000</w:t>
        <w:br/>
        <w:t>↓expected profit 775,000 F + 25,000 »</w:t>
        <w:br/>
        <w:t>The mentions of the document (500,000 pieces of 30 mm), the total amount (between 3 and 3.5 million francs) and the number of participants (3) allow us to argue that these notes concern the contracts for the elimination of 30 mm cartridges awarded during the summer of 1997.</w:t>
        <w:br/>
        <w:t>55. On page 306, it is mentioned (annex 44): "meeting Thursday, April 10." In 1997, April 10 indeed falls on a Thursday. And finally, on page 311, it is mentioned (annex 45): "Mr. H... of April 15, 1997."</w:t>
        <w:br/>
        <w:t>3. THE ANTIPERSONNEL MINE ELIMINATION CONTRACT</w:t>
        <w:br/>
        <w:t>a) The procedure</w:t>
        <w:br/>
        <w:t>56. The army organized a restricted call for tenders for purchase order contracts concerning the destruction of antipersonnel mines (restricted call for tenders no. 97 N8 2091). This call for tenders consisted of 12 lots, the minimum and maximum quantities of each lot are reported below:</w:t>
        <w:br/>
        <w:t>lot Mini Maxi</w:t>
        <w:br/>
        <w:t>1 56,000 72,000</w:t>
        <w:br/>
        <w:t>2 20,000 32,000</w:t>
        <w:br/>
        <w:t>3 40,000 54,000</w:t>
        <w:br/>
        <w:t>4 60,000 73,000</w:t>
        <w:br/>
        <w:t>5 22,000 35,000</w:t>
        <w:br/>
        <w:t>6 6,000 14,000</w:t>
        <w:br/>
        <w:t>7 145,000 180,000</w:t>
        <w:br/>
        <w:t>8 25,000 40,000</w:t>
        <w:br/>
        <w:t>9 88,000 120,000</w:t>
        <w:br/>
        <w:t>10 170,000 220,000</w:t>
        <w:br/>
        <w:t>11 50,000 63,000</w:t>
        <w:br/>
        <w:t>12 3,000 7,000</w:t>
        <w:br/>
        <w:t>57. The call for applications was launched on October 23, 1997. The deadline for receiving applications was November 19, 1997. The companies were consulted on December 23, 1997, and the deadline for submitting bids was January 30, 1998. The submitted bids were as follows:</w:t>
        <w:br/>
        <w:t>Lot Submission AF Demil Sotradex Formétal</w:t>
        <w:br/>
        <w:t>dest/100 transp/100 dest/100 transp/100 dest/100 transp/100</w:t>
        <w:br/>
        <w:t>1 Aubigné 425.00 35.00 265.24 41.50 397.67 22.28</w:t>
        <w:br/>
        <w:t>2 Brienne - - 436.46 59.65 - -</w:t>
        <w:br/>
        <w:t>3 Chemilly - - 371.14 12.62 285.50 8.60</w:t>
        <w:br/>
        <w:t>4 Connantray - - 380.00 40.70 - -</w:t>
        <w:br/>
        <w:t>5 Douai - - 274.00 29.73 322.40 56.68</w:t>
        <w:br/>
        <w:t>6 Greswiller - - 385.44 87.48 443.30 97.03</w:t>
        <w:br/>
        <w:t>7 Leyment 560.00 58.55 - - - -</w:t>
        <w:br/>
        <w:t>8 Metz - - 436.44 70.77 496.60 82.03</w:t>
        <w:br/>
        <w:t>9 Miramas - - - - 340.00 45.19</w:t>
        <w:br/>
        <w:t>10 Salbris - - - - 217.55 14.68</w:t>
        <w:br/>
        <w:t>11 Thouars - - - - 294.14 59.78</w:t>
        <w:br/>
        <w:t>12 Vayres - - - - 300.00 142.72</w:t>
        <w:br/>
        <w:t>dest°/100 : destruction price for a quantity of 100 in excl. tax</w:t>
        <w:br/>
        <w:t>transp/100 : transport price for a quantity of 100 in excl. tax</w:t>
        <w:br/>
        <w:t>58. The company AF Démil was awarded lot 7 for a total amount of 1,342,748.34 francs including tax. The company Sotradex was awarded lots 1, 2, 4, 5, 6, 8 for a total amount of 1,280,913.46 francs including tax, and the company Formétal was awarded lots 3, 9, 10, 11, and 12 for a total amount of 1,671,405.05 francs including tax.</w:t>
        <w:br/>
        <w:t>b) The indices or evidence of collusion</w:t>
        <w:br/>
        <w:t>The handwritten notes from Mr. G...'s notebook</w:t>
        <w:br/>
        <w:t>59. Pages 63 and 64 of the notebook seized in Mr. G...'s office, technical director of the company SIMT, reproduced above in paragraph 30, relate to a meeting held between "E... – Danielle - Joël - Director AF DEMIL – B... – C..." and contain price lists for the contract in question. Mr. G... specified on January 3, 2001 (annex 10): "Regarding the dating of the documents seized in my office during the search and seizure operations on Thursday, November 23, 2000, I specify that these documents were written by myself and that the notebook appearing in sealed no. 1 under references 58 to 104 starts in early 1997 and ends in 1998."</w:t>
        <w:br/>
        <w:t>Mr. Y...'s agenda</w:t>
        <w:br/>
        <w:t>60. The agenda of Mr. Jean-Marc Y..., technical director of the company AF Démil until December 1999, was seized in his office within the company Alsetex. On the date of Thursday, January 22, 1998, it is mentioned (annex 48): "Thursday, January 22, 1998: RVS with JF this morning in Paris with Sotradex." "JF" corresponds to the initials of Jean B..., operations director of the company Formétal in 1998.</w:t>
        <w:br/>
        <w:t>The statements of Mr. G...</w:t>
        <w:br/>
        <w:t>61. On January 3, 2001, Mr. Jean-Claude G..., technical director of the company SIMT, stated (annex 10): "(Regarding the HPD mine contract) The prices we proposed in the price schedule for the contract were developed by myself following a discussion with Ms. Danièle F..., CEO of the company Sotradex. During this meeting, prior to the submission of bids for this contract, we agreed on the setting of bid prices for this contract and the subsequent distribution of the contract between our two companies. This distribution was not provided for in the official contract documents (...) We proceeded in the same manner with the company Formétal for the treatment of antipersonnel mines (official number 98 20 018)."</w:t>
        <w:br/>
        <w:t>4. THE HPD ANTITANK MINE DESTRUCTION CONTRACTS</w:t>
        <w:br/>
        <w:t>a) The procedures</w:t>
        <w:br/>
        <w:t>The first call for tenders of March 23, 1998</w:t>
        <w:br/>
        <w:t>62. The army organized, in March 1998, a restricted call for tenders for the destruction of 170,808 high-power destruction antitank mines (Mi AC HPD) (AOR 98N2065). The call for tenders grouped 9 lots corresponding to the storage depots of the weapons. The call for applications was launched on March 23, 1998. Six companies submitted their applications: the companies Formétal, AF Demil, Sotradex, SIMT, SFRM, and Giat Industries. On June 11, 1998, the company Sotradex was informed that its application was accepted. On September 21, 1998, the army service acknowledged receipt of the offer from the company Sotradex signed on September 18, 1998.</w:t>
        <w:br/>
        <w:t>63. On September 23, 1998, the call for tenders was declared unsuccessful, the financial envelope being insufficient.</w:t>
      </w:r>
    </w:p>
    <w:p>
      <w:r>
        <w:rPr>
          <w:b/>
        </w:rPr>
        <w:t>[Pages 19–21]</w:t>
      </w:r>
    </w:p>
    <w:p>
      <w:r>
        <w:t>The second call for tenders of February 18, 1999</w:t>
      </w:r>
    </w:p>
    <w:p>
      <w:r>
        <w:t>64. Following this unsuccessful procedure, the army organized a new restricted call for tenders for the destruction of 170,799 high destruction anti-tank mines, subdivided into four lots (AOR 98N82002). On February 18, 1999, a new file was sent to the six companies that were candidates for the call for applications of March 23, 1998. The deadline for submitting bids was April 2, 1999. Only the companies Formétal, AF Démil, Sotradex, and SIMT submitted bids as detailed below:</w:t>
      </w:r>
    </w:p>
    <w:p>
      <w:r>
        <w:t>Lots Sotradex SIMT Formétal AF Démil</w:t>
        <w:br/>
        <w:t>Lot 1 1,192,493 F 1,212,540 F 1,320,016 F</w:t>
        <w:br/>
        <w:t>Lot 2 2,176,594 F 2,130,824 F 2,306,498 F 2,420,404 F</w:t>
        <w:br/>
        <w:t>Total 3,369,087 F 3,343,364 F 3,626,514 F -</w:t>
        <w:br/>
        <w:t>Lot 3 1,571,786 F - 1,678,231 F -</w:t>
        <w:br/>
        <w:t>Lot 4 1,626,150 F - 1,731,475 F -</w:t>
        <w:br/>
        <w:t>Total 3,197,936 F - 3,409,706 F -</w:t>
      </w:r>
    </w:p>
    <w:p>
      <w:r>
        <w:t>65. The detailed prices for destruction and transport (in excl. tax), for each lot, were as follows:</w:t>
      </w:r>
    </w:p>
    <w:p>
      <w:r>
        <w:t>Price excl. tax in F Sotradex AF Démil SIMT Formétal</w:t>
        <w:br/>
        <w:t>Deposits Quantities destruction transport destruction transport destruction transport destruction transport</w:t>
        <w:br/>
        <w:t>Lot 1</w:t>
        <w:br/>
        <w:t>Miramas 16 684 617 308 33 500 603 960.80 16 800 659 018 43 200</w:t>
        <w:br/>
        <w:t>Leyment 2 223 82 251 5 500 80 472.00 5 500 87 809 5 100</w:t>
        <w:br/>
        <w:t>Chemilly 13 282 431 434 22 500 480 808.40 25 000 524 639 11 250</w:t>
        <w:br/>
        <w:t>Lot 2</w:t>
        <w:br/>
        <w:t>Salbris 29 681 1 098 197 53 000 1 246 602 45 000 1 074 452.20 52 000 1 172 399.50 45 000</w:t>
        <w:br/>
        <w:t>Aubigné 26 281 972 397 53 000 1 103 802 22 500 951 372.20 53 000 1 038 099.50 51 000</w:t>
        <w:br/>
        <w:t>Lot 3</w:t>
        <w:br/>
        <w:t>Brienne 23 942 885 854 36 000 945 709 40 500</w:t>
        <w:br/>
        <w:t>Connantray 16 836 622 932 27 000 665 022 27 000</w:t>
        <w:br/>
        <w:t>Lot 4</w:t>
        <w:br/>
        <w:t>Le Rozelier 21 954 812 298 35 700 867 183 35 700</w:t>
        <w:br/>
        <w:t>Neubourg 19 896 736 152 42 000 785 892 42 700</w:t>
      </w:r>
    </w:p>
    <w:p>
      <w:r>
        <w:t>66. Lots 1 and 2 were awarded to the company SIMT, for a total amount of 4,032,098 francs including tax (contract no. 99 01 112), and lots 3 and 4 to the company Sotradex, for an amount of 3,856,710 francs including tax.</w:t>
      </w:r>
    </w:p>
    <w:p>
      <w:r>
        <w:t>b) Indices or evidence of collusion</w:t>
      </w:r>
    </w:p>
    <w:p>
      <w:r>
        <w:t>The handwritten note dated September 15, 1998 seized in the premises of the company Formétal</w:t>
      </w:r>
    </w:p>
    <w:p>
      <w:r>
        <w:t>67. The handwritten note reproduced above in paragraph 33 mentions a meeting held on September 15, 1998, between "Danielle, J.M, Jean, G... Jcl, Catherine E..., Me" and contains prices related to this contract.</w:t>
      </w:r>
    </w:p>
    <w:p>
      <w:r>
        <w:t>68. This document, dated September 15, 1998, is prior to the submission date of the company Sotradex, on September 18, 1998. The numbers of the mines (total and by site) correspond to those of the call for tenders of March 23, 1998, and the companies mentioned are those that subsequently submitted a bid for these high destruction anti-tank mines. "Danielle" corresponds to the first name of the president of the company Sotradex, Danièle F..., the name of the company Sotradex being mentioned several times. "J.M" corresponds to the initials of the first name of Jean-Marc Y..., the operations director of the company AF Démil in 1998, the name of the company being mentioned several times. "Jean" corresponds to the first name of the sales director of the company Formétal, Jean B..., the name of the company Formétal being mentioned several times. "G... Jcl" corresponds to the name and initials of the first name of the technical director of the companies SIMT and SFRM, Jean-Claude G.... "Catherine E..." bears the same name as the president of the company SIMT, Bernard E....</w:t>
      </w:r>
    </w:p>
    <w:p>
      <w:r>
        <w:t>The undated handwritten note seized in the premises of the company Formétal</w:t>
      </w:r>
    </w:p>
    <w:p>
      <w:r>
        <w:t>69. A document, undated, was seized in the meeting room of the company Formétal. On this document, it is indicated (annex 51):</w:t>
      </w:r>
    </w:p>
    <w:p>
      <w:r>
        <w:t>AF DEMIL SOTRADEX FORMETAL MAS</w:t>
        <w:br/>
        <w:t>(…)</w:t>
        <w:br/>
        <w:t>- 7880 + 6618 + 1075 + 193</w:t>
        <w:br/>
        <w:t>30% to AFDEMIL 30% to AFDEMIL 30% to AFDEMIL</w:t>
      </w:r>
    </w:p>
    <w:p>
      <w:r>
        <w:t>70. In the columns of the table are the abbreviations designating various ammunition depots of the army as well as prices for the destruction of munitions and transport. These prices do not correspond to those that were submitted. The numerical mentions at the bottom of the columns (-7880, +6618, etc.) correspond exactly to those on the previous document dated September 15, 1998.</w:t>
      </w:r>
    </w:p>
    <w:p>
      <w:r>
        <w:t>The table "annex to the commitment act" seized in the premises of the company Formétal</w:t>
      </w:r>
    </w:p>
    <w:p>
      <w:r>
        <w:t>71. A document "table no. 1 annex to the commitment act," undated, was seized in the meeting room of the company Formétal. On this document, the following handwritten notes are recorded on the right (annex 52):</w:t>
      </w:r>
    </w:p>
    <w:p>
      <w:r>
        <w:t>MAS FORMETAL SOTRADEX AF DEMIL</w:t>
        <w:br/>
        <w:t>3 = 56936 Miramas 16713 Chemilly 13282 Brienne 23942 Aubigné 26281</w:t>
        <w:br/>
        <w:t>4 = 42702 Leyment 2223 Salbris 29681 Neubourg CY 16836</w:t>
        <w:br/>
        <w:t>5 = 34161 Le Rozelier 19896</w:t>
        <w:br/>
        <w:t>21954</w:t>
        <w:br/>
        <w:t>42923 + 261 43117 + 415</w:t>
        <w:br/>
        <w:t>40890 - 1812 43838 + 1136</w:t>
      </w:r>
    </w:p>
    <w:p>
      <w:r>
        <w:t>On the left of the document, the numbers mentioned (3=56,936, 4=42702…) correspond to the number of mines to be destroyed in the call for tenders of March 23, 1998 (170,808) divided by 3, 4, or 5.</w:t>
      </w:r>
    </w:p>
    <w:p>
      <w:r>
        <w:t>The table "annex to the commitment act" seized in the premises of the company Formétal</w:t>
      </w:r>
    </w:p>
    <w:p>
      <w:r>
        <w:t>72. A document, "table no. 1 annex to the commitment act," undated, was seized in the meeting room of the company Formétal. On the left and at the bottom of the pre-printed table (in bold characters) are the following handwritten notes (in italics) (annex 53):</w:t>
      </w:r>
    </w:p>
    <w:p>
      <w:r>
        <w:t>Lots Deposits QTY Price of the lot excl. tax Transport price excl. tax</w:t>
        <w:br/>
        <w:t>Mas 1 Miramas 16713 (…) (…)</w:t>
        <w:br/>
        <w:t>Mas 2 Leyment 2223 (…) (…)</w:t>
        <w:br/>
        <w:t>Formetal 3 Chemilly 13282 (…) (…)</w:t>
        <w:br/>
        <w:t>Mas 4 Salbris 29681 (…) (…)</w:t>
        <w:br/>
        <w:t>AF Demil 5 Aubigné 26281 (…) (…)</w:t>
        <w:br/>
        <w:t>SOTRADEX 6 Brienne 23942 (…) (…)</w:t>
        <w:br/>
        <w:t>SOTRADEX 7 Connantray 16836 (…) (…)</w:t>
        <w:br/>
        <w:t>Formetal 8 Le Rozelier 21954 (…) (…)</w:t>
        <w:br/>
        <w:t>Mas 9 Neubourg 19896 (…) (…)</w:t>
        <w:br/>
        <w:t>170808 SMIT at 5 34000</w:t>
        <w:br/>
        <w:t>SFRM</w:t>
        <w:br/>
        <w:t>SOTRADEX at 4 42500</w:t>
        <w:br/>
        <w:t>FORMETAL</w:t>
        <w:br/>
        <w:t>AF DEMIL</w:t>
      </w:r>
    </w:p>
    <w:p>
      <w:r>
        <w:t>73. At the top and to the right of the table (in bold characters) are the following mentions (in italics):</w:t>
      </w:r>
    </w:p>
    <w:p>
      <w:r>
        <w:t>Transport from</w:t>
        <w:br/>
        <w:t>MAS SOTRADEX AFDemil Formetal</w:t>
        <w:br/>
        <w:t>↓ ↓ ↓ ↓</w:t>
        <w:br/>
        <w:t>VAT breakdown Deadlines in days</w:t>
        <w:br/>
        <w:t>(…) 2.72</w:t>
        <w:br/>
        <w:t>(…) 2.29</w:t>
        <w:br/>
        <w:t>(…) 13500</w:t>
      </w:r>
    </w:p>
    <w:p>
      <w:r>
        <w:t>The document "central management service" seized in the premises of the company Formétal</w:t>
      </w:r>
    </w:p>
    <w:p>
      <w:r>
        <w:t>74. A document, undated, was seized in the meeting room of the company Formétal. On this document, the following handwritten notes are recorded (annex 54):</w:t>
      </w:r>
    </w:p>
    <w:p>
      <w:r>
        <w:t>"AF DEMIL= 52 - 13 = 39.00 41.60</w:t>
        <w:br/>
        <w:t>SOTRADEX = 41 - 10.25 = 30.75 32.80</w:t>
        <w:br/>
        <w:t>FORMETAL = 41.50 - 10.37 = 31.13 33.20</w:t>
        <w:br/>
        <w:t>Mas = 42 - 10.50 = 31.50 33.60</w:t>
        <w:br/>
        <w:t>(…) (cid:199) (cid:199) (cid:199)</w:t>
        <w:br/>
        <w:t>25% if 25% if 20%</w:t>
        <w:br/>
        <w:t>"Prices excl. tax MINES and TR"</w:t>
      </w:r>
    </w:p>
    <w:p>
      <w:r>
        <w:rPr>
          <w:b/>
        </w:rPr>
        <w:t>[Pages 22–24]</w:t>
      </w:r>
    </w:p>
    <w:p>
      <w:r>
        <w:t>... Stakeholder SOTRADEX SIMT FORMETAL AF DEMIL</w:t>
        <w:br/>
        <w:t>45600</w:t>
        <w:br/>
        <w:t>5100</w:t>
        <w:br/>
        <w:t>4250</w:t>
        <w:br/>
        <w:t>Total 170 779</w:t>
        <w:br/>
        <w:t>Average for 4 42 694 average for 3 56 926</w:t>
        <w:br/>
        <w:t>Mas = -10505</w:t>
        <w:br/>
        <w:t>AFD=+13269</w:t>
        <w:br/>
        <w:t>nielle=-1916</w:t>
        <w:br/>
        <w:t>Formetal=-844 »</w:t>
      </w:r>
    </w:p>
    <w:p>
      <w:r>
        <w:t>75. The number of mines corresponds to that of the call for tenders of February 18, 1999. The numbers mentioned just to the right of the company names are identical to the prices mentioned in document 83 sealed 1 seized in the premises of the company SIMT.</w:t>
      </w:r>
    </w:p>
    <w:p>
      <w:r>
        <w:t>The document "mines HPD" seized in the premises of the company Formétal</w:t>
      </w:r>
    </w:p>
    <w:p>
      <w:r>
        <w:t>76. A handwritten document titled "Mines HPD" was seized in the meeting room of the company Formétal (annex 55). This document contains the following handwritten notes:</w:t>
        <w:br/>
        <w:t>"Mines HPD S20 to S 3 April…</w:t>
        <w:br/>
        <w:t>lot 1 = 32189x36.20 1165241 SFRM- SIMT</w:t>
        <w:br/>
        <w:t>2 = 55962x36.20</w:t>
        <w:br/>
        <w:t>3 = 40778x37.50 1529175</w:t>
        <w:br/>
        <w:t>4 = 41850x37.5 1569375 SOTRADEX</w:t>
        <w:br/>
        <w:t>170779 x 37.50 = 6404212</w:t>
        <w:br/>
        <w:t>SOTRADEX= 37.50 3 4</w:t>
        <w:br/>
        <w:t>SFRM-SIMT= 36.20 1 2</w:t>
        <w:br/>
        <w:t>FORMETAL= 39.50 All lots</w:t>
        <w:br/>
        <w:t>AFD = - from 52 2".</w:t>
      </w:r>
    </w:p>
    <w:p>
      <w:r>
        <w:t>The documents "table no. 1 annex to the commitment act" seized in the premises of the company Formétal</w:t>
      </w:r>
    </w:p>
    <w:p>
      <w:r>
        <w:t>77. Three documents "table no. 1 annex to the commitment act" were seized in the meeting room of the company Formétal (annex 56). The table is a pre-printed price framework intended to be completed by the candidate companies. It is completed with handwritten prices, different on each of the 3 documents, as well as various handwritten notes. The handwriting on each document appears to be different.</w:t>
      </w:r>
    </w:p>
    <w:p>
      <w:r>
        <w:t>78. The first document contains the following notes:</w:t>
        <w:br/>
        <w:t>Submission FORMETAL</w:t>
        <w:br/>
        <w:t>Mines HPD</w:t>
        <w:br/>
        <w:t>- AF DEMIL</w:t>
        <w:br/>
        <w:t>- SOTRADEX</w:t>
        <w:br/>
        <w:t>- SIMT → set meeting date for Mi AP RO 73 GR 65 2 lots MO »</w:t>
      </w:r>
    </w:p>
    <w:p>
      <w:r>
        <w:t>79. The second document contains the following notes:</w:t>
        <w:br/>
        <w:t>"SIMT →36.2</w:t>
      </w:r>
    </w:p>
    <w:p>
      <w:r>
        <w:t>80. The third document mentions the name: "SOTRADEX".</w:t>
      </w:r>
    </w:p>
    <w:p>
      <w:r>
        <w:t>81. On December 20, 2000, Mr. A..., director of the company Formétal, stated (annex 7): "Document 21 of sealed 1 seized in our meeting room was drafted by Mr. B…. Document 22 of sealed 1 seized in our meeting room was drafted by Ms. F...".</w:t>
      </w:r>
    </w:p>
    <w:p>
      <w:r>
        <w:t>82. On January 4, 2001, Ms. F..., president of the company Sotradex, stated (annex 11): "Regarding the document you are submitting to me from sealed no. 1 under reference 22 seized in the company Formétal of Méré, I indicate that I filled out this document. I am surprised that this document is in their possession".</w:t>
      </w:r>
    </w:p>
    <w:p>
      <w:r>
        <w:t>The large grid notebook of Mr. G...</w:t>
      </w:r>
    </w:p>
    <w:p>
      <w:r>
        <w:t>83. A large grid notebook was seized in the office of Mr. Jean-Claude G..., technical director of the company SIMT (annex 57). On the back of page 81, the following notes are written:</w:t>
        <w:br/>
        <w:t>"The last meeting J Pierre for remuneration namely</w:t>
        <w:br/>
        <w:t>C… 30/000</w:t>
        <w:br/>
        <w:t>Maillot opposite the avenue de Neuilly.</w:t>
        <w:br/>
        <w:t>500 m parking</w:t>
        <w:br/>
        <w:t>Avenue du Roule // to the avenue du Roule</w:t>
        <w:br/>
        <w:t>Extension avenue de la Grande Armée</w:t>
        <w:br/>
        <w:t>Right side alley (parking)</w:t>
        <w:br/>
        <w:t>Exit to the left"</w:t>
      </w:r>
    </w:p>
    <w:p>
      <w:r>
        <w:t>84. On page 82, the following notes are written:</w:t>
        <w:br/>
        <w:t>"Danielle gives her agreement for the service namely: 5</w:t>
        <w:br/>
        <w:t>Average 170,000 mines = 1 approval 1 service"</w:t>
        <w:br/>
        <w:t>5</w:t>
        <w:br/>
        <w:t>1 approval 1 service</w:t>
        <w:br/>
        <w:t>40480 to FDMIL</w:t>
        <w:br/>
        <w:t>2032→DANIELLE</w:t>
        <w:br/>
        <w:t>"Missing balance to the detriment of SIMT 193 AFD MIL".</w:t>
      </w:r>
    </w:p>
    <w:p>
      <w:r>
        <w:t>85. On page 83, the following notes are written:</w:t>
        <w:br/>
        <w:t>"AFDMIL 52F</w:t>
        <w:br/>
        <w:t>SIMT SFRM 42F</w:t>
        <w:br/>
        <w:t>FORMETAL 41.50</w:t>
        <w:br/>
        <w:t>Danièle 41F 00" (…)</w:t>
        <w:br/>
        <w:t>"AFD MIL bids on all lots except those of FORMETAL".</w:t>
      </w:r>
    </w:p>
    <w:p>
      <w:r>
        <w:t>86. On January 3, 2001, Mr. Jean-Claude G..., technical director of the company SIMT, stated (annex 10): "I specify that these documents were written by myself. (…) The notebook in sealed no. 1 under references 58 to 104 starts in early 1997 and ends in 1998 (…). The document on the back of page 81 indicates the access route to 15 rue du commandant Pilot in Neuilly-sur-Seine. (…) In document no. 82, the mention "1 approval 1 service" refers to the share of service that will be allocated to each of the five companies participating in the meetings, that is to say, an equal share per civil and military approval for the destruction of munitions held by each of the companies".</w:t>
      </w:r>
    </w:p>
    <w:p>
      <w:r>
        <w:t>87. The unit prices mentioned on page 83 are identical to the numbers mentioned in document 5 of sealed 1 seized in the premises of the company Formétal.</w:t>
      </w:r>
    </w:p>
    <w:p>
      <w:r>
        <w:t>The agenda of Mr. Y...</w:t>
      </w:r>
    </w:p>
    <w:p>
      <w:r>
        <w:t>88. In the agenda of Mr. Jean-Marc Y..., operations director of the company AF Démil until December 1999, already reproduced above in paragraph 31, a meeting related to this contract is mentioned on the date of September 15, 1998. In his statement of December 21, 2000, Mr. Y... confirmed and commented on the holding of this meeting (cf. § 24).</w:t>
      </w:r>
    </w:p>
    <w:p>
      <w:r>
        <w:t>The agenda of Mr. G...</w:t>
      </w:r>
    </w:p>
    <w:p>
      <w:r>
        <w:t>89. In the agenda of Mr. Jean-Claude G..., technical director of the company SIMT, seized in the premises of the company SIMT, it is indicated (annex 59):</w:t>
        <w:br/>
        <w:t>"Tuesday, September 15, 1998: Departure Paris"</w:t>
        <w:br/>
        <w:t>"Wednesday, September 16, 1998: Return Paris".</w:t>
      </w:r>
    </w:p>
    <w:p>
      <w:r>
        <w:t>The statements of Mr. G...</w:t>
      </w:r>
    </w:p>
    <w:p>
      <w:r>
        <w:t>90. On January 3, 2001, Mr. Jean-Claude G..., technical director of the company SIMT, stated (annex 10): "Regarding the contract for the destruction of HPD mines (official number 99 01 112), I specify the following elements: The company SIMT did not have the capacity to handle this contract alone. This contract for the destruction of HPD mines involved too many mines to be destroyed in a calendar year. We still submitted a bid to at least have a part. The prices we proposed in the price schedule for the contract were developed by myself following a discussion with Ms. Danièle F..., CEO of the company Sotradex. During this meeting, prior to the submission of bids for this contract, we agreed on the setting of bid prices for this contract and the subsequent distribution of the contract between our two companies. This distribution was not provided for in the official contract documents (…). Documents no. 64 and its verso, 82 to 84 refer to the contracts for HPD mines which also involved an agreement between the companies. These notes are indeed the minutes of our meetings regarding these contracts."</w:t>
      </w:r>
    </w:p>
    <w:p>
      <w:r>
        <w:t>5. THE DNID CONTRACT FOR THE ALIENATION OF REFORMED MUNITIONS OF SEPTEMBER 24, 1998</w:t>
        <w:br/>
        <w:t>a) The procedure</w:t>
        <w:br/>
        <w:t>91. The DNID organized a restricted call for tenders for the demolition of reformed munitions from the army followed by the resale of the by-products of the destruction by the awarding companies. The main recyclable metal for this contract was brass, with steel representing only a small part of the metals resulting from the destruction of these munitions. The ammunition depots concerned by this contract were as follows:</w:t>
        <w:br/>
        <w:t>• For lot 1: Miramas, Canjuers, Billard;</w:t>
        <w:br/>
        <w:t>• For lot 2: Salbris, La Courtine, Évreux;</w:t>
        <w:br/>
        <w:t>• For lot 3: Thouars, Aubigné, Coetquidan;</w:t>
        <w:br/>
        <w:t>• For lot 4: Brienne, Ors, Mourmelon, Savigny;</w:t>
        <w:br/>
        <w:t>• For lot 5: Le Valdahon, Neubourg, Rozelier, Waltersweier;</w:t>
      </w:r>
    </w:p>
    <w:p>
      <w:r>
        <w:rPr>
          <w:b/>
        </w:rPr>
        <w:t>[Pages 25–27]</w:t>
      </w:r>
    </w:p>
    <w:p>
      <w:r>
        <w:t>• For lot 6: Connantray, Leyment, Chemilly.</w:t>
        <w:br/>
        <w:t>92. The DNID assessed, for each lot, the difference between the demolition costs and the value of the recoverable metals:</w:t>
        <w:br/>
        <w:t>Lot 1 Lot 2 Lot 3 Lot 4 Lot 5 Lot 6</w:t>
        <w:br/>
        <w:t>difference 21,312 F 18,199 F 15,587 F 11,966 F 8,898 F 8,900 F</w:t>
        <w:br/>
        <w:t>93. The minutes of the bid evaluation committee specify:</w:t>
        <w:br/>
        <w:t>"Knowing that this contract is reserved for the 5 approved companies, competition is nonexistent. Considering all these observations, a limit price of 10,000 F is proposed for lots 1 to 3 and 6,000 F for lots 4 to 6."</w:t>
        <w:br/>
        <w:t>94. The companies Sotradex, SIMT, SFRM, and Formétal submitted bids on September 21, 22, and 23, 1998. The bids are reported below:</w:t>
        <w:br/>
        <w:t>In F Lot 1 Lot 2 Lot 3 Lot 4 Lot 5 Lot 6</w:t>
        <w:br/>
        <w:t>Sotradex - - 2,500 2,000 3,800 3,000</w:t>
        <w:br/>
        <w:t>SIMT 8,500 100 - - - -</w:t>
        <w:br/>
        <w:t>SFRM - - 4,500 - - 3,200</w:t>
        <w:br/>
        <w:t>Formétal - 500 - 500 2,000 4,800</w:t>
        <w:br/>
        <w:t>95. On September 24, 1998, lot 1 was awarded to the company SIMT, lot 3 to the company SFRM, lots 2 and 6 to the company Formétal, and lots 4 and 5 to the company Sotradex.</w:t>
        <w:br/>
        <w:t>b) The indices or evidence of collusion</w:t>
        <w:br/>
        <w:t>The handwritten notes of Mr. G...</w:t>
        <w:br/>
        <w:t>96. A handwritten notebook was seized in the office of Mr. Jean-Claude G..., technical director of the company SIMT. This notebook contains the following notes (annex 61):</w:t>
        <w:br/>
        <w:t>"461 T of good = 153 Tons</w:t>
        <w:br/>
        <w:t>3</w:t>
        <w:br/>
        <w:t>Miramas</w:t>
        <w:br/>
        <w:t>Canjuers 112.8</w:t>
        <w:br/>
        <w:t>Billard 58.2 189 T 2</w:t>
        <w:br/>
        <w:t>Thouars 8.9</w:t>
        <w:br/>
        <w:t>Aubigné 9.3</w:t>
        <w:br/>
        <w:t>Coetquidan</w:t>
        <w:br/>
        <w:t>Danielle</w:t>
        <w:br/>
        <w:t>Ors</w:t>
        <w:br/>
        <w:t>Brienne</w:t>
        <w:br/>
        <w:t>Mourmelon</w:t>
        <w:br/>
        <w:t>Val don 122 Tons</w:t>
        <w:br/>
        <w:t>Neubourg</w:t>
        <w:br/>
        <w:t>6 RMAT</w:t>
        <w:br/>
        <w:t>Le Rozelier</w:t>
        <w:br/>
        <w:t>25</w:t>
      </w:r>
    </w:p>
    <w:p>
      <w:r>
        <w:t>Salbris</w:t>
        <w:br/>
        <w:t>La Courtine</w:t>
        <w:br/>
        <w:t>Connantray 149.6</w:t>
        <w:br/>
        <w:t>Leyment</w:t>
        <w:br/>
        <w:t>Chemilly</w:t>
        <w:br/>
        <w:t>Objectivity</w:t>
        <w:br/>
        <w:t>Danièle 5 and 6 Return on Danielle</w:t>
        <w:br/>
        <w:t>SIMT 1 and 3</w:t>
        <w:br/>
        <w:t>Danielle 4 and 5</w:t>
        <w:br/>
        <w:t>FORMETAL 2 and 6</w:t>
        <w:br/>
        <w:t>FORMETAL Danielle SIMT SFRM</w:t>
        <w:br/>
        <w:t>1 0 1 8,500 F</w:t>
        <w:br/>
        <w:t>2 500 0 2,200 100 F</w:t>
        <w:br/>
        <w:t>3 2,800 3 4,500 F</w:t>
        <w:br/>
        <w:t>4 1,000 4 250 100 F</w:t>
        <w:br/>
        <w:t>5 3,500 5 1,500 F</w:t>
        <w:br/>
        <w:t>6 4,800 F 2,900 6 3,200 F</w:t>
        <w:br/>
        <w:t>Transport at the expense of Danielle."</w:t>
        <w:br/>
        <w:t>97. The names on the left side of the document correspond to the various ammunition depots of the call for tenders. The first group (Miramas to Coetquidan) corresponds to the depots of lots 1 and 3 for which the companies SIMT and SFRM submitted bids. The second group (Ors to Le Rozelier) corresponds to the ammunition depots of lots 4 and 5 for which the company Sotradex was awarded (6 RMAT is located in Mertzwiller). The figures in tonnage likely correspond to the weights of recoverable materials by the companies (brass and steel). The mentions "SIMT 1, Danielle 4 and 5, Formétal 2 and 6" correspond to the results of the call for tenders.</w:t>
        <w:br/>
        <w:t>6. THE SMALL CALIBER WEAPONS DESTRUCTION CONTRACTS</w:t>
        <w:br/>
        <w:t>a) The procedure</w:t>
        <w:br/>
        <w:t>98. The air force entered into a negotiated contract for the destruction of small caliber weapons, mainly automatic pistols, submachine guns, and rifles. The contract included two lots composed of the following materials:</w:t>
        <w:br/>
        <w:t>26</w:t>
      </w:r>
    </w:p>
    <w:p>
      <w:r>
        <w:t>Lot 1 Item 1 PA MAC 50</w:t>
        <w:br/>
        <w:t>PM MAT 49 + DIT</w:t>
        <w:br/>
        <w:t>FSA 49 M56 + MSE</w:t>
        <w:br/>
        <w:t>AA 52 FM/MIT/VIB</w:t>
        <w:br/>
        <w:t>Magazine PM</w:t>
        <w:br/>
        <w:t>Magazine PA</w:t>
        <w:br/>
        <w:t>Item 2 Various fabrics</w:t>
        <w:br/>
        <w:t>Various leather</w:t>
        <w:br/>
        <w:t>Various accessories</w:t>
        <w:br/>
        <w:t>units Brass</w:t>
        <w:br/>
        <w:t>collective and Scrap</w:t>
        <w:br/>
        <w:t>accessories Aluminum</w:t>
        <w:br/>
        <w:t>Fabrics FSA/AA 52</w:t>
        <w:br/>
        <w:t>Lot 2 Item 1 PA MAC 50</w:t>
        <w:br/>
        <w:t>PM MAT 49</w:t>
        <w:br/>
        <w:t>FSA 49 M56 + MSE</w:t>
        <w:br/>
        <w:t>AA 52 FM/MIT/VIB</w:t>
        <w:br/>
        <w:t>Magazine PM</w:t>
        <w:br/>
        <w:t>Item 2 Various fabrics</w:t>
        <w:br/>
        <w:t>Various leather</w:t>
        <w:br/>
        <w:t>Brass</w:t>
        <w:br/>
        <w:t>units Scrap</w:t>
        <w:br/>
        <w:t>collective and Aluminum</w:t>
        <w:br/>
        <w:t>accessories Fabrics FSA/AA 52</w:t>
        <w:br/>
        <w:t>99. Two companies submitted bids for the two lots: the company Sotradex and the company AF Démil. The company AF Démil dated its bid February 16, 1999 (annex 62). The company Sotradex dated its bid February 18, 1999 (annex 63). These bids were as follows:</w:t>
        <w:br/>
        <w:t>Designation Sotradex AF Démil</w:t>
        <w:br/>
        <w:t>Lot 1 (contract no. 99 14 069) 114,367.32 F incl. tax 113,844.23 F incl. tax</w:t>
        <w:br/>
        <w:t>Lot 2 (contract no. 99 14 070) 98,012.89 F incl. tax 98,356.54 F incl. tax</w:t>
        <w:br/>
        <w:t>100. In April 1999, the first lot was awarded to the company AF Démil and the second lot to the company Sotradex.</w:t>
      </w:r>
    </w:p>
    <w:p>
      <w:r>
        <w:rPr>
          <w:b/>
        </w:rPr>
        <w:t>[Pages 28–30]</w:t>
      </w:r>
    </w:p>
    <w:p>
      <w:r>
        <w:t>The indices or evidence of consultation</w:t>
        <w:br/>
        <w:t>The handwritten table seized in the premises of the companies Alsetex (document 140)</w:t>
      </w:r>
    </w:p>
    <w:p>
      <w:r>
        <w:t>101. A handwritten table was seized in the office of Ms. I... of the company Alsetex (annex 65) (sealed 10 document 140). This document mentions:</w:t>
      </w:r>
    </w:p>
    <w:p>
      <w:r>
        <w:t>SOTRADEX AF DEMIL</w:t>
        <w:br/>
        <w:t>Lot 1 Lot 2 Lot 1 Lot 2</w:t>
        <w:br/>
        <w:t>PA</w:t>
        <w:br/>
        <w:t>PM (…) (…) (…) (…)</w:t>
        <w:br/>
        <w:t>FSA</w:t>
        <w:br/>
        <w:t>AA 52 ______ ______ _______ _______</w:t>
        <w:br/>
        <w:t>43,700 41,830 44,186 42,255</w:t>
        <w:br/>
        <w:t>PM Magazines (…) (…) (…) (…)</w:t>
        <w:br/>
        <w:t>PA Magazines _______ ______ _________ ______</w:t>
        <w:br/>
        <w:t>Total 87,620 72,830 88,489.2 74,495</w:t>
        <w:br/>
        <w:t>Various fabrics</w:t>
        <w:br/>
        <w:t>Various leathers (…) (…) (…) (…)</w:t>
        <w:br/>
        <w:t>Various accessories _______ ______ ______ _____</w:t>
        <w:br/>
        <w:t>Fabrics FSA AA 52 7,905.4 8,836 6,728 7,520</w:t>
        <w:br/>
        <w:t>∑ 95,525.4 81,666 95,217.2 82,015</w:t>
        <w:br/>
        <w:t>Brass</w:t>
        <w:br/>
        <w:t>Scrap (…) (…) (…) (…)</w:t>
        <w:br/>
        <w:t>Aluminum _____ ______ ______ ______</w:t>
        <w:br/>
        <w:t>-819 -459 -819 -459</w:t>
        <w:br/>
        <w:t>∑ 94,706.4 81,207 94,398.2 81,556</w:t>
      </w:r>
    </w:p>
    <w:p>
      <w:r>
        <w:t>102. The prices in this document and the bids submitted by the two companies are compared below:</w:t>
      </w:r>
    </w:p>
    <w:p>
      <w:r>
        <w:t>Sotradex AF Demil</w:t>
        <w:br/>
        <w:t>Lot 1 Lot 2 Lot 1 Lot 2</w:t>
        <w:br/>
        <w:t>Amount excl. tax of the document 95,525.40 81,666.00 95,217.20 82,015.00</w:t>
        <w:br/>
        <w:t>Amount incl. tax (20.6%) 115,203.63 98,489.19 114,831.94 98,910.09</w:t>
        <w:br/>
        <w:t>Submitted bids incl. tax 114,367.32 98,012.89 113,844.23 98,356.54</w:t>
      </w:r>
    </w:p>
    <w:p>
      <w:r>
        <w:t>The handwritten table seized in the premises of the company Alsetex (document 149)</w:t>
      </w:r>
    </w:p>
    <w:p>
      <w:r>
        <w:t>103. Another handwritten table was seized in the office of Ms. I..., of the company Alsetex (annex 66) (sealed 10 document 149). This document contains the following mentions:</w:t>
      </w:r>
    </w:p>
    <w:p>
      <w:r>
        <w:t>LOT 1 LOT 2</w:t>
        <w:br/>
        <w:t>PRODUCTS SOTRADEX AF D SOTRADEX AF D</w:t>
        <w:br/>
        <w:t>PU PT PU PT PU PT PU PT</w:t>
        <w:br/>
        <w:t>PA 47.50 48 47.50 48.00</w:t>
        <w:br/>
        <w:t>PM 55.25 (…) 55.00 (…) 55.25 (…) 55.00 (…)</w:t>
        <w:br/>
        <w:t>FSA 59.00 58.00 59.00 58.00</w:t>
        <w:br/>
        <w:t>AA 52 54.50 _____ 60.00 _____ 59.50 _____ 60.00 _____</w:t>
        <w:br/>
        <w:t>Sub-Total 109 109 103 103</w:t>
        <w:br/>
        <w:t>∆ ∆</w:t>
        <w:br/>
        <w:t>Magazine 1.80 (…) 1.75 (…) 1.80 (…) 1.75 (…)</w:t>
        <w:br/>
        <w:t>Magazine 1.10 1.20 1.10 1.20</w:t>
        <w:br/>
        <w:t>Fabrics 700 800</w:t>
        <w:br/>
        <w:t>Various leathers</w:t>
        <w:br/>
        <w:t>Accessories 430 850 (…) (…) (…) (…)</w:t>
        <w:br/>
        <w:t>Brass</w:t>
        <w:br/>
        <w:t>Scrap 300 600</w:t>
        <w:br/>
        <w:t>Aluminum</w:t>
        <w:br/>
        <w:t>Fabrics FSA 500 350</w:t>
        <w:br/>
        <w:t>Sub-Total 15,337.40 16,083.30 13,160 12,800.00 F</w:t>
        <w:br/>
        <w:t>TOTAL 124,348.40 124,993.30 116,643.00 116,386.00 F</w:t>
        <w:br/>
        <w:t>+ 4,184.00 F 129,177.30 + 3,978.00</w:t>
      </w:r>
    </w:p>
    <w:p>
      <w:r>
        <w:t>104. This table calculates the differentials of the bids from the two companies. The prices are different from those actually submitted.</w:t>
      </w:r>
    </w:p>
    <w:p>
      <w:r>
        <w:t>The handwritten table seized in the premises of the company Alsetex (document 152)</w:t>
      </w:r>
    </w:p>
    <w:p>
      <w:r>
        <w:t>105. Another handwritten table was seized in the office of Ms. I..., of the company Alsetex (annex 67) (sealed 10 document 152). This document contains the following mentions:</w:t>
      </w:r>
    </w:p>
    <w:p>
      <w:r>
        <w:t>LOT 1 LOT 2</w:t>
        <w:br/>
        <w:t>PRODUCTS SOTRADEX AF D SOTRADEX AF D</w:t>
        <w:br/>
        <w:t>PU TOTAL PU TOTAL PU TOTAL PU TOTAL</w:t>
        <w:br/>
        <w:t>(…) (…) (…) (…) (…)</w:t>
        <w:br/>
        <w:t>TOTAL 127,486.40 128,381.30 119,626.50 119,369.50</w:t>
        <w:br/>
        <w:t>Total 247,112.90 F/excl. tax – 298,018.16 incl. tax</w:t>
        <w:br/>
        <w:t>SOTRADEX</w:t>
        <w:br/>
        <w:t>Total AF/D 247,750.80 F/excl. tax – 298,787.46 incl. tax</w:t>
        <w:br/>
        <w:t>Combined totals 246,855.90 F/excl. tax – 297,708.22 incl. tax (Lot 1 SOTRADEX + Lot 2 AF DEMIL)</w:t>
      </w:r>
    </w:p>
    <w:p>
      <w:r>
        <w:t>106. On this document, the mention "1st draft" is written diagonally in fluorescent yellow marker. The prices mentioned are different from those actually submitted.</w:t>
      </w:r>
    </w:p>
    <w:p>
      <w:r>
        <w:t>The fax from the air force dated February 5, 1999</w:t>
      </w:r>
    </w:p>
    <w:p>
      <w:r>
        <w:t>107. A fax, issued by the central equipment directorate of the air force, was seized in the office of Ms. I..., of the company Alsetex (annex 68). This fax consists of 3 pages and is dated February 5, 1999. These documents specify the composition of lots 1 and 2 of the present contract. On pages 2 and 3 of the fax, various handwritten notes were added in pencil. These include indications of total prices, on the left of the tables, and unit prices, on the right of the tables.</w:t>
      </w:r>
    </w:p>
    <w:p>
      <w:r>
        <w:t>At the bottom of page 2, the following mentions are made:</w:t>
        <w:br/>
        <w:t>"Total SOTRADEX</w:t>
        <w:br/>
        <w:t>123,997.40 F</w:t>
        <w:br/>
        <w:t>For AF / DEMIL 120.00 F instead of 110 F (PA magazine)</w:t>
        <w:br/>
        <w:t>Total= 125,310.00 800.00 F instead of 430.00 F (various accessories)</w:t>
        <w:br/>
        <w:t>600.00 instead of ∅ (metals)."</w:t>
      </w:r>
    </w:p>
    <w:p>
      <w:r>
        <w:t>At the bottom of page 3, the following mentions are made:</w:t>
        <w:br/>
        <w:t>"SOTRADEX: 59.00 instead of 58.00 F (FSA)."</w:t>
      </w:r>
    </w:p>
    <w:p>
      <w:r>
        <w:t>These modifications have been taken into account in the data of the table presented in paragraph 103.</w:t>
      </w:r>
    </w:p>
    <w:p>
      <w:r>
        <w:t>Mr. Y...'s agenda</w:t>
      </w:r>
    </w:p>
    <w:p>
      <w:r>
        <w:t>108. Mr. Y...'s 1999 agenda, director of the AF Démil department of the company Alsetex, was seized in the premises of the company Alsetex (annex 69). On the date of Tuesday, February 9, 1999, it is indicated:</w:t>
        <w:br/>
        <w:t>"Tuesday 09/02/99</w:t>
        <w:br/>
        <w:t>D F...</w:t>
        <w:br/>
        <w:t>B 1805 Code Demire</w:t>
        <w:br/>
        <w:t>15 rue CDT Pilot Neuilly (…)".</w:t>
      </w:r>
    </w:p>
    <w:p>
      <w:r>
        <w:t>Mr. Y...'s statements</w:t>
      </w:r>
    </w:p>
    <w:p>
      <w:r>
        <w:t>109. On December 21, 2000, Jean-Marc Y..., director of the AF Démil department of the company Alsetex, stated (annex 8):</w:t>
        <w:br/>
        <w:t>"The documents 99 to 173 of sealed no. 10 seized in my office refer to contract no. 99 14 069 00 470 7819 (OMC of 24/11/98) concerning the destruction of small caliber weapons. The handwritten tables in these documents were prepared by us, prior to the submission of the respective bids from the companies for the concerned contracts."</w:t>
      </w:r>
    </w:p>
    <w:p>
      <w:r>
        <w:t>7. THE CONTRACT FOR THE DESTRUCTION OF AMMUNITION LOADED WITH PHOSPHORUS</w:t>
        <w:br/>
        <w:t>a) The procedure</w:t>
      </w:r>
    </w:p>
    <w:p>
      <w:r>
        <w:t>110. The army (SCMAT) organized a restricted call for tenders for the destruction of ammunition loaded with phosphorus. This call for tenders no. 99 N8 2001 dated February 18, 1999, concerned the destruction of 6 lots of 90 and 105 mm cartridges, of 105 mm semi-cartridges, and of 155 mm shells, totaling 72,831 munitions stored in 16 military establishments spread across the territory. Six companies submitted their applications: the companies Formétal, AF Démil, Sotradex, SIMT, SFRM, and Giat Industrie.</w:t>
      </w:r>
    </w:p>
    <w:p>
      <w:r>
        <w:rPr>
          <w:b/>
        </w:rPr>
        <w:t>[Pages 31–33]</w:t>
      </w:r>
    </w:p>
    <w:p>
      <w:r>
        <w:t xml:space="preserve">The call for tenders was sent to the six candidates on February 18, 1999. The deadline for submitting bids was April 2, 1999.  </w:t>
        <w:br/>
        <w:t xml:space="preserve">111. Only the companies Formétal and AF Démil submitted bids as detailed below:  </w:t>
        <w:br/>
        <w:t xml:space="preserve">AF Démil Formétal  </w:t>
        <w:br/>
        <w:t xml:space="preserve">Lots Price of the lot Excl. Tax Price of the Total Excl. Tax Price of the lot Excl. Tax Price of the Total Excl. Tax  </w:t>
        <w:br/>
        <w:t xml:space="preserve">Excl. Tax transport Excl. Tax Excl. Tax transport Excl. Tax  </w:t>
        <w:br/>
        <w:t xml:space="preserve">1 1 393 420 147 000 1 540 420 1 287 686 135 300 1 422 986  </w:t>
        <w:br/>
        <w:t xml:space="preserve">2 896 325 59 700 956 025 815 061 58 500 873 561  </w:t>
        <w:br/>
        <w:t xml:space="preserve">3 355 035 27 500 382 535 319 831 33 600 353 431  </w:t>
        <w:br/>
        <w:t xml:space="preserve">4 1 643 210 114 400 1 757 610 1 514 310 103 500 1 617 810  </w:t>
        <w:br/>
        <w:t xml:space="preserve">5 720 090 62 100 782 190 669 282 67 000 736 282  </w:t>
        <w:br/>
        <w:t xml:space="preserve">6 1 737 070 120 000 1 857 070 1 608 084 58 500 1 666 584  </w:t>
        <w:br/>
        <w:t xml:space="preserve">total 7 275 850 6 670 654  </w:t>
        <w:br/>
        <w:t xml:space="preserve">112. The contract was awarded to the company Formétal for an amount of 8 044 808.70 francs including tax. The company AF Démil participated in this contract as a subcontractor of the company Formétal, for an amount of 3 513 367.44 francs.  </w:t>
        <w:br/>
        <w:t xml:space="preserve">b) The indices or evidence of collusion  </w:t>
        <w:br/>
        <w:t xml:space="preserve">The notebook of Mr. Y...  </w:t>
        <w:br/>
        <w:t xml:space="preserve">113. A handwritten notebook was seized in the office of Mr. Jean-Marc Y..., within the company Alsetex (annex 70). Mr. Y... was, until December 1999, the operations director of the company AF Démil. On page 132 of this notebook, it is indicated:  </w:t>
        <w:br/>
        <w:t xml:space="preserve">“JF (cid:198) JMP 18/2/99  </w:t>
        <w:br/>
        <w:t xml:space="preserve">(cid:99) Bouncing mines 40057 x 5 200 285  </w:t>
        <w:br/>
        <w:t xml:space="preserve">APVD 205026 x 3 615 078  </w:t>
        <w:br/>
        <w:t xml:space="preserve">Directed effects 34641 x 35 1 212 435  </w:t>
        <w:br/>
        <w:t xml:space="preserve">Div 18636 x 0.25 x 4 659  </w:t>
        <w:br/>
        <w:t xml:space="preserve">2 032 457  </w:t>
        <w:br/>
        <w:t xml:space="preserve">HPD mines 170 779 x 25 4 269 457  </w:t>
        <w:br/>
        <w:t xml:space="preserve">Ro 73 explo 67287 x 12 807 444  </w:t>
        <w:br/>
        <w:t xml:space="preserve">Grenade AC F 334788 x 6 2 008 728  </w:t>
        <w:br/>
        <w:t xml:space="preserve">Items for mortars 60 81 120 Q 1 900 000  </w:t>
        <w:br/>
        <w:t xml:space="preserve">1152412  </w:t>
        <w:br/>
        <w:t xml:space="preserve">11 018 104  </w:t>
        <w:br/>
        <w:t xml:space="preserve">(cid:100) Phosphorus: 90mm 105 + 155 Q 72 831  </w:t>
        <w:br/>
        <w:t xml:space="preserve">average 90 F (cid:198) 6 554 790  </w:t>
        <w:br/>
        <w:t xml:space="preserve">TOTAL contracts 17 572 894  </w:t>
        <w:br/>
        <w:t xml:space="preserve">% PH / TOTAL 6 554 790 = 37.3 %  </w:t>
        <w:br/>
        <w:t xml:space="preserve">17 572 894  </w:t>
        <w:br/>
        <w:t xml:space="preserve">4 candidates 25%  </w:t>
        <w:br/>
        <w:t xml:space="preserve">5 candidates 20%  </w:t>
        <w:br/>
        <w:t xml:space="preserve">31  </w:t>
        <w:br/>
        <w:t xml:space="preserve">1) 3 candidates  </w:t>
        <w:br/>
        <w:t xml:space="preserve">17 572 894 = 5 857 631  </w:t>
        <w:br/>
        <w:t xml:space="preserve">3  </w:t>
        <w:br/>
        <w:t xml:space="preserve">2) 4 candidates  </w:t>
        <w:br/>
        <w:t xml:space="preserve">17 572 894 = 4 393 223.5  </w:t>
        <w:br/>
        <w:t xml:space="preserve">4  </w:t>
        <w:br/>
        <w:t xml:space="preserve">3) 5 candidates = 3 514 578.8.”  </w:t>
        <w:br/>
        <w:t xml:space="preserve">114. The document is dated February 18, 1999, thus predating the deadline for submission of bids set for April 2, 1999. The initials “JF” correspond to those of the name and first name of the operations director of the company Formétal, Mr. Jean B…, and “JMP” to the initials of Mr. Jean-Marc Y..., operations director of the company AF Démil at the time of the events.  </w:t>
        <w:br/>
        <w:t xml:space="preserve">115. On December 21, 2000, Mr. Jean-Marc Y..., director of the AF Démil department of the company Alsetex, stated (annex 8):  </w:t>
        <w:br/>
        <w:t xml:space="preserve">“The document 132 of sealed item no. 7 seized in my office indicates our distribution (among competitors) for the contract for ammunition loaded with phosphorus No. 99 N8 2001.”  </w:t>
        <w:br/>
        <w:t xml:space="preserve">The report dated March 16, 1999  </w:t>
        <w:br/>
        <w:t xml:space="preserve">116. A handwritten document, dated March 16, 1999, was seized in the meeting room of the company Formétal (annex 71). This document mentions:  </w:t>
        <w:br/>
        <w:t xml:space="preserve">“Meeting of 9-3-99 (…)”  </w:t>
        <w:br/>
        <w:t xml:space="preserve">“TUESDAY 16 / MARCH at 10:00  </w:t>
        <w:br/>
        <w:t xml:space="preserve">Proposal of j.cl G... Formetal handles the Démil  </w:t>
        <w:br/>
        <w:t xml:space="preserve">AF Demil handles the PH  </w:t>
        <w:br/>
        <w:t xml:space="preserve">If Démil treatment at 90 = 63 x 23 976 = 1 510 488  </w:t>
        <w:br/>
        <w:t xml:space="preserve">S/C 105 = 63 x 41 073 = 2 587 599  </w:t>
        <w:br/>
        <w:t xml:space="preserve">C 105 = 63 x 4816 = 303 408  </w:t>
        <w:br/>
        <w:t xml:space="preserve">155 = 95 x 2966 = 281 770  </w:t>
        <w:br/>
        <w:t xml:space="preserve">72 831 = 4 683 263 Total Revenue  </w:t>
        <w:br/>
        <w:t xml:space="preserve">Quant PH = 72 831 items x 40 = 2 913 240 Revenue PH  </w:t>
        <w:br/>
        <w:t xml:space="preserve">1 770 023 Remaining Revenue”  </w:t>
        <w:br/>
        <w:t xml:space="preserve">117. This meeting is prior to the deadline for submission of bids, set for April 2, 1999. Mr. Jean-Claude G... is the technical director of the companies SIMT and SFRM. The company SIMT submitted its application but did not submit a bid.  </w:t>
        <w:br/>
        <w:t xml:space="preserve">118. On December 20, 2000, Mr. A..., director of the company Formétal, stated (annex 7): “Document 19 of sealed item no. 1 seized in our meeting room refers to a meeting at 10:00 on Tuesday, March 16, 1999, and concerns the destruction of ammunition loaded with phosphorus.”  </w:t>
        <w:br/>
        <w:t xml:space="preserve">The statements of Mr. Y...  </w:t>
        <w:br/>
        <w:t xml:space="preserve">119. These exchanges are also confirmed by the statement of Mr. Y..., operations director of the company AF Démil until December 1999, dated December 21, 2000, reproduced above in paragraph 24.  </w:t>
        <w:br/>
        <w:t xml:space="preserve">32  </w:t>
        <w:br/>
        <w:t xml:space="preserve">8. THE SMALL AND MEDIUM CALIBER WEAPONS DESTRUCTION CONTRACT  </w:t>
        <w:br/>
        <w:t xml:space="preserve">a) The procedure  </w:t>
        <w:br/>
        <w:t xml:space="preserve">120. The air force organized a call for tenders for the destruction of small and medium caliber weapons. It was a purchase order contract for a duration of 3 years (1999, 2000, and 2001). Only two companies were approved by the Ministry of Defense: the companies Sotradex and AF Démil. The deadline for submitting bids was May 25, 1999.  </w:t>
        <w:br/>
        <w:t xml:space="preserve">121. The two approved companies submitted bids: Sotradex, whose bid is dated May 17, 1999, and AF Démil, whose bid is dated May 18, 1999. The prices submitted by the two companies were as follows:  </w:t>
        <w:br/>
        <w:t xml:space="preserve">Item Weapon Categories Unit Prices Excl. Tax Unit Prices Excl. Tax  </w:t>
        <w:br/>
        <w:t xml:space="preserve">Sotradex AF Démil  </w:t>
        <w:br/>
        <w:t xml:space="preserve">1 Revolvers 27.00 26.00  </w:t>
        <w:br/>
        <w:t xml:space="preserve">2 Pistols 22.00 20.00  </w:t>
        <w:br/>
        <w:t xml:space="preserve">3 Handgun magazines 3.00 2.50  </w:t>
        <w:br/>
        <w:t xml:space="preserve">4 Submachine guns 20.00 21.00  </w:t>
        <w:br/>
        <w:t xml:space="preserve">5 Rifles / guns 85.00 80.00  </w:t>
        <w:br/>
        <w:t xml:space="preserve">6 Shoulder weapon magazines 4.90 5.20  </w:t>
        <w:br/>
        <w:t xml:space="preserve">7 Automatic weapons 87.00 85.00  </w:t>
        <w:br/>
        <w:t xml:space="preserve">8 Mortars 600.00 550.00  </w:t>
        <w:br/>
        <w:t xml:space="preserve">9 All types of cannons 500.00 400.00  </w:t>
        <w:br/>
        <w:t xml:space="preserve">10 Cannon tubes 130.00 110.00  </w:t>
        <w:br/>
        <w:t xml:space="preserve">122. Based on these prices, for the year 1999, the minimum and maximum offers of the company Sotradex amounted to 612,000 and 891,990 francs excl. tax and those of the company AF Démil to 626,845 and 911,560 francs excl. tax.  </w:t>
        <w:br/>
        <w:t xml:space="preserve">123. The market presentation report specifies:  </w:t>
        <w:br/>
        <w:t xml:space="preserve">“Following this new consultation, the study of the offers reveals that some of the items (identical to those of previous contracts), despite the increase in the quantity to be destroyed, are priced the same, or even increased.  </w:t>
        <w:br/>
        <w:t xml:space="preserve">The PRM (person responsible for the contract) asked both companies to provide all necessary information on this point and, if applicable, to offer the air force a better price offer.  </w:t>
        <w:br/>
        <w:t xml:space="preserve">Both companies responded that they could not revise their prices downward, as the offers related to the aforementioned contracts had been calculated purely theoretically with already very reduced margins.”  </w:t>
        <w:br/>
        <w:t xml:space="preserve">124. The contract, estimated at a minimum of 1,800,000 francs excl. tax over the 3 years, was awarded to the company Sotradex.  </w:t>
        <w:br/>
        <w:t xml:space="preserve">b) The indices or evidence of collusion  </w:t>
        <w:br/>
        <w:t xml:space="preserve">The table "price annex year 1999" seized in the company Alsetex  </w:t>
        <w:br/>
        <w:t xml:space="preserve">125. A pre-printed table "price annex year 1999," completed with handwritten notes, was seized in the office of Ms. I... of the company Alsetex (annex 73). This document states:  </w:t>
        <w:br/>
        <w:t>“PRICE ANNEX</w:t>
      </w:r>
    </w:p>
    <w:p>
      <w:r>
        <w:rPr>
          <w:b/>
        </w:rPr>
        <w:t>[Pages 34–36]</w:t>
      </w:r>
    </w:p>
    <w:p>
      <w:r>
        <w:t>The table "price annex year 1999" seized in the company Alsetex</w:t>
      </w:r>
    </w:p>
    <w:p>
      <w:r>
        <w:t>125. A pre-printed table "price annex year 1999," completed with handwritten notes, was seized in the office of Ms. I... of the company Alsetex (annex 73). This document states:</w:t>
        <w:br/>
        <w:t>"PRICE ANNEX</w:t>
      </w:r>
    </w:p>
    <w:p>
      <w:r>
        <w:t>YEAR 1999</w:t>
        <w:br/>
        <w:t>No. Categories Estimated Quantity Unit Price Unit Price Observations</w:t>
        <w:br/>
        <w:t>of item Weapons Annual</w:t>
        <w:br/>
        <w:t>Min Max AF Excl. Tax Sotradex AFD Incl. Tax Sotradex Sotr</w:t>
        <w:br/>
        <w:t>1 Revolvers 26 27 1560</w:t>
        <w:br/>
        <w:t>2 Pistols 20 22 60,000</w:t>
        <w:br/>
        <w:t>3 Magazines for weapon (…) (…) 2.50 3.00 15,000</w:t>
        <w:br/>
        <w:t>Sotr 4 Submachine guns 21 20 200,000 200,000</w:t>
        <w:br/>
        <w:t>5 Rifles 80 85 800</w:t>
        <w:br/>
        <w:t>Sotr 6 Magazines for weapons (…) (…) 5.20 5.00 500,000 500,000</w:t>
        <w:br/>
        <w:t>7 Automatic rifles 85 87 5,100</w:t>
        <w:br/>
        <w:t>8 Mortars 550 600 82,500</w:t>
        <w:br/>
        <w:t>9 Cannons all types (…) (…) 400 500 10,000</w:t>
        <w:br/>
        <w:t>10 Cannon tubes 110 130 6,600</w:t>
        <w:br/>
        <w:t>∑ 128 400 ∑ 700,000</w:t>
        <w:br/>
        <w:t>+ for SOTRADEX</w:t>
        <w:br/>
        <w:t>571,600".</w:t>
      </w:r>
    </w:p>
    <w:p>
      <w:r>
        <w:t>126. The unit prices of the company Sotradex mentioned in this table are identical to those submitted by this company, with the exception of the unit price of magazines for weapons (submitted price 4.90 francs).</w:t>
      </w:r>
    </w:p>
    <w:p>
      <w:r>
        <w:t>The table "price annex year 2001" seized in the company Alsetex</w:t>
      </w:r>
    </w:p>
    <w:p>
      <w:r>
        <w:t>127. A pre-printed table "price annex year 2001," completed with handwritten notes, was seized in the office of Ms. I... of the company Alsetex (annex 74). On this pre-printed table, the same notes as on the previous document are added, to the left of the table and in the unit price column. As in the table presented above, the unit prices of the company Sotradex mentioned in this document are identical to those submitted by this company, with the exception of the unit price of magazines for weapons (submitted price 4.90 francs).</w:t>
      </w:r>
    </w:p>
    <w:p>
      <w:r>
        <w:t>The agenda of Mr. Y...</w:t>
      </w:r>
    </w:p>
    <w:p>
      <w:r>
        <w:t>128. In the 1999 agenda of Mr. Jean-Marc Y..., director of the AF Démil department of the company Alsetex, it is indicated (annex 75 and 76):</w:t>
        <w:br/>
        <w:t>"Thursday 06/05/99</w:t>
        <w:br/>
        <w:t>Meeting at Danièle F...</w:t>
        <w:br/>
        <w:t>At 10:45 Code 'B 1805' DEMIRE</w:t>
        <w:br/>
        <w:t>15 rue CDT Pilot Neuilly (…)"</w:t>
        <w:br/>
        <w:t>"Tuesday 18/05/99</w:t>
        <w:br/>
        <w:t>Paris</w:t>
        <w:br/>
        <w:t>2 PM SOTRADEX"</w:t>
        <w:br/>
        <w:t>"Wednesday 19 May</w:t>
        <w:br/>
        <w:t>5 PM response today for the demil market of weapons"</w:t>
      </w:r>
    </w:p>
    <w:p>
      <w:r>
        <w:t>9. THE CONTRACTS FOR THE DESTRUCTION OF GRENADES, ROCKETS, AND MORTAR SHELLS OF THE ARMY</w:t>
      </w:r>
    </w:p>
    <w:p>
      <w:r>
        <w:t>a) The procedures</w:t>
      </w:r>
    </w:p>
    <w:p>
      <w:r>
        <w:t>129. The Ministry of Defense (DCMAT) simultaneously organized 4 restricted calls for tenders for the elimination of grenades, rockets, and mortar shells, which were the subject of the same call for competition on April 17, 1998. The companies were consulted on March 16 or 19, 1999.</w:t>
      </w:r>
    </w:p>
    <w:p>
      <w:r>
        <w:t>(cid:190) The elimination of 65 mm anti-tank rifle grenades</w:t>
      </w:r>
    </w:p>
    <w:p>
      <w:r>
        <w:t>130. The Ministry of Defense organized a restricted call for tenders for the elimination of 65 mm anti-tank rifle grenades. The companies AF Démil, Formétal, Giat industries, SIMT, SFRM, and Sotradex were consulted. The deadline for receiving bids was set for May 14, 1999. The bids were as follows:</w:t>
        <w:br/>
        <w:t>Company Price Excl. Tax (minimum quantities)</w:t>
        <w:br/>
        <w:t>Lot 1 Lot 2</w:t>
        <w:br/>
        <w:t>Formétal 500 406.60 626 733.35</w:t>
        <w:br/>
        <w:t>SIMT 521 379.00 658 504.00</w:t>
        <w:br/>
        <w:t>AF Demil 688 298.70 916 905.23</w:t>
        <w:br/>
        <w:t>The company Formétal was the lowest bidder for both lots.</w:t>
      </w:r>
    </w:p>
    <w:p>
      <w:r>
        <w:t>(cid:190) The elimination of 73 mm rockets</w:t>
      </w:r>
    </w:p>
    <w:p>
      <w:r>
        <w:t>131. The Ministry of Defense organized a restricted call for tenders for the elimination of 73 mm rockets. The companies AF Démil, Formétal, Giat industries, SIMT, SFRM, and Sotradex were consulted. The deadline for receiving bids was set for May 14, 1999. The bids were as follows:</w:t>
        <w:br/>
        <w:t>Company Price Excl. Tax (minimum quantities)</w:t>
        <w:br/>
        <w:t>Lot 1 Lot 2</w:t>
        <w:br/>
        <w:t>Formétal 658 573.26 697 924.92</w:t>
        <w:br/>
        <w:t>SIMT 548 138.50 585 991.00</w:t>
        <w:br/>
        <w:t>AF Demil 833 100.35 892 704.75</w:t>
        <w:br/>
        <w:t>The company SIMT was the lowest bidder for both lots.</w:t>
      </w:r>
    </w:p>
    <w:p>
      <w:r>
        <w:t>(cid:190) The elimination of 60 mm mortar shells</w:t>
      </w:r>
    </w:p>
    <w:p>
      <w:r>
        <w:t>132. The Ministry of Defense organized a restricted call for tenders for the elimination of 60 mm mortar shells. The companies AF Démil, Formétal, Giat industries, SIMT, SFRM, and Sotradex were consulted. The deadline for receiving bids was set for May 19, 1999. The bids were as follows:</w:t>
      </w:r>
    </w:p>
    <w:p>
      <w:r>
        <w:t>Lots SIMT Formétal AF Démil</w:t>
        <w:br/>
        <w:t>Excl. Tax</w:t>
        <w:br/>
        <w:t>1 45 964.50 53 369.94 58 800.06</w:t>
        <w:br/>
        <w:t>2 321 419.90 386 639.50 431 700.80</w:t>
        <w:br/>
        <w:t>3 - 435 238.50 493 200.34</w:t>
        <w:br/>
        <w:t>4 - 466 960.20 518 440.20</w:t>
        <w:br/>
        <w:t>5 364 145.30 385 336.52 207 623.38</w:t>
        <w:br/>
        <w:t>6 152 744.20 182 648.48 207 623.38</w:t>
      </w:r>
    </w:p>
    <w:p>
      <w:r>
        <w:t>133. The company SIMT was the lowest bidder for lots 1, 2, and 6, the company Formétal for lots 3 and 4, and the company AF Démil for lot 5.</w:t>
      </w:r>
    </w:p>
    <w:p>
      <w:r>
        <w:t>(cid:190) The elimination of 60, 81, and 120 mm mortar shells</w:t>
      </w:r>
    </w:p>
    <w:p>
      <w:r>
        <w:t>134. The Ministry of Defense organized a restricted call for tenders for the elimination of 60, 81, and 120 mm mortar shells. The companies AF Démil, Formétal, Giat industries, SIMT, SFRM, and Sotradex were consulted. The deadline for receiving bids was set for May 19, 1999. The bids were as follows:</w:t>
      </w:r>
    </w:p>
    <w:p>
      <w:r>
        <w:t>Lots SIMT Formétal AF Demil Sotradex</w:t>
        <w:br/>
        <w:t>1 - 1 542 958.84 1 722 196.92 -</w:t>
        <w:br/>
        <w:t>2 773 647.32 895 227.96 1 010 858.82 -</w:t>
        <w:br/>
        <w:t>3 - 1 245 880.90 1 464 920.20 1 177 896.40</w:t>
        <w:br/>
        <w:t>4 - 1 065 375.95 1 174 197.81 894 947.82</w:t>
      </w:r>
    </w:p>
    <w:p>
      <w:r>
        <w:t>135. The company Formétal was the lowest bidder for lot 1, the company SIMT for lot 2, and the company Sotradex for lots 3 and 4.</w:t>
      </w:r>
    </w:p>
    <w:p>
      <w:r>
        <w:t>b) The indices or evidence of collusion</w:t>
      </w:r>
    </w:p>
    <w:p>
      <w:r>
        <w:t>The handwritten note of Mr. Y...</w:t>
      </w:r>
    </w:p>
    <w:p>
      <w:r>
        <w:t>136. A handwritten notebook was seized in the office of Mr. Jean-Marc Y..., director of the AF Démil department of the company Alsetex (annex 81). This document states:</w:t>
        <w:br/>
        <w:t>"Balance on 15.5.99</w:t>
        <w:br/>
        <w:t>contract Σ mortars 11 240 243 F (cid:198) 10% AFD After</w:t>
        <w:br/>
        <w:t>and 30% × 3 or 3 372 070 the mortars</w:t>
        <w:br/>
        <w:t>Formetal + 769 248 (4 142 320 – 3 372 070)</w:t>
        <w:br/>
        <w:t>Sotradex + 554 543 (3 926 613 – 3 372 070)</w:t>
        <w:br/>
        <w:t>SIMT - 200 760 (3 171 260 instead of 3 372 070)</w:t>
        <w:br/>
        <w:t>AF Demil - 11 240 243</w:t>
        <w:br/>
        <w:t>0 instead of 11 240 243</w:t>
        <w:br/>
        <w:t>thus Formetal owes AFD (cid:206) 769 248</w:t>
        <w:br/>
        <w:t>Sotradex owes AFD (cid:206) 353 783</w:t>
        <w:br/>
        <w:t>to SIMT 200 760</w:t>
        <w:br/>
        <w:t>add the arms contract,</w:t>
        <w:br/>
        <w:t>contract where Sotradex will owe x to AF Demil".</w:t>
      </w:r>
    </w:p>
    <w:p>
      <w:r>
        <w:rPr>
          <w:b/>
        </w:rPr>
        <w:t>[Pages 37–39]</w:t>
      </w:r>
    </w:p>
    <w:p>
      <w:r>
        <w:t>137. The date of May 15, 1999, corresponds to the day after the deadline for submitting bids for the first two consultations and is four days before the deadline for submitting bids for the other two consultations. This document mentions distribution keys among companies: 30% for the companies Sotradex, Formétal, and SIMT, and 10% for AF Démil. The statements of Mr. Y...</w:t>
      </w:r>
    </w:p>
    <w:p>
      <w:r>
        <w:t>138. On December 21, 2000, Mr. Jean-Marc Y..., director of the AF Demil department of the company Alsetex, stated (annex 8) (references 122 to 129): "We had agreed that AF DEMIL would obtain 10% of the contracts and that the companies FORMETAL, SOTRADEX, and SIMT would each obtain 30% of the contracts (...). Document 143 of sealed 7 seized in my office indicates these distribution percentages and my calculation of the status of the companies as of 05/15/1999 regarding this distribution."</w:t>
      </w:r>
    </w:p>
    <w:p>
      <w:r>
        <w:t>10. THE MINE DESTRUCTION CONTRACT FG 26</w:t>
        <w:br/>
        <w:t>a) The procedure</w:t>
        <w:br/>
        <w:t>139. The Ministry of Defense (DGA SPN of Brest) organized a restricted call for tenders for the elimination of FG26 anti-submarine mines. The request for price (to the candidate companies) from the SPN of Brest regarding this contract is dated May 5, 1999. Only the company Alsetex submitted a bid dated May 29, 2000. The companies Sotradex, SNPE, and Formétal responded that they would not submit bids. The bid from the company Alsetex amounted to 11,899,362.80 francs including tax. The contract was not awarded on the grounds that there was only one bid with an amount that was too high and that the proposed destruction timelines were too long.</w:t>
      </w:r>
    </w:p>
    <w:p>
      <w:r>
        <w:t>b) The indices or evidence of collusion</w:t>
        <w:br/>
        <w:t>The handwritten note from Mr. Y...</w:t>
        <w:br/>
        <w:t>140. The handwritten notebook mentioned above in paragraph 136 also contains the following mentions;</w:t>
        <w:br/>
        <w:t>_____________________________________________________</w:t>
        <w:br/>
        <w:t>"Anti-submarine mines</w:t>
        <w:br/>
        <w:t>≈ 13 MF</w:t>
        <w:br/>
        <w:t>AFD SIMT SOTR FORM</w:t>
        <w:br/>
        <w:t>34% 22 22 22</w:t>
        <w:br/>
        <w:t>13 × 22 = 2.86 MF owed by AF Demil</w:t>
        <w:br/>
        <w:t>anti-submarine mines</w:t>
        <w:br/>
        <w:t>Q (cid:198) 373 × 35,000 = 13,055,000"</w:t>
        <w:br/>
        <w:t>________________________________</w:t>
        <w:br/>
        <w:t>estimated forecast</w:t>
        <w:br/>
        <w:t>-tools and maximum industry 11,500 x 373 = 4,289,500</w:t>
        <w:br/>
        <w:t>-total elimination labor 40h x 300t 2000 x 373 = 4,476,000</w:t>
        <w:br/>
        <w:t>Σ 8,765,500</w:t>
      </w:r>
    </w:p>
    <w:p>
      <w:r>
        <w:t>remaining gross margin = → 4,289,500</w:t>
        <w:br/>
        <w:t>on 13,055 → 1 x 4,655 + 3 x 2,852".</w:t>
        <w:br/>
        <w:t>The statements of Mr. Y...</w:t>
        <w:br/>
        <w:t>141. On December 21, 2000, Mr. Jean-Marc Y..., director of the AF Demil department of the company Alsetex, stated (annex 8): "We had agreed that AF DEMIL would obtain 10% of the contracts and that the companies FORMETAL, SOTRADEX, and SIMT would each obtain 30% of the contracts (...). Document 143 of sealed 7 seized in my office indicates these distribution percentages and my calculation of the status of the companies as of 05/15/1999 regarding this distribution."</w:t>
      </w:r>
    </w:p>
    <w:p>
      <w:r>
        <w:t>11. THE DNID CONTRACT FOR THE ALIENATION OF REFORMED AMMUNITION OF FEBRUARY 15, 2000</w:t>
        <w:br/>
        <w:t>The procedure</w:t>
        <w:br/>
        <w:t>142. The DNID organized a restricted call for tenders for the alienation of products from reformed ammunition of the army. The tonnages of ammunition to be processed and the estimated value of the lots were as follows:</w:t>
        <w:br/>
        <w:t>Estimates of tonnage from SCMAT Lot 1 Lot 2 Lot 3</w:t>
        <w:br/>
        <w:t>Total tonnage of ammunition 393 T 144 T 477 T</w:t>
        <w:br/>
        <w:t>Recoverable brass tonnage 237.183 T 148.613 T 286.857 T</w:t>
        <w:br/>
        <w:t>Estimated value of recoverable materials 9,800 F 14,483 F 20,530 F</w:t>
        <w:br/>
        <w:t>(after deducting demolition costs)</w:t>
      </w:r>
    </w:p>
    <w:p>
      <w:r>
        <w:t>143. The minutes of the tender commission of February 15, 2000, specify: "This contract being reserved for the 5 approved Defense companies, competition is nil; moreover, the contentious case of Mr. E... overseeing two companies (SIMT and SFRM) presents an additional difficulty. Therefore, only 2 reliable companies remain (Sotradex and Formétal), AF Démil never bidding for DNID contracts. Given all these observations, it is proposed to set a limit price of 5,000 F for each lot, although a minimum of 10,000 F per unit should be obtained."</w:t>
      </w:r>
    </w:p>
    <w:p>
      <w:r>
        <w:t>144. According to the receipt register of bids, the company Sotradex submitted its bid on February 11 at 3:20 PM, the company SIMT on February 14 at 9 AM, and the company Formétal on February 14 at 10:30 AM. The bids received were as follows:</w:t>
        <w:br/>
        <w:t>Company Lot 1 (F excl. tax) Lot 2 (F excl. tax) Lot 3 (F excl. tax)</w:t>
        <w:br/>
        <w:t>Sotradex 8,300 7,600 7,400</w:t>
        <w:br/>
        <w:t>SIMT 6,800 8,200 7,300</w:t>
        <w:br/>
        <w:t>Formétal 6,600 7,850 7,750</w:t>
      </w:r>
    </w:p>
    <w:p>
      <w:r>
        <w:t>145. On February 15, 2000, lots 1 and 3 were awarded to the companies offering the highest price: lot 1 to the company Sotradex and lot 3 to the company Formétal. In contrast, lot 2 was not awarded to the best bidder, the company SIMT, on the grounds that this company had not respected its commitments on previous contracts. It was awarded to the company Formétal.</w:t>
      </w:r>
    </w:p>
    <w:p>
      <w:r>
        <w:t>b) The indices or evidence of collusion</w:t>
        <w:br/>
        <w:t>The handwritten note from Mr. A... of February 10, 2000</w:t>
        <w:br/>
        <w:t>146. A handwritten note, dated February 15, 2000, was seized in the office of Mr. Serge A..., operations director of the company Formétal (annex 86). This document mentions:</w:t>
        <w:br/>
        <w:t>"DNID 10.02.00</w:t>
        <w:br/>
        <w:t>lot 3⇒ lot 2 = 29 t</w:t>
        <w:br/>
        <w:t>lot 1⇒ lot 2 = 19 t</w:t>
        <w:br/>
        <w:t>After proposals Ratio</w:t>
        <w:br/>
        <w:t>Miss= lot 1 = 394t to process for 218 t of brass (237-19)=0.55</w:t>
        <w:br/>
        <w:t>Mas= lot 2 = 144t ” ” ” 196 t ” ” ( ) = 1.36</w:t>
        <w:br/>
        <w:t>We= lot 3= 477t ” ” ” 257 t ” ” (286-29)=0.54</w:t>
        <w:br/>
        <w:t>SIMT SOTRADEX FORMETAL</w:t>
        <w:br/>
        <w:t>Lot 1 6,800, 7,400, 6,600,</w:t>
        <w:br/>
        <w:t>Lot 2 w=770 8,200, 7,600, 7,850,</w:t>
        <w:br/>
        <w:t>Lot 3 7,300, 7,400, 7,750</w:t>
        <w:br/>
        <w:t>01 44 94 78 73</w:t>
        <w:br/>
        <w:t>Pierre J...</w:t>
        <w:br/>
        <w:t>Ask for the reasons -------- It’s legal</w:t>
        <w:br/>
        <w:t>Lot 3=3.3 more mm to process than lot 2 for which</w:t>
        <w:br/>
        <w:t>800 ⇒ 2700H max"</w:t>
      </w:r>
    </w:p>
    <w:p>
      <w:r>
        <w:t>147. The date of February 10 is prior to the date of submission of bids from the three candidates. Mr. Pierre J... is the head of the destruction contracts for weapons and ammunition at the DNID. The phone number mentioned above his name corresponds to his work phone. "Miss" likely refers to Ms. Danièle F..., president of the company Sotradex. "Mas" refers to the name of the president of the company SIMT, Bernard E..., and "We" probably designates the company Formétal within which the documents were seized. The prices mentioned in this document are identical to those that were actually submitted by the companies.</w:t>
      </w:r>
    </w:p>
    <w:p>
      <w:r>
        <w:t>The statements of Mr. A...</w:t>
        <w:br/>
        <w:t>148. Mr. Serge A..., operations director of the company Formétal, confirmed in his statement of December 20, 2000, already mentioned in paragraph 27 above: "During this meeting, we discussed the DNID (National Directorate of Domain Interventions) contract concerning the demolition of reformed ammunition which was the subject of the restricted call for tenders no. VMA III 200 of February 15, 2000, and whose references you can find in the document starting at reference 125 of sealed no. 3 seized in my company. This contract had three lots and we decided who would take each lot: lot no. 1 for Sotradex, lot no. 2 for SIMT, and lot no. 3 for Formétal. The deadline for submitting bids was February 15, 2000. In practice, we agreed on price ranges from which we would develop the amounts of the bids that would be sent to the DNID service (17 rue Scribe in Paris)(…). The documents (…) and 19 of sealed no. 5 seized in my office were prepared by me during the meeting of February 10, 2000. Document 19 concerns our discussions regarding the aforementioned DNID contract no. VMA III 200 of February 15, 2000."</w:t>
      </w:r>
    </w:p>
    <w:p>
      <w:r>
        <w:rPr>
          <w:b/>
        </w:rPr>
        <w:t>[Pages 40–42]</w:t>
      </w:r>
    </w:p>
    <w:p>
      <w:r>
        <w:t>The statements of Mr. Y...</w:t>
        <w:br/>
        <w:t>149. On December 21, 2000, Mr. Jean-Marc Y..., director of the AF Démil department of the company Alsetex, stated (annex 8):</w:t>
        <w:br/>
        <w:t>"At each meeting, there was at least one representative from each company. Mr. Alain X... attended only once at these meetings on Thursday, February 10, 2000, at 15 rue du Commandant Pilot in Neuilly-sur-Seine (...). The following meetings all took place at the address 15 rue du Commandant Pilot in Neuilly-sur-Seine in the premises of Ms. F... and the aforementioned persons (at least one representative per company) were present (...). These meetings took place on (...) Thursday, February 10, 2000 (...)".</w:t>
      </w:r>
    </w:p>
    <w:p>
      <w:r>
        <w:t>The agendas of Mr. G..., Y... and X...</w:t>
        <w:br/>
        <w:t>150. The 2000 agenda of Mr. Jean-Claude G..., technical director of the company SIMT, was seized in his office (annex 87). On the date of Thursday, February 10, it is indicated: "Meeting Paris Danielle".</w:t>
        <w:br/>
        <w:t>151. The 2000 agenda of Mr. Jean-Marc Y..., director of the AF Démil department of the company Alsetex, was seized in his office (annex 88). On the date of February 10, it is indicated: "Meeting Paris at D F...".</w:t>
        <w:br/>
        <w:t>152. The 2000 agenda of Mr. Alain X..., president of the company Formétal, was seized in his office (annex 89). On the date of February 10, it is indicated: "Dom 'Miss' Paris".</w:t>
      </w:r>
    </w:p>
    <w:p>
      <w:r>
        <w:t>The transfer agreement for lot 2</w:t>
        <w:br/>
        <w:t>153. On March 2, 2000, the company SIMT, which was not awarded lot 2 despite its best price, wrote to the company Formétal to make a buyback proposal for lot 2 (annex 90). This letter specified:</w:t>
        <w:br/>
        <w:t>"Subject: lot 2 sale DNID of February 15, 2000</w:t>
        <w:br/>
        <w:t>Sir,</w:t>
        <w:br/>
        <w:t>Following the various discussions we had, on the one hand with SCMAT on the technical level, and on the other hand with DNID on the administrative level, nothing seems to oppose our making you a buyback offer for the aforementioned lot, for which we were the best bidders and which was awarded to you following a contentious confusion between our two companies, SIMT and SFRM (...).</w:t>
        <w:br/>
        <w:t>For these reasons, particularly to ensure the sustainability of our businesses, we wish for our offer of 10,000 F for this lot to be to your liking.</w:t>
        <w:br/>
        <w:t>Awaiting your response, which we hope will be prompt and favorable, we ask you to believe, sir, in the assurance of our best sentiments</w:t>
        <w:br/>
        <w:t>B E...".</w:t>
      </w:r>
    </w:p>
    <w:p>
      <w:r>
        <w:t>154. The company Formétal accepted this proposal and a transfer agreement for lot 2 was signed between the companies Formétal and SIMT on March 16 and 17, 2000 (annex 91). This agreement specified:</w:t>
        <w:br/>
        <w:t>"Agreement of March 15, 2000, for the demolition of decommissioned munitions</w:t>
        <w:br/>
        <w:t>Between</w:t>
        <w:br/>
        <w:t>The company FORMETAL SAE represented by</w:t>
        <w:br/>
        <w:t>Mr. Serge A...</w:t>
        <w:br/>
        <w:t>Operations Director on the one hand, and</w:t>
        <w:br/>
        <w:t>Mr. E... Bernard CEO</w:t>
        <w:br/>
        <w:t>Acting as the legal representative of the company SIMT (...)</w:t>
        <w:br/>
        <w:t>It is agreed as follows:</w:t>
        <w:br/>
        <w:t>Article 1 Purpose of the agreement</w:t>
        <w:br/>
        <w:t>Subject to the conditions of Article II below, the company FORMETAL SAE gives a favorable opinion to the transfer of the entirety of lot no. 2 of the aforementioned public auction, in favor of the company SIMT.</w:t>
        <w:br/>
        <w:t>The buyback value of this lot is jointly set at ten thousand francs.</w:t>
        <w:br/>
        <w:t>This transfer follows the request of the company SIMT, by letter of March 2, 2000 (...)</w:t>
        <w:br/>
        <w:t>In Marseille on March 17, 2000 In Méré on March 16, 2000</w:t>
        <w:br/>
        <w:t>B E... Serge A...</w:t>
        <w:br/>
        <w:t>PS Payment for the lot made on 10.03.2000 of fr 10,000 (ten thousand francs)".</w:t>
      </w:r>
    </w:p>
    <w:p>
      <w:r>
        <w:t>12. THE CONTRACTS FOR THE DESTRUCTION OF MISSILES AND BOMBS</w:t>
        <w:br/>
        <w:t>a) The procedure</w:t>
        <w:br/>
        <w:t>155. A negotiated procurement procedure after competition was organized by the Ministry of Defense (central directorate of the air force material). The procedure included 7 lots. On January 31, 2000, the four companies approved by the Ministry of Defense were consulted: the companies Alsetex, Formétal, SIMT, and Sotradex.</w:t>
        <w:br/>
        <w:t>156. The deadline for receiving bids was February 18, 2000. The compliant bids were as follows:</w:t>
        <w:br/>
        <w:t>• lot 1 (magic missile electronics 1): bid from the Formétal/Alsetex group and bid from the company Sotradex;</w:t>
        <w:br/>
        <w:t>• lot 2 (missile AS 37): bid from the Formétal/Alsetex group and bid from the company Sotradex;</w:t>
        <w:br/>
        <w:t>• lot 3 (missile S 530 F): bid from the Formétal/Alsetex group and bid from the company Sotradex;</w:t>
        <w:br/>
        <w:t>• lot 4 (BAT 120): bid from the Formétal/Alsetex group, bid from the company Sotradex and bid from the company SIMT;</w:t>
        <w:br/>
        <w:t>• lot 5 (BAP 100): bid from the Formétal/Alsetex group, bid from the company Sotradex and bid from the company SIMT;</w:t>
        <w:br/>
        <w:t>• lot 6 (BLG 66AC/IZ): bid from the company Sotradex;</w:t>
        <w:br/>
        <w:t>• lot 7 (makrolon waste): bid from the Formétal/Alsetex group, bid from the company Sotradex and bid from the company SIMT.</w:t>
      </w:r>
    </w:p>
    <w:p>
      <w:r>
        <w:t>157. The unit prices submitted are reported below:</w:t>
        <w:br/>
        <w:t>LOTS Formétal Alsetex Sotradex SIMT</w:t>
        <w:br/>
        <w:t>1 257 Excl. Tax - - -</w:t>
        <w:br/>
        <w:t>2 5,120 Excl. Tax - - -</w:t>
        <w:br/>
        <w:t>3 - 2,940 Excl. Tax - -</w:t>
        <w:br/>
        <w:t>4 - - - 620 Excl. Tax</w:t>
        <w:br/>
        <w:t>5 625 Excl. Tax - - -</w:t>
        <w:br/>
        <w:t>6 - - 7,040 Excl. Tax -</w:t>
        <w:br/>
        <w:t>7 - 3,050 Excl. Tax - -</w:t>
        <w:br/>
        <w:t>Total minimum amount 3,761,443.96 1,123,163.60 2,610,150.40 3,262,688.00</w:t>
        <w:br/>
        <w:t>2000 (FTTC)</w:t>
        <w:br/>
        <w:t>Total minimum amount 1,347,820.00 1,012,222.64 2,525,952.00 2,409,940.00</w:t>
        <w:br/>
        <w:t>2001 (FTTC)</w:t>
      </w:r>
    </w:p>
    <w:p>
      <w:r>
        <w:t>158. Lots 1, 2, 3, 5, and 7 were awarded to the Formétal/Alsetex group for a total minimum amount of 4,770,000 francs including tax. Lot 4 was awarded to the company SIMT for a minimum amount of 5,600,000 francs including tax and lot 6 to the company Sotradex for a minimum amount of 5,100,000 francs including tax. Of the total amount of all lots estimated at 17,790,000 francs including tax, the share awarded to the group is close to 40%, while those of the company Sotradex and the company SIMT are close to 30%.</w:t>
      </w:r>
    </w:p>
    <w:p>
      <w:r>
        <w:t>b) The indices or evidence of collusion</w:t>
        <w:br/>
        <w:t>The handwritten document of Mr. A...:</w:t>
        <w:br/>
        <w:t>159. A handwritten document was seized in the office of Mr. A..., operations director of the company Formétal (annex 93). On this document, it is mentioned:</w:t>
        <w:br/>
        <w:t>"G... = we dissociate DNID from service provisions</w:t>
        <w:br/>
        <w:t>The year 2000 = Air market reference</w:t>
        <w:br/>
        <w:t>→ what about AFD which does not respond to DNID</w:t>
        <w:br/>
        <w:t>AFD = 1,927,000</w:t>
        <w:br/>
        <w:t>SIMT = Bat 120 = 5,737,500 = 5,962,500.00</w:t>
        <w:br/>
        <w:t>FOR = BAP 100 = 4,425,000 (3289968, + 1121580)=4,411,548.00</w:t>
        <w:br/>
        <w:t>2000/2001 Previous submissions /Future submissions</w:t>
        <w:br/>
        <w:t>AF Demil SIMT FORM SOTRA</w:t>
        <w:br/>
        <w:t>ELN 300 245x780=191100 280</w:t>
        <w:br/>
        <w:t>257</w:t>
        <w:br/>
        <w:t>AS 37 5210 5000x38=375000 5180</w:t>
        <w:br/>
        <w:t>5000x37=</w:t>
        <w:br/>
        <w:t>5120</w:t>
        <w:br/>
        <w:t>S 530 F 2800x280=1,444800 3150 3010 3050</w:t>
        <w:br/>
        <w:t>2800x236=</w:t>
        <w:br/>
        <w:t>2940</w:t>
        <w:br/>
        <w:t>BAT 120 620x7650=4743000 638 650</w:t>
        <w:br/>
        <w:t>BAP 100 650 620x5900=3658000 640</w:t>
        <w:br/>
        <w:t>625</w:t>
      </w:r>
    </w:p>
    <w:p>
      <w:r>
        <w:rPr>
          <w:b/>
        </w:rPr>
        <w:t>[Pages 43–45]</w:t>
      </w:r>
    </w:p>
    <w:p>
      <w:r>
        <w:t>BLG 9000 7850 7130x610=4349300</w:t>
        <w:br/>
        <w:t>7130</w:t>
        <w:br/>
        <w:t>MAKROLON 88tx3050=268400 3900 3820</w:t>
        <w:br/>
        <w:t>3050</w:t>
        <w:br/>
        <w:t>TOTAL 1713200 4743000.00 4224000.00 4349300,</w:t>
        <w:br/>
        <w:t>200460 200460,</w:t>
        <w:br/>
        <w:t>19456 384000,</w:t>
        <w:br/>
        <w:t>2750000 3687500,</w:t>
        <w:br/>
        <w:t>122000 4271960, ».</w:t>
        <w:br/>
        <w:t>The post-it seized in Mr. A...'s office</w:t>
        <w:br/>
        <w:t>160. A yellow post-it was seized in Mr. A...'s office, operations manager of the company Formétal (annex 94). This document contains the following handwritten notes:</w:t>
        <w:br/>
        <w:t>2000 2001</w:t>
        <w:br/>
        <w:t>ELN 200 460 -</w:t>
        <w:br/>
        <w:t>AS 37 194 560 189 440</w:t>
        <w:br/>
        <w:t>BAP 100 2 750 000 937 500</w:t>
        <w:br/>
        <w:t>3 145 020 1 126 940</w:t>
        <w:br/>
        <w:t>The statements of Mr. A...</w:t>
        <w:br/>
        <w:t>161. Mr. Serge A..., operations manager of the company Formétal, stated that a meeting was held on February 10 (see above in paragraph 26): "Documents 17, 18, and 19 of seal no. 5 seized in my office were prepared by myself during the meeting of February 10, 2000."</w:t>
        <w:br/>
        <w:t>13. THE MILITARY CHARGES ELIMINATION CONTRACT</w:t>
        <w:br/>
        <w:t>a) The procedure</w:t>
        <w:br/>
        <w:t>162. A negotiated procurement procedure, with competitive bidding, was organized by the Ministry of Defense (SPN of Brest) for the elimination of rifle grenades, mortar ammunition, and artillery shells. The contract consisted of a single lot grouping 75 lines of different products. The public call for competition was published in the BOAMP on March 3, 1999, companies were consulted on February 22, 2000, and the deadline for submitting bids was March 14, 2000. The bids received were as follows:</w:t>
        <w:br/>
        <w:t>Companies Amounts incl. tax</w:t>
        <w:br/>
        <w:t>Sotradex 3,835,291.40</w:t>
        <w:br/>
        <w:t>Formétal 3,849,836.50</w:t>
        <w:br/>
        <w:t>AF Démil 982,380.54</w:t>
        <w:br/>
        <w:t>SIMT 850,915.43</w:t>
        <w:br/>
        <w:t>163. The bids from the companies AF Démil and SIMT were eliminated on the grounds that they were incomplete. Following inconsistencies noted in the other two bids, the company Formétal was re-consulted on April 7 and the company Sotradex on April 10.</w:t>
        <w:br/>
        <w:t>164. Following these consultations, the new proposals were as follows:</w:t>
        <w:br/>
        <w:t>Companies Amounts incl. tax</w:t>
        <w:br/>
        <w:t>Formétal 3,579,676.44</w:t>
        <w:br/>
        <w:t>Sotradex 3,706,323.90</w:t>
        <w:br/>
        <w:t>The contract was awarded to the company Formétal.</w:t>
        <w:br/>
        <w:t>b) The indices or evidence of collusion</w:t>
        <w:br/>
        <w:t>The handwritten note of Mr. A...</w:t>
        <w:br/>
        <w:t>165. An undated handwritten note was seized in the office of Mr. Serge A..., operations manager of the company Formétal (annex 96). This document mentions:</w:t>
        <w:br/>
        <w:t>"G... = According to previous records, conducted a global assessment of the market</w:t>
        <w:br/>
        <w:t>Service, … see copies</w:t>
        <w:br/>
        <w:t>"AF D = 10% imperatives</w:t>
        <w:br/>
        <w:t>"G... = Prefers to reposition SFRM. Therefore not interested in "TOULON"</w:t>
        <w:br/>
        <w:t>(cid:198) ● All the lot "LORIENT" for SFRM ⇒ ≈ 30%</w:t>
        <w:br/>
        <w:t>● SIMT does not bid.</w:t>
        <w:br/>
        <w:t>"Danièle Priority various deposits + 20 mm (70 462 at 4F 50 = 317079</w:t>
        <w:br/>
        <w:t>L 50 = 49 at 5F = 245</w:t>
        <w:br/>
        <w:t>L 51 = 112 at</w:t>
        <w:br/>
        <w:t>40 mm = 4080 × =</w:t>
        <w:br/>
        <w:t>12.5 = 91797</w:t>
        <w:br/>
        <w:t>"Attention 100mm = Steel</w:t>
        <w:br/>
        <w:t>40 mm = 90% Steel</w:t>
        <w:br/>
        <w:t>SOTRADEX = 40 mm = 4272</w:t>
        <w:br/>
        <w:t>20 mm</w:t>
        <w:br/>
        <w:t>"Policy = If we want to be truly consistent and impose our prices, we should not apply the rule of 30 / 30 / 30 / 10 to each market, but globally by year."</w:t>
        <w:br/>
        <w:t>The statements of Mr. A...</w:t>
        <w:br/>
        <w:t>166. In his statement of December 20, 2000, Mr. Serge A..., operations manager of the company Formétal, stated that this contract was discussed during a meeting on March 9, 2000 (see § 26 above).</w:t>
        <w:br/>
        <w:t>The statements of Mr. G...</w:t>
        <w:br/>
        <w:t>167. On January 3, 2001, Mr. Jean-Claude G..., technical director of the company SIMT, stated (annex 10): "Regarding the military charges elimination contract (restricted tender no. 00 77 144 470 75 53) of 75 lots, during my meeting on Thursday, March 9, 2000, with my competitors at 15 rue du Commandant Pilot in Neuilly sur Seine, I decided to request the Lorient lot because it allowed me to benefit the company SFRM, which was lacking work at that time."</w:t>
        <w:br/>
        <w:t>The statements of Mr. Y...</w:t>
        <w:br/>
        <w:t>168. On December 21, 2000, Mr. Jean-Marc Y..., director of the AF Démil department of the company Alsetex, stated (annex 8):</w:t>
        <w:br/>
        <w:t>"These meetings took place on (…) and on Thursday, March 9, 2000, which was the last meeting."</w:t>
        <w:br/>
        <w:t>The agenda of Mr. G...</w:t>
        <w:br/>
        <w:t>169. The 2000 agenda of Mr. G..., technical director of the companies SIMT and SFRM, was seized in the premises of the company SIMT (annex 97). This agenda mentions:</w:t>
        <w:br/>
        <w:t>"Thursday, March 9</w:t>
        <w:br/>
        <w:t>Meeting with Danielle if DNID agreement</w:t>
        <w:br/>
        <w:t>Cancelled if no DNID contract."</w:t>
        <w:br/>
        <w:t>The agenda of Mr. Y...</w:t>
        <w:br/>
        <w:t>170. The 2000 agenda of Mr. Jean-Marc Y..., director of the AF Démil department of the company Alsetex, was seized in the premises of the company Alsetex (annex 98). This agenda mentions:</w:t>
        <w:br/>
        <w:t>"Thursday, March 9</w:t>
        <w:br/>
        <w:t>Paris 10am meeting with Danielle F...".</w:t>
        <w:br/>
        <w:t>C. THE NOTIFIED GRIEVANCES</w:t>
        <w:br/>
        <w:t>171. A grievance was retained against the companies Sotradex, Formétal, AF Démil, Alsetex, SIMT, and SFRM for violating the provisions of Article L. 420-1 of the Commercial Code by colluding, between January 1998 and March 2000, to allocate all contracts for the destruction of weapons and ammunition and exchanging information on prices before responding to calls for tenders. This collusion concerns in particular eleven tender procedures.</w:t>
        <w:br/>
        <w:t>172. This grievance was notified to the companies Sotradex, Formétal, Alsetex, SIMT, and SFRM and was maintained at the report stage.</w:t>
        <w:br/>
        <w:t>III. Discussion</w:t>
        <w:br/>
        <w:t>A. ON THE NOTIFIED GRIEVANCE</w:t>
        <w:br/>
        <w:t>173. According to the statements of several officials (paragraphs 24 to 28), supported by numerous documents collected during the search and seizure operations, representatives of the companies involved in the destruction of weapons and ammunition met at least thirteen times, between January 1998 and March 2000. The annotations contained in the agendas of the representatives of these companies and various seized documents, presented in paragraphs 29 to 45 above, confirm that meetings were indeed held on January 22, 1998, September 15, 1998, February 9, 1999, March 16, 1999, May 6, 1999, May 18, 1999, September 1, 1999, September 20, 1999, October 15, 1999, December 8, 1999, February 8, 2000, February 10, 2000, and March 9, 2000. These meetings most often took place at 15, rue du Commandant Pilot in Neuilly-sur-Seine and included the companies Sotradex, Formétal, AF Démil, replaced by the company Alsetex at the beginning of 2000, SIMT, and SFRM.</w:t>
      </w:r>
    </w:p>
    <w:p>
      <w:r>
        <w:rPr>
          <w:b/>
        </w:rPr>
        <w:t>[Pages 46–48]</w:t>
      </w:r>
    </w:p>
    <w:p>
      <w:r>
        <w:t>d'offres peuvent être organisés même dans des marchés où il n'existe qu'un seul client, à condition que les entreprises soumissionnaires soient en mesure de proposer des offres concurrentielles.</w:t>
      </w:r>
    </w:p>
    <w:p>
      <w:r>
        <w:t>196. En second lieu, la réglementation et l'autorité publique ne peuvent justifier des pratiques anticoncurrentielles. Les entreprises doivent respecter les règles de concurrence, même dans un cadre réglementé. La réglementation ne doit pas être utilisée comme un prétexte pour justifier des ententes sur les prix ou des répartitions de marchés.</w:t>
      </w:r>
    </w:p>
    <w:p>
      <w:r>
        <w:t>197. En troisième lieu, l'argument selon lequel la concertation était nécessaire au bon fonctionnement du marché ne tient pas. Les entreprises doivent être en mesure de fonctionner de manière concurrentielle, même dans un marché restreint. La concurrence est essentielle pour garantir des prix justes et une qualité de service optimale.</w:t>
      </w:r>
    </w:p>
    <w:p>
      <w:r>
        <w:t>198. Enfin, les pratiques mises en œuvre par les entreprises, telles que la concertation sur les prix et la désignation préalable des attributaires des marchés, sont clairement contraires aux dispositions de l'article L. 420-1 du code de commerce. Ces pratiques nuisent à la concurrence et entraînent une augmentation artificielle des prix, ce qui est inacceptable dans un marché libre.</w:t>
      </w:r>
    </w:p>
    <w:p>
      <w:r>
        <w:t>199. En conclusion, les entreprises concernées ont mis en place un système de concertation qui a faussé le jeu de la concurrence, en violation des lois en vigueur. Les preuves recueillies démontrent que ces pratiques ont eu pour effet de restreindre la concurrence et de nuire aux intérêts des consommateurs et de l'État.</w:t>
      </w:r>
    </w:p>
    <w:p>
      <w:r>
        <w:rPr>
          <w:b/>
        </w:rPr>
        <w:t>[Pages 49–51]</w:t>
      </w:r>
    </w:p>
    <w:p>
      <w:r>
        <w:t xml:space="preserve">d’offres were not centralized and were organized by different services of the armed forces or by the DNID, such that there were multiple project owners.  </w:t>
        <w:br/>
        <w:t xml:space="preserve">196. Secondly, a small number of bidders in a market, when entry into the market is strictly regulated, does not justify practices of price collusion and market allocation. These conditions do not eliminate all possibility of competition, nor do they make such cartels inevitable and therefore justified. As long as there is more than one bidder in a market, competition among them is possible, and it cannot be justified to prevent or restrict it through an agreement. However, while the necessity of obtaining approval to operate in this market constitutes, indeed, a barrier to entry, the public authorities have taken care to designate several approved companies (five and then four after the removal of the approval held by the company SFRM). It is therefore erroneous that, as indicated by the elements gathered in the file, some of the tender commissions consider that "the market being reserved for the five approved companies, competition is nonexistent" (cf. § 93 and 143).  </w:t>
        <w:br/>
        <w:t xml:space="preserve">197. The national competition authorities have also recalled that the prohibition of agreements remains applicable when the market is subject to restrictive regulations or certain particularities that limit, even considerably, the functioning of competition. This has been the case, for example, for consultations among pharmacists, pharmaceutical distributors, ambulance services, taxis, or roadside assistance companies. In these cases, they considered that the harm to competition in these markets is all the more serious because competition is already limited. The existence of a regulatory text limiting entry into the market cannot therefore justify the application of the provisions of Article L. 420-4 which exempts practices resulting from the application of a legislative text or a regulatory text taken for its application, insofar as the existence of barriers to entry does not justify the agreement.  </w:t>
        <w:br/>
        <w:t xml:space="preserve">198. Thirdly, no element in the file supports the claim that the project owners organized and tolerated the consultations implemented by the companies. On the contrary, it emerges from the investigation that the various services of the Ministry of Defense and the DNID organized calls for tenders in order to put the approved companies in competition. In any case, it is a constant jurisprudence that "the practices used by the project owner during a call for tenders, (...) even if they facilitate the irregular practices of the companies, cannot prevent the application of the invoked texts [the provisions of Article 7 of the ordinance of December 1, 1986, now Article L. 420-1 of the Commercial Code], as long as practices aimed at distorting the functioning of competition are established against the companies" (Court of Cassation, January 12, 1993, SA Sogea).  </w:t>
        <w:br/>
        <w:t xml:space="preserve">199. Similarly, it is a constant jurisprudence that it matters little whether the market managers were aware of the links that united, on the one hand, the companies SIMT and SFRM and, on the other hand, the companies Alsetex, AF Démil, and Formétal, as long as such links did not necessarily imply collusion or the exchange of information. To the extent that these companies submitted bids presented as independent, while they were established in collusion, these companies distorted competition and misled the market managers about the nature, scope, extent, or intensity of the competition.  </w:t>
        <w:br/>
        <w:t xml:space="preserve">200. Fourthly, considerations regarding production capacity constraints and their location cannot justify the consultations conducted. On the contrary, they show that, for a given destruction operation, the companies involved used different techniques, incurred different costs, and were therefore not able to offer the same prices. The companies closest to the delivery locations of the products to be destroyed were, for example, able to win the contract at a lower cost. Taking into account these technical specificities (techniques used and location of deposits) in the market allocations agreed upon between the companies does not justify these consultations insofar as these are precisely factors that, in the absence of anti-competitive practices, should have allowed the best-placed company to win due to its lower prices. Furthermore, it emerges from the statement of the commercial director of Formétal (cf. paragraph 27 above) that the markets were not allocated based on the efficiency of the participants in the agreement: "If Formétal and AF Démil had not participated in these meetings organized by Sotradex, they would not have obtained any contracts because the production costs were higher."  </w:t>
        <w:br/>
        <w:t xml:space="preserve">2. ON THE OBJECT AND ANTICOMPETITIVE EFFECT OF THE PRACTICES  </w:t>
        <w:br/>
        <w:t xml:space="preserve">201. The company Sotradex argues that the practices identified had neither object nor anticompetitive effect and that it has not been demonstrated that the exchange of information on prices among all the approved companies undermined the individual decision-making processes.  </w:t>
        <w:br/>
        <w:t xml:space="preserve">202. The company Sotradex contends that there is no anticompetitive object or effect since all the approved companies participated in the agreement and that the exclusion of other companies is the result of public authorities (absence of a European call for tenders and presence of the approval procedure). It also argues that this market allocation allowed the survival of the companies and provided the public client with a diversified offer, since some companies managed to survive thanks to these discussions, whereas, since the beginning of the procedure, two of the five companies have been placed in judicial liquidation.  </w:t>
        <w:br/>
        <w:t xml:space="preserve">203. The company Alsetex argues that the practices implemented among approved companies did not have the object or effect of excluding a category of operators, since all the approved companies participated in the agreement, and that the other operators (non-approved) would not have proven to be more competitive.  </w:t>
        <w:br/>
        <w:t xml:space="preserve">204. The companies SIMT and SFRM recall that the origin of the profession dates back to the 1950s. After World War II and the Algerian War, the stocks of unused or obsolete munitions were very significant. Mr. F..., a former career military officer, then decided to create a company (Sotradex) specialized in the destruction of weapons and obtained approval from the Ministry of Defense. Subsequently, other companies were created near the large storage depots. Over the years, munitions became less rich in recoverable value, and the companies colluded to manage the crisis.  </w:t>
        <w:br/>
        <w:t xml:space="preserve">205. However, it cannot be validly argued that a collusion among all the companies present in a market would not be anticompetitive because it would not have the object or effect of excluding one of the companies present in the market but rather of maintaining them there. The prohibition of agreements aimed at artificially fixing the level of prices and the allocation of markets is not necessarily based on the exclusion effect they may have on companies not party to the agreement. On the contrary, agreements that have the effect of raising the level of prices can lead to the entry of new companies into the concerned market, an effect limited, in this case, by the necessity of obtaining approval from public authorities.  </w:t>
        <w:br/>
        <w:t xml:space="preserve">206. Agreements aimed at "obstructing the free setting of prices by the free play of the market by artificially promoting their increase or decrease" and at "allocating markets or sources of supply" are, however, prohibited by Article L. 420-1 of the Commercial Code because, by obstructing the free play of competition, they promote a poor allocation of resources through, for example, the survival of inefficient companies, and discourage investments in new technologies or aimed at developing production capacities. Thus, by artificially agreeing on an allocation of 30% for the companies Formétal, Sotradex, and SIMT and 10% for AF Démil, the contested agreement favored an inefficient allocation of resources and removed the incentives for the companies concerned to invest and innovate.  </w:t>
        <w:br/>
        <w:t xml:space="preserve">207. It also emerges from community and national jurisprudence that arguments regarding the crisis in the sector and the fact that the collusion allowed the survival of the companies cannot, in any case, justify the agreement. Thus, the CFI specified (CFI, April 6, 1995, Metallurgical Company of Normandy and others v. European Commission Case T-147/89): "no factual argument, even if it is a crisis situation, can be retained to justify an agreement." The same applies at the national level, as noted by the Competition Council in several decisions (decision no. 88-D-13, decision no. 05-D-03 on the bleach sector).  </w:t>
        <w:br/>
        <w:t xml:space="preserve">208. The effect of such agreements is, first and foremost, felt by the bidders, in this case, the various divisions of the army that are the authors of the calls for tenders, either immediately due to the concerted fixing by the companies of prices at an artificially high (or low for recovery markets) level, or in the long term due to the loss of competitiveness of the companies present in the markets. Several elements in the file show that the agreement had as its object and effect the reduction of the revenues that the different branches of the army could expect to derive from the recovery of materials. Thus, the handwritten note reproduced in § 165 contains the mention "Policy = If we want to be truly coherent and impose our prices, we should not transcribe the rule of 30/30/30/10 on each market, but globally by year." Similarly, the statement of the commercial director of Alsetex, cited in paragraph 200 above, shows that in the absence of an agreement, the materials to be recovered would have been better valued. In the context of the contract awarded by the DNID for the disposal of decommissioned munitions, it also appears that when the company SIMT, which had proposed for the treatment of lot 2 the price of 8200 F per ton, buys this lot from the company Formétal, which was awarded it at the price of 7850 francs, it proposes a price of 10,000 francs (cf. paragraph 153 above).  </w:t>
        <w:br/>
        <w:t>209. In any case, an agreement aimed at obstructing the free setting of prices and allocating markets is prohibited even in the absence of a perceptible effect on the prices practiced in this market, as the Paris Court of Appeal has ruled on numerous occasions: "But considering that practices whose object or potentially anticompetitive effect is established are qualifiable, by that sole fact, in light of the competition rules; (Court of Appeal, November 23, 2003, Préfall company)."</w:t>
      </w:r>
    </w:p>
    <w:p>
      <w:r>
        <w:rPr>
          <w:b/>
        </w:rPr>
        <w:t>[Pages 52–54]</w:t>
      </w:r>
    </w:p>
    <w:p>
      <w:r>
        <w:t xml:space="preserve">IV. ON SANCTIONS  </w:t>
        <w:br/>
        <w:t xml:space="preserve">A. ON THE ATTRIBUTION OF PRACTICES  </w:t>
        <w:br/>
        <w:t xml:space="preserve">210. The principles governing the attribution of practices in the event of a transformation of a company's structure, between the commission of the practices and their sanction, have been reiterated numerous times by the Council and the Court of Appeal of Paris, for example in a ruling of November 27, 2001: "Considering, on the one hand, that the sanctions provided for in Article L. 464-2 of the Commercial Code are applicable to companies that are authors of the anti-competitive practices prohibited by Articles L. 420-1 and following of the same code and, on the other hand, that when, between the moment the practices were implemented and the moment the company in question must answer for them, the legal entity responsible for the operation has ceased to exist, the practices are attributed to the legal entity to which the company has been legally transferred and, in the absence of such a transfer, to the one that ensures its economic and functional continuity in fact."  </w:t>
        <w:br/>
        <w:t xml:space="preserve">211. The fundamental principle of these jurisprudences is to impose the sanction for the infringing behavior primarily on the legal entity responsible for that behavior. Consequently, as long as the legal entity responsible for the operation of the company that implemented the practices legally exists, it is that entity that must bear the responsibility for these practices, even if the material and human elements that contributed to the commission of the infringement have been transferred to a third party.  </w:t>
        <w:br/>
        <w:t xml:space="preserve">212. When the legal entity responsible for the operation of the company has legally disappeared, the practices must be attributed to the legal entity to which the company has been legally transferred, that is to say, to the legal entity that has received the rights and obligations of the entity that committed the practices. This may involve the company that absorbed the entity that committed the practices, following a merger between the author of the practices and another entity.  </w:t>
        <w:br/>
        <w:t xml:space="preserve">213. In the event of judicial liquidation, as long as the legal entity legally exists, because the liquidation operations are not completed, it is to that entity that the practices that may be raised against it must be attributed, but the Council has generally considered, in terms of opportunity, that due to the judicial liquidation, there was no need to impose a sanction. If the social liquidation operations are completed and the legal entity has disappeared, the grievances cannot be attributed to the transferee in light of the provisions of Article L. 621-63, paragraph 3, of the Commercial Code.  </w:t>
        <w:br/>
        <w:t xml:space="preserve">214. In this case, the company AF Démil participated in the consultation until its dissolution by universal transfer of assets to the company Alsetex, on December 31, 1999. The company AF Démil having been absorbed by the company Alsetex, the latter assumes the rights and obligations of the company AF Démil for the practices implemented by the company AF Démil before its dissolution.  </w:t>
        <w:br/>
        <w:t xml:space="preserve">215. Thus, the company Alsetex must answer for the grievance, for its own practices from January 2000, and it assumes the rights and obligations of the company AF Démil for the practices implemented by the latter before December 31, 1999.  </w:t>
        <w:br/>
        <w:t xml:space="preserve">216. Furthermore, on July 15, 2003, the Commercial Court of Le Mans pronounced the judicial liquidation of the company Formétal and appointed Master Maes as liquidator (annex 6). To date, the company Formétal is not deregistered from the commercial and companies register: the grievances retained against it have therefore been notified to the liquidator of the company.  </w:t>
        <w:br/>
        <w:t xml:space="preserve">B. ON THE APPLICABLE LEGAL REGIME  </w:t>
        <w:br/>
        <w:t xml:space="preserve">217. The company Alsetex argues that the provisions of the NRE law relating to Article L. 464-2 of the Commercial Code are not applicable to the facts noted in this file. It also draws the Council's attention to the fact that the company AF Démil, which has become a branch of the company Alsetex, generates only a very small turnover with the French army, 23,000 euros in 2004, the turnover being mainly generated with foreign clients.  </w:t>
        <w:br/>
        <w:t xml:space="preserve">218. The infractions noted above were committed prior to the entry into force of Law No. 2001-420 of May 15, 2001, relating to new economic regulations. Consequently, and by virtue of the non-retroactivity of punitive laws, the provisions introduced by this law in Article L. 464-2 of the Commercial Code, in that they are more severe than those that were in force previously, are not applicable to them.  </w:t>
        <w:br/>
        <w:t xml:space="preserve">219. Furthermore, pursuant to Article L. 464-2 of the Commercial Code in its wording applicable before the entry into force of the law of May 15, 2001: "The Competition Council may order the interested parties to cease anti-competitive practices within a specified period or impose specific conditions. It may impose a monetary sanction applicable either immediately or in the event of non-compliance with the injunctions. The monetary sanctions are proportionate to the seriousness of the facts alleged, to the extent of the damage caused to the economy, and to the situation of the sanctioned company or organization, and are motivated for each sanction. The maximum amount of the sanction is, for a company, 5% of the turnover excluding tax achieved in France during the last closed financial year." Therefore, the maximum amount of the sanction is assessed based solely on the turnover achieved in France, and exports are not taken into account.  </w:t>
        <w:br/>
        <w:t xml:space="preserve">C. ON THE GRAVITY OF THE PRACTICES AND THE IMPORTANCE OF THE DAMAGE CAUSED TO THE ECONOMY  </w:t>
        <w:br/>
        <w:t xml:space="preserve">220. Price-fixing and market-sharing practices are particularly serious anti-competitive practices and are among the cartels deemed unjustifiable by the OECD recommendation of March 25, 1998. In this case, these practices concerned, between January 1998 and March 2000, all companies in the sector and all contracts for the destruction of weapons and munitions awarded by the army and by the DNID.  </w:t>
        <w:br/>
        <w:t xml:space="preserve">221. The company Sotradex played a leading role in this cartel, notably by organizing most of the meetings during which the submission prices and market allocations were discussed, which gives its behavior particular gravity.  </w:t>
        <w:br/>
        <w:t xml:space="preserve">222. The damage to the economy must be assessed taking into account the size of the market for the destruction of munitions and weapons affected by the practices. The cumulative turnover of the five approved companies in France was 20 million francs in 1998 and 18 million francs in 1999. However, the eleven service contracts awarded from 1998 and studied above are multi-year and can be valued at over 55 million francs excluding tax, of which a portion results from the artificial price increase caused by the cartel.  </w:t>
        <w:br/>
        <w:t xml:space="preserve">223. The assessment of the sanction for each company must also take into account the fact that the markets were allocated at a rate of 30% between each of the companies Sotradex, SIMT, and SFRM, and 10% for the company Alsetex.  </w:t>
        <w:br/>
        <w:t xml:space="preserve">224. However, while the file contains several elements showing that the companies involved in the cartel sought to obtain more profitable prices, no document allows quantifying these increases. In particular, the file does not contain any element allowing a comparison between the price level resulting from the cartel and the one that has been established since the military authorities entrusted the tasks in question to NATO. Indeed, to counter the effects of the cartel, the military authorities decided, after the facts, to entrust the NAMSA, a NATO agency, with the task of organizing calls for tenders for the contracts for the destruction of munitions. These calls for tenders are open to companies from member countries of the alliance.  </w:t>
        <w:br/>
        <w:t xml:space="preserve">225. Finally, it should be noted that since the tasks of destroying munitions have been entrusted to NAMSA, the turnover excluding tax achieved in France by the companies involved has been significantly reduced compared to the turnover achieved at the time of the facts. The near disappearance of the market in France constitutes an exceptional circumstance. Indeed, as recalled above, the damage to the economy must be assessed based on the size of the market affected by the practices and therefore the turnover achieved at the time of the facts, the capping of the sanction at 5% of the turnover of the last known financial year, namely 2004, significantly undermines the possibilities of monetary sanctions. Only the company Alsetex has retained a notable turnover, but achieved almost entirely in markets other than that of the destruction of weapons and munitions.  </w:t>
        <w:br/>
        <w:t xml:space="preserve">D. ON MONETARY SANCTIONS  </w:t>
        <w:br/>
        <w:t xml:space="preserve">226. The Commercial Court of Le Mans pronounced, on July 15, 2003, the judicial liquidation of the company Formétal. Given this context, there is no need, in terms of opportunity, to impose a sanction. Therefore, there is no need to impose a sanction against the company Formétal.  </w:t>
        <w:br/>
        <w:t xml:space="preserve">227. The turnover excluding tax achieved in France by the company Sotradex between April 1, 2003, and March 31, 2004, amounted to 981,255 euros. Based on the general and individual elements as assessed above, the amount of the monetary sanction imposed on the company Sotradex is set at 28,000 euros.  </w:t>
        <w:br/>
        <w:t xml:space="preserve">228. The turnover excluding tax achieved in France by the company Alsetex, between April 1, 2003, and March 31, 2004, amounted to 8,110,428 euros. Based on the general and individual elements as assessed above, the amount of the monetary sanction imposed on the company Alsetex is set at 20,000 euros.  </w:t>
        <w:br/>
        <w:t>229. The turnover excluding tax achieved in France by the company SIMT, during the year 2004, amounted to 1,248,949 euros. Based on the general and individual elements as assessed above, the amount of the monetary sanction imposed on the company SIMT is set at 20,000 euros.</w:t>
      </w:r>
    </w:p>
    <w:p>
      <w:r>
        <w:rPr>
          <w:b/>
        </w:rPr>
        <w:t>[Pages 55–55]</w:t>
      </w:r>
    </w:p>
    <w:p>
      <w:r>
        <w:t xml:space="preserve">230. The turnover excluding tax achieved in France by the company SFRM in 2004 amounted to 1,500 euros. Due to the low level of this turnover, the Council refrains from imposing a financial penalty on the company SFRM.  </w:t>
        <w:br/>
        <w:t xml:space="preserve">DECISION  </w:t>
        <w:br/>
        <w:t xml:space="preserve">Article 1: It is established that the companies Sotradex, Formétal, Alsetex, SIMT, and SFRM have violated the provisions of Article L. 420-1 of the Commercial Code.  </w:t>
        <w:br/>
        <w:t xml:space="preserve">Article 2: The following financial penalties are imposed:  </w:t>
        <w:br/>
        <w:t xml:space="preserve">• on the company Sotradex a penalty of 28,000 euros;  </w:t>
        <w:br/>
        <w:t xml:space="preserve">• on the company Alsetex a penalty of 20,000 euros;  </w:t>
        <w:br/>
        <w:t xml:space="preserve">• on the company SIMT a penalty of 20,000 euros;  </w:t>
        <w:br/>
        <w:t xml:space="preserve">Deliberated on the oral report of Ms. Sévajols by Mr. Nasse, Vice-President presiding over the session and Messrs. Combe, Honorat, and Piot, members.  </w:t>
        <w:br/>
        <w:t xml:space="preserve">The session secretary, The Vice-President,  </w:t>
        <w:br/>
        <w:t xml:space="preserve">Catherine Duparcq Philippe Nasse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
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https://www.cnmc.es/expedientes/c026910</w:t>
      </w:r>
    </w:p>
    <w:p>
      <w:r>
        <w:t>Pages translated : 8</w:t>
      </w:r>
    </w:p>
    <w:p/>
    <w:p>
      <w:r>
        <w:rPr>
          <w:b/>
        </w:rPr>
        <w:t>[Pages 1–3]</w:t>
      </w:r>
    </w:p>
    <w:p>
      <w:r>
        <w:t xml:space="preserve">NATIONAL COMMISSION  </w:t>
        <w:br/>
        <w:t xml:space="preserve">FOR COMPETITION  </w:t>
        <w:br/>
        <w:t xml:space="preserve">RESOLUTION (Exp. C-0269/10, REE/ENDESA ASSETS)  </w:t>
        <w:br/>
        <w:t xml:space="preserve">COUNCIL  </w:t>
        <w:br/>
        <w:t xml:space="preserve">Mr. Luis Berenguer Fuster, President  </w:t>
        <w:br/>
        <w:t xml:space="preserve">Ms. Pilar Sánchez Núñez, Vice President  </w:t>
        <w:br/>
        <w:t xml:space="preserve">Ms. Mª Jesús González López, Councilor  </w:t>
        <w:br/>
        <w:t xml:space="preserve">Ms. Inmaculada Gutiérrez Carrizo, Councilor  </w:t>
        <w:br/>
        <w:t xml:space="preserve">In Madrid, on September 29, 2010.  </w:t>
        <w:br/>
        <w:t xml:space="preserve">Having reviewed the file processed in accordance with Law 15/2007, of July 3, on the Defense of Competition, regarding the acquisition by RED ELÉCTRICA DE ESPAÑA S.A.U. (REE) of electricity transport assets from ENDESA DISTRIBUCIÓN ELÉCTRICA S.L. (Exp. C/0269/10), and being in agreement with the report and proposal submitted by the Investigation Directorate, the Council of the National Commission for Competition has resolved, in application of Article 57.2.a) of the aforementioned Law, to authorize the said concentration operation in the first phase.  </w:t>
        <w:br/>
        <w:t>This Resolution shall be communicated to the Investigation Directorate of the National Commission for Competition and notified to the interested parties, informing them that it concludes the administrative procedure and that a contentious-administrative appeal may be filed against it before the National Court, within a period of two months from its notification.</w:t>
      </w:r>
    </w:p>
    <w:p>
      <w:r>
        <w:t xml:space="preserve">INVESTIGATION DIRECTORATE  </w:t>
        <w:br/>
        <w:t xml:space="preserve">Subdirectorate of Industry and Energy  </w:t>
        <w:br/>
        <w:t xml:space="preserve">REPORT AND PROPOSAL FOR RESOLUTION  </w:t>
        <w:br/>
        <w:t xml:space="preserve">C-0269/10 REE/ENDESA Transport Assets  </w:t>
        <w:br/>
        <w:t xml:space="preserve">I. BACKGROUND  </w:t>
        <w:br/>
        <w:t xml:space="preserve">(1) On August 12, 2010, this Investigation Directorate received notification of the acquisition by Red Eléctrica de España, S.A.U. (hereinafter, REE) of electricity transport assets from Endesa Distribución Eléctrica, S.L. (hereinafter, ENDESA).  </w:t>
        <w:br/>
        <w:t xml:space="preserve">(2) This notification was made by REE in accordance with Article 9 of Law 15/2007, of July 3, on the Defense of Competition (hereinafter LDC), as it exceeds the thresholds established in letters a) and b) of its Article 8.1. This operation is subject to the provisions of Royal Decree 261/2008, of February 22, which approves the Competition Defense Regulation.  </w:t>
        <w:br/>
        <w:t xml:space="preserve">(3) Article 57.2.c) of the LDC establishes that the Council of the National Commission for Competition (hereinafter, CNC) shall issue a resolution in the first phase, in which it may decide to initiate the second phase of the procedure when it considers that the concentration may hinder the maintenance of effective competition in all or part of the national market.  </w:t>
        <w:br/>
        <w:t xml:space="preserve">(4) Furthermore, Article 38.2 of the LDC adds: “The expiration of the maximum period established in Article 36.2.a) of this Law for the resolution in the first phase of concentration control shall determine the approval of the corresponding application by administrative silence, except in the cases provided for in Articles 9.5, 55.5, and 57.2.d) of this Law.”  </w:t>
        <w:br/>
        <w:t xml:space="preserve">(5) On August 16, 2010, this Investigation Directorate requested the report provided for in Article 17.2.c) of the LDC from the National Energy Commission (hereinafter, CNE), in relation to the reference file. This report was received by the CNC on September 17, 2010.  </w:t>
        <w:br/>
        <w:t xml:space="preserve">(6) According to the above, the deadline to decide to initiate the second phase of the procedure is October 15, 2010, inclusive. Once the period for resolving in the first phase has elapsed, the notified operation shall be considered tacitly authorized.  </w:t>
        <w:br/>
        <w:t xml:space="preserve">II. NATURE OF THE OPERATION  </w:t>
        <w:br/>
        <w:t xml:space="preserve">(7) The concentration operation consists of the acquisition, by REE, of all the electricity transport assets of ENDESA, specifically, of […] kilometers of 220 kV lines and lines of voltage equal to or less than 220 kV (mostly 66 kV) located in the Canary Islands and Balearic Islands. The acquisition includes communication assets, protections,  </w:t>
        <w:br/>
        <w:t xml:space="preserve">1 The information indicated in brackets has been declared confidential.  </w:t>
        <w:br/>
        <w:t>1</w:t>
      </w:r>
    </w:p>
    <w:p>
      <w:r>
        <w:t xml:space="preserve">INVESTIGATION DIRECTORATE  </w:t>
        <w:br/>
        <w:t xml:space="preserve">Subdirectorate of Industry and Energy  </w:t>
        <w:br/>
        <w:t xml:space="preserve">control, auxiliary services, land, buildings, and other auxiliary elements, whether electrical or not, necessary for the proper functioning of the specific facilities of the transport network.  </w:t>
        <w:br/>
        <w:t xml:space="preserve">(8) The operation complies with the provisions of Transitional Provision Nine of Law 17/2007, of July 4, which establishes that “companies that, upon the entry into force of this Law, are holders of transport facilities, must transfer these facilities to Red Eléctrica de España, S.A., as the manager of the transport network and sole transporter, within a maximum period of three years from the entry into force of this Law.”  </w:t>
        <w:br/>
        <w:t xml:space="preserve">(9) The operation is structured through a Purchase Agreement signed on […].  </w:t>
        <w:br/>
        <w:t xml:space="preserve">(10) The operation is an economic concentration in accordance with the provisions of Article 7.1.b) of the LDC (acquisition of control).  </w:t>
        <w:br/>
        <w:t xml:space="preserve">III. APPLICABILITY OF LAW 15/2007 ON THE DEFENSE OF COMPETITION  </w:t>
        <w:br/>
        <w:t xml:space="preserve">(11) According to the notifying party, the operation does not fall within the scope of Regulation (EC) No. 139/2004 of the Council, of January 20, on the control of concentrations between companies.  </w:t>
        <w:br/>
        <w:t xml:space="preserve">(12) However, the notified operation meets the requirements established by the LDC for its notification, as it exceeds the threshold established in Article 8.1 a) thereof.  </w:t>
        <w:br/>
        <w:t xml:space="preserve">IV. ACCESSORY RESTRICTIONS  </w:t>
        <w:br/>
        <w:t xml:space="preserve">(13) The Purchase Agreement includes a provision whereby, although the ownership of all existing fiber optic cables on the Assets subject to the contract is transferred to REE, ENDESA reserves, for […] years, its use and exploitation.  </w:t>
        <w:br/>
        <w:t xml:space="preserve">(14) In the precedent N-05002 REE/VIESGO, the extinct SDC understood that this type of provisions related to fiber optics, due to their scope and duration, could not be considered as directly related and necessary for the execution of the projected concentration operation, and therefore were subject, as applicable, to national and community regulations regarding agreements between companies.  </w:t>
        <w:br/>
        <w:t xml:space="preserve">(15) The CNE, in its report, concludes that “The agreement on the exclusive use of fiber optics by ENDESA cannot be considered as an accessory restriction to the operation, and its impact on competition in the telecommunications sector should be analyzed separately.”  </w:t>
        <w:br/>
        <w:t xml:space="preserve">(16) The Investigation Directorate understands that this type of usage rights seems to be common in the transfer of assets to REE, which, combined with the nature of these  </w:t>
        <w:br/>
        <w:t xml:space="preserve">2 Law 17/2007 came into force on July 6, 2007.  </w:t>
        <w:br/>
        <w:t>2</w:t>
      </w:r>
    </w:p>
    <w:p>
      <w:r>
        <w:rPr>
          <w:b/>
        </w:rPr>
        <w:t>[Pages 4–6]</w:t>
      </w:r>
    </w:p>
    <w:p>
      <w:r>
        <w:t xml:space="preserve">INVESTIGATION DIRECTORATE  </w:t>
        <w:br/>
        <w:t xml:space="preserve">Subdirectorate of Industry and Energy  </w:t>
        <w:br/>
        <w:t>operations derived from the provisions of the Electricity Sector Law, limits the importance that this type of clauses may have on competition.</w:t>
      </w:r>
    </w:p>
    <w:p>
      <w:r>
        <w:t>V. PARTICIPATING COMPANIES</w:t>
      </w:r>
    </w:p>
    <w:p>
      <w:r>
        <w:t xml:space="preserve">V.1. REE  </w:t>
        <w:br/>
        <w:t xml:space="preserve">(17) REE, belonging to the business holding whose parent company is Red Eléctrica Corporación, S.A.U., is engaged in the transmission of electrical energy, the operation of the electrical system, and the management of the transmission network.  </w:t>
        <w:br/>
        <w:t xml:space="preserve">(18) REE carries out the regulated activities in Spain of its Group, which represent 98% of the business. Additionally, the Group is comprised of Red Eléctrica Internacional, S.A.U. (investment in electrical transmission assets abroad, mainly in Bolivia and Peru), Red Eléctrica de España Finance B.V. (financial vehicle for the different activities of the group), and Red Eléctrica de España Financiaciones (intermediation and financial services).  </w:t>
        <w:br/>
        <w:t>(19) According to the notifier, the turnover of REE in 2009, in accordance with Article 5 of Royal Decree 261/2008, was [&lt;2,500] million euros globally and [&gt;250] million euros in the European Union, corresponding entirely to its business in Spain.</w:t>
      </w:r>
    </w:p>
    <w:p>
      <w:r>
        <w:t xml:space="preserve">V.2. ENDESA (Acquired Assets)  </w:t>
        <w:br/>
        <w:t xml:space="preserve">(20) The acquired assets belong to ENDESA, a subsidiary of Endesa Red, S.A.U., which in turn is a subsidiary of Endesa, S.A., integrated into the international group ENEL, SPA.  </w:t>
        <w:br/>
        <w:t>(21) According to the notifier, the turnover in Spain in 2009, corresponding to the assets of ENDESA subject to this operation, in accordance with Article 5 of Royal Decree 261/2008, was [&gt;60] million euros.</w:t>
      </w:r>
    </w:p>
    <w:p>
      <w:r>
        <w:t>VI. RELEVANT MARKETS</w:t>
      </w:r>
    </w:p>
    <w:p>
      <w:r>
        <w:t xml:space="preserve">VI.1 Product Markets  </w:t>
        <w:br/>
        <w:t xml:space="preserve">(22) The economic sector in which the operation is framed is the transmission of electrical energy (NACE Code 35.12).  </w:t>
        <w:br/>
        <w:t xml:space="preserve">(23) National and community precedents have defined the transmission of electrical energy as a market differentiated from the rest of the activities of the electricity sector.  </w:t>
        <w:br/>
        <w:t xml:space="preserve">(24) The activity of transmission aims to transmit electrical energy from production areas to consumption areas. The transmission network is mainly constituted by lines and parks with a voltage equal to or greater than 220 kV, international interconnection lines, and 400/220 kV transformers.  </w:t>
        <w:br/>
        <w:t>(25) The transmission of electricity is characterized as a regulated activity, with its economic and operational regime established by law.</w:t>
      </w:r>
    </w:p>
    <w:p>
      <w:r>
        <w:t xml:space="preserve">VI.2 Geographic Markets  </w:t>
        <w:br/>
        <w:t xml:space="preserve">(26) The previous precedents consider that the geographical dimension of the electricity transmission market is national, characterized by the existence of a single transmission network that connects production centers with distribution networks in Spain and due to limitations in interconnection infrastructures, which prevent considering a market larger than national.  </w:t>
        <w:br/>
        <w:t>(27) Furthermore, they distinguish in Spain the peninsular market from the island markets, due to differences in regulation and the absence of interconnection capacity.</w:t>
      </w:r>
    </w:p>
    <w:p>
      <w:r>
        <w:t>VII. MARKET ANALYSIS</w:t>
      </w:r>
    </w:p>
    <w:p>
      <w:r>
        <w:t xml:space="preserve">VII.1. Supply Structure  </w:t>
        <w:br/>
        <w:t>(28) According to the notifier, the shares for the affected market in this operation are as follows:</w:t>
      </w:r>
    </w:p>
    <w:p>
      <w:r>
        <w:t xml:space="preserve">MARKET SHARES IN UNITS  </w:t>
        <w:br/>
        <w:t xml:space="preserve">Year 2009  </w:t>
        <w:br/>
        <w:t xml:space="preserve">Lines Lines Transf.  </w:t>
        <w:br/>
        <w:t xml:space="preserve">Company 400 kV % km 220 kV % km 400/xxkV % (MVA)  </w:t>
        <w:br/>
        <w:t xml:space="preserve">(km) (km) (km)  </w:t>
        <w:br/>
        <w:t xml:space="preserve">REE […] [90-100%] […] [90-100%] […] [90-100%]  </w:t>
        <w:br/>
        <w:t xml:space="preserve">Hidrocantábrico […] [0-10%] […] [0-10%] […] [0-10%]  </w:t>
        <w:br/>
        <w:t xml:space="preserve">Endesa Distribución […] [0-10%] […] [0-10%] […] [0-10%]  </w:t>
        <w:br/>
        <w:t xml:space="preserve">Unión Fenosa Distribución […] [0-10%] […] [0-10%] […] [0-10%]  </w:t>
        <w:br/>
        <w:t xml:space="preserve">REE + ENDESA Assets […] [0-10%] […] [90-100%] […] [0-10%]  </w:t>
        <w:br/>
        <w:t xml:space="preserve">TOTAL […] 100 % […] 100 % […] 100 %  </w:t>
        <w:br/>
        <w:t>Source: notifier</w:t>
      </w:r>
    </w:p>
    <w:p>
      <w:r>
        <w:t xml:space="preserve">MARKET SHARES IN VALUE  </w:t>
        <w:br/>
        <w:t xml:space="preserve">2009  </w:t>
        <w:br/>
        <w:t xml:space="preserve">Companies  </w:t>
        <w:br/>
        <w:t xml:space="preserve">Thousands € %  </w:t>
        <w:br/>
        <w:t xml:space="preserve">REE […] [80-90%]  </w:t>
        <w:br/>
        <w:t xml:space="preserve">Hidrocantábrico […] [0-10%]  </w:t>
        <w:br/>
        <w:t xml:space="preserve">Endesa Distribución […] [10-20%]  </w:t>
        <w:br/>
        <w:t xml:space="preserve">Unión Fenosa Distribución […] [0-10%]  </w:t>
        <w:br/>
        <w:t xml:space="preserve">Iberdrola […] [0-10%]  </w:t>
        <w:br/>
        <w:t xml:space="preserve">REE + ENDESA Assets […] [90-100%]  </w:t>
        <w:br/>
        <w:t xml:space="preserve">TOTAL […] 100%  </w:t>
        <w:br/>
        <w:t>Source: notifier</w:t>
      </w:r>
    </w:p>
    <w:p>
      <w:r>
        <w:t>(29) The CNE, in its report, notes that there is a typo in the total kilometers of 220 kV lines provided by REE, which would cause slight differences in the previous percentages. The comparison between both shares reflects such small variations that they have no impact on the valuation of the operation.</w:t>
      </w:r>
    </w:p>
    <w:p>
      <w:r>
        <w:t xml:space="preserve">COMPARATIVE MARKET SHARES  </w:t>
        <w:br/>
        <w:t xml:space="preserve">Year 2009  </w:t>
        <w:br/>
        <w:t xml:space="preserve">km Thousands €  </w:t>
        <w:br/>
        <w:t xml:space="preserve">REE CNE REE CNE  </w:t>
        <w:br/>
        <w:t xml:space="preserve">REE [90-100%] [90-100%] [80-90%] [80-90%]  </w:t>
        <w:br/>
        <w:t xml:space="preserve">ENDESA Assets [0-10%] [0-10%] [10-20%] [10-20%]  </w:t>
        <w:br/>
        <w:t xml:space="preserve">REE + ENDESA Assets [90-100%] [90-100%] [90-100%] [90-100%]  </w:t>
        <w:br/>
        <w:t xml:space="preserve">UF Assets [0-10%] [0-10%] [0-10%] [0-10%]  </w:t>
        <w:br/>
        <w:t>REE + UF and ENDESA Assets [90-100%] [90-100%] [90-100%] [90-100%]</w:t>
      </w:r>
    </w:p>
    <w:p>
      <w:r>
        <w:t>(30) Furthermore, the CNE notes that the market shares in units provided by the notifier refer only to the peninsular system, while the shares in value also include the island system. Hence, there is a significant difference between both share increases.</w:t>
      </w:r>
    </w:p>
    <w:p>
      <w:r>
        <w:t xml:space="preserve">VII.2. Demand Structure  </w:t>
        <w:br/>
        <w:t>(31) The right of access to the electricity transmission networks is regulated in the Electricity Sector Law, which establishes that it must be carried out under objective, transparent, and non-discriminatory conditions.</w:t>
      </w:r>
    </w:p>
    <w:p>
      <w:r>
        <w:rPr>
          <w:b/>
        </w:rPr>
        <w:t>[Pages 7–8]</w:t>
      </w:r>
    </w:p>
    <w:p>
      <w:r>
        <w:t xml:space="preserve">INVESTIGATION DIRECTORATE  </w:t>
        <w:br/>
        <w:t>Subdirectorate of Industry and Energy</w:t>
      </w:r>
    </w:p>
    <w:p>
      <w:r>
        <w:t xml:space="preserve">(32) Producers, self-producers, distributors, marketers, external agents, qualified consumers, and authorized non-national entities that can carry out electricity transit have the right to access the transport network.  </w:t>
        <w:br/>
        <w:t>(33) The price for the use of the networks is determined by the tolls approved by the Government.</w:t>
      </w:r>
    </w:p>
    <w:p>
      <w:r>
        <w:t>VII.3. Barriers to Entry</w:t>
      </w:r>
    </w:p>
    <w:p>
      <w:r>
        <w:t>(34) Given the natural monopoly nature of the electricity transport network, progress is being made towards a single transporter model, so there is no legal possibility of effective competition in the market.</w:t>
      </w:r>
    </w:p>
    <w:p>
      <w:r>
        <w:t>VIII. VALUATION OF THE OPERATION</w:t>
      </w:r>
    </w:p>
    <w:p>
      <w:r>
        <w:t xml:space="preserve">(35) The notified operation consists of the exclusive control acquisition by REE over certain electricity transport assets of ENDESA.  </w:t>
        <w:br/>
        <w:t xml:space="preserve">(36) With this operation, according to the notifier, the resulting market share of REE in the electricity transport market would not change regarding the 400 KV lines and transformers ([90-100%] and [90-100%], respectively), but would increase slightly (by [0-10%]) in the 220 KV lines (resulting share: [90-100%]). The joint market share in value reached will be [90-100%], with an addition of [10-20%].  </w:t>
        <w:br/>
        <w:t xml:space="preserve">(37) It should be noted that parallel to this operation, REE will acquire the electricity transport assets of ENDESA, an operation that is analyzed within the framework of file C-0268/10 REE/ENDESA of the CNC. Therefore, the acquisition by REE of the assets of UNIÓN FENOSA must also be analyzed in the possible scenario where REE holds control over the transport assets of ENDESA. In that scenario, the resulting market share of REE in the electricity transport market would not change regarding the 400 KV lines and transformers ([90-100%] and [90-100%], respectively), but would increase slightly (by [0-10%]) in the 220 KV lines (resulting share: [90-100%]). The joint market share in value reached will be [90-100%], as a result of the addition of [10-20%].  </w:t>
        <w:br/>
        <w:t>(38) In any case, the previous figures must be assessed considering the specific characteristics of the electricity transport network, which constitutes a natural monopoly, determining its regulated nature. Additionally, it is necessary to consider that REE is a non-vertically integrated operator and has been assigned the function of network operator and system manager, acting in accordance with current regulations, so that, after the proposed operation, in principle, its incentives for action or its intervention pattern in the electricity transport market would not change.</w:t>
      </w:r>
    </w:p>
    <w:p>
      <w:r>
        <w:t xml:space="preserve">(39) Likewise, with this operation, progress is made towards the model of a fully independent single transporter, established by legal mandate, which favors a more efficient management of the network, through the reduction of construction, operation, and maintenance costs of the facilities; the improvement of the technical qualification of the personnel and the increase in the quality of the transport service.  </w:t>
        <w:br/>
        <w:t xml:space="preserve">(40) Finally, the proposed concentration contributes to eliminating the vertical integration that still exists in the Spanish electricity system, thus favoring effective competition among the main operators present in the upstream and downstream markets of electricity production, distribution, and marketing.  </w:t>
        <w:br/>
        <w:t xml:space="preserve">(41) In the same vein, the CNE states in its report, where it concludes the following: “The notified operation does not create or strengthen dominant positions that negatively affect competition in the relevant market of electricity transport networks, especially considering the regulated nature of such assets and the legal imperative that motivates the execution of the operation.”  </w:t>
        <w:br/>
        <w:t>(42) In light of all the above, it can be concluded that, regardless of what the resulting market share may be, given the natural monopoly nature of the electricity transport network and the regulation of such activity, the projected concentration operation does not pose a risk to the maintenance of effective competition in the market, so it is considered that the operation is susceptible to being authorized in the first phase without commitments.</w:t>
      </w:r>
    </w:p>
    <w:p>
      <w:r>
        <w:t>IX.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
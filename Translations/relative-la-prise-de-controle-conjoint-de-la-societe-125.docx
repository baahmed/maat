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https://www.autoritedelaconcurrence.fr/fr/decision-de-controle-des-concentrations/relative-la-prise-de-controle-conjoint-de-la-societe-125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19-DCC-201 of October 30, 2019</w:t>
        <w:br/>
        <w:t>regarding the joint control acquisition of the company Caroube by the</w:t>
        <w:br/>
        <w:t>companies ITM Entreprises and Herakles</w:t>
        <w:br/>
        <w:t>The Competition Authority,</w:t>
        <w:br/>
        <w:t>Having regard to the complete notification file sent to the mergers department on</w:t>
        <w:br/>
        <w:t>September 30, 2019, concerning the joint control acquisition by the companies ITM Entreprises and</w:t>
        <w:br/>
        <w:t>Herakles of the company Caroube, formalized by a letter of intent dated</w:t>
        <w:br/>
        <w:t>September 25, 2019;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parties during the investigation;</w:t>
        <w:br/>
        <w:t>Adopts the following decision:</w:t>
        <w:br/>
        <w:t>1. The notified operation consists of the joint control acquisition by the companies Herakles and</w:t>
        <w:br/>
        <w:t>ITM Entreprises of the company Caroube, which operates a predominantly food retail outlet of the supermarket type under the Intermarché brand, with a surface area of 2,000 m² located in</w:t>
        <w:br/>
        <w:t>Nangis (77). It constitutes a concentration operation within the meaning of Article L. 430-1 of the Commercial Code. Given the turnover achieved by the companies concerned,</w:t>
        <w:br/>
        <w:t>the operation does not fall under the jurisdiction of the European Union. However, the control thresholds related to retail trade mentioned in point II of Article L. 430-2 of the Commercial Code are exceeded. This operation is therefore subject to the provisions of Articles</w:t>
        <w:br/>
        <w:t>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19-246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
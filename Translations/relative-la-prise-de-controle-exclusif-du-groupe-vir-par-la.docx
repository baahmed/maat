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https://www.autoritedelaconcurrence.fr/fr/decision-de-controle-des-concentrations/relative-la-prise-de-controle-exclusif-du-groupe-vir-par-la</w:t>
      </w:r>
    </w:p>
    <w:p>
      <w:r>
        <w:t>Pages translated : 2</w:t>
      </w:r>
    </w:p>
    <w:p/>
    <w:p>
      <w:r>
        <w:rPr>
          <w:b/>
        </w:rPr>
        <w:t>[Pages 1–2]</w:t>
      </w:r>
    </w:p>
    <w:p>
      <w:r>
        <w:t xml:space="preserve">FRENCH REPUBLIC  </w:t>
        <w:br/>
        <w:t xml:space="preserve">Decision No. 21-DCC-85 of May 28, 2021  </w:t>
        <w:br/>
        <w:t xml:space="preserve">regarding the exclusive control acquisition of the VIR group by the company  </w:t>
        <w:br/>
        <w:t xml:space="preserve">Zamenhof Exploitation  </w:t>
        <w:br/>
        <w:t xml:space="preserve">The Competition Authority,  </w:t>
        <w:br/>
        <w:t xml:space="preserve">Having regard to the complete notification file submitted to the mergers department on May 4, 2021, concerning the exclusive control acquisition of the VIR group by the company Zamenhof Exploitation, formalized by a share transfer agreement dated April 27,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of the company VIR Finances, the parent company of the VIR group, by the company Zamenhof Exploitation, both primarily active in the road freight transport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21-069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
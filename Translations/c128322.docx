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https://www.cnmc.es/expedientes/c128322</w:t>
      </w:r>
    </w:p>
    <w:p>
      <w:r>
        <w:t>Pages translated : 2</w:t>
      </w:r>
    </w:p>
    <w:p/>
    <w:p>
      <w:r>
        <w:rPr>
          <w:b/>
        </w:rPr>
        <w:t>[Pages 1–2]</w:t>
      </w:r>
    </w:p>
    <w:p>
      <w:r>
        <w:t>C/1283/22 ALBIA / JORDIAL (Assets) RESOLUTION ALBIA / JORDIAL (Assets) (C/1283/22) COMPETITION COUNCIL. COMPETITION CHAMBER President Ms. Cani Fernández Vicién Councilors Ms. María Ortiz Aguilar Ms. María Pilar Canedo Arrillaga Mr. Carlos Aguilar Paredes Mr. Josep Maria Salas Prat Secretary of the Council Mr. Miguel Bordiu Garcia-Ovies In Madrid, April 11, 2022 The Competition Chamber has analyzed the concentration file processed in accordance with Law 15/2007, of July 3, on the Defense of Competition, consisting of the acquisition of exclusive control of the vast majority of assets belonging to the company JORDIAL, S.L by ALBIA GESTIÓN DE SERVICIOS, S.L.U. ("ALBIA"). In accordance with the report and proposal submitted by the Competition Directorate, the Competition Chamber has resolved, under the application of Article 57.2.a) of the aforementioned Law 15/2007, of July 3, to authorize the aforementioned concentration operation. Likewise, it is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duration of the non-competition, non-solicitation, and confidentiality clauses (in what exceeds two years), the geographical scope of the non-competition and non-solicitation clauses (in what exceeds the municipalities affected by the operation or, as the case may be, the areas of influence defined in the report of the Competition Directorate) and the material scope of the non-competition clause (regarding the limitation imposed on the seller of being the holder of shares in competing companies) go beyond what is reasonably required by the notified concentration operation, and are therefore subject to the general regulations applicable to agreements between companies. All of this is in accordance with what is indicated in the aforementioned report proposal from the Competition Directorate. 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
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https://www.cnmc.es/expedientes/c166826</w:t>
      </w:r>
    </w:p>
    <w:p>
      <w:r>
        <w:t>Pages translated : 1</w:t>
      </w:r>
    </w:p>
    <w:p/>
    <w:p>
      <w:r>
        <w:rPr>
          <w:b/>
        </w:rPr>
        <w:t>[Pages 1–1]</w:t>
      </w:r>
    </w:p>
    <w:p>
      <w:r>
        <w:t xml:space="preserve">C/1668/26  </w:t>
        <w:br/>
        <w:t xml:space="preserve">ENGIE – UPS NEOLECTRA  </w:t>
        <w:br/>
        <w:t xml:space="preserve">RESOLUTION  </w:t>
        <w:br/>
        <w:t xml:space="preserve">FILE ENGIE – UPS NEOLECTRA  </w:t>
        <w:br/>
        <w:t xml:space="preserve">(C/1668/26)  </w:t>
        <w:br/>
        <w:t xml:space="preserve">In accordance with the report and proposal submitted by the Competition Directorate, the Secretary, by delegation of the Council, has resolved, pursuant to Article 57.2.a) of Law 15/2007, of July 3, on the Defense of Competition, to authorize the concentration operation of the referenced file.  </w:t>
        <w:br/>
        <w:t xml:space="preserve">This Resolution shall be communicated to the Competition Directorate of the National Commission on Markets and Competition and notified to the interested parties, informing them that it concludes the administrative process and that a contentious-administrative appeal can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
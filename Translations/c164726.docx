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https://www.cnmc.es/expedientes/c164726</w:t>
      </w:r>
    </w:p>
    <w:p>
      <w:r>
        <w:t>Pages translated : 2</w:t>
      </w:r>
    </w:p>
    <w:p/>
    <w:p>
      <w:r>
        <w:rPr>
          <w:b/>
        </w:rPr>
        <w:t>[Pages 1–2]</w:t>
      </w:r>
    </w:p>
    <w:p>
      <w:r>
        <w:t>C/1647/26 AXPO IBERIA/CAJA RURAL DE ZAMORA/AXPO BIOMETANO ES1 RESOLUTION FILE AXPO IBERIA/CAJA RURAL DE ZAMORA/AXPO BIOMETANO ES1 (C/1647/26) COUNCIL. COMPETITION CHAMBER President Ms. Cani Fernández Vicién Councilors Ms. Pilar Sánchez Núñez Mr. Rafael Iturriaga Nieva Mr. Pere Soler Campins Ms. María Vidales Picazo Secretary of the Council Mr. Miguel Bordiu Garcia-Ovies In Madrid, on January 20, 2026 The Competition Chamber has analyzed the concentration file processed in accordance with Law 15/2007, of July 3, on the Defense of Competition, regarding the economic concentration operation consisting of the joint control acquisition by AXPO IBERIA, S.L. (Axpo Iberia) and CAJA RURAL DE ZAMORA, COOPERATIVE OF CREDIT (Caja Rural de Zamora) of AXPO BIOMETANO ES1, S.L. (Axpo Biometano). In accordance with the report and proposal submitted by the Competition Directorate, the Competition Chamber has resolved, applying Article 57.2.a) of the aforementioned Law 15/2007, of July 3, to authorize the aforementioned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Competition Directorate. 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
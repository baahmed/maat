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https://www.cnmc.es/expedientes/c100118</w:t>
      </w:r>
    </w:p>
    <w:p>
      <w:r>
        <w:t>Pages translated : 1</w:t>
      </w:r>
    </w:p>
    <w:p/>
    <w:p>
      <w:r>
        <w:rPr>
          <w:b/>
        </w:rPr>
        <w:t>[Pages 1–1]</w:t>
      </w:r>
    </w:p>
    <w:p>
      <w:r>
        <w:t>RESOLUTION</w:t>
        <w:br/>
        <w:t>Case File C/01001/18 ABAC SOLUTIONS/AGROPONIENTE/LARA CASTAÑEDA</w:t>
        <w:br/>
        <w:t>COMPETITION CHAMBER</w:t>
        <w:br/>
        <w:t>President</w:t>
        <w:br/>
        <w:t>Mr. José María Marín Quemada</w:t>
        <w:br/>
        <w:t>Counselors</w:t>
        <w:br/>
        <w:t>Ms. María Ortiz Aguilar</w:t>
        <w:br/>
        <w:t>Mr. Josep María Guinart Solà</w:t>
        <w:br/>
        <w:t>Ms. Clotilde de la Higuera González</w:t>
        <w:br/>
        <w:t>Ms. María Pilar Canedo Arrillaga</w:t>
        <w:br/>
        <w:t>Secretary of the Council</w:t>
        <w:br/>
        <w:t>Mr. Joaquim Hortalà i Vallvé</w:t>
        <w:br/>
        <w:t>In Madrid, January 17, 2019</w:t>
        <w:br/>
        <w:t xml:space="preserve">The Competition Chamber has analyzed the concentration case file processed in accordance with Law 15/2007, of July 3, on the Defense of Competition, notification consisting of the acquisition of exclusive control of AGROPONIENTE, S.A and LARA CASTAÑEDA, S.L. by the investment fund ABAC SOLUTIONS (SCA) SICAR (“ABAC SOLUTIONS”). In accordance with the report and proposal submitted by the Competition Directorate, the Competition Chamber has resolved, applying Article 57.2.a) of the aforementioned Law 15/2007, of July 3, to authorize the aforementioned concentration operation. </w:t>
        <w:b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
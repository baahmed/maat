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https://www.autoritedelaconcurrence.fr/fr/decision-de-controle-des-concentrations/relative-la-prise-de-controle-exclusif-des-societes-55</w:t>
      </w:r>
    </w:p>
    <w:p>
      <w:r>
        <w:t>Pages translated : 2</w:t>
      </w:r>
    </w:p>
    <w:p/>
    <w:p>
      <w:r>
        <w:rPr>
          <w:b/>
        </w:rPr>
        <w:t>[Pages 1–2]</w:t>
      </w:r>
    </w:p>
    <w:p>
      <w:r>
        <w:t>FRENCH REPUBLIC</w:t>
        <w:br/>
        <w:t>Decision No. 23-DCC-204 of October 18, 2023</w:t>
        <w:br/>
        <w:t>regarding the exclusive control acquisition of the companies Allannic Frères and Allannic Frères Vannes by the Cobredia group</w:t>
        <w:br/>
        <w:t>The Competition Authority,</w:t>
        <w:br/>
        <w:t>Having regard to the complete notification file sent to the mergers department on October 2, 2023, concerning the exclusive control acquisition of the companies Allannic Frères and Allannic Frères Vannes by the company Cobredia, formalized by a letter of intent dated June 26,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Cobredia of the companies Allannic Frères and Allannic Frères Vannes, which operate several car dealerships located in Caudan (56), Noyal-Pontivy (56), and Vannes (56). The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23-197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
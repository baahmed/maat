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https://www.autoritedelaconcurrence.fr/fr/decision-de-controle-des-concentrations/relative-la-prise-de-controle-exclusif-de-la-societe-smac</w:t>
      </w:r>
    </w:p>
    <w:p>
      <w:r>
        <w:t>Pages translated : 2</w:t>
      </w:r>
    </w:p>
    <w:p/>
    <w:p>
      <w:r>
        <w:rPr>
          <w:b/>
        </w:rPr>
        <w:t>[Pages 1–2]</w:t>
      </w:r>
    </w:p>
    <w:p>
      <w:r>
        <w:t xml:space="preserve">FRENCH REPUBLIC  </w:t>
        <w:br/>
        <w:t xml:space="preserve">Decision No. 19-DCC-85 of April 30, 2019  </w:t>
        <w:br/>
        <w:t xml:space="preserve">regarding the exclusive control acquisition of the company SMAC by the OpenGate II funds  </w:t>
        <w:br/>
        <w:t xml:space="preserve">The Competition Authority,  </w:t>
        <w:br/>
        <w:t xml:space="preserve">Having regard to the complete notification file sent to the mergers department on March 25, 2019,  </w:t>
        <w:br/>
        <w:t xml:space="preserve">concerning the exclusive control acquisition of the company SMAC by the OpenGate II funds, formalized  </w:t>
        <w:br/>
        <w:t xml:space="preserve">by a memorandum of understanding dated February 14, 2019;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SMAC by the OpenGate II funds.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manufacturing and marketing of construction materials and the trading in construction materials, which are consistently defined by the decision-making practice of the Competition Authority.  </w:t>
        <w:br/>
        <w:t xml:space="preserve">3. The activities of the parties do not overlap. Regardless of the segmentations chosen, the market shares of the parties are below 30% when their activities present a vertical link.  </w:t>
        <w:br/>
        <w:t>4. Given the elements of the file and in particular in view of point 384 of the guidelines of the Competition Authority relating to the control of concentrations, the operation is not likely to harm competition.</w:t>
      </w:r>
    </w:p>
    <w:p>
      <w:r>
        <w:t xml:space="preserve">DECIDES  </w:t>
        <w:br/>
        <w:t xml:space="preserve">Sole Article: The operation notified under number 19-008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
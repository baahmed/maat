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https://www.cnmc.es/expedientes/c038511</w:t>
      </w:r>
    </w:p>
    <w:p>
      <w:r>
        <w:t>Pages translated : 1</w:t>
      </w:r>
    </w:p>
    <w:p/>
    <w:p>
      <w:r>
        <w:rPr>
          <w:b/>
        </w:rPr>
        <w:t>[Pages 1–1]</w:t>
      </w:r>
    </w:p>
    <w:p>
      <w:r>
        <w:t xml:space="preserve">RESOLUTION (File No. C-0385/11, LACTALIS/CASTILLO)  </w:t>
        <w:br/>
        <w:t xml:space="preserve">COUNCIL  </w:t>
        <w:br/>
        <w:t xml:space="preserve">Ms. Pilar Sánchez Núñez, Vice President,  </w:t>
        <w:br/>
        <w:t xml:space="preserve">acting as President  </w:t>
        <w:br/>
        <w:t xml:space="preserve">Mr. Julio Costas Comesaña, Councilor  </w:t>
        <w:br/>
        <w:t xml:space="preserve">Ms. Mª Jesús González López, Councilor  </w:t>
        <w:br/>
        <w:t xml:space="preserve">Ms. Inmaculada Gutiérrez Carrizo, Councilor  </w:t>
        <w:br/>
        <w:t xml:space="preserve">In Madrid, on September 14, 2011.  </w:t>
        <w:br/>
        <w:t xml:space="preserve">Having reviewed the file processed in accordance with Law 15/2007, of July 3, on the Defense of Competition, concerning the acquisition by LACTALIS of the remaining 50% of the shares of CASTILLO DEBIC, jointly controlled by LACTALIS and FIESLAND CAMPINA (File No. C/0385/11),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distribution agreement which will remain subject, as applicable, to the regulations on agreements between companies.  </w:t>
        <w:b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
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https://www.autoritedelaconcurrence.fr/fr/decision/relative-une-demande-de-la-societe-energie-de-bigorre-concernant-des-pratiques-mises-en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01-D-47 of July 25, 2001  </w:t>
        <w:br/>
        <w:t xml:space="preserve">concerning a request by the company Energie de Bigorre regarding  </w:t>
        <w:br/>
        <w:t xml:space="preserve">practices implemented in the electricity market by EDF  </w:t>
        <w:br/>
        <w:t xml:space="preserve">The President of the Council of Competition,  </w:t>
        <w:br/>
        <w:t xml:space="preserve">Having regard to the letter registered on October 27, 1998, under number F 1172, by which the limited liability company Energie de Bigorre referred to the Council of Competition practices implemented by the public establishment Electricité de France (hereinafter EDF), which it considers anti-competitive, and requested the imposition of interim measures;  </w:t>
        <w:br/>
        <w:t xml:space="preserve">Having regard to Book IV of the Commercial Code relating to the freedom of prices and competition and Decree No. 86-1309 of December 29, 1986, as amended, adopted for the application of Ordinance No. 86-1243 of December 1, 1986;  </w:t>
        <w:br/>
        <w:t xml:space="preserve">Having regard to Decision No. 99-D-02 of January 12, 1999;  </w:t>
        <w:br/>
        <w:t xml:space="preserve">Having regard to the ruling of the Paris Court of Appeal dated September 14, 1999, referring the case for instruction before the Council of Competition;  </w:t>
        <w:br/>
        <w:t xml:space="preserve">Having regard to Decision No. 99-MC-09 of December 15, 1999, concerning the request for interim measures by the limited liability company Energie de Bigorre;  </w:t>
        <w:br/>
        <w:t xml:space="preserve">Having regard to the letter from the limited liability company Energie de Bigorre dated June 22, 2001;  </w:t>
        <w:br/>
        <w:t xml:space="preserve">Considering paragraph 3 of Article L. 462-8 of the Commercial Code, according to which: "it is acknowledged, by decision of the President of the Council of Competition or a vice-president delegated by him, of the withdrawals";  </w:t>
        <w:br/>
        <w:t xml:space="preserve">Considering that, by the aforementioned letter of June 22, 2001, the company Energie de Bigorre declared to withdraw its referral; it is appropriate to acknowledge the part of its withdrawal and to close the case,  </w:t>
        <w:br/>
        <w:t xml:space="preserve">DECIDES:  </w:t>
        <w:br/>
        <w:t xml:space="preserve">Article 1: The company Energie de Bigorre is acknowledged for its withdrawal.  </w:t>
        <w:br/>
        <w:t xml:space="preserve">Article 2: The case registered under number F 1172 is closed.  </w:t>
        <w:br/>
        <w:t xml:space="preserve">The President,  </w:t>
        <w:br/>
        <w:t xml:space="preserve">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
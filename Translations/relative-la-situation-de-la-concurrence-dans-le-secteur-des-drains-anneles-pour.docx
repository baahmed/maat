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https://www.autoritedelaconcurrence.fr/fr/decision/relative-la-situation-de-la-concurrence-dans-le-secteur-des-drains-anneles-pour</w:t>
      </w:r>
    </w:p>
    <w:p>
      <w:r>
        <w:t>Pages translated : 2</w:t>
      </w:r>
    </w:p>
    <w:p/>
    <w:p>
      <w:r>
        <w:rPr>
          <w:b/>
        </w:rPr>
        <w:t>[Pages 1–2]</w:t>
      </w:r>
    </w:p>
    <w:p>
      <w:r>
        <w:t xml:space="preserve">FRENCH REPUBLIC  </w:t>
        <w:br/>
        <w:t xml:space="preserve">Decision No. 90-D-45 of November 20, 1990  </w:t>
        <w:br/>
        <w:t xml:space="preserve">concerning the competition situation in the sector of corrugated drains for agriculture  </w:t>
        <w:br/>
        <w:t xml:space="preserve">The Competition Council,  </w:t>
        <w:br/>
        <w:t xml:space="preserve">Having regard to the letter registered on August 31, 1988, under number F 179, by which the Minister of State, Minister of Economy, Finance, and Budget, referred the Competition Council to the competition situation in the sector of corrugated drains for agriculture;  </w:t>
        <w:br/>
        <w:t xml:space="preserve">Having regard to Ordinance No. 86-1243 of December 1, 1986, concerning the freedom of prices and competition, as amended, together with Decree No. 86-1309 of December 29, 1986, as amended, adopted for its application;  </w:t>
        <w:br/>
        <w:t xml:space="preserve">Having regard to the judgment of the Court of Cassation of December 19, 1989, quashing and annulling the orders of March 27, 1987, and April 9, 1987, of the president of the High Court of Versailles;  </w:t>
        <w:br/>
        <w:t xml:space="preserve">Having regard to the observations presented by the Government Commissioner;  </w:t>
        <w:br/>
        <w:t xml:space="preserve">Having regard to the other documents in the file;  </w:t>
        <w:br/>
        <w:t xml:space="preserve">The rapporteur, the general rapporteur, and the Government Commissioner heard;  </w:t>
        <w:br/>
        <w:t xml:space="preserve">Considering that, in the file transmitted in support of the referral, there are documents that were seized in the premises of the national union of manufacturers of corrugated drains in PVC and the companies Wavin, Drostub, Oltmanns, and Rehau-Tube;  </w:t>
        <w:br/>
        <w:t xml:space="preserve">Considering that, by the aforementioned judgment, on the appeals filed by the national union of manufacturers of corrugated drains in PVC for agriculture, the national union of manufacturers of rigid PVC pipes and fittings, the company Alphacan, the company Drostub, and the company Wavin, the commercial chamber of the Court of Cassation quashed and annulled the order made on March 27, 1987, by the president of the High Court of Versailles to authorize the agents of the Directorate of Competition, Consumption, and Fraud Prevention, under Article 48 of the ordinance of December 1, 1986, to carry out visits and seizures in the premises of the companies Alphacan, Wavin, Rehau-Tube, Drostub, and Oltmanns as well as of the national union of manufacturers of PVC pipes and fittings and of the national union of manufacturers of corrugated drains in PVC for agriculture; that the court consequently annulled a second order made on April 9, 1987, by the president of the High Court of Versailles to authorize visits and seizures concerning the companies Rehau-Tube and Wavin at locations different from those initially targeted;  </w:t>
        <w:br/>
        <w:t xml:space="preserve">Considering therefore that the irregularly seized documents cannot be retained as evidence and that the documents seized in the premises of the national union of manufacturers of corrugated drains in PVC for agriculture and in those of the companies Wavin, Drostub, Oltmanns, and Rehau-Tube must be separated; that the minutes of hearings and the supplementary documents communicated during the investigation, as they refer directly or indirectly to the content of the improperly seized documents, must also be separated; that the passages of the administrative report established from information drawn from all these elements of the file cannot be used either;  </w:t>
        <w:br/>
        <w:t xml:space="preserve">Considering that the only elements remaining in the file are not sufficient to establish the existence of anti-competitive practices in the sector of corrugated drains for agriculture; that it is therefore appropriate to apply the provisions of Article 20 of the ordinance of December 1, 1986,  </w:t>
        <w:br/>
        <w:t xml:space="preserve">Decides:  </w:t>
        <w:br/>
        <w:t xml:space="preserve">Sole Article. - There is no need to continue the proceedings.  </w:t>
        <w:br/>
        <w:t xml:space="preserve">Deliberated in permanent commission on the report of Mr. B. Thouvenot in its session of November 20, 1990, where were present: Mr. Laurent, president; Messrs.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
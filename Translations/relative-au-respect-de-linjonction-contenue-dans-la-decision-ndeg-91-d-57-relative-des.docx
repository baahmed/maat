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https://www.autoritedelaconcurrence.fr/fr/decision/relative-au-respect-de-linjonction-contenue-dans-la-decision-ndeg-91-d-57-relative-des</w:t>
      </w:r>
    </w:p>
    <w:p>
      <w:r>
        <w:t>Pages translated : 1</w:t>
      </w:r>
    </w:p>
    <w:p/>
    <w:p>
      <w:r>
        <w:rPr>
          <w:b/>
        </w:rPr>
        <w:t>[Pages 1–1]</w:t>
      </w:r>
    </w:p>
    <w:p>
      <w:r>
        <w:t xml:space="preserve">FRENCH REPUBLIC  </w:t>
        <w:br/>
        <w:t xml:space="preserve">Decision No. 92-D-50 of September 15, 1992  </w:t>
        <w:br/>
        <w:t xml:space="preserve">regarding compliance with the injunction contained in Decision No. 91-D-57 concerning practices implemented by professional organizations of beverage retailers in the department of Nord  </w:t>
        <w:br/>
        <w:t xml:space="preserve">The Competition Council (standing committee),  </w:t>
        <w:br/>
        <w:t xml:space="preserve">Having regard to the letter registered on June 2, 1992, under number R. 13, by which the Minister of Economy and Finance referred the matter to the Competition Council, pursuant to the provisions of the second paragraph of Article 15 of the Ordinance of December 1, 1986, regarding the non-compliance by the Confederation of Cafés, Hotels, Restaurants, and Discotheques of Nord with the injunction contained in Decision No. 91-D-57 of December 10, 1991;  </w:t>
        <w:br/>
        <w:t xml:space="preserve">Having regard to Ordinance No. 86-1243 of December 1, 1986, concerning the freedom of prices and competition, as amended, together with Decree No. 86-1309 of December 29, 1986, as amended, taken for its application;  </w:t>
        <w:br/>
        <w:t xml:space="preserve">Having regard to the letter from the Minister of Economy and Finance registered on August 20, 1992;  </w:t>
        <w:br/>
        <w:t xml:space="preserve">Having regard to the other documents in the file;  </w:t>
        <w:br/>
        <w:t xml:space="preserve">The rapporteur, the general rapporteur, and the Government Commissioner heard;  </w:t>
        <w:br/>
        <w:t xml:space="preserve">Considering that, by the aforementioned letter, the Minister of Economy and Finance declared to withdraw his referral,  </w:t>
        <w:br/>
        <w:t xml:space="preserve">Decides:  </w:t>
        <w:br/>
        <w:t xml:space="preserve">Sole Article. - The file registered under number R. 13 is closed.  </w:t>
        <w:br/>
        <w:t xml:space="preserve">Adopted on September 15, 1992, on the oral report of Mr. Claude Duboz, by Messrs. Laurent, President,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
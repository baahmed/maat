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https://www.cnmc.es/expedientes/c063315</w:t>
      </w:r>
    </w:p>
    <w:p>
      <w:r>
        <w:t>Pages translated : 1</w:t>
      </w:r>
    </w:p>
    <w:p/>
    <w:p>
      <w:r>
        <w:rPr>
          <w:b/>
        </w:rPr>
        <w:t>[Pages 1–1]</w:t>
      </w:r>
    </w:p>
    <w:p>
      <w:r>
        <w:t>RESOLUTION</w:t>
        <w:br/>
        <w:t>(File No. C/0633/15 LONE STAR/LION ASSETS)</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February 19, 2015</w:t>
        <w:br/>
        <w:t xml:space="preserve">Having reviewed the file processed in accordance with Law 15/2007, of July 3, on the Defense of Competition, concerning the economic concentration operation consisting of the acquisition of exclusive control of LION ASSETS HOLDING COMPANY, S.L. (LION) by LONE STAR FUNDS (LSF). (File No. C/0633/15 LONE STAR/LION ASSETS),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
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https://www.autoritedelaconcurrence.fr/fr/decision/relative-aux-pratiques-de-la-societe-chalon-megard-sur-le-marche-de-linstallation-de</w:t>
      </w:r>
    </w:p>
    <w:p>
      <w:r>
        <w:t>Pages translated : 18</w:t>
      </w:r>
    </w:p>
    <w:p/>
    <w:p>
      <w:r>
        <w:rPr>
          <w:b/>
        </w:rPr>
        <w:t>[Pages 1–3]</w:t>
      </w:r>
    </w:p>
    <w:p>
      <w:r>
        <w:t>COUNCIL OF COMPETITION</w:t>
        <w:br/>
        <w:t>Decision No. 97 D 16</w:t>
        <w:br/>
        <w:t>of March 11, 1997</w:t>
        <w:br/>
        <w:t>regarding the practices of the company Châlon Mégard</w:t>
        <w:br/>
        <w:t>in the market for the installation of cheese dairies producing reblochon cheese</w:t>
        <w:br/>
        <w:t>The Council of Competition (plenary session),</w:t>
        <w:br/>
        <w:t>Considering the letter registered on August 2, 1994, under number F 691, by which the company Damiani-Grisollet referred to the Council of Competition the practices of the company Châlon Mégard that it considers anti-competitive;</w:t>
        <w:br/>
        <w:t>Considering Ordinance No. 86-1243 of December 1, 1986, as amended, relating to the freedom of prices and competition and Decree No. 86-1309 of December 29, 1986, as amended, taken for its application;</w:t>
        <w:br/>
        <w:t>Considering Decision No. 94-MC-09 of the Council of Competition dated September 14, 1994, regarding a request for interim measures submitted by the company Damiani-Grisollet concerning the market for the installation of reblochon cheese presses;</w:t>
        <w:br/>
        <w:t>Considering the observations presented by the company Châlon-Mégard, the company Damiani-Grisollet, and the Government Commissioner;</w:t>
        <w:br/>
        <w:t>Considering the other documents in the file;</w:t>
        <w:br/>
        <w:t>The rapporteur, the general rapporteur, the Government Commissioner, and the representatives of the company Châlon-Mégard and the company Damiani-Grisollet heard;</w:t>
        <w:br/>
        <w:t>Adopts the decision based on the findings (I) and the reasons (II) set forth below.</w:t>
        <w:br/>
        <w:t>I. - Findings</w:t>
        <w:br/>
        <w:t>A. - THE CHARACTERISTICS OF THE SECTOR</w:t>
        <w:br/>
        <w:t>1. The production of reblochons</w:t>
        <w:br/>
        <w:t>In 1993, 9,880 tons of reblochons (milk cheeses of controlled designation of origin) were produced (including approximately 1,700 tons of small reblochons) in about thirty manufacturing workshops, with the four leading companies (Girod, SLHS, Ets Verdannet, and Chabert) producing 65% of this tonnage. Additionally, approximately 30,000 tons of farm-produced reblochons of controlled designation of origin were produced in artisanal, non-automated workshops.</w:t>
        <w:br/>
        <w:t>The main phases of reblochon production are respectively: the arrival of milk at the workshop and its storage; pressing, curdling, and draining; pouring and molding; pressing, salting or brining, and finally, drying and aging. The molding and pressing operations are decisive due to their influence on the draining and acidification conditions, which determine the final quality of the cheese. The molds, originally made of wood, then aluminum, are now made of plastic (perforated molds in polypropylene). Pressing, originally done using stones placed on the cheeses, then wooden or plastic discs (called foncets), is now performed using metal discs.</w:t>
        <w:br/>
        <w:t>2. The regulatory framework</w:t>
        <w:br/>
        <w:t>The production of reblochon benefits from a Controlled Designation of Origin (AOC). The decree of December 29, 1986, relating to the designation of origin "Reblochon" or "Petit Reblochon," set, at the time of the facts, the conditions for the production and delivery of milk, as well as for the manufacture and aging of reblochon cheeses. Article 1 of the decree of December 29, 1986, specified that: "The designation of origin 'Reblochon de Savoie' or 'Reblochon' is reserved for cheeses that comply with the provisions of the legislation in force and local, fair, and consistent practices, both regarding the production and delivery of milk, as well as the manufacture and aging of cheeses." The geographical area of production is limited to the municipalities located in Haute-Savoie in the districts of Annecy, Bonneville, Saint-Julien-en-Genevois, Thonon-les-Bains, and a few municipalities in Savoie.</w:t>
        <w:br/>
        <w:t>Article 2 of the decree defined the characteristics of the cheeses: "The cheese benefiting from the designation of origin 'Reblochon de Savoie' or 'Reblochon' is a pressed uncooked cheese, in the shape of a flat cylinder with a diameter of approximately 14 centimeters, a height of approximately 3.5 centimeters, and a weight of 450 to 550 grams, made exclusively according to local, fair, and consistent practices with whole cow's milk used in its raw state, pressed, with a homogeneous, very slightly firm paste, lightly salted, aged with washed rind that presents a color ranging from yellow to orange-yellow, naturally covered in whole or in part with white mold, containing at least 45 grams of fat per 100 grams of cheese after complete drying, and whose dry matter content must not be less than 45 grams per 100 grams of cheese. However, cheese that presents the same characteristics but in a reduced format (diameter of approximately 9 centimeters, height of approximately 3 centimeters, weight of 240 to 280 grams) and is called 'Petit Reblochon de Savoie' or 'Petit Reblochon' also benefits from the designation of origin. The aging period is a minimum of fifteen days from the day of manufacture."</w:t>
        <w:br/>
        <w:t>Article 7 of the decree specified the specifics of farm-produced reblochon: "The mention 'Farm production' or 'Farm cheese' or any other indication suggesting a farm origin of the cheese is reserved for producers processing milk produced on their farm (...)".</w:t>
      </w:r>
    </w:p>
    <w:p>
      <w:r>
        <w:t>Article 3 of the decree established a Quality Control Commission for these cheeses, responsible for setting the application modalities of the decree and codifying the "local, fair, and consistent practices" of cheese production to benefit from the designation of origin. This commission relies on its internal regulations, established by the Interprofessional Syndicate of Reblochon (SIR), which manages the sector, provides technological advice to producers, handles milk analysis, and conducts regular checks on the production process and cheese quality. These internal regulations state that: "*Molding is done in a perforated mold of 14 cm in diameter and 6 to 8 cm in height. *Pressing can be performed with a cast iron disc of 1 to 2 kgs placed on a base. *Turnovers: 2 to 3. *Any new type of equipment or process must be submitted for prior approval by the Control Commission."</w:t>
        <w:br/>
        <w:t>Several pressing methods for the production of reblochon are used, apart from the traditional method of pressing with simple unit weights, which now only applies to the production of farm reblochons. Indeed, the increase in production volumes has led dairies to seek more productive methods, allowing the simultaneous pressing of a large number of cheeses. Thus, systems for pressing with weight bars set up manually or mechanically, the "stacked press" developed by the company Châlon-Mégard, and self-pressing with turning without weights have been developed, which no longer comply with the provisions of the decree of April 2, 1996, being drafted at the time of the facts. This decree repealed the aforementioned decree of December 29, 1986, significantly modifying the provisions regarding pressing. It states that "pressing is carried out using a weight of 1.5 to 2 kilograms which can be placed on a base. Its duration is adapted to the types of equipment used for molding and can in no case be less than one hour and thirty minutes."</w:t>
        <w:br/>
        <w:t>The "stacked press" or "pressing pallet," which has the advantage of reducing bulk and ensuring greater safety, is protected by invention patent No. 83 18072, filed on November 8, 1983, by the company Châlon-Mégard and granted on September 9, 1988. Other pressing systems have not been the subject of any patent filing. This patent protects a "weight pressing device for the manufacture of cheeses, notably cheeses of the 'semi-pressed soft cheese' type, of the 'reblochon' kind, (...) essentially comprising, on the one hand, sets of molds mounted with determined spacings on superimposed support plates, carried by the shelving of a pallet, and on the other hand, sets of weights arranged at spacings corresponding to those of the molds and suspended from sets of superimposed bars, placed above the various mold support plates, these sets of bars being all connected to means for raising and lowering allowing the simultaneous placement in one operation of all the sets of weights on the cheeses contained in the various sets of molds," as well as its various technical variants.</w:t>
        <w:br/>
        <w:t>The hygiene conditions of the manufacturing workshops are also subject to the provisions of the order of December 30, 1993, relating to the installation, equipment, and operation conditions of milk collection or standardization centers, and establishments for the treatment and processing of milk and milk-based products, an order that transposed Directive No. 92 46 of June 16, 1992, defining the sanitary rules for the production and marketing of raw milk, thermally treated milk, and milk-based products. The operations for compliance with these standards must be carried out as soon as possible.</w:t>
      </w:r>
    </w:p>
    <w:p>
      <w:r>
        <w:rPr>
          <w:b/>
        </w:rPr>
        <w:t>[Pages 4–6]</w:t>
      </w:r>
    </w:p>
    <w:p>
      <w:r>
        <w:t>the development, monitoring, and guarantee of proper functioning. The technicality and complexity of each module mean that dissociating certain elements without understanding the whole would lead to poor production results. We therefore urge you to specify the exact specifications of the installation (specification sheet), as the provided characteristics are not sufficient."</w:t>
      </w:r>
    </w:p>
    <w:p>
      <w:r>
        <w:t>The Damiani-Grisollet establishments transmitted additional information on the characteristics of the press on May 4, 1994. They indicated to the Châlon-Mégard company, in a letter dated May 18, 1994: "Following our telephone conversation on May 17, 1994, we hereby confirm that our company assumes responsibility for any problem that may result from the installation."</w:t>
      </w:r>
    </w:p>
    <w:p>
      <w:r>
        <w:t>The control commission in force at the time of the facts: "Molding is done in a perforated mold of 14 cm in diameter and 6 to 8 cm in height. Pressing can be carried out with a cast iron disc of 1 to 2 kgs placed on a base. Turnovers: 2 to 3. Any new type of equipment or process must be submitted for prior approval by the control commission"; that the decree of April 2, 1996, whose provisions were discussed with industry professionals during the years 1994 and 1995, significantly strengthened these manufacturing standards by providing that: "Pressing is carried out using a weight of 1.5 to 2 kilograms which can be placed on a base. Its duration is adapted to the types of equipment used for molding and can in no case be inferior to the minimum specified."</w:t>
      </w:r>
    </w:p>
    <w:p>
      <w:r>
        <w:t>On the twenty operations of creation or modernization of cheese dairies producing reblochon, carried out since 1990, "Châlon-Mégard type tiered presses" have been installed twelve times, the other dairies having used either the technique of manual weight bars (three operations, including the dairy of Cruet-Saint-Eustache which had a mixed system installed including a "tiered press" and a molding/pressing table with manual placement of weight bars), or the self-pressing technique (two operations for SLHS and one for Girod), or finally the one consisting of a set of mechanized weight bars (three operations).</w:t>
      </w:r>
    </w:p>
    <w:p>
      <w:r>
        <w:t>As a result, the percentages of use of each technique are 57.1% for the tiered press, 14.3% for self-pressing, 14.3% for manual weight bars, and 14.3% for mechanized weight bars. Manual bars have not been used in the largest workshops and the self-pressing technique is contested by the SIR.</w:t>
      </w:r>
    </w:p>
    <w:p>
      <w:r>
        <w:t>Furthermore, the Châlon-Mégard company has carried out fifteen of the twenty installations of dairies producing reblochon, the Seroba company three, the Damiani-Grisollet establishments one (Le Cruet-Saint-Eustache) as well as the Pianfetti company, thus in percentage: 75% for Châlon-Mégard, 15% for Seroba, 5% for Damiani-Grisollet, and 5% for Pianfetti. The Seroba company was only retained by the Verdannet dairy by manufacturing a press corresponding to the patent of the Châlon-Mégard company, which sued it for infringement. The Damiani-Grisollet establishments incorporated a Châlon-Mégard press into their installation and the Pianfetti company carried out a reinstallation operation with the addition of a "tiered press" Châlon-Mégard. Finally, two operations used the self-pressing technique. Mr. Pierre Mégard, president of the Châlon-Mégard company, confirmed this situation in his statements of January 31, 1995: "Most of the large-scale modernization operations have been carried out in Reblochon (...). In recent years, Châlon-Mégard has carried out almost all operations (...)". Furthermore, the director of the Interprofessional Syndicate of Reblochon indicated: "We confirm that Châlon-Mégard is practically present in 99% of the workshops."</w:t>
      </w:r>
    </w:p>
    <w:p>
      <w:r>
        <w:t>B. - OBSERVED PRACTICES</w:t>
        <w:br/>
        <w:t>1. The pressures exerted by the Châlon-Mégard company on the dairy of Cruet Saint Eustache</w:t>
        <w:br/>
        <w:t>The Châlon-Mégard company mentioned in a letter dated March 18, 1994, to the BTC study office, the project manager for the modernization of the "fruitière" of Cruet-Saint-Eustache: "We inform you that this weight pressing device for cheese production is covered by French patent No. 83 18072, and in case of infringement, we would be determined to bring the matter before the courts." Mr. Pierre Mégard, president of the Châlon-Mégard company, stated on January 31, 1995: "By virtue of this patent, we have a right and a duty to inform clients, as both infringers and users may be subject to legal action in case of infringement. It is this information approach that we have implemented for the cases of Cruet and Fillinges "Baillard". Regarding Fillinges Verdannet, we informed the study office orally, with the responsibility for them to relay this information to the client and the competing supplier."</w:t>
      </w:r>
    </w:p>
    <w:p>
      <w:r>
        <w:t>The manager of the BTC study office indicated, in his statements of January 6, 1995: "The first telephone conversation with Mr. Jarjaval resulted in a proposal for services that was accompanied by verbal pressures aimed at showing that his company was the only one capable of carrying out this type of installation without problems (...)". "On this, on March 10, 1994, Mr. Jarjaval from the Châlon-Mégard company contacted me by phone to offer his services and to convince me that only his establishment is capable of competing in the field of dairy equipment manufacturing and that he even claimed to execute 99% of the arrangements in the region, to this end his establishment held the patent for the reblochon press, and as proof, four days later, I received the registered letter."</w:t>
      </w:r>
    </w:p>
    <w:p>
      <w:r>
        <w:t>2. The delays taken by the Châlon-Mégard company in taking orders from the Ets Damiani-Grisollet.</w:t>
        <w:br/>
        <w:t>It results from the investigation that the Damiani-Grisollet company contacted the sales manager of the Châlon-Mégard company on March 11, 1994, for the delivery of a cheese press. Following a request for written confirmation on March 14, 1994, for a "standard cheese press" for reblochons with 8 tiers on 2 stacks, the Ets Châlon-Mégard responded by fax on March 18, 1994: "However, to date, we still do not know if we wish to deliver you reblochon pressing equipment or not."</w:t>
      </w:r>
    </w:p>
    <w:p>
      <w:r>
        <w:t>Following a new request for confirmation on March 22, 1994, accompanied by a threat of legal action for refusal to sell, the Ets Châlon-Mégard responded on April 6, 1994: "You cannot ignore that we do not sell 'standard' cheese presses, but carry out complete installations, including besides presses, pumps, tanks, and molds, for which we ensure the development, monitoring, and guarantee of proper functioning. Depending on the technicality of the installations, we do not proceed to the sale of components, except for the maintenance of the equipment we have installed or their modification. Therefore, we will only be able to respond to you when the specifications of the installations you are planning and specifically the characteristics of the molds you need are transmitted to us."</w:t>
      </w:r>
    </w:p>
    <w:p>
      <w:r>
        <w:t>The Ets Damiani-Grisollet communicated, by letter dated April 12, 1994, the characteristics of the press and the dimensions of the molds to the Châlon-Mégard company. The latter recalled in a letter dated May 2, 1994: "We thought we had clearly responded in our letter of the 6th by specifying that we do not sell 'standard' cheese presses, but carry out complete installations, including besides presses, pumps, tanks, and molds, for which we ensure...</w:t>
      </w:r>
    </w:p>
    <w:p>
      <w:r>
        <w:rPr>
          <w:b/>
        </w:rPr>
        <w:t>[Pages 7–9]</w:t>
      </w:r>
    </w:p>
    <w:p>
      <w:r>
        <w:t>the development, monitoring, and guarantee of proper functioning. The technicality and complexity of each module mean that dissociating certain elements without understanding the whole would lead to poor production results. We therefore urge you to specify the exact specifications of the installation (specification sheet), as the provided characteristics are not sufficient."</w:t>
      </w:r>
    </w:p>
    <w:p>
      <w:r>
        <w:t>The Damiani-Grisollet establishments transmitted additional information on the characteristics of the press on May 4, 1994. They indicated to the Châlon-Mégard company, in a letter dated May 18, 1994: "Following our telephone conversation on May 17, 1994, we hereby confirm that our company assumes responsibility for any problem that may result from the installation or normal use of the cheese press mentioned in our previous letters. Attached is the plan of the molds as we have defined them according to the regulations of the Interprofessional Syndicate of Reblochon, for which we also take full responsibility. In light of this information, we kindly ask you to send us your pricing, sales conditions, and delivery time as requested in our previous letters as soon as possible."</w:t>
      </w:r>
    </w:p>
    <w:p>
      <w:r>
        <w:t>Two weeks before the deadline set for the final installation of the "fruitière" of Cruet-Saint-Eustache, the Châlon-Mégard establishments indicated, in a letter dated June 29, 1994: "Our Sales Department has duly recorded your request, but due to an increase in activity, we have not been able to respond within the usual timeframes. Below you will find our best proposal and timelines regarding your request: "Reblochon pressing palette. Stainless steel tubular construction, fixed frame carrying molds with stainless steel trays, mobile frame carrying weights with stainless steel 1.5 kg weights, pneumatic lifting system for the weight-carrying frame with up/down distributor, capacity: 16 molds 15 reblochons, or 240 reblochons, or 2 stacks of 8 molds 98,810.00 F. Delivery can only take place after November 1994. We would like to remind you that we usually carry out complete installations, for which we ensure the development, monitoring, and guarantee of proper functioning."</w:t>
      </w:r>
    </w:p>
    <w:p>
      <w:r>
        <w:t>The Damiani-Grisollet establishments confirmed their order by letter dated July 6, 1994, requesting the Châlon-Mégard company "to do (its) utmost to ensure that this delivery occurs at an earlier date." The Châlon-Mégard company, in a letter dated July 7, 1994, reiterated the indicative delivery timeframe (end of November 1994) and mentioned that the Damiani-Grisollet company "assumes responsibility for any problem that may result from the installation or normal use of the cheese press." A confirmation of the order containing the same elements is attached. A letter from Châlon-Mégard dated July 19, 1994, accompanied by a more precise order confirmation reiterating the same conditions, was sent to the Damiani-Grisollet company, adding: "Please return our order confirmation signed and stamped with your commercial seal along with the deposit check (...)." The Damiani-Grisollet establishments did so on July 21, 1994.</w:t>
      </w:r>
    </w:p>
    <w:p>
      <w:r>
        <w:t>Mr. Pierre Mégard, president of the Châlon-Mégard company, explained these hesitations in his statements of January 31, 1995: "Indeed, our company offers complete installations, in which we ensure a result. That is why we cannot provide parts of installations, as our responsibility is engaged. A global view of the manufacturing process requires a global solution at the level of equipment and installation. This necessary coherence applies to the entire installation, from the tank to the finished product. This corresponds to the philosophy of our profession and the agri-food industry in general."</w:t>
      </w:r>
    </w:p>
    <w:p>
      <w:r>
        <w:t>The technical-commercial manager of the Châlon-Mégard company specified, in his statements of January 31, 1995: "I indeed had a telephone contact with Mr. Damiani in mid-March 1994, before any exchange of correspondence. He asked me if it was possible to deliver a Reblochon press that is the subject of the patent filed by Châlon-Mégard. This request was made to me without knowing who the equipment was intended for (...). Subsequently, I indicated by letter that I did not know if my company was willing to deliver this equipment. This hesitation is explained by the fact that, upon inquiry with the departmental agricultural directorate, we found ourselves in competition on the same matter of Cruet-Saint-Eustache with the Damiani-Grisollet company."</w:t>
      </w:r>
    </w:p>
    <w:p>
      <w:r>
        <w:t>The director of the Interprofessional Syndicate of Reblochon (SIR) stated on July 12, 1994: "During a telephone conversation I had with the sales director of the Châlon-Mégard company, he clearly stated to me that he would refer to Mr. Mégard, particularly to see if the delivery was not contrary to the commercial policy, but that in any case the commercial conditions proposed to the Damiani-Grisollet establishments would be discouraging."</w:t>
      </w:r>
    </w:p>
    <w:p>
      <w:r>
        <w:t>3. Modification of the initially communicated price</w:t>
        <w:br/>
        <w:t>During the first contact of the Damiani-Grisollet company with the sales manager of the Châlon-Mégard company on March 11, 1994, he indicated a price of 68,500 francs excluding taxes for a cheese press, corresponding to the requested specifications. The technical-commercial manager of the Châlon-Mégard company specified, in his statements of January 31, 1995: "I verbally indicated the price of 68,500 FHT. (price tariff at the time) related to this type of press."</w:t>
      </w:r>
    </w:p>
    <w:p>
      <w:r>
        <w:t>Subsequently, the Châlon-Mégard establishments mentioned, in a letter dated June 29, 1994, a price of 98,810.00 francs excluding taxes, which they justified by technical modifications made to the equipment. Mr. Pierre Mégard, president of the Châlon-Mégard company, stated on January 31, 1995: "The price initially proposed was that in effect in the catalog at the time. It evolved around the same period following modifications made at the request of clients: machined weights and no longer simply sawn, in order to ensure a more regular shape of the cheeses, removable trays facilitating cleaning to meet sanitary requirements. A press previously delivered to Annecy-Le-Vieux was also modified in terms of weights, to take into account these new requirements."</w:t>
      </w:r>
    </w:p>
    <w:p>
      <w:r>
        <w:t>Indeed, an internal technical note from the Châlon-Mégard company dated March 25, 1994, mentions the modifications of the pressing palettes and their impact on their price. A service note from the sales department of the company dated April 1, 1994, ratifies these new rates: "Following the new requirements of our clients demanding, on the one hand, perfect pressing with total absence of caps, even slight ones, and on the other hand, an improvement in sanitation, the following modifications will be made: - the weights will no longer be raw from sawing but turned, in order to have perfect parallelism and good concentricity between the axis and the weight. - the draining tables will be removable to allow easy access for cleaning. Given these significant modifications, from this day forward, the price of the presses at the Châlon-Mégard rate on page 10.2 is as follows: (...) - 99,810.00 F for palettes with 16 molds."</w:t>
      </w:r>
    </w:p>
    <w:p>
      <w:r>
        <w:t>The rate as of January 1, 1994, for presses with 16 molds indicates a rate of 69,870 francs. No document from the Châlon-Mégard company confirms any potential requests for technical modifications to the presses. The quotes made on January 2, 1990 (Annecy-Le-Vieux) and February 26, 1992 (Bogève) mention pressing palettes with galvanized weights. The following quotes (November 30, 1992, Verdannet; April 2, 1993, and September 21, 1993, Fillinges "Baillard"; March 14, 1994, Le-Cruet-Saint-Eustache; August 11, 1994, Mieussy) are proposed with stainless steel weights. The president of the Bogève cooperative also stated on November 4, 1994: "All pressing equipment, including individual weights, is made of stainless steel." The rate dated January 1994 also provides for pressing palettes with stainless steel weights. The transition from galvanized weights to stainless steel weights thus predates April 1994, and machining constitutes the only modification made to the weights from April 1994 onwards.</w:t>
      </w:r>
    </w:p>
    <w:p>
      <w:r>
        <w:t>The additional cost of 60 francs per weight specified by the Châlon-Mégard company is higher than the price requested from the Damiani-Grisollet establishments by another company for an identical service (14 francs on August 31, 1993; 13 francs on June 13, 1994). Furthermore, the Seroba company, in a letter dated October 5, 1994: "For this type of equipment, it is commonly accepted that the gross margin varies between 10 and 20% of the selling price."</w:t>
      </w:r>
    </w:p>
    <w:p>
      <w:r>
        <w:t>Finally, the section "pressing equipment" appearing on the quote dated March 14, 1994, prepared by the Châlon-Mégard company for the Cruet-Saint-Eustache cheese factory proposes, for a total of 98,575 F excluding taxes, a pressing palette for 16 molds, 48 stainless steel weight bars, and a stainless steel weight-carrying cart, without detailing the prices of the various components. This total price is lower than the price subsequently proposed to the Damiani-Grisollet establishments for the sole pressing palette.</w:t>
      </w:r>
    </w:p>
    <w:p>
      <w:r>
        <w:t>4. The delivery time of the tiered press imposed by the Châlon-Mégard company on the Damiani-Grisollet establishments</w:t>
        <w:br/>
        <w:t>The quote transmitted on June 29, 1994, to the Damiani-Grisollet establishments set a minimum delivery time of five months ("delivery can only take place after November 1994") for the order of a single palette.</w:t>
      </w:r>
    </w:p>
    <w:p>
      <w:r>
        <w:t>The delivery time proposed on February 26, 1992, by the Châlon-Mégard company to the Bogève cheese factory for the delivery of 2 pressing palettes and 48 micro-perforated molds was four weeks (noted as "exceptional delay"). The time proposed on February 27, 1992, for the installation of all the equipment (including a molding table and a cleaning basin) was six weeks, and the president of the Cooperative specified on November 4, 1994, that the "equipment was delivered and installed within the planned timeframe of 6 weeks." The quote made on November 30, 1992, for the Verdannet company, including notably six pressing palettes, provides for a delivery time of 3 months. The quote made on September 21, 1993, for the Cruet-Saint-Eustache cheese factory also indicates a delivery time of two to three months after firm order and receipt of the deposit.</w:t>
      </w:r>
    </w:p>
    <w:p>
      <w:r>
        <w:rPr>
          <w:b/>
        </w:rPr>
        <w:t>[Pages 10–12]</w:t>
      </w:r>
    </w:p>
    <w:p>
      <w:r>
        <w:t>presences de la presse étagée dans les fromageries n'ayant été produit ; que, par ailleurs, la société Châlon-Mégard fait valoir que la presse étagée ne serait pas utilisée pour la fabrication de reblochons fermiers, car ces derniers nécessitent un traitement spécifique du lait et que les producteurs préfèrent des méthodes de pressage traditionnelles ; que, cependant, il a été établi que la presse étagée est conçue pour répondre aux exigences de production des fromageries fabriquant du reblochon laitier d'appellation d'origine contrôlée et qu'elle est de plus en plus adoptée par les producteurs cherchant à moderniser leurs installations ; que, par conséquent, la position de la société Châlon-Mégard sur le marché doit être réévaluée à la lumière de ces éléments.</w:t>
      </w:r>
    </w:p>
    <w:p>
      <w:r>
        <w:rPr>
          <w:b/>
        </w:rPr>
        <w:t>[Pages 13–15]</w:t>
      </w:r>
    </w:p>
    <w:p>
      <w:r>
        <w:t>of the milk and that the installations could appropriately include a tiered press; that the Châlon-Mégard company further argues that the penetration rate of the Châlon-Mégard tiered press on the production sites of reblochons would not be reliable, no document from the SI.R. listing the production workshops with their equipment having been produced;</w:t>
      </w:r>
    </w:p>
    <w:p>
      <w:r>
        <w:t>But considering, first of all, that while it is undisputed that the installed base of dairies producing reblochon includes different pressing devices and that the managers of the SLHS company have indicated using, among various processes, the self-pressing technique for their production of reblochons, the requests for the installation or modernization of dairy reblochon facilities, which have been expressed since the early 1990s, mostly refer to the tiered press system; that, as mentioned above, this process is indeed the only one that meets the requirements of the new manufacturing standards, being developed at the time of the facts, and which, for this reason, has been widely recommended by the SIR; that secondly, as indicated above, the technical constraints weighing on the production of AOC farm reblochon, "to be carried out twice a day, immediately after milking" and within the limit of 500,000 liters of milk per year, corresponding to a production of approximately 60 tons of reblochons, do not allow for the profitability of using a tiered press, which is designed to produce at least 87 tons of reblochon cheese per year, under AOC conditions; that it has not been contested that such equipment is not present in any production workshop of farm reblochon;</w:t>
      </w:r>
    </w:p>
    <w:p>
      <w:r>
        <w:t>Considering, finally, that while the Châlon-Mégard company argues that it is irrelevant that the SIR recommended the use of the pressing technique it developed, especially since this organization would at the same time have contested the originality of the concept thus patented, it is clear that it is the SIR, the professional organization responsible for managing the sector, that developed the internal regulations of the control commission setting the characteristics of production; that in this regard, the operators in the sector feel all the more obliged to follow the opinions that the SIR is led to take since the benefit of the AOC is contingent upon it;</w:t>
      </w:r>
    </w:p>
    <w:p>
      <w:r>
        <w:t>Considering that it follows from the above that the Châlon-Mégard company holds a dominant position in the market for the installation of dairies producing milk reblochon;</w:t>
      </w:r>
    </w:p>
    <w:p>
      <w:r>
        <w:t>On the practices noted,</w:t>
      </w:r>
    </w:p>
    <w:p>
      <w:r>
        <w:t>Considering that the modernization operations of the "fruitière" of Cruet-Saint-Eustache, whose project manager was the BTC study office, were entrusted to the Damiani-Grisollet company which was to proceed with the installation no later than July 14, 1994;</w:t>
      </w:r>
    </w:p>
    <w:p>
      <w:r>
        <w:t>Considering that the project provided for the installation of a Châlon-Mégard tiered press for the pressing of cheeses, the Damiani-Grisollet company contacted the Châlon-Mégard company on March 11, 1994, for the purchase of a "tiered press"; that in response, the Châlon-Mégard company communicated a price of 68,500 F;</w:t>
      </w:r>
    </w:p>
    <w:p>
      <w:r>
        <w:t>Considering that, according to the statements of the manager of the BTC study office, the Châlon-Mégard company made, as early as March 10, 1994, a service offer for the supply of complete installations for the "fruitière" of Cruet-Saint-Eustache, supporting this offer with verbal pressures aimed at showing that the Châlon-Mégard company was the only one capable of carrying out this type of installations and that in any case it held the patent on the tiered reblochon press; that in a letter dated March 18, 1994, it reminded the manager of the BTC study office that: "This weight pressing device for cheese production is covered by patent no. 83-18072, and in case of infringement, we would be determined to take the matter to court"; that the technical-commercial manager of the Châlon-Mégard company stated during his hearing on January 31, 1995, that in response to the order from the Damiani-Grisollet establishments, he indicated in a letter dated March 18, 1994, that he did not know "if (his) company was willing to deliver equipment" specifying that "this hesitation is explained by the fact that, after inquiries with the departmental agriculture directorate, we found ourselves in competition on the same matter of Cruet-Saint-Eustache with the Damiani-Grisollet company"; that, moreover, this same manager stated to the SIR manager: "that in any case, the commercial conditions proposed to the Damiani-Grisollet establishments would be discouraging";</w:t>
      </w:r>
    </w:p>
    <w:p>
      <w:r>
        <w:t>Considering that the Châlon-Mégard company, while the BTC study office had declined its offer, engaged in various dilatory maneuvers to delay the delivery of the "tiered press" to its competitor; that following a new request from the Damiani-Grisollet establishments on March 22, 1994, the Châlon-Mégard company responded on April 6, 1994, that it did not sell "standard" cheese presses, but carried out complete installations, while requesting the specifications of the envisaged installation; that the Damiani-Grisollet establishments communicated, by letter dated April 12, 1994, the characteristics of the press and the dimensions of the molds to the Châlon-Mégard company; that the latter recalled by letter dated May 2, 1994, that it only carried out complete installations, while again asking for clarifications on the exact specifications of the installation; that the Damiani-Grisollet establishments transmitted additional information on the characteristics of the press on May 4, 1994; that they indicated to the Châlon-Mégard company, in a letter dated May 18, 1994, referring to a telephone conversation on May 17, that they confirmed their assumption of responsibility for the installation, attaching a plan of the molds; that two weeks before the deadline set for the definitive installation of the "fruitière" of Cruet-Saint-Eustache, the Châlon-Mégard company recorded this request, in a letter dated June 29, 1994, proposing a price of 98,810.00 francs excluding taxes and a delivery time "after November 1994"; that the Damiani-Grisollet establishments confirmed their order by letter dated July 6, 1994, asking it to shorten this deadline; that the Châlon-Mégard company, by letter dated July 7, 1994, confirmed its indicative delivery time inviting the Damiani-Grisollet establishments to confirm their order; that it, by letter dated July 19, 1994, requested a more precise order confirmation; that the Damiani-Grisollet establishments returned this document on July 21, 1994; that the reblochon press was finally made available to the Damiani-Grisollet establishments on November 15, 1994; that thus the delivery time for this equipment was nearly eight months, of which nearly five months from the order date, while the average time for this type of order is less than one month;</w:t>
      </w:r>
    </w:p>
    <w:p>
      <w:r>
        <w:t>Considering, first of all, that the Châlon-Mégard company disputes that its technical-commercial manager exerted pressure on the BTC study office to change the choice of installer; that it also invokes "the technical choice" which would have proven disastrous to justify its behavior;</w:t>
      </w:r>
    </w:p>
    <w:p>
      <w:r>
        <w:t>But considering that the statements of the manager of the BTC study office are corroborated by those of Mr. Pierre Mégard, who stated on January 31, 1995, by official report, that he informed the Cruet-Saint-Eustache dairy that the Châlon-Mégard tiered press was covered by a patent, as he had done with regard to two other dairy cooperatives, the "Baillard" cooperative of Fillinges and that of Bogève; that the managers of these two cooperatives stated that due to pressures from the Châlon-Mégard company, which conditioned the delivery of the tiered press to the installation of the entire dairy, they ultimately resorted to its services for the modernization of their installations; that assuming, furthermore, that the technical choice was contestable, which is not established, this circumstance would not be sufficient to justify the practices of the Châlon-Mégard company;</w:t>
      </w:r>
    </w:p>
    <w:p>
      <w:r>
        <w:t>Considering, secondly, that the Châlon-Mégard company argues that generally proceeding with complete installations, it hesitated to deliver to the Damiani-Grisollet company isolated equipment; that the various equipment and materials must indeed present perfect coherence among themselves, and for this purpose, it has a study office whose mission is to ensure the homogeneity of the various components of the installations entrusted to it; that it adds that, contrary to the statements of the SIR director according to which "the different equipment used in a workshop can be dissociated without harming the quality of the product," the most important producers believe that the practice in the profession is to entrust the responsibility for the equipment of a production line to a single installer;</w:t>
      </w:r>
    </w:p>
    <w:p>
      <w:r>
        <w:t>But considering that even assuming it is customary in the profession to entrust the responsibility for the installation of equipment for the production of reblochons to a single installer, no regulatory provision imposes it; that it should also be noted that the Châlon-Mégard company accepted, during the renovation of two dairies for which it was responsible, that the pressing system developed by a competitor, the Besnier Engineering company, be installed;</w:t>
      </w:r>
    </w:p>
    <w:p>
      <w:r>
        <w:t>Considering that the Châlon-Mégard company, to justify the delays in responding to the order from the Damiani-Grisollet company, also argues that technical modifications to the tiered press were under study to meet the requests of clients who encountered difficulties in its use;</w:t>
      </w:r>
    </w:p>
    <w:p>
      <w:r>
        <w:t>But considering that, apart from the modifications made to the tiered press installed in the Annecy-le-Vieux dairy at the beginning of 1992, no document from the clientele of the Châlon-Mégard company attests, at the time of the facts, to any requests from the cheesemakers; that, on the contrary, the replacement of galvanized steel weights with stainless steel weights had been proposed as early as November 30, 1992, to the Verdannet dairy; that the only modification made from April 1994 concerns the machining of the weights;</w:t>
      </w:r>
    </w:p>
    <w:p>
      <w:r>
        <w:t>Considering that, while the Châlon-Mégard company still mentions the reservations of its insurer and the "contentious situations" it faced during the installation of several dairies, this concern was only communicated late to the Damiani-Grisollet company on May 18, 1994; that moreover, it cannot justify the attitude of the Châlon-Mégard company towards this client, since the responsibility of this company could only be engaged for any defects in the equipment.</w:t>
      </w:r>
    </w:p>
    <w:p>
      <w:r>
        <w:rPr>
          <w:b/>
        </w:rPr>
        <w:t>[Pages 16–18]</w:t>
      </w:r>
    </w:p>
    <w:p>
      <w:r>
        <w:t>that it sold, and that in any case the company Damiani-Grisollet had fully acknowledged its responsibility for the installation;</w:t>
      </w:r>
    </w:p>
    <w:p>
      <w:r>
        <w:t>Considering that the company Châlon-Mégard argues that it had difficulties obtaining the exact plans and dimensions of the molds that the company Damiani-Grisollet intended to use and that this data, which was only communicated to it at the end of July, did not conform to existing standards, forcing it to make technical adaptations;</w:t>
      </w:r>
    </w:p>
    <w:p>
      <w:r>
        <w:t>But considering that it results from the investigation that the specifications of the press ordered by the company Damiani-Grisollet met the requirements of the internal regulations of the control commission of the controlled designation of origin and corresponded to the characteristics of the Châlon-Mégard tiered press; that, although the plan of molds sent by the Ets Damiani-Grisollet at the request of the company Châlon-Mégard on May 18, 1994, included other dimensions requiring an adaptation of the standard tiered press, this transmission was accompanied by a new order confirmation; that it was only on June 29 following, two weeks before the delivery date of the installations set for July 14, 1994, a date that the company Châlon-Mégard could not be unaware of as it had itself submitted an offer, that it made a proposal to the Ets Damiani-Grisollet, without mentioning a difference in design;</w:t>
      </w:r>
    </w:p>
    <w:p>
      <w:r>
        <w:t>Considering that the company Châlon-Mégard claims that the estimated delivery time to the Ets Damiani-Grisollet based on an average supply time is not reliable; that this latter company, which does not invoke any imperative delivery time, would have been the cause of the delivery delay by only committing late to the responsibility for the installation; that finally, the company Châlon-Mégard should have faced a number of objective difficulties, annual closure, lack of qualified personnel, resignation of its technical manager, which justify the delay with which the tiered press was made available to the company Damiani-Grisollet, which, moreover, only took possession of it more than three weeks later;</w:t>
      </w:r>
    </w:p>
    <w:p>
      <w:r>
        <w:t>But considering that the Ets Damiani-Grisollet contacted the sales manager of the company Châlon-Mégard on March 11, 1994, that they requested confirmation of the delivery conditions of a tiered press on March 14, then again on March 22, and communicated on April 12 the characteristics of the press as well as the dimensions of the molds, making modifications on May 18; that on that same date, the Ets Damiani-Grisollet, at the request of the company Châlon-Mégard, confirmed their order and declared that they would assume responsibility for the installation of the equipment; that the order was, however, only recorded on the 29th following, the company Châlon-Mégard requesting confirmation on July 7 and 19, 1994; that, in its letter of June 29, 1994, the company Châlon-Mégard announced that the press could only be delivered after November 1994, a delay of nearly five months after the order was recorded; that this delay is greater than that observed during the provision of other orders of a similar amount, corresponding to equipment of equivalent complexity; that the company Châlon-Mégard cannot effectively argue that the company Damiani-Grisollet did not indicate an imperative delivery time since it had itself applied to carry out this modernization project and had received for this purpose indications from the departmental agricultural directorate, then a detailed description from the BTC design office; that,</w:t>
      </w:r>
    </w:p>
    <w:p>
      <w:r>
        <w:t>moreover, the offer presented by the company Châlon-Mégard to the BTC design office in March 1994 provided for a delivery time of 3 months; that, consequently, the eight-month period taken to respond to the request of the company Damiani-Grisollet was excessive, which cannot be fully explained by the difficulties related to the lack of personnel invoked; that, furthermore, the company Châlon-Mégard, to justify its own behaviors, cannot effectively invoke either the fact that the Ets Damiani-Grisollet were not compelled to pay late penalties, while they proceeded to the realization of a non-reusable provisional installation, composed of shelving, to attempt to compensate for the absence of the press, nor the delay with which the Ets Damiani-Grisollet took possession of the press, nearly three weeks after its availability, while this was justified by the necessity to use all the company's personnel for the handling of this equipment in the Cruet-Saint-Eustache cheese factory and by the health constraints requiring the cessation of cheese production during the installation;</w:t>
      </w:r>
    </w:p>
    <w:p>
      <w:r>
        <w:t>Considering that it follows from the above that by delivering under these conditions a "tiered press" to the Ets Damiani-Grisollet, while it had expressed the intention to carry out the installations of the Cruet-Saint-Eustache cheese factory itself and that the patent on this press grants it exclusivity on the supply of this type of device, the company Châlon-Mégard aimed to prevent the access of the company Damiani-Grisollet to the market for the installation of cheese factories producing reblochon cheese and thus engaged in an abusive exploitation of its dominant position in this market;</w:t>
      </w:r>
    </w:p>
    <w:p>
      <w:r>
        <w:t>Considering that, although the company Châlon-Mégard argues that its maneuvers did not have a significant effect on competition, Article 8 of the ordinance of December 1, 1986 prohibits the abusive exploitation by a company of a dominant position in the domestic market or a substantial part of it, as soon as it is established that its object was anti-competitive or that it could have an anti-competitive effect; that moreover the SIR declared that "the intervention of competition in this market would be likely to lower the price of equipment"; that the various maneuvers of the company Châlon-Mégard analyzed above had an object and could have an anti-competitive effect; that thus the argument is not founded;</w:t>
      </w:r>
    </w:p>
    <w:p>
      <w:r>
        <w:t>Considering that it follows from all of the above that these practices had the object and could have the effect of distorting the competition in the market for the installation of cheese factories producing reblochon cheese and that they are contrary to the provisions of Article 8 of the ordinance of December 1, 1986;</w:t>
      </w:r>
    </w:p>
    <w:p>
      <w:r>
        <w:t>On the sanction,</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 The Competition Council may order the publication of its decision in the newspapers or publications it designates (...). The costs are borne by the interested party."</w:t>
      </w:r>
    </w:p>
    <w:p>
      <w:r>
        <w:t>Considering that exclusionary practices are by their very nature particularly serious; that, to assess the damage to the economy resulting from them, it is necessary to take into account the fact that these practices may have favored an increase in modernization costs for the "fruitières," thereby harming the economy of the reblochon cheese production sector, whose turnover amounted to 587.9 million francs in 1996; that, however, these practices, while they delayed the entry of a new operator into the market, had only a limited effect, since the equipment was ultimately delivered;</w:t>
      </w:r>
    </w:p>
    <w:p>
      <w:r>
        <w:t>Considering that the company Châlon-Mégard achieved in France, during the 1995 financial year, the last closed financial year available, a turnover excluding taxes of 67,408,902 francs; that based on the general and individual elements, as assessed above, it is appropriate to impose a monetary sanction of 70,000 francs,</w:t>
      </w:r>
    </w:p>
    <w:p>
      <w:r>
        <w:t>DECIDES:</w:t>
      </w:r>
    </w:p>
    <w:p>
      <w:r>
        <w:t>Article 1. - It is established that the company Châlon-Mégard has violated the provisions of Article 8 of the ordinance of December 1, 1986.</w:t>
      </w:r>
    </w:p>
    <w:p>
      <w:r>
        <w:t>Article 2. - A monetary sanction of 70,000 francs is imposed on the company Châlon-Mégard.</w:t>
      </w:r>
    </w:p>
    <w:p>
      <w:r>
        <w:t>Article 3. - Within two months from the notification of this decision, the company Châlon-Mégard shall publish the full text of this decision at its own expense in the French Dairy Review.</w:t>
      </w:r>
    </w:p>
    <w:p>
      <w:r>
        <w:t>Deliberated, on the report of Mr. Bernard Lavergne, by Mr. Barbeau, president, Mr. Cortesse and Mr. Jenny, vice-presidents, Mr. Bon, Mr. Gicquel, Mr. Marleix, Mr. Robin, Mr. Rocca, Mr. Sargos, Mr. Sloan, and Mr. Urbain, members.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
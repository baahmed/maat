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https://www.autoritedelaconcurrence.fr/fr/decision-de-controle-des-concentrations/relative-la-prise-de-controle-exclusif-du-groupe-ynov-par</w:t>
      </w:r>
    </w:p>
    <w:p>
      <w:r>
        <w:t>Pages translated : 2</w:t>
      </w:r>
    </w:p>
    <w:p/>
    <w:p>
      <w:r>
        <w:rPr>
          <w:b/>
        </w:rPr>
        <w:t>[Pages 1–2]</w:t>
      </w:r>
    </w:p>
    <w:p>
      <w:r>
        <w:t xml:space="preserve">FRENCH REPUBLIC  </w:t>
        <w:br/>
        <w:t xml:space="preserve">Decision No. 23-DCC-10 of January 11, 2023  </w:t>
        <w:br/>
        <w:t xml:space="preserve">regarding the exclusive control acquisition of the Ynov group  </w:t>
        <w:br/>
        <w:t xml:space="preserve">by the company Atalante  </w:t>
        <w:br/>
        <w:t xml:space="preserve">The Competition Authority,  </w:t>
        <w:br/>
        <w:t xml:space="preserve">Having regard to the complete notification file sent to the mergers department on  </w:t>
        <w:br/>
        <w:t xml:space="preserve">December 22, 2022, concerning the exclusive control acquisition of the Ynov group by the company Atalante,  </w:t>
        <w:br/>
        <w:t xml:space="preserve">formalized by an indicative offer letter dated December 21, 2022;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Capynov, the parent company of the Ynov group, active in the training sector, by the company Atalante.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22-315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
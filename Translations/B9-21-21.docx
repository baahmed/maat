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https://www.bundeskartellamt.de/SharedDocs/Entscheidung/DE/Entscheidungen/Missbrauchsaufsicht/2022/B9-21-21.pdf?__blob=publicationFile&amp;v=2</w:t>
      </w:r>
    </w:p>
    <w:p>
      <w:r>
        <w:t>Pages translated : 472</w:t>
      </w:r>
    </w:p>
    <w:p/>
    <w:p>
      <w:r>
        <w:rPr>
          <w:b/>
        </w:rPr>
        <w:t>[Pages 1–3]</w:t>
      </w:r>
    </w:p>
    <w:p>
      <w:r>
        <w:t xml:space="preserve">. Decision Division  </w:t>
        <w:br/>
        <w:t xml:space="preserve">B 9-21/21  </w:t>
        <w:br/>
        <w:t xml:space="preserve">ADMINISTRATIVE PROCEDURE  </w:t>
        <w:br/>
        <w:t xml:space="preserve">DECISION  </w:t>
        <w:br/>
        <w:t xml:space="preserve">PURSUANT TO § 32 GWB  </w:t>
        <w:br/>
        <w:t xml:space="preserve">PUBLIC VERSION  </w:t>
        <w:br/>
        <w:t xml:space="preserve">In the administrative procedure  </w:t>
        <w:br/>
        <w:t xml:space="preserve">against  </w:t>
        <w:br/>
        <w:t xml:space="preserve">Deutsche Lufthansa AG  </w:t>
        <w:br/>
        <w:t xml:space="preserve">Lufthansa Aviation Center  </w:t>
        <w:br/>
        <w:t xml:space="preserve">Airportring  </w:t>
        <w:br/>
        <w:t xml:space="preserve">60546 Frankfurt am Main  </w:t>
        <w:br/>
        <w:t xml:space="preserve">– Involved Party –  </w:t>
        <w:br/>
        <w:t xml:space="preserve">Authorized Representatives:  </w:t>
        <w:br/>
        <w:t xml:space="preserve">Attorneys of Hengeler Mueller  </w:t>
        <w:br/>
        <w:t xml:space="preserve">Partnership of Attorneys  </w:t>
        <w:br/>
        <w:t xml:space="preserve">mbB, including:  </w:t>
        <w:br/>
        <w:t xml:space="preserve">Attorney Dr. Hans-Jörg Niemeyer  </w:t>
        <w:br/>
        <w:t xml:space="preserve">Attorney Christoph Wilken  </w:t>
        <w:br/>
        <w:t xml:space="preserve">Square de Meeûs 40  </w:t>
        <w:br/>
        <w:t xml:space="preserve">1000 Bruxelles/Brussel  </w:t>
        <w:br/>
        <w:t xml:space="preserve">Belgium  </w:t>
        <w:br/>
        <w:t xml:space="preserve">Condor Flugdienst GmbH  </w:t>
        <w:br/>
        <w:t xml:space="preserve">An der Gehespitz 50  </w:t>
        <w:br/>
        <w:t xml:space="preserve">63263 Neu-Isenburg  </w:t>
        <w:br/>
        <w:t xml:space="preserve">– Joined Party –  </w:t>
        <w:br/>
        <w:t xml:space="preserve">Authorized Representatives:  </w:t>
        <w:br/>
        <w:t xml:space="preserve">Attorney Alexander Israel  </w:t>
        <w:br/>
        <w:t xml:space="preserve">Attorney Jan Lang  </w:t>
        <w:br/>
        <w:t xml:space="preserve">Cooley LLP  </w:t>
        <w:br/>
        <w:t xml:space="preserve">Bischoffsheimlaan 15  </w:t>
        <w:br/>
        <w:t xml:space="preserve">1000 Bruxelles/Brussel  </w:t>
        <w:br/>
        <w:t>Belgium</w:t>
      </w:r>
    </w:p>
    <w:p>
      <w:r>
        <w:t xml:space="preserve">- 2 -  </w:t>
        <w:br/>
        <w:t xml:space="preserve">regarding the abuse of a dominant market position within the meaning of Art. 102 TFEU,  </w:t>
        <w:br/>
        <w:t xml:space="preserve">§ 19 GWB1 as well as regarding prohibited conduct pursuant to § 20 Abs. 1 GWB in conjunction with § 19 Abs. 1, Abs. 2 No. 1 GWB, the 9th Decision Division of the Federal Cartel Office decided on  </w:t>
        <w:br/>
        <w:t xml:space="preserve">August 29, 2022:  </w:t>
        <w:br/>
        <w:t xml:space="preserve">I. The Involved Party (“Lufthansa”) violates Art. 102 TFEU, §§ 18, 19, 20 GWB by  </w:t>
        <w:br/>
        <w:t xml:space="preserve">1. terminating the Special Prorate Agreement (“SPA”) existing with the Joined Party (“Condor”) as of October 31, 2022, which was initially not extended beyond February 28, 2021, then extended until June 10, 2022, referring to the settlement declaration of May 10, 2021, with Condor, and ultimately only extended until October 31, 2022, with the supplementary settlement declaration of March 1, 2022, and after the transfer of flights from German and European airports from Germanwings to Eurowings, failing to transfer the feeder agreement between Germanwings and Condor to Eurowings,  </w:t>
        <w:br/>
        <w:t xml:space="preserve">2. providing only five booking classes from Lufthansa, Austrian Airlines, and SWISS International Air Lines (together: “LH-Partners”) for a booking of seats by Condor on feeder flights for indirect long-haul connections with through tickets from the booking classes used on Europe flights for commercial passengers according to the SPA in the version of the settlement declaration of May 10, 2021, and the supplementary settlement declaration of March 1, 2022, and only seven booking classes from Brussels Airlines according to the SPA-SN,  </w:t>
        <w:br/>
        <w:t xml:space="preserve">3. allowing the booking of seats in the booking classes agreed upon in the SPA or in the SPA-SN in the version of the settlement declaration of May 10, 2021, and the supplementary settlement declaration of March 1, 2022, or in the Special Prorate Agreement between Air Dolomiti (EN/101) and Condor (DE/881) (“SPA-EN”) on feeder flights of the LH-Partners, Brussels Airlines, or Air Dolomiti by Condor for indirect long-haul connections with through tickets only if the passengers are booked on the flight operated by Condor for this connection in certain corresponding Condor booking classes, and  </w:t>
        <w:br/>
        <w:t xml:space="preserve">4. not consistently opening the booking classes listed in the SPA in the version of the settlement declaration of May 10, 2021, and the supplementary settlement declaration of March 1, 2022, or in the SPA-SN in the version of the supplementary settlement declaration of March 1, 2022, and the corresponding Chart 2 declarations for bookings of feeder flights by Condor within the framework of an indirect long-haul connection, although these booking classes are used for Lufthansa's own bookings on the same flights at the time of the booking request, thereby denying Condor the opportunity to book seats for its passengers on the feeder flights of the LH-Partners, although capacities are available.  </w:t>
        <w:br/>
        <w:t xml:space="preserve">II. Lufthansa is obliged to  </w:t>
        <w:br/>
        <w:t xml:space="preserve">1. offer Condor, no later than four weeks from the service of this decision to Lufthansa, the negotiation of Special Prorate Agreements (hereinafter: “SPAs”) with corresponding Chart 2 declarations, on the basis of which Condor can book through tickets for indirect flight connections including feeder flights of Lufthansa, Austrian Airlines, Swiss International Air Lines, Eurowings, Air Dolomiti, and Brussels Airlines, to formulate conditions that are reasonable from its perspective in a concrete offer and to conduct negotiations with Condor on this basis.  </w:t>
        <w:br/>
        <w:t xml:space="preserve">2. conclude the negotiations pursuant to No. II.1. no later than six weeks from the submission of the offer pursuant to No. II.1. with an agreement. The deadline can be extended by the Federal Cartel Office by two weeks upon a joint request from Lufthansa and Condor.  </w:t>
        <w:br/>
        <w:t xml:space="preserve">3. implement the following specifications in the negotiations pursuant to No. II.1.:  </w:t>
        <w:br/>
        <w:t>a) Lufthansa must offer Condor a negotiation on the prices for all booking classes that the Lufthansa airlines use for commercial passengers on their Europe flights. No commercial passengers are those who redeem award miles from Miles&amp;More or use ID tickets for airline employees.</w:t>
      </w:r>
    </w:p>
    <w:p>
      <w:r>
        <w:rPr>
          <w:b/>
        </w:rPr>
        <w:t>[Pages 4–6]</w:t>
      </w:r>
    </w:p>
    <w:p>
      <w:r>
        <w:t>- 4 -</w:t>
        <w:br/>
        <w:t>b) Lufthansa must accept bookings from Condor for the booking classes agreed upon in the SPAs on a feeder flight, regardless of which booking classes Condor sells for its own long-haul flights; it only matters whether Lufthansa has the booking class open for the respective flight at the time of the booking request (no binding),</w:t>
        <w:br/>
        <w:t>c) The agreement must provide that bookings for feeder flights of the Lufthansa airlines, for which Condor has not yet issued a ticket prior to the entry into force of the agreement, remain valid even after the entry into force of the agreement, and a transition period must be provided during which tickets for such bookings are issued and settled according to the previous regulations, and from which tickets are issued and settled according to the new agreement.</w:t>
        <w:br/>
        <w:t>4. to deposit the Chart 2 declarations agreed upon in accordance with sections II.1. and II.2. with the Airline Tariff Publishing Company (“ATPCO”) within a maximum of three working days after the conclusion of the respective SPAs and to ensure that they remain deposited for the duration of the validity of the respective SPA or the Chart 2 declaration and that they apply to all flights conducted based on the SPAs agreed upon in accordance with section II.2.,</w:t>
        <w:br/>
        <w:t>5. if the negotiations according to sections II.1. and II.2. have not been completed by 31.10.2022 or if the Chart 2 declarations to be agreed upon in accordance with sections II.1. and II.2. have not been deposited with ATPCO according to section II.4., during the period from 01.11.2022 until the completion of the negotiations according to II.1. or II.2. under the implementation of the provisions of section II.3. or until the deposit of the Chart 2 declarations to be agreed upon in accordance with sections II.1. and II.2. with ATPCO according to section II.4.</w:t>
        <w:br/>
        <w:t>a) Condor must accept bookings based on the SPA, SPA-SN, or SPA-EN in the current version of the supplementary agreement of 01.03.2022 with all annexes and attachments and provide the corresponding services in full in accordance with the conditions of these SPAs,</w:t>
        <w:br/>
        <w:t>b) ensure that the LH/LX/OS Chart 2: Reservation Booking Designators for transportation on LH/LX/OS agreed upon in the current version of the supplementary agreement of 01.03.2022 and the SN Chart 2: Reservation Booking Designators for transportation on SN agreed upon in the current version of the supplementary agreement of 01.03.2022 and the corresponding Chart 2 of the SPA-EN remain deposited with ATPCO until the deposit of a new Chart 2 negotiated based on section II.1. and agreed upon according to section II.2. and apply to all flights conducted based on the SPA, SPA-SN, or SPA-EN listed under section II.5.a).</w:t>
        <w:br/>
        <w:t>6. to accept bookings from Condor in all booking classes on flights from European airports to Condor hub airports and vice versa (“feeder flight”) based on Special Prorate Agreements according to section II.2. or according to section II.5. and to provide the corresponding services in full in accordance with the conditions established in the Special Prorate Agreements according to section II.2. or according to section II.5. The following applies:</w:t>
        <w:br/>
        <w:t>a) Lufthansa must accept bookings from Condor in all booking classes on a feeder flight no later than six weeks after the delivery of the order to Lufthansa, in which Lufthansa allows its own passengers to book on the respective feeder flight at the time of the booking request. This obligation is also fulfilled if Lufthansa accepts bookings from Condor in all booking classes on a feeder flight six weeks after the delivery of the order to Lufthansa, in which Lufthansa allows its own passengers to book on the respective feeder flight according to the data stored in the O&amp;D availability cache database of the Amadeus Master Pricer Program or in a corresponding database of this or another IT system for the travel industry at the time of the booking request, provided that the flight is not fully booked at the time of the booking request. Lufthansa is free to reserve no more than 5% of the actual available seats on a feeder flight solely for the bookings of its own passengers.</w:t>
        <w:br/>
        <w:t>b) During the time between the delivery of the order to Lufthansa and the expiration of the deadline according to section II.6.a), Lufthansa will accept Condor bookings in the booking classes that are open and bookable at the time of the booking request based on the current Lufthansa booking class management according to the agreements in sections II.2. or II.5.</w:t>
      </w:r>
    </w:p>
    <w:p>
      <w:r>
        <w:t>- 6 -</w:t>
        <w:br/>
        <w:t>If Condor finds that Condor passengers cannot book seats on a feeder flight, although Lufthansa allows its own passengers to book in these booking classes on the same flight and informs Lufthansa of this, Lufthansa must ensure immediately that available free capacities are made available to Condor on the flight.</w:t>
        <w:br/>
        <w:t>c) The implementation period specified in section II.6.a) is suspended if Lufthansa submits a request for the suspension of the effect of the complaint according to § 67 Abs. 3 Satz 3 GWB after the delivery of the order to Lufthansa. The suspension begins with the receipt of the request at the court of first instance and ends with the conclusion of the first-instance expedited proceedings regarding this request.</w:t>
        <w:br/>
        <w:t>III. To prevent Lufthansa from circumventing the orders made above in section II or limiting their effects, Lufthansa is obliged to:</w:t>
        <w:br/>
        <w:t>1. In the event that feeder flights of the Lufthansa airlines Lufthansa, Eurowings, SWISS International Air Lines, Air Dolomiti, Austrian Airlines, or Brussels Airlines, which can be booked by Condor under the SPAs listed above in sections II.2. or II.5., are to be operated by other airlines that form an economic unit with them within the meaning of European law or are connected according to § 36 Abs. 2 GWB, Lufthansa must ensure before implementing this change that the SPAs applicable according to sections II.2. or II.5., including the Chart 2 mentioned there, also apply to these feeder flights and that these airlines accept bookings from Condor under the regulations of the SPAs listed above in sections II.2. or II.5. and provide the corresponding services in full in accordance with the conditions of these SPAs. Condor can only claim the booking of feeder flights from these airlines under the conditions of the SPAs that could previously be booked with Lufthansa or its airlines Eurowings, SWISS International Air Lines, Air Dolomiti, Austrian Airlines, or Brussels Airlines under the SPAs. Lufthansa ensures that long-haul passengers booked by Condor can also use feeder flights in the event of an ad hoc relocation of individual feeder flights within the Lufthansa Group.</w:t>
      </w:r>
    </w:p>
    <w:p>
      <w:r>
        <w:rPr>
          <w:b/>
        </w:rPr>
        <w:t>[Pages 7–9]</w:t>
      </w:r>
    </w:p>
    <w:p>
      <w:r>
        <w:t>- 7 -</w:t>
        <w:br/>
        <w:t>2. The same applies in the event that feeder flights of the Lufthansa airlines Lufthansa, Eurowings, SWISS International Air Lines, Air Dolomiti, Austrian Airlines, or Brussels Airlines, which can be booked by Condor in the future under the SPAs listed above in Section II.2. or Section II.5., can no longer be booked through the operating airline, but rather through other airlines that form an economic unit within the meaning of European law or are affiliated under § 36 Abs. 2 GWB via a code-share.</w:t>
      </w:r>
    </w:p>
    <w:p>
      <w:r>
        <w:t>IV. The revocation or partial revocation of the order remains reserved.</w:t>
      </w:r>
    </w:p>
    <w:p>
      <w:r>
        <w:t>V. The fee for this decision is set at […].</w:t>
      </w:r>
    </w:p>
    <w:p>
      <w:r>
        <w:t>VI. Expenses will be charged separately.</w:t>
      </w:r>
    </w:p>
    <w:p>
      <w:r>
        <w:t>Reasons</w:t>
        <w:br/>
        <w:t>A. Summary</w:t>
        <w:br/>
        <w:t>The airlines Lufthansa Group and Condor maintain a long-standing contractual and business relationship, within which Lufthansa provides feeder flights for the significantly smaller Condor to the long-haul network of Condor. Condor, which was legally connected to Lufthansa until 2009, does not operate any domestic German flights. Nor does it maintain feeder connections from other regions of Europe (mainly Austria, Switzerland, Belgium), from which travelers wish to fly to long-haul flights of Condor. Among the contracts concluded between the two airlines, the so-called Special Prorate Agreements (SPAs) contain the specific agreements regarding the applicable fares, booking classes, transportation fees, and other commercial conditions for the issuance of through tickets for indirect flights.</w:t>
      </w:r>
    </w:p>
    <w:p>
      <w:r>
        <w:t>In the past, Condor was able to connect its long-haul network from Frankfurt am Main, Düsseldorf, and Munich, in particular, with the short- and medium-haul network of Lufthansa in Europe on this basis. Condor passengers from all over Europe can book Lufthansa feeder flights with a through ticket to the Condor long-haul flight based on the SPAs and thus utilize a seamless transfer connection with guaranteed transportation from the departure airport to the destination airport, legally secured travel protection, and checked baggage all the way to the destination. Travelers have the option to book these seamless transfer connections either through tour operators - as part of a package holiday or as individual seats - or also individually without a tour operator.</w:t>
      </w:r>
    </w:p>
    <w:p>
      <w:r>
        <w:t>The SPAs with Lufthansa also enable Condor to offer tour operators fixed ticket prices with high availability well in advance of the respective flight season, to which they in turn sell long-distance travel with long-haul flights from Condor, including a Lufthansa feeder flight, to their customers. This offer is presented together with the overall offer from Condor for holiday flights in the distribution channels of tour operators and travel agencies (catalogs, price search engines).</w:t>
      </w:r>
    </w:p>
    <w:p>
      <w:r>
        <w:t>Lufthansa has terminated the SPAs between Lufthansa, Austrian Airlines, SWISS International Air Lines, Brussels Airlines, and Condor. If the provisions of the SPAs are removed, it can only be checked at the time of booking and only for selected booking classes based on the remaining interline agreements whether and at what price a flight is available. Without binding ticket prices for the feeder service, Condor would not be able to assess at what prices the feeder flight can be purchased in the event of a booking. Lufthansa can also unilaterally terminate these booking options at any time. The tour operators surveyed by the Federal Cartel Office would, on this basis, predominantly only be able to offer feeder flights to a limited extent. They consider bookings without the conditions of an SPA due to the separate booking of feeder and main flights and because of the higher manual search and booking effort for checking availability to be largely impossible.</w:t>
      </w:r>
    </w:p>
    <w:p>
      <w:r>
        <w:t>According to the investigations, in the last two flight seasons before the Corona pandemic - in the winter season 2018/2019 and in the summer season 2019 - up to 30% of all long-haul passengers of Condor used such a feeder flight. This feeder service is, according to the investigations, particularly among tour operators and Deutsche Bahn, as well as according to the decision-making practice of the EU Commission, not or only to a very limited extent replaceable by other means of transport, such as rail or long-distance bus. The feeder service with these transport carriers, especially the railway, is primarily demanded by travelers for departures from cities and their surrounding areas that are located within a spatial proximity of less than 200-300 km to the departure airport of the long-haul flight. The most important departure airports for feeder services to Condor long-haul flights include Berlin, Hamburg, Munich, Vienna, Zurich, and Brussels.</w:t>
      </w:r>
    </w:p>
    <w:p>
      <w:r>
        <w:t>Even after the legal hearing, there is no doubt that Lufthansa is the only airline that can offer a comprehensive feeder network with flights from all over Europe for the central German hubs (hubs) in Frankfurt, Munich, and Düsseldorf. This position is also not contestable based on the investigations conducted and the established facts:</w:t>
      </w:r>
    </w:p>
    <w:p>
      <w:r>
        <w:t>On the one hand, Lufthansa is the only airline at these airports that offers a network of feeder routes to European destinations, particularly including domestic German flights. No other airline has a comparably dense feeder network. On domestic German flight routes, the Lufthansa Group holds a far-reaching position, predominantly even a monopoly. Airlines that previously offered domestic flights to the central hubs in Germany have since withdrawn from these routes or have been taken over by Lufthansa. Likewise, the routes from Innsbruck, Graz, Linz, Vienna, Basel, Geneva, Zurich, and Brussels to Frankfurt and back are solely served by the Lufthansa Group.</w:t>
      </w:r>
    </w:p>
    <w:p>
      <w:r>
        <w:t>On the other hand, the necessary take-off and landing rights (slots) at the German hubs (hubs) are predominantly allocated to the Lufthansa Group. The establishment of an independent feeder network - should it be economically feasible for a comparatively small airline with few feeder passengers - is currently not foreseeable, especially given the limited availability of slots at the hubs in Germany and also at other significant European airports. This has the following background:</w:t>
      </w:r>
    </w:p>
    <w:p>
      <w:r>
        <w:t>In air traffic, market access depends on the available capacity of slots at the relevant airport. Airports in the European Union with capacity problems are coordinated under European law, meaning that an airport coordinator allocates slots to airlines. The applicable rights for slot allocation at airports grant the slot holders extensive protection of their rights. New applicants can only come into play if new slots are created as part of capacity expansions or existing slots are not used, relinquished, or otherwise become available by their holders.</w:t>
      </w:r>
    </w:p>
    <w:p>
      <w:r>
        <w:rPr>
          <w:b/>
        </w:rPr>
        <w:t>[Pages 10–12]</w:t>
      </w:r>
    </w:p>
    <w:p>
      <w:r>
        <w:t>- 10 -</w:t>
        <w:br/>
        <w:t>After Lufthansa, Austrian Airlines, and Swiss International Air Lines, as companies of the Lufthansa Group, terminated the SPA agreed with Condor effective from 01.06.2021, Condor filed a complaint with the Federal Cartel Office on 06.01.2021. On 21.01.2021, the Federal Cartel Office initiated an abuse proceeding pursuant to § 19 GWB, Art. 102 TFEU, as well as due to the suspicion of prohibited conduct according to § 20 Abs. 1 GWB in conjunction with § 19 Abs. 1, Abs. 2 No. 1 GWB against Lufthansa. Due to the imminent and, at the time of the initiation of the proceedings, partially already occurring refusal of bookings to the detriment of Condor in anticipation of 01.06.2021, the Federal Cartel Office simultaneously initiated a procedure for the issuance of interim measures pursuant to § 32a Abs. 1 GWB.</w:t>
      </w:r>
    </w:p>
    <w:p>
      <w:r>
        <w:t>In this interim procedure, the Federal Cartel Office preliminarily determined that the termination of the SPA by Lufthansa constitutes an abuse of dominance under §§ 19, 20 GWB as well as Art. 102 TFEU. After the Federal Cartel Office communicated its antitrust concerns to the parties involved, Lufthansa and Condor initially agreed in bilateral negotiations to postpone the effect of the termination of the SPA by Lufthansa, Austrian Airlines, SWISS International Air Lines, and Condor until 10.05.2022. At the same time, Condor agreed with Brussels Airlines to extend the validity of the already expired SPA between Brussels Airlines and Condor until 10.06.2022. The Federal Cartel Office then concluded its expedited proceedings in May 2021, as the special urgency required for an administrative intervention was no longer present at that time.</w:t>
      </w:r>
    </w:p>
    <w:p>
      <w:r>
        <w:t>In the main proceedings, both airlines, after intervention by the Federal Cartel Office, temporarily suspended the effect of the termination until 31.10.2022 and extended the validity of the SPA with Brussels Airlines accordingly. The Federal Cartel Office also concludes in the main proceedings that Condor has an antitrust claim against Lufthansa for access to the feeder flights based on SPAs even beyond this date. The investigations and factual examinations have confirmed the allegation of unfair hindrance by the dominant Lufthansa, which was already established in the expedited proceedings, even for the higher intervention threshold in the main proceedings.</w:t>
      </w:r>
    </w:p>
    <w:p>
      <w:r>
        <w:t>Lufthansa is the addressee of the abuse supervision and is therefore subject to special obligations. The termination of the Condor cooperation issued by it is not permissible under antitrust law. This also applies to the present case of an ordinary termination, as this unfairly hinders its competitor Condor on the downstream long-haul routes. The hindrance of Condor occurs on a multitude of direct and indirect long-haul routes to predominantly tourist destinations. The refusal of the Lufthansa Group to continue to grant Condor access to its feeder network under the conditions of an SPA concerns a service that, according to the Federal Cartel Office, is objectively necessary for Condor to offer a competitive service on the affected long-haul routes.</w:t>
      </w:r>
    </w:p>
    <w:p>
      <w:r>
        <w:t>Particularly in light of the fact that Lufthansa is increasingly positioning itself in direct competition with Condor on tourist long-haul routes, especially with Eurowings Discover, both airlines hold differing views on the continuation of the contracts. The long-haul routes on which both airlines primarily operate during the winter season have more than doubled between 2019 and 2022. In some cases, the Lufthansa Group is specifically entering routes that were previously only served by Condor. The Federal Cartel Office generally welcomes market entries in the largely highly concentrated air traffic. However, Lufthansa's economic interest in "not promoting foreign competition" in light of its now increased own business interests in long-haul must take a back seat to Condor's interest in maintaining effective performance competition. The resource-rich Lufthansa Group is also entitled as the addressee of § 19 Abs. 1 Sentence 2 GWB to design its economic activities at its own discretion as it sees fit and economically sensible. For it, there are numerous means for effective performance competition with Condor, which it also utilizes. Eurowings Discover is to significantly expand cooperation with tour operators on long-haul routes. In addition to introducing new long-haul routes, Lufthansa is also active in the full charter segment and packages trips for various tour operators. The long-haul flights are linked to the feeder network of the group airlines to be able to offer tourist long-haul flights comprehensively.</w:t>
      </w:r>
    </w:p>
    <w:p>
      <w:r>
        <w:t>However, the hindrance of its competitor in long-haul flights through the termination of feeder agreements is not part of this desired performance competition. Rather, the associated hindrance is, in the assessment of the Federal Cartel Office, to be qualified as unfair as a result of a comprehensive weighing of all interests and leads to a claim by Condor for the continuation of an SPA. The termination of the SPAs or the restriction of booking options despite existing capacities partially places competitive initiatives by Condor on long-haul routes at the discretion of the Lufthansa Group itself. When examining the unfairness of the hindrance, the high market power of the Lufthansa Group and the lack of alternative options for Condor must also be taken into account, given the objectives of the GWB aimed at the freedom of competition and the openness of market access. Condor needs the booking options associated with an SPA at stable conditions to generate substantial value creation in competition with the Lufthansa Group on the indirect long-haul routes.</w:t>
      </w:r>
    </w:p>
    <w:p>
      <w:r>
        <w:t>If Condor were to lose the travelers who wish for a feeder flight as a customer group, this would have serious economic consequences for the company. On nearly 80 connecting flights and twelve direct long-haul routes to tourist destinations, Lufthansa could gain significant competitive advantages or a monopoly position as a current or potential competitor of Condor, which is based on the abusive exploitation of a dominant position, rather than on its own efforts in performance competition. The figures already available to the Federal Cartel Office regarding the revenue situation with and without an SPA confirm this. This also corresponds to the assessment of a number of tour operators who are contractual partners of Condor.</w:t>
      </w:r>
    </w:p>
    <w:p>
      <w:r>
        <w:t>Condor would no longer be able to offer tour operators fixed ticket prices with high availability long-term before the start of the respective flight season, to which they could in turn offer their customers the Condor long-haul flights including a feeder flight from Lufthansa. This threatens Condor with exit from the affected long-haul routes.</w:t>
      </w:r>
    </w:p>
    <w:p>
      <w:r>
        <w:rPr>
          <w:b/>
        </w:rPr>
        <w:t>[Pages 13–15]</w:t>
      </w:r>
    </w:p>
    <w:p>
      <w:r>
        <w:t>- 13 -</w:t>
        <w:br/>
        <w:t>Tour operators now have Lufthansa and its airlines available as an alternative to Condor on many of the affected routes. If Condor is unable to offer a binding seamless feeder service or if bookings are repeatedly denied despite available capacities, there is a concrete risk that the tour operators will switch to Lufthansa, thereby weakening the competitive pressure from Condor. These considerations also apply equally to travelers who do not involve a tour operator for booking an indirect long-haul flight or for booking a long-distance trip with an indirect long-haul flight.</w:t>
      </w:r>
    </w:p>
    <w:p>
      <w:r>
        <w:t>In order for the antitrust access claim to be effectively implemented, merely continuing the existing contracts is not sufficient. Therefore, the Federal Cartel Office identifies various other competitive restrictions in the existing agreements between the airlines. For instance, Condor can currently only use a few of the total 17 booking classes for commercial passengers on European flights when booking feeder flights. With the booking classes, Lufthansa, like other airlines, also controls the price demanded for a flight connection. Its goal is to book those passengers on the limited number of seats that it believes will generate the greatest benefit in its flight network. Each booking class is assigned a price point with a varying price. By opening and closing the booking classes, it changes the fare payable for the flight.</w:t>
      </w:r>
    </w:p>
    <w:p>
      <w:r>
        <w:t>The actual possibility for Condor to book Lufthansa feeder flights with through tickets is thus severely restricted. The prior limitation of booking classes also leads to significant price increases for Condor and corresponding competitive disadvantages in the distribution of tickets, which directly benefits the competitor Lufthansa on long-haul routes. Following the decision, Lufthansa must therefore open all booking classes for Condor that are also opened by Lufthansa for its European flights, unless the booking classes are exclusively used for airline employees or customers redeeming Miles&amp;More award miles. However, Lufthansa continues to independently decide, according to its own booking management, which booking classes it opens for customers on a feeder flight and which it does not.</w:t>
      </w:r>
    </w:p>
    <w:p>
      <w:r>
        <w:t>- 14 -</w:t>
        <w:br/>
        <w:t>Furthermore, there is currently a lack of secured access for Condor to the generally available seat capacities on Lufthansa's feeder flights, protected from interventions by Lufthansa. If booking classes are opened for Lufthansa customers, Condor should also actually be given the opportunity to make a booking. Otherwise, there is a risk that the antitrust access claim will be rendered ineffective. Generally, from Lufthansa's perspective, the transportation of its own Lufthansa customers is always rated as more valuable than the transportation of a Condor feeder passenger. However, the order leaves Lufthansa with the discretion to reserve the booking of certain seat capacities for its own passengers in the event of imminent full occupancy of the respective flight.</w:t>
      </w:r>
    </w:p>
    <w:p>
      <w:r>
        <w:t>Additionally, under the currently applicable agreements, Lufthansa has the ability to influence Condor's business and pricing policy in the long-haul business through the binding of booking classes for the feeder flight to certain booking classes for the Condor long-haul flight. Due to the so-called booking class combinatorics, the booking classes available for Condor on a feeder flight and thus the feeder price depend on the chosen booking class of its own Condor long-haul flight. Condor may only combine high-priced booking classes of the Premium Economy Class or Business Class on the long-haul flight with comparatively expensive booking classes on the feeder flight. This not only has price-increasing effects for the company. If there are no seats available in the corresponding booking class on the feeder flights, Condor is excluded as a provider of a corresponding indirect flight connection. Lower booking classes are not available to Condor due to the booking class combinatorics. The restriction on Condor's pricing freedom can lead to an increase in the prices of Condor's flight offers, which are solely justified by the SPA with Lufthansa. This results in hindrances in price competition among airlines to the detriment of Condor.</w:t>
      </w:r>
    </w:p>
    <w:p>
      <w:r>
        <w:t>As a result, the corresponding contractual clauses hinder effective performance competition between the two airlines on long-haul routes. This is particularly true because the incentives for the Lufthansa Group to restrict Condor's booking options and to intervene in the competitive position of its competitor have significantly increased with the expansion policy and realignment of the Lufthansa Group in the tourist flight business.</w:t>
      </w:r>
    </w:p>
    <w:p>
      <w:r>
        <w:t>- 15 -</w:t>
        <w:br/>
        <w:t>According to the findings of the investigations, Condor would be significantly hindered by Lufthansa's behavior in its long-haul business overall. Long-haul flights contribute to about half of Condor's revenues and to [60-70]% of its EBIT. This impairment threatens to occur immediately if Condor can no longer market indirect long-haul flights to tourist destinations using feeder flights under the necessary conditions for flights starting from 31.10.2022.</w:t>
      </w:r>
    </w:p>
    <w:p>
      <w:r>
        <w:t>Without feeder flights, Condor reports that it loses between 20% to 25% and up to 35% to 40% of passengers for its long-haul flights, depending on the season. These figures also apply in their relation to the times of the Corona pandemic. According to the data provided by Condor regarding the financial impacts of the loss of these feeder customers due to the termination of the SPA, this would be difficult to compensate.</w:t>
      </w:r>
    </w:p>
    <w:p>
      <w:r>
        <w:t>In this context, the Federal Cartel Office assesses that there is even a risk of Condor exiting the direct and indirect long-haul market in the tourism business. The termination of the SPA and the resulting severe economic impairment of Condor leads to a detriment to competition in air traffic on the affected long-haul routes overall. In addition to the negative horizontal hindering effects on the structure of the affected long-haul markets and thus on the competitive process, the criticized behavior of Lufthansa also has significant negative vertical effects on the alternatives available to tour operators and the choices and costs for travelers. Tour operators will either not receive a competitive offer for Condor flights for long-haul flights from Germany or, in the final analysis, no flight offers at all, thereby increasing their dependence on the Lufthansa Group at least with regard to the aforementioned long-haul routes. If bookings for Condor's indirect long-haul flights cannot be made or can only be booked under less attractive conditions, a direct competitive offer from Lufthansa or its subsidiaries is available on many routes. This offer will predominantly be the only attractive alternative for travelers, accompanied by a corresponding pull effect towards the Lufthansa Group. The surveyed tour operators predominantly stated that Condor's offer is important to ensure sufficient competition for the distribution of package or individual trips on long-haul flights.</w:t>
      </w:r>
    </w:p>
    <w:p>
      <w:r>
        <w:rPr>
          <w:b/>
        </w:rPr>
        <w:t>[Pages 16–18]</w:t>
      </w:r>
    </w:p>
    <w:p>
      <w:r>
        <w:t>- 16 -</w:t>
        <w:br/>
        <w:t>guarantee. This applies particularly in qualitative terms. Accordingly, the tour operator industry would lose a significant partner and competitor to Lufthansa, which had tailored its processes and systems around the flight capacity interfaces to the needs of the tour operators. If Condor ceases to be a competitor of the Lufthansa Group because it can no longer offer indirect long-haul flights due to the lack of feeder flights, and because other feeder options for travelers do not exist due to the distance to Frankfurt Airport, there is also the risk of price increase margins for the Lufthansa Group. The Federal Cartel Office has demonstrated this at least exemplarily based on various long-haul connections on which the Lufthansa Group is already in competition with Condor and other competitors. Lufthansa is often more expensive than Condor but cheaper than other competitors. If Condor, as a cost-effective alternative and corrective, is removed, Lufthansa has a corresponding and also significant price increase margin.</w:t>
      </w:r>
    </w:p>
    <w:p>
      <w:r>
        <w:t>The decision is not time-limited but contains a reservation for revocation should the market and competitive conditions change. The Federal Cartel Office can, upon request, examine whether alternatives for Condor's feeder services via the Lufthansa short-haul network arise in the medium term. It is to be assumed that both companies will continuously review the corresponding margins for this purpose.</w:t>
      </w:r>
    </w:p>
    <w:p>
      <w:r>
        <w:t>B. Procedural History and Facts</w:t>
        <w:br/>
        <w:t>I. The Proceedings</w:t>
        <w:br/>
        <w:t>The legal representatives of Condor submitted detailed information to the EU Commission and the Federal Cartel Office at the end of 2020 regarding the termination of the SPA and the Miles&amp;More Agreement with Condor by Lufthansa and argued that Lufthansa was abusing its dominant market position in feeder flights by terminating the SPA.</w:t>
      </w:r>
    </w:p>
    <w:p>
      <w:r>
        <w:t>On 30.11.2020, referring to its letter of 02.03.2020, Lufthansa properly terminated the SPA and the Miles&amp;More Agreement with effect from 01.06.2021.2 In the letter, Lufthansa pointed to a changed market and competitive environment as well as a noticeable change in Condor's market positioning. Furthermore, Lufthansa stated that a changed travel behavior had led to increasingly overlapping offers and that the landscape of airlines operating in Germany had changed. The win-win relationship had developed to the detriment of Lufthansa, which is why it felt obliged to pursue legitimate commercial interests. Feeder flights would, of course, continue to be made available through other usual channels. Swiss and Austrian Airlines had also properly terminated the SPA with separate letters on the same day, effective from 01.06.2021.3</w:t>
      </w:r>
    </w:p>
    <w:p>
      <w:r>
        <w:t>Subsequently, according to Condor's account, Lufthansa removed all availabilities for its flights as part of an indirect connection with Condor that would be conducted after 01.06.2021 from the electronic booking systems.4 This was noticed by Condor on 03.12.2020.5 Upon inquiry from Condor, Lufthansa stated on 16.12.2020 that Condor would no longer receive so-called O&amp;D availabilities, i.e., through booking options between the origin and destination, and no discounts due to the termination of the SPA effective 01.06.2021. However, there was the possibility to add Lufthansa flights at market-standard flight rates and availabilities to a Condor flight with a separate booking inquiry. Billing would then take place based on the booked Lufthansa fare.6</w:t>
      </w:r>
    </w:p>
    <w:p>
      <w:r>
        <w:t>From this point on, Condor could not sell through tickets for indirect flight connections with a Lufthansa feeder flight to its long-haul flights from 01.06.2021.7 This situation lasted at least until 09.02.2021 inclusive.8</w:t>
      </w:r>
    </w:p>
    <w:p>
      <w:r>
        <w:t>Based on the information available and after coordination with the EU Commission, which indicated that due to the national focus of the behavior complained of by Condor, the Federal Cartel Office was the appropriate authority, the Federal Cartel Office decided to take a closer look at the matter and suggested to Condor's legal representatives to file a formal complaint. This was received by the Federal Cartel Office on 06.01.2021.</w:t>
      </w:r>
    </w:p>
    <w:p>
      <w:r>
        <w:t>On 21.01.2021, the Federal Cartel Office initiated the antitrust administrative procedure as well as an interim procedure for the imposition of provisional measures against Lufthansa. On the same day, it informed representatives of Lufthansa in a conference call about the main points of the complaint submitted by Condor and the initiation of the proceedings and explained the planned further procedural steps. On the same day, the state cartel authorities of North Rhine-Westphalia and Hesse were also informed in writing about the initiation of the proceedings in accordance with § 49 Abs. 1 GWB. Furthermore, the Federal Cartel Office informed the Federal Ministry for Economic Affairs and Energy ("BMWi", now Federal Ministry for Economic Affairs and Climate Action - BMWK) in the context of a telephone conference requested by the BMWi about the initiation of the proceedings and announced that it would direct questions to the BMWi. The Federal Cartel Office subsequently conducted the investigations detailed below from paragraph (287).</w:t>
      </w:r>
    </w:p>
    <w:p>
      <w:r>
        <w:t>By email dated 25.01.2021, the Federal Cartel Office sent the requested, redacted version of Condor's complaint to representatives of Lufthansa, removing business secrets. The redacted annexes to Condor's complaint were made available to the Lufthansa representatives on 26.01.2021 via the password-protected folder set up for Lufthansa on the BSCW server of the Federal IT Center ("BSCW server").</w:t>
      </w:r>
    </w:p>
    <w:p>
      <w:r>
        <w:t xml:space="preserve">By letter dated 27.01.2021, received by the Federal Cartel Office via email on the same day and by post on 10.02.2021, Condor submitted its application for intervention. </w:t>
        <w:br/>
        <w:t xml:space="preserve">7 Condor Complaint, para. 79. </w:t>
        <w:br/>
        <w:t>8 Condor, submission dated 15.02.2021, para. 2 and annex 31.</w:t>
      </w:r>
    </w:p>
    <w:p>
      <w:r>
        <w:rPr>
          <w:b/>
        </w:rPr>
        <w:t>[Pages 19–21]</w:t>
      </w:r>
    </w:p>
    <w:p>
      <w:r>
        <w:t>- 19 -</w:t>
        <w:br/>
        <w:t>Lufthansa was given the opportunity to respond to the application by email on the same day until 01.02.2021. The response was received by the Bundeskartellamt on 01.02.2021 via email and on 03.02.2021 via post. On 01.02.2021, the Bundeskartellamt held a telephone conference with representatives of Condor regarding the initiation of the proceedings and the procedural steps already taken as well as those planned. On 03.02.2021, the Bundeskartellamt informed the member authorities of the European Competition Network (ECN) about the initiation of proceedings against Lufthansa. By decision of 08.02.2021, delivered to Condor and Lufthansa by fax on the same day, the Bundeskartellamt decided to join Condor to the proceedings in accordance with § 54 Abs. 2 Nr. 3 GWB. On 09.02.2021, the legal representatives of Condor requested access to the files pursuant to § 56 Abs. 3 Satz 1 GWB. On 10.02.2021, Lufthansa temporally limited the chart 2 deposited with ATPCO for the SPA to departures until 31.05.2021 and deposited the chart 2-BITA with ATPCO. However, even the Lufthansa feeder flights displayed as available in the booking systems with a departure date from 01.06.2021 could not be booked by Condor's customers, such as tour operators and travel agencies. This is because, with the limitation of the chart 2-SPA to departures until 31.05.2021, Lufthansa no longer allowed bookings of the permissible combinations of booking classes for indirect flights from 01.06.2021 after termination. Consequently, Condor reported receiving complaints from its customers that the flights displayed as available were actually not bookable. Lufthansa, on the other hand, stated in its booking programs that a total of 285 Condor long-haul flights had been booked in combination with a flight of the LH partners during the period from 01.12.2020 to 16.02.2021. Condor verified this in its booking systems and confirmed that there were indeed a total of 347 bookings for Condor long-haul flights with Lufthansa feeder flights during this time, but Lufthansa had deleted the feeder segments from the booking documents for 200 bookings in the meantime. Condor assumed that the remaining 147 feeder flight bookings would also be deleted by Lufthansa. Another verification conducted by Condor regarding the bookability of Lufthansa feeder flights in January 2021 with a through ticket for the routes Düsseldorf – Mauritius and Hannover – Punta Cana, as well as for 20 randomly selected other German and European departure locations, confirmed the initial sample according to Condor's representation. Condor informed the Bundeskartellamt by phone on 10.02.2021 that Lufthansa had made feeder flights for Condor long-haul flights from Frankfurt available again in the booking systems of tour operators - also for the period from 01.06.2021. Regarding the availability and booking options for feeder flights of the Lufthansa Group as well as other aspects of the process, Condor subsequently provided further information with written submissions dated 15.02.2021, 17.02.2021, 18.02.2021, 19.02.2021, 24.02.2021, 25.02.2021, 05.03.2021, 09.03.2021, as well as on 26.03.2021 and 25.04.2021. Furthermore, there was a telephone conference on 18.02.2021 between the Bundeskartellamt and representatives of Condor. On 17.02.2021, Lufthansa informed the Bundeskartellamt in a telephone conference that Lufthansa had made feeder flights available to Condor to a certain extent based on the BITA for the period from 01.06.2021. In a written submission dated 10.03.2021, Lufthansa provided additional information on this matter.</w:t>
      </w:r>
    </w:p>
    <w:p>
      <w:r>
        <w:t>- 21 -</w:t>
        <w:br/>
        <w:t>On 25.02.2021, Condor inquired with Brussels Airlines whether the SPA-SN, which was valid until 28.02.2021, would be extended for another six months. Brussels Airlines informed Condor on 11.03.2021 that, in light of the discussions at the level of the Lufthansa Group, to which Brussels Airlines belongs, they did not wish to extend the SPA-SN with Condor. On 12.03.2021, Lufthansa submitted a request for access to the files. Lufthansa and Condor received a first part of the draft decision (preliminary summary and preliminary facts) in the interim proceedings for the ordering of interim measures via fax on 17.03.2021 as part of the legal hearing pursuant to § 56 Abs. 1 GWB, with the opportunity to respond by 24.03.2021. This part was also made available to them in the password-protected folder accessible to them on the BSCW server. On 15.03.2021, the Bundeskartellamt provided Lufthansa with all written submissions and documents from Condor via the folder accessible to her on the BSCW server. On 22.03.2021, Lufthansa requested an extension of the response deadline for a reasonable period, as she had not yet been granted complete access to the files. On 23.03.2021, the Bundeskartellamt made further file components available to Condor and Lufthansa via the BSCW server, as far as their knowledge was necessary for asserting or defending the legal interests of the parties involved in the proceedings. This included the information decision for the tour operators and their responses, as well as the documentation of the exchange between the Bundeskartellamt and the BMWi, as well as with Fluko Flughafenkoordination GmbH, which conducts slot coordination at the coordinated airports in Germany. Additionally, Lufthansa was also granted access to the information decision delivered to Condor. The deadline for a possible response to the draft transmitted on 17.03.2021 was extended for Condor and Lufthansa until 30.03.2021.</w:t>
      </w:r>
    </w:p>
    <w:p>
      <w:r>
        <w:rPr>
          <w:b/>
        </w:rPr>
        <w:t>[Pages 22–24]</w:t>
      </w:r>
    </w:p>
    <w:p>
      <w:r>
        <w:t>- 22 -</w:t>
        <w:br/>
        <w:t>By fax dated 29.03.2021, Lufthansa and Condor received the second and final part of the draft decision (preliminary legal assessment and preliminary ruling) as part of the right to be heard according to § 56 Abs. 1 GWB, with the opportunity to comment until 07.04.2021. This part was also made available to them via the BSCW server. Lufthansa informed the Bundeskartellamt in a conference call on 29.03.2021 that the company had developed the proposal internally at the urgent request of the federal government and had submitted it to the federal government - still subject to committee approval - to enable Condor to make bookings under the SPA until the end of the winter season 2021/2022 and thus until the possible end of the proceedings in the main matter. This was intended to enable Condor to survive the difficult year. Furthermore, Lufthansa aimed to find a factual solution without financial and political pressure due to the upcoming federal elections. After the board had dealt with the proposal, Lufthansa would express itself in writing to Condor and the Bundeskartellamt. In the conversation, the Bundeskartellamt pointed out that the submitted draft decision dealt with the availability of tickets and that the mechanism existing under the SPA for an equal booking of booking classes by both SPA contractual partners needed to be restored. Lufthansa also announced a request for an extension of the deadline for comments on the second part of the draft decision.</w:t>
      </w:r>
    </w:p>
    <w:p>
      <w:r>
        <w:t>Condor's comments on the first part of the draft decision were received by the Bundeskartellamt on 30.03.2021. Lufthansa submitted a request on 30.03.2021 to extend the comment period until 01.04.2021. The Bundeskartellamt granted the extension as requested. On 31.03.2021, Condor submitted its comments to the Bundeskartellamt regarding the ruling presented in the second part of the draft decision in the interim proceedings. On the same day, Lufthansa sent its letter to Condor to the Bundeskartellamt. In this letter, Lufthansa expressed its willingness, without acknowledging any legal obligation, to provisionally maintain the contractual conditions of the SPA for the duration of the expected main proceedings at the Bundeskartellamt regarding the competition law admissibility of the termination of the SPA for flights with a flight date up to and including 26.03.2022.</w:t>
      </w:r>
    </w:p>
    <w:p>
      <w:r>
        <w:t>- 23 -</w:t>
        <w:br/>
        <w:t>Lufthansa also announced that it would technically implement this by the end of calendar week 14/2021 and pointed out the existing possibilities for extraordinary termination under the SPA as well as alternatives from its perspective for the transportation of passengers to Condor long-haul flights. On 01.04.2021, the Bundeskartellamt informed Lufthansa and Condor that it welcomed the contact between both airlines, but that the non-binding announcement made by Lufthansa without acknowledgment of a legal obligation did not change the insufficient booking options of Condor and did not eliminate the urgency for the interim proceedings. The Bundeskartellamt also announced that after the implementation of the announced activation of booking options for Condor, it would examine to what extent the points contained in the preliminary ruling of the draft decision were actually implemented, namely the opening of booking classes for an equal booking by both contractual partners under the SPA, the legally secure continuation of the SPA, and measures to prevent a shift of feeder flights from the applicability of the SPA. On the same day, Lufthansa's comments on the first part of the draft decision were also received by the Bundeskartellamt. Furthermore, Condor took a critical stance on Lufthansa's letter of 31.03.2021.</w:t>
      </w:r>
    </w:p>
    <w:p>
      <w:r>
        <w:t>On 06.04.2021, Lufthansa requested an extension of the deadline for comments on the second part of the draft decision until 18.04.2021. To avoid an unreasonable delay in the interim proceedings and to expedite the process, the Bundeskartellamt granted an extension until 12.04.2021, 12:00 PM. With a submission dated 07.04.2021, Condor submitted its comments on the legal assessment in the second part of the draft decision as part of the right to be heard. On 08.04.2021, the Bundeskartellamt held two separate conference calls with representatives of Condor and with representatives of Lufthansa. In this context, the Bundeskartellamt suggested a direct high-level contact between both airlines regarding Lufthansa's expressed intention to allow the SPA to remain in effect beyond the date of termination. It was deemed appropriate for the companies to discuss the contractual basis, the technical implementation, and the legal validity for the continued applicability of the SPA as well as the availability issues raised by Condor. The urgency of a corresponding negotiated solution should be taken into account. Subsequently, Lufthansa sent its letter to Condor of the same day via email. In this letter, Lufthansa stated that the implementation of the announced extended validity of the SPA was completed. Condor could make bookings on flights of LH partners until 27.03.2022 under the same conditions that had previously applied and been practiced under the SPA.22 It was also clarified that the effect of the termination of the SPA was to take effect only on 27.03.2022, and this applied to both Lufthansa and Austrian Airlines and SWISS International Air Lines. At the same time, Condor was first presented with an offer for a discussion.</w:t>
      </w:r>
    </w:p>
    <w:p>
      <w:r>
        <w:t>With a submission dated 09.04.2021, Condor informed that it had submitted an offer for a joint discussion to Lufthansa on 08.04.2021 and had reaffirmed the offer on 09.04.2021. Condor also reported on the results of a sample of 20 connections on 18 routes, according to which it could either not book or could only book a small portion of the flights in booking classes S, V, M, and Z on feeder flights of LH partners. Lufthansa's comments on the second part of the draft decision were received by the Bundeskartellamt via email on 12.04.2021 and by post on 13.04.2021.</w:t>
      </w:r>
    </w:p>
    <w:p>
      <w:r>
        <w:t xml:space="preserve">On 14.04.2021, there was a first meeting of representatives of Condor with representatives of Lufthansa regarding the continued applicability of the SPA until 27.03.2022, after which Condor reported on the outstanding issues in a letter dated 16.04.2021. The Bundeskartellamt sent Lufthansa and Condor separate letters dated 20.04.2021 containing the draft of a ruling for the intended decision. </w:t>
        <w:br/>
        <w:t>22 Lufthansa, letter dated 08.04.2021 to Condor, annex to the email of Lufthansa's legal representatives to the Bundeskartellamt dated 08.04.2021 and annex 42 to Condor's submission dated 09.04.2021.</w:t>
      </w:r>
    </w:p>
    <w:p>
      <w:r>
        <w:rPr>
          <w:b/>
        </w:rPr>
        <w:t>[Pages 25–27]</w:t>
      </w:r>
    </w:p>
    <w:p>
      <w:r>
        <w:t>- 25 -</w:t>
        <w:br/>
        <w:t>in the interim proceedings, which had been prepared in light of the measures taken by Lufthansa in the meantime and the statements of both companies. At the same time, the Federal Cartel Office announced that it would conclude the interim proceedings and continue with the main proceedings if the parties reached a common result in their discussions that the measures taken by Lufthansa were sufficient to implement the ordered provisions. Lufthansa and Condor were also requested to confirm the jointly achieved result and its compliance with the attached tenor by the close of business on 22.04.2021. In the event of no joint determination, they were asked to specify the concrete points of the tenor that, in their view, were not to be fully implemented and to provide justification for this. Furthermore, Lufthansa and Condor were asked to inform whether the limited availabilities of booking classes listed in the SPA, as presented by Condor in Annexes 43 and 44 to the complaint, still existed. Condor was also to present the financial implications of ongoing restrictions.</w:t>
      </w:r>
    </w:p>
    <w:p>
      <w:r>
        <w:t>On 21.04.2021, another joint conversation took place between representatives of Lufthansa and Condor. Condor informed the Federal Cartel Office by telephone about the content of the conversation and the agreement for a follow-up discussion for the next day.</w:t>
      </w:r>
    </w:p>
    <w:p>
      <w:r>
        <w:t>On 22.04.2021, the Federal Cartel Office conducted several telephone conversations with representatives of Condor and Lufthansa regarding the feasibility of the tenor transmitted to Lufthansa and Condor. Condor subsequently submitted a written statement on this matter, which was forwarded to Lufthansa with a request for comments by 23.04.2021. On the same day, Lufthansa sent a presentation with background information on the SPA availabilities from its perspective and critically addressed the samples provided by Condor in Annexes 43 and 44 to the complaint. This document was made available by Lufthansa at the request of the Federal Cartel Office in a version cleared of business secrets, which the Federal Cartel Office forwarded to Condor with a request for comments by 23.04.2021.</w:t>
      </w:r>
    </w:p>
    <w:p>
      <w:r>
        <w:t>On 23.04.2021, Lufthansa submitted a settlement proposal to the Federal Cartel Office and Condor in the form of a draft contract between Lufthansa and Condor. Lufthansa explained the proposal to the Federal Cartel Office with a separate written statement on the same day and simultaneously addressed Condor's proposal on how the tenor could be implemented. This led to negotiations between Condor and Lufthansa, which culminated in a settlement declaration on 10.05.2021. In this, the effect of Condor's termination of the SPA was postponed to 10.05.2022. At the same time, Lufthansa deposited the Chart 2-SPA for flights with departure dates up to and including 10.05.2022 at ATPCO, as agreed in Annex 1 to the settlement declaration.</w:t>
      </w:r>
    </w:p>
    <w:p>
      <w:r>
        <w:t>On 25.04.2021, Condor sent its comments on Lufthansa's settlement proposal and on the Lufthansa presentation transmitted by the Federal Cartel Office on 23.04.2021. Additionally, Condor submitted initial results of a comprehensive evaluation of the availabilities of feeder flights of Lufthansa and its subsidiaries Austrian Airlines and SWISS International Air Lines collected in the electronic booking program Amadeus. On 27.04.2021, representatives of the Federal Cartel Office and Condor held a telephone conversation regarding this.</w:t>
      </w:r>
    </w:p>
    <w:p>
      <w:r>
        <w:t>In a written statement dated 27.04.2021, Lufthansa additionally commented on the tenor draft transmitted by the Federal Cartel Office on 20.04.2021. On 28.04.2021, representatives of Lufthansa presented further information in a conference call regarding the draft contract they had submitted as a settlement proposal. The representatives of the Federal Cartel Office explained their competitive concerns and possible solution options for the further negotiations between Condor and Lufthansa.</w:t>
      </w:r>
    </w:p>
    <w:p>
      <w:r>
        <w:t>In an email dated 30.04.2021, the Federal Cartel Office sent both Condor and Lufthansa its key points for the further negotiations regarding the availabilities for Condor within the framework of the provisional continuation of the SPA until 10.05.2022. Condor informed the Federal Cartel Office in letters dated 30.04.2021 and 01.05.2021 about further negotiations between Condor and Lufthansa that took place on 30.04.2021. At the same time, Condor sent a correspondence between both airlines regarding these discussions, in which both parties expressed their fundamental willingness to reach an agreement.</w:t>
      </w:r>
    </w:p>
    <w:p>
      <w:r>
        <w:t>On 07.05.2021, the Federal Cartel Office informed Condor and Lufthansa that, in light of doubts about whether the discussions between the two companies could be successfully concluded, it was prudently working on the text for a decision in the interim proceedings. At the same time, the Federal Cartel Office requested the companies to inform by 11.05.2021, 12:00 PM, whether a negotiated solution had been reached considering the points sent on 30.04.2021 or whether an agreement had already failed or was at risk of failing.</w:t>
      </w:r>
    </w:p>
    <w:p>
      <w:r>
        <w:t>Condor informed the Federal Cartel Office by telephone on 10.05.2021 that an agreement had been reached. On the same day, Condor sent the signed settlement declaration by email, noting that the signature of the second signatory from Lufthansa was still pending. In a letter dated 11.05.2021, received by the Federal Cartel Office via email on the same day and by post on 14.05.2021, Lufthansa submitted the fully signed settlement declaration to the Federal Cartel Office. Condor and Lufthansa agreed on the legally binding continuation of the SPA for bookings with flight dates up to and including 10.05.2022. In addition, a so-called Steering Committee was established with representatives from both companies, which is to evaluate Condor's booking options under the SPA on a monthly basis.</w:t>
      </w:r>
    </w:p>
    <w:p>
      <w:r>
        <w:t>On 11.05.2021, the Federal Cartel Office informed the BMWi in a conference call about the agreement reached between Lufthansa and Condor.</w:t>
      </w:r>
    </w:p>
    <w:p>
      <w:r>
        <w:t>In light of the agreement between Condor and Lufthansa and the resulting elimination of the grounds for the order, the Federal Cartel Office concluded the interim proceedings for the issuance of interim measures under § 32a GWB on 12.05.2021 and communicated this to Lufthansa and Condor on the same day. The Federal Cartel Office ended the expedited procedure, although the competitive restrictions criticized therein had only been partially addressed by the continuation of the SPAs, because the urgency had ceased to exist. The preliminary additional competitive restrictions were to be further examined in the main proceedings. At the same time, the Federal Cartel Office informed both airlines that it would continue the main proceedings, monitor the actual implementation of the settlement declaration, and examine the initiation of a renewed interim proceeding if necessary for interim measures.</w:t>
      </w:r>
    </w:p>
    <w:p>
      <w:r>
        <w:t>On 25.05.2021, the Federal Cartel Office informed the member authorities of the European Competition Network about the conclusion of the interim proceedings and the transition to the main proceedings.</w:t>
      </w:r>
    </w:p>
    <w:p>
      <w:r>
        <w:rPr>
          <w:b/>
        </w:rPr>
        <w:t>[Pages 28–30]</w:t>
      </w:r>
    </w:p>
    <w:p>
      <w:r>
        <w:t>- 28 -</w:t>
        <w:br/>
        <w:t>In the main proceedings, the Bundeskartellamt conducted extensive supplementary investigations, which are presented below starting from paragraph (287). On 27.05.2021, Brussels Airlines extended the SPA-SN that had expired at the end of February 2021 at the request of Condor until 10.06.2022.23 On 28.05.2021, Condor sent the minutes of the first meeting of the Steering Committee, coordinated with Lufthansa. The minutes of the subsequent meetings were received by the Bundeskartellamt on 29.06.2021, 04.08.2021, 01.10.2021, 11.11.2021, 05.12.2021, 07.03.2022, and on 04.05.2022.</w:t>
      </w:r>
    </w:p>
    <w:p>
      <w:r>
        <w:t>In a written submission dated 22.06.2021, Condor submitted a supplementary complaint regarding the main proceedings, in which it presented its views on the necessary measures to secure the feeder service by Lufthansa as well as on the displacement measures used by Lufthansa and its pricing. At the same time, they included an economic report on the issues raised. On 10.09.2021, 20.09.2021, 23.09.2021, and 30.09.2021, representatives of Condor additionally sent instructions and files via email regarding various aspects of examining a price-cost gap, which were supplemented at the request of the Bundeskartellamt on 08.10.2021 on 11.10.2021. On 27.10.2021, the Bundeskartellamt informed the representatives of Condor in a telephone conference that, for reasons of time, the proceedings would be limited to the topics of availability and opening of booking classes, and that there would be no examination of a price-cost gap or other complaints beyond that in this procedure.</w:t>
      </w:r>
    </w:p>
    <w:p>
      <w:r>
        <w:t>At the request of representatives of Lufthansa, a telephone conference with the Bundeskartellamt regarding the further proceedings in the main proceedings took place on 24.06.2021. Lufthansa was also informed that Condor had submitted another written submission with additional points of complaint. In a phone call on 29.06.2021, representatives of Condor expressed their dissatisfaction with the situation of the feeder flights, among other things. It was therefore considered to initiate a renewed interim procedure with the Bundeskartellamt.</w:t>
      </w:r>
    </w:p>
    <w:p>
      <w:r>
        <w:t>23 Email from Sven Contreras Burandt, Condor, dated 27.05.2021, 12:38 h, to Yves Bernaerds, Brussels Airlines, and email from Yves Bernaerds, Brussels Airlines, dated 27.05.2021, 16:44 h, to Sven Contreras Burandt, Condor, transmitted as Annex 107 to the email from Condor dated 07.12.2021.</w:t>
      </w:r>
    </w:p>
    <w:p>
      <w:r>
        <w:t>- 29 -</w:t>
        <w:br/>
        <w:t>At the request of Condor, another telephone conversation with the Bundeskartellamt took place on 12.07.2021, in which Condor expressed problems regarding the availability of feeder flights. The Bundeskartellamt explained its further approach. After review by representatives of Condor and Lufthansa for confidential information, the Bundeskartellamt made available to both companies the documents, meeting notes, and correspondence from the interim proceedings, cleansed of business secrets, on the BSCW server for inspection. It pointed out that the file inspection for the interim proceedings was thus concluded.</w:t>
      </w:r>
    </w:p>
    <w:p>
      <w:r>
        <w:t>On 12.08.2021, a meeting took place at the premises of the Bundeskartellamt with representatives and advisors of Condor. The discussion was particularly aimed at informing the Bundeskartellamt about the current economic situation of Condor, its current booking options for Lufthansa feeder flights, and its current relationship with tour operators. On 17.08.2021, representatives of Condor informed the Bundeskartellamt about a statement from Condor regarding Lufthansa's application for approval of additional code-shares with the US Department of Transport (DoT). Contrary to media reports, this was not a proactive complaint. On 27.08.2021, they reported by phone on the current status of this matter and simultaneously pointed out an unchanged situation regarding the feeder flights.</w:t>
      </w:r>
    </w:p>
    <w:p>
      <w:r>
        <w:t>From 03.09.2021 to 01.10.2021, the Bundeskartellamt issued information requests to the tour operators listed by Condor via fax. In addition, in September 2021, Condor, Lufthansa, and Deutsche Bahn AG also received information requests. In a written submission dated 27.10.2021, Condor additionally argued for the necessity of a non-discriminatory feeder service. On 09.12.2021, the Bundeskartellamt provided Condor and Lufthansa with emails and notes in the file regarding the companies for the preparation of the file inspection in the main proceedings via the BSCW server, requesting a version cleansed of operational and business secrets along with justification for the redactions made.</w:t>
      </w:r>
    </w:p>
    <w:p>
      <w:r>
        <w:t>- 30 -</w:t>
        <w:br/>
        <w:t>Lufthansa provided its corresponding documents to the Bundeskartellamt on 15.12.2021 via the BSCW server and justified the redactions it made in an email on the same day. Condor made the corresponding versions of its documents available on 16.12.2021 via the BSCW server and justified the redactions it made in an email on the same day. On 23.12.2021, the Bundeskartellamt informed Condor which redactions in the non-confidential versions prepared by Condor could not be followed and requested a corresponding adjustment or a more detailed justification of the respective redactions. Condor provided the Bundeskartellamt with updated versions of the non-confidential documents via the BSCW server on 24.12.2021. On 10.01.2022, the Bundeskartellamt informed Lufthansa via fax and email about which of the redactions made by Lufthansa in the responses to the information request dated 22.09.2021 were not protectable as operational and business secrets and which information should remain confidential, providing detailed justification. At the same time, Lufthansa was informed that a corresponding version of the responses would be included in the file, used in the proceedings, and made accessible to Condor as part of the file inspection unless Lufthansa substantively objected to each individual piece of information by 14.01.2022.</w:t>
      </w:r>
    </w:p>
    <w:p>
      <w:r>
        <w:t>Lufthansa responded to this on 17.01.2022 and submitted to the Bundeskartellamt a version of its responses to the information request dated 22.09.2021, in which it had made fewer redactions than before. On the same day, it sent two additional documents in a separate email, in which it had made redactions. In a letter dated 18.01.2022, the legal representatives of Condor submitted their power of attorney for the file. On 28.01.2022, the Bundeskartellamt informed Lufthansa via fax and email about which of the redactions made by Lufthansa in the note dated 16.09.2021 regarding the inspection of Lufthansa's Revenue Management were not protectable as operational and business secrets and which information should remain confidential, providing detailed justification. At the same time, Lufthansa was informed that a corresponding version of the note</w:t>
      </w:r>
    </w:p>
    <w:p>
      <w:r>
        <w:rPr>
          <w:b/>
        </w:rPr>
        <w:t>[Pages 31–33]</w:t>
      </w:r>
    </w:p>
    <w:p>
      <w:r>
        <w:t>- 31 -</w:t>
        <w:br/>
        <w:t>will be included in the file, used in the proceedings, and made accessible to Condor as part of the file inspection. In this regard, Lufthansa responded by email on 03.02.2022 and submitted a version of the memorandum dated 16.09.2021, in which it retained two redactions that had previously not been accepted by the Bundeskartellamt. The Bundeskartellamt informed Lufthansa on 04.02.2022 that it still does not accept these redactions.</w:t>
      </w:r>
    </w:p>
    <w:p>
      <w:r>
        <w:t>On 02.02.2022, the Bundeskartellamt informed Lufthansa during a telephone conference about the content of the intended draft decision, the next steps, and the timeline. Condor received the same information in a telephone conference on 03.02.2022.</w:t>
      </w:r>
    </w:p>
    <w:p>
      <w:r>
        <w:t>By letter dated 07.02.2022, the Bundeskartellamt sent the preliminary draft decision to Lufthansa and Condor as part of the right to be heard and gave them the opportunity to respond by 25.02.2022. Also on 07.02.2022, the required consultation under Art. 11 Abs. 4 VO 1/2003 regarding the intended decision took place with the European Commission. A discussion with the European Commission regarding the draft decision occurred during a telephone conference on 09.03.2022.</w:t>
      </w:r>
    </w:p>
    <w:p>
      <w:r>
        <w:t>Lufthansa requested on 10.02.2022 to extend the response deadline until 07.04.2022. The Bundeskartellamt informed Lufthansa by detailed letter dated 15.02.2022 that the request could not be granted, but it was willing to offer an opportunity for an oral hearing in the week from 28.02.2022 to 04.03.2022 in addition to the written response. The Bundeskartellamt also pointed out that an extension of the deadline for a written response as part of the right to be heard in the requested scope would only be possible if Lufthansa unconditionally and definitively extended the duration of the SPA agreed upon in the settlement agreement dated 10.05.2021 as well as the duration of the SPA-SN until the end of the summer season 2022. This particularly included that the validity of the agreements would not cease with the decision of the Bundeskartellamt in the present proceedings. Lufthansa was given the opportunity to inform whether it accepts this option by 18.02.2022. If accepted, Lufthansa was to demonstrate the implementation of the corresponding measures by 25.02.2022. Condor was informed by phone on 16.02.2022 about the request for an extension, the essential reasons, and the response of the Bundeskartellamt.</w:t>
      </w:r>
    </w:p>
    <w:p>
      <w:r>
        <w:t>- 32 -</w:t>
        <w:br/>
        <w:t>On 17.02.2022, the Bundeskartellamt held telephone discussions with Condor and Lufthansa regarding Lufthansa's request for an extension. Additionally, the Bundeskartellamt clarified to Lufthansa via email on the same day that in the case of the option of an extended response deadline, it should be taken into account that the extension of the SPA in the version of the settlement agreement dated 10.05.2021 as well as the SPA with Brussels Airlines should apply to all bookings until 31.10.2022, regardless of when the flight is carried out.</w:t>
      </w:r>
    </w:p>
    <w:p>
      <w:r>
        <w:t>By email dated 18.02.2022, Lufthansa expressed its willingness to extend the SPA and the SPA-SN for bookings with flight dates until 31.10.2022. At the same time, Lufthansa stated the reasons why it considered the Bundeskartellamt's requirement to link the duration of the agreement to the booking date as inappropriate.</w:t>
      </w:r>
    </w:p>
    <w:p>
      <w:r>
        <w:t>On 21.02.2022, the Bundeskartellamt explained in a phone call with representatives of Lufthansa its reasons for basing the extension of the SPA and SPA-SN on the booking date rather than the flight date and gave Lufthansa the opportunity to comment on this. During the conversation, the deadline set in the hearing letter for Lufthansa's response was extended to 28.02.2022. The Bundeskartellamt informed Condor in a separate phone call about the current status and the risk presented by Lufthansa that bookings without ticket issuance could be removed from the system by Condor and that Lufthansa would not receive any payment. Condor was asked to provide input on this matter. Subsequently, the Bundeskartellamt decided that the deadline for Lufthansa's response to the hearing letter dated 07.02.2022 would only be extended to 07.04.2022 if Lufthansa extended the SPA and the SPA-SN until 31.10.2022 (booking date). Otherwise, the precautionarily extended deadline of the hearing letter to 28.02.2022 would continue to apply, with the possibility of an oral statement in the same week. The Bundeskartellamt communicated the consultation result to Lufthansa by email on the same day and gave it the opportunity to comment on the options by noon on 22.02.2022. Condor commented on 21.02.2022 regarding the implications of the elimination of an SPA on bookings that had already been made at that time and on securing competition in the winter season 2022/2023.</w:t>
      </w:r>
    </w:p>
    <w:p>
      <w:r>
        <w:t>On 22.02.2022, Lufthansa informed the Bundeskartellamt that it was willing to accept bookings with flight dates after 31.10.2022, provided that the ticket is issued by 31.10.2022. Condor should receive availability beyond 31.10.2022, while Lufthansa did not want to be exposed to the risk that bookings that were open on 31.10.2022 and for which no ticket had been issued would not be paid. On the same day, the Bundeskartellamt informed Condor about this proposal, to which Condor expressed its readiness to implement it at short notice in a separate email. Subsequently, the Bundeskartellamt informed Lufthansa about the design of a comprehensive package with which it would agree and reiterated its reasons for the requested extension of the SPA and SPA-SN. At the same time, Lufthansa was asked to submit a corresponding draft text by 24.02.2022, to conclude the agreement with Condor after approval by the Bundeskartellamt, and to demonstrate the implementation of the measures by 28.02.2022. The Bundeskartellamt informed Condor by phone on 23.02.2022 about the letter sent to Lufthansa the day before.</w:t>
      </w:r>
    </w:p>
    <w:p>
      <w:r>
        <w:t>On 24.02.2022, Lufthansa sent the Bundeskartellamt the draft of a supplementary settlement agreement by email. On 25.02.2022, the Bundeskartellamt forwarded the draft to Condor with a request for comments by 12 noon on the same day and suggested, after an initial review, that Lufthansa change two formulations in its draft text. Lufthansa accordingly adjusted the draft and sent the amended text proposal by email on the same day.</w:t>
      </w:r>
    </w:p>
    <w:p>
      <w:r>
        <w:t>Condor commented on 25.02.2022 on the draft of the supplementary settlement agreement submitted by Lufthansa and proposed various changes, particularly ensuring that bookings already made would not need to be canceled and rebooked upon conclusion of a new SPA, but would be transferred. The Bundeskartellamt held a telephone conference with Condor on the same day regarding the proposed adjustments. Thereafter, the Bundeskartellamt sent the text of the supplementary settlement agreement prepared by Lufthansa with three changes by email to Lufthansa and approved this text for an agreement between the airlines. The changes concerned a transitional provision, according to which the regulations in the new SPA would apply to bookings that had not yet been validated by a ticket at the conclusion of a new SPA. Furthermore, the scope of topics to be discussed in the Steering Committee was expanded to include other possible issues of Condor related to availability in connection with the SPA, and it was clarified that Condor would be able to communicate appropriately to the public as well as to its customers. The Bundeskartellamt announced that the</w:t>
      </w:r>
    </w:p>
    <w:p>
      <w:r>
        <w:rPr>
          <w:b/>
        </w:rPr>
        <w:t>[Pages 34–36]</w:t>
      </w:r>
    </w:p>
    <w:p>
      <w:r>
        <w:t>- 34 -</w:t>
        <w:br/>
        <w:t xml:space="preserve">deadline for Lufthansa to respond to the preliminary decision draft will be extended as requested, provided that the implementation of the agreement, including the deposit of the corresponding Chart 2 declaration, is demonstrated by 28.02.2022. Condor was informed of this message to Lufthansa via a separate email. </w:t>
        <w:br/>
        <w:t xml:space="preserve">Lufthansa responded on 25.02.2022 that the arrangement proposed by the Bundeskartellamt for bookings not yet validated with a ticket fundamentally deviates from their proposal, does not correspond to the jointly developed understanding, and is unacceptable to them. Bookings made before the conclusion of a new SPA should be settled according to the new SPA. It is unclear how the arrangement proposed by the Bundeskartellamt is to be processed from an accounting perspective; the implementation of the changes would be unilaterally imposed on Lufthansa. </w:t>
        <w:br/>
        <w:t xml:space="preserve">On 26.02.2022, the Bundeskartellamt explained to representatives of Lufthansa that the transitional arrangement proposed by the Bundeskartellamt aims to address the treatment of bookings for which no ticket had been issued by the time a new SPA comes into effect in the negotiations between the airlines. Lufthansa was given the opportunity to submit a written statement regarding the misunderstandings they perceive in this context. Furthermore, a conference call with the simultaneous participation of Condor and Lufthansa was offered on the morning of 28.02.2022. </w:t>
        <w:br/>
        <w:t xml:space="preserve">In an email dated 27.02.2022, Lufthansa explained the reasons why they do not accept the proposal of the Bundeskartellamt. This email was forwarded by the Bundeskartellamt to Condor on the same day, which expressed its willingness to have a phone call the following day. </w:t>
        <w:br/>
        <w:t xml:space="preserve">On 28.02.2022, at the invitation of the Bundeskartellamt, a conference call took place with the simultaneous participation of Lufthansa and Condor to discuss how to ensure that bookings made by Condor under the Supplementary Agreement continue to be valid in the event of a finding of an antitrust claim by Condor for the conclusion of an SPA, such that the booking processes of the tour operators in the contingent business with Condor are not disrupted, a determined antitrust claim by Condor does not become moot due to the retroactive effect of the Supplementary Agreement, and that irreversible harm to competition does not occur before a possible court decision. After the joint discussion, the Bundeskartellamt informed Lufthansa and Condor by email that it would remain with its transitional arrangement inserted in the email dated 25.02.2022 and provided a detailed justification for this. </w:t>
        <w:br/>
        <w:t xml:space="preserve">On 01.03.2022, Lufthansa submitted a compromise proposal to delete any regulation regarding how to handle bookings for which no ticket has been issued from the text and to leave the regulation of the transition of bookings under the Supplementary Agreement to the negotiations regarding the new SPA. The Bundeskartellamt gave Condor the opportunity to comment on this on the same day. Condor informed the Bundeskartellamt that it could agree to the proposal. Subsequently, the Bundeskartellamt provided Lufthansa with the text of the Supplementary Agreement with the compromise proposal and the previously discussed adjustments. Lufthansa was given the opportunity to send a signed Supplementary Agreement in this version by both airlines by 1 PM on the same day. The decision-making department also announced that it would extend the deadline for written and oral comments for both airlines to 07.04.2022, provided that the measures required for the implementation of the Supplementary Agreement were demonstrated by Lufthansa by 02.03.2022, 1 PM. Otherwise, the deadline for comments, both oral and written, would end on 04.03.2022. </w:t>
        <w:br/>
        <w:t xml:space="preserve">Lufthansa sent the signed Supplementary Agreement by email on 01.03.2022. </w:t>
        <w:br/>
        <w:t xml:space="preserve">On 02.03.2022, representatives of Condor confirmed that Lufthansa had implemented the Chart 2 declaration for Lufthansa, Austrian Airlines, SWISS International Air Lines, and Brussels Airlines in accordance with the aforementioned Supplementary Agreement. The representatives of Lufthansa also submitted proof of implementation via email on the same day. Subsequently, the Bundeskartellamt confirmed in a letter dated 02.03.2022 to Lufthansa that it had extended the deadline for written and oral comments on the preliminary decision draft in accordance with Lufthansa's request to 07.04.2022. The representatives of Condor were also informed of the deadline extension. </w:t>
        <w:br/>
        <w:t xml:space="preserve">On the same day, the Bundeskartellamt informed the Federal Ministry for Economic Affairs and Climate Action (BMWK; formerly: BMWi) by email about the extension of the feeder agreement for Condor by Lufthansa until 31.10.2022 and about the extension of the comment deadline for the parties until 07.04.2022. </w:t>
        <w:br/>
        <w:t xml:space="preserve">On 04.03.2022, the Bundeskartellamt informed the representatives of Lufthansa that it had made available for the preparation of further access to the files for the parties the emails and notes regarding Lufthansa that were in the file and had been placed in the folder accessible to Lufthansa on the BSCW server, and requested a review by 09.03.2022 regarding their completeness and with respect to any business and trade secrets contained therein. A corresponding letter was received by the representatives of Condor on 07.03.2022 with a request for feedback by 11.03.2022. </w:t>
        <w:br/>
        <w:t xml:space="preserve">On 09.03.2022, Condor submitted its comments on the decision draft. </w:t>
        <w:br/>
        <w:t xml:space="preserve">On the same day, representatives of Lufthansa submitted their comments on the documents made accessible in preparation for the file inspection and submitted two documents in which redaction requests had been made. The Bundeskartellamt responded to this via email on 11.03.2022. </w:t>
        <w:br/>
        <w:t xml:space="preserve">In an email dated 10.03.2022, Lufthansa thanked the Bundeskartellamt for the granted deadline extension and simultaneously requested the holding of a State of Play meeting as part of a personal meeting; this took place – as proposed by Lufthansa – on 04.04.2022 at the premises of the Bundeskartellamt. </w:t>
        <w:br/>
        <w:t xml:space="preserve">In an email dated 14.03.2022, representatives of Condor submitted their comments on the documents made accessible in preparation for the file inspection and submitted two documents in which redactions had been made. </w:t>
        <w:br/>
        <w:t>In an email on the same day, the representatives of Lufthansa were informed that, as part of the legal hearing, further documents from the procedural file of the main proceedings had been placed in the folder accessible only to Lufthansa on the BSCW server since the transmission of the preliminary decision draft; this already included Condor's comments on the</w:t>
      </w:r>
    </w:p>
    <w:p>
      <w:r>
        <w:rPr>
          <w:b/>
        </w:rPr>
        <w:t>[Pages 37–39]</w:t>
      </w:r>
    </w:p>
    <w:p>
      <w:r>
        <w:t>- 37 -</w:t>
        <w:br/>
        <w:t>preliminary decision draft. A corresponding notification to Condor also took place on 14.03.2022. On 24.03.2022, a telephone discussion with Condor and its representatives regarding their statement on the preliminary decision draft took place. Following this, Condor submitted an additional statement on the decision draft on 05.04.2022. On 07.04.2022, Lufthansa submitted its written statement on the preliminary decision draft of the Federal Cartel Office via email and through the BSCW server. On 26.04.2022, the representatives of Lufthansa also uploaded a statement, purged of Lufthansa's trade and business secrets, on the BSCW server. On 27.04.2022, the transmission of the presentation "Discussion on the procedural status B9-21/21" from 04.04.2022, purged of trade and business secrets, also took place. In the context of the supplementary file inspection, the Federal Cartel Office transmitted the version of Lufthansa's statement, purged of trade and business secrets, to Condor via the BSCW server on 27.04.2022; a revised version of this statement, including annexes and the aforementioned presentation, was also made accessible to Condor on 03.05.2022 via the BSCW server. A substantive review of the redactions for their justification had not yet been conducted at that time. On 11.05.2022, Condor sent its comments on Lufthansa's statement regarding the preliminary decision draft via email and supplemented its remarks with an email on 18.05.2022. In an email dated 12.05.2022, the Federal Cartel Office informed the representatives of Lufthansa about which redaction requests in their statement on the decision draft would be accepted by the Federal Cartel Office and transmitted a version via the BSCW server that was to be sent to Condor shortly. After no response was received from Lufthansa, the Federal Cartel Office made the revised version accessible to Condor again via the BSCW server on 19.05.2022 and 20.06.2022. On 20.05.2022, the representatives of Lufthansa called the Federal Cartel Office and inquired about the timeline for the further proceedings and whether Condor would have the opportunity to comment on Lufthansa's statement;</w:t>
      </w:r>
    </w:p>
    <w:p>
      <w:r>
        <w:t>- 38 -</w:t>
        <w:br/>
        <w:t>Lufthansa wanted to be able to respond to any statement. The Federal Cartel Office replied that Condor – just as Lufthansa had – had received access to the statement of the other party; thus, the legal hearing was concluded. The Federal Cartel Office needed to discuss whether Lufthansa would additionally receive access to Condor's responses. Subsequently, the representatives of Condor inquired on 01.06.2022, 13.06.2022, and 17.06.2022 with the Federal Cartel Office, particularly to inquire about the status of the proceedings. The Federal Cartel Office pointed out that it had to conduct the review and evaluation of the extensive statement and economic reports from Lufthansa and was currently incorporating these into the decision draft. In the latter phone call, the Federal Cartel Office informed that this review had largely been completed and that a decision in the main matter was still intended. Before concluding the proceedings, the responsible fundamental departments of the Federal Cartel Office would now be involved in the final coordination of the text and, in particular, of the tenor. The Federal Cartel Office indicated that a decision in the main matter was expected by the end of July 2022. On 24.06.2022, at Lufthansa's request, a conference call took place with its legal representatives, in which they were informed about the further planned course of the proceedings. The Federal Cartel Office announced that it would evaluate Lufthansa's statement and incorporate it into the intended decision. Due to Lufthansa's presentation, it was also intensively dealing with the tenor of the decision to be made. The representatives of Lufthansa announced that they would submit a request for a suspension of immediate enforcement on the following Monday, 27.06.2022, as the intended tenor of the decision went significantly beyond what had been discussed in the interim proceedings. They also pointed out that the management of Lufthansa wanted to discuss the proceedings with the President of the Federal Cartel Office. The announced request was submitted by the representatives of Lufthansa to the Federal Cartel Office on 28.06.2022, and they provided a detailed justification. A corresponding version of their application, which was purged of business secrets from Lufthansa's perspective, was submitted by the legal representatives on 04.07.2022; this was transmitted to the legal representatives of Condor on 11.07.2022; Condor responded to this with a letter dated 25.07.2022.</w:t>
      </w:r>
    </w:p>
    <w:p>
      <w:r>
        <w:t>- 39 -</w:t>
        <w:br/>
        <w:t>On 06.07.2022, Condor informed the Federal Cartel Office via email that since 01.07.2022, Lufthansa had massively restricted the availability of feeder flights for Condor through certain measures. In this regard, a conference call with Lufthansa took place on 07.07.2022, at Lufthansa's previously expressed request. On 11.07.2022, the Federal Cartel Office posted a draft of a modified tenor in the folders accessible to both parties on the BSCW server and gave them the opportunity to comment until 18.07.2022. Additionally, Lufthansa received supplementary access to the procedural file. Condor submitted its statement on the modified tenor via email on 18.07.2022. Lufthansa, which had previously requested an extension of the deadline for its statement until 01.08.2022, which the Federal Cartel Office had granted until 25.07.2022, submitted its statement on that day via email. On 27.07.2022, at Lufthansa's request, an exchange took place at the Federal Cartel Office between its board member Harry Hohmeister and the President of the Federal Cartel Office regarding the status of the proceedings. In this conversation – in addition to two employees from Lufthansa – the chairwoman of the 9th decision division also participated. After this conversation, Lufthansa sent a letter to Condor on 03.08.2022, in which Lufthansa expressed its desire to work together with Condor to develop a solution. To this end, Lufthansa suggested initiating discussions shortly and extending the existing SPAs for all bookings from Condor until 31.10.2024, which were then to expire. Further security measures and circumvention prohibitions were not indicated and were deemed disproportionate. Condor responded with a letter dated 05.08.2022, expressing its general interest in discussions to conclude the proceedings swiftly and legally. At the same time, it pointed out that, from its perspective, the continued validity of the previous SPAs was insufficient, and that further points from the decision draft of the Federal Cartel Office should be the subject of a possible agreement. On 04.08.2022 and 05.08.2022, two further conference calls of the Federal Cartel Office with Condor and their legal representatives took place, in which particularly technical questions regarding the booking control system at Lufthansa were discussed.</w:t>
      </w:r>
    </w:p>
    <w:p>
      <w:r>
        <w:rPr>
          <w:b/>
        </w:rPr>
        <w:t>[Pages 40–42]</w:t>
      </w:r>
    </w:p>
    <w:p>
      <w:r>
        <w:t>- 40 -</w:t>
        <w:br/>
        <w:t>By letter dated 09.08.2022, the Bundeskartellamt sent Lufthansa and Condor a revised draft of the intended decision's tenor in light of their comments on the draft tenor from 11.07.2022, as well as the preliminary reasoning for it, and made the documents available via the BSCW server. The parties involved were given the opportunity to submit comments on this until 16.08.2022.</w:t>
      </w:r>
    </w:p>
    <w:p>
      <w:r>
        <w:t>On 10.08.2022, Lufthansa sent another letter to Condor, reaffirming its view that the termination of the SPA was lawful; there was no antitrust claim from Condor for continuation. Nevertheless, Lufthansa was willing to engage in discussions about an amicable solution, according to which Lufthansa would continue to work with Condor within the previous framework for a reasonable transition period, and the end of this collaboration was already clearly determined in time.</w:t>
      </w:r>
    </w:p>
    <w:p>
      <w:r>
        <w:t>By email dated 11.08.2022, Lufthansa requested an extension of the comment period for the again amended draft of the tenor until 26.08.2022 and also requested additional access to the files. By letter dated 12.08.2022, the Bundeskartellamt extended the comment period for Lufthansa until 17.08.2022 and made the requested access to the files available on 13.08.2022 via the BSCW server.</w:t>
      </w:r>
    </w:p>
    <w:p>
      <w:r>
        <w:t>Regarding the amended draft tenor transmitted on 10.08.2022 and the intended reasoning, Condor's comments were received on 16.08.2022, and Lufthansa's comments were received on 17.08.2022 at 00:00 hours. Lufthansa suggested explaining in an expert discussion why the obligations contained in the draft tenor were neither goal-oriented nor adequate. The Bundeskartellamt informed Lufthansa and Condor on 19.08.2022 that it considered a trilateral discussion with representatives of both companies about the further procedure on 24.08.2022 to be useful. Representatives from the airlines who were knowledgeable about the booking control systems should participate to achieve a common understanding of how Lufthansa's booking control systems function regarding the booking of uniform tickets for indirect long-haul flights. At the same time, Lufthansa was given the opportunity to present bilaterally to the decision-making department the functioning of Lufthansa's booking control systems the day before this trilateral discussion.</w:t>
      </w:r>
    </w:p>
    <w:p>
      <w:r>
        <w:t>While Condor confirmed participation for 24.08.2022 on the same day, Lufthansa stated that its experts on booking control systems were unavailable on both scheduled dates. In a trilateral discussion, Condor could present its views on the control systems, which would be commented on by Lufthansa bilaterally and separately. Furthermore, the decision-making department was requested to submit its written questions in advance. A direct exchange on competitively sensitive details regarding Lufthansa's booking control could not take place with Condor's participation. The Bundeskartellamt informed Lufthansa on 24.08.2022 that it had no questions and took note that Lufthansa saw no necessity for further submissions, which rendered the discussions unnecessary. Condor was informed by phone about the cancellation of the appointment.</w:t>
      </w:r>
    </w:p>
    <w:p>
      <w:r>
        <w:t>On 26.08.2022, the Bundeskartellamt informed Lufthansa in a telephone conference about the intended tenor after evaluating the comments and about the further schedule. A phone call regarding the further procedure with Condor took place on 29.08.2022.</w:t>
      </w:r>
    </w:p>
    <w:p>
      <w:r>
        <w:t xml:space="preserve">II. Facts </w:t>
        <w:br/>
        <w:t xml:space="preserve">The Parties </w:t>
        <w:br/>
        <w:t>The party involved, Deutsche Lufthansa AG (hereinafter: Lufthansa), with its registered office in Cologne and its administrative office in Frankfurt am Main, and the companies affiliated with it under § 36 Abs. 2 GWB (hereinafter collectively referred to as the "Lufthansa Group") form the largest airline in Europe, operating on numerous short, medium, and long-haul routes.</w:t>
      </w:r>
    </w:p>
    <w:p>
      <w:r>
        <w:t xml:space="preserve">a) Corporate Structure </w:t>
        <w:br/>
        <w:t>The Lufthansa Group includes the airlines Lufthansa (IATA code: LH), Swiss (LX), Austrian Airlines (OS), Edelweiss Air (WK), Brussels Airlines (SN), Air Dolomiti (EN), Eurowings (EW), and Eurowings Discover (4Y). Legally, the airline Lufthansa German Airlines (LH) is operated by Lufthansa itself. The business of its other airlines has been outsourced to its wholly-owned subsidiaries Lufthansa CityLine GmbH, Munich (LH), Swiss International Air Lines AG, Basel/Switzerland (LX), Austrian Airlines AG, Vienna/Austria (OS), Edelweiss Air AG, Zurich/Switzerland (WK), Brussels Airlines SA/NV, Brussels/Belgium (EN), Air Dolomiti S.p.A. Linee Aeree Regionali Europee, Dossobuono di Villafranca/Italy (EN), Eurowings Aviation GmbH, Cologne (EW), Eurowings Europe GmbH, Vienna/Austria (EW), and EW Discover GmbH, Frankfurt am Main (4Y).</w:t>
      </w:r>
    </w:p>
    <w:p>
      <w:r>
        <w:t>In 2022, Lufthansa registered a new company in the commercial register, Flugverkehrsbetrieb München GmbH, which is expected to commence flight operations in 2023. According to press reports, the new flight operation is to conduct feeder flights from Europe to Lufthansa's hubs in Frankfurt and Munich with 40 aircraft. The sole shareholder of Flugverkehrsbetrieb München GmbH is Lufthansa Commercial Holding Gesellschaft mit beschränkter Haftung, whose shares are fully held by Lufthansa.</w:t>
      </w:r>
    </w:p>
    <w:p>
      <w:r>
        <w:t>The Lufthansa Group is a founding member of the Star Alliance and works closely with the members of this alliance, e.g., on transatlantic routes with Air Canada and United Airlines. The Lufthansa Group is connected to these airlines in the A++ transatlantic joint venture. The joint ventures serve a common market approach and network alignment, particularly involving joint capacity management and joint pricing.</w:t>
      </w:r>
    </w:p>
    <w:p>
      <w:r>
        <w:rPr>
          <w:b/>
        </w:rPr>
        <w:t>[Pages 43–45]</w:t>
      </w:r>
    </w:p>
    <w:p>
      <w:r>
        <w:t>- 43 -</w:t>
        <w:br/>
        <w:t>and the revenue distribution count.30 Since 01.08.2022, Deutsche Bahn AG is also a member of the Star Alliance.31</w:t>
        <w:br/>
        <w:t>b) The Business Activity</w:t>
        <w:br/>
        <w:t>The companies of the Lufthansa Group offer their flights to individual travelers, but increasingly also to tourism companies, such as tour operators and cruise companies. The tourism companies usually book a specific seat contingent for an entire flight season. The companies of the Lufthansa Group offer various contractual models for this purpose.</w:t>
        <w:br/>
        <w:t>In addition, Lufthansa offers other airlines, based on various agreements, the option to book connecting tickets for the passengers of these airlines, including flights operated by companies of the Lufthansa Group.</w:t>
        <w:br/>
        <w:t>In addition to passenger flights, Lufthansa operates cargo flights and offers logistics services, technical services, and IT services. The group operated around 760 aircraft in 2019 before the Corona pandemic and transported around 145 million passengers. In 2021, the number of its aircraft was 713.32 In the same year, Lufthansa transported a total of around 47 million passengers.33 Its main hub is located at Frankfurt am Main Airport (hereinafter: Frankfurt Airport).</w:t>
        <w:br/>
        <w:t>30 See “Joint Ventures expand the Multi-Hub system into a global network”, Lufthansa Presentation, Commerzbank German Investment Seminar 2020, 13./14.01.2020, Slide 12, https://investor-relations.lufthansagroup.com/fileadmin/downloads/en/charts-speeches/presentations/200113_Coba_GIS_Presentation_p5g-jssb65767h5p.pdf; Lufthansa, “Revenue Management der Lufthansa Group, Presentation from 14.09.2021 for the visit of the Revenue Management department at Lufthansa on 14.09.2021, p. 2.</w:t>
        <w:br/>
        <w:t>31 “DB becomes the first intermodal partner of the Star Alliance”, Lufthansa Group press release from 04.07.2022, https://www.lufthansagroup.com/de/newsroom/meldungen/db-wird-erster-intermodaler-partner-der-star-alliance.html.</w:t>
        <w:br/>
        <w:t>32 Lufthansa Group, Annual Report 2021, Fleet and Route Network, p. 24, https://investor-relations.lufthansagroup.com/fileadmin/downloads/de/finanzberichte/geschaeftsberichte/LH-GB-2021-d.pdf.</w:t>
        <w:br/>
        <w:t>33 Lufthansa Group, Annual Report 2021, Business Segment Network Airlines, Table T029, p. 54 and Business Segment Eurowings, Table T038, p. 63, see fn. 32 above.</w:t>
      </w:r>
    </w:p>
    <w:p>
      <w:r>
        <w:t>- 44 -</w:t>
        <w:br/>
        <w:t>c) The Financial Situation</w:t>
        <w:br/>
        <w:t>The revenue of the Lufthansa Group was around 36.4 billion euros in 2019, with the consolidated profit (EBIT) at around 1.8 billion euros.34 The Corona pandemic has led to a drastic decline in travel flight traffic worldwide since early 2020 due to government restrictions for infection protection, such as the closure of hotels for tourist purposes, entry restrictions, and contact restrictions in the private sector. The Lufthansa Group transported around 76% fewer passengers in 2020 than in the previous year and incurred a loss of around 6.7 billion euros with a revenue decline to 13.6 billion euros.35 In 2021, the business recovered. The revenue of the Lufthansa Group increased to a total of 16.8 billion euros in that year. The loss was reduced to around 2.2 billion euros.36 For the current financial year, Lufthansa reports that the group generated an operating profit of 393 million euros in the second quarter and increased its revenue in the first half of 2022 to 13.8 billion euros compared to the previous year (previous year: 5.8 billion euros). The net loss decreased to 198 million euros (previous year: -1.9 billion euros).37</w:t>
        <w:br/>
        <w:t>Due to the pandemic-related crisis, Lufthansa has availed itself of state support measures to avoid insolvency. In May 2020, the federal government agreed in the committee of the Economic Stabilization Fund (hereinafter: WSF) on a support package for Lufthansa amounting to 9 billion euros consisting of the following elements38:</w:t>
        <w:br/>
        <w:t>34 Key figures of the Lufthansa Group at a glance, https://investor-relations.lufthansagroup.com/de/fakten-zum-unternehmen/kennzahlen/lufthansa-group.html.</w:t>
        <w:br/>
        <w:t>35 Lufthansa Group, FY 2020 Results Analyst Conference, 04.03.2021, p. 3, https://investor-relations.lufthansagroup.com/fileadmin/downloads/en/charts-speeches/LH-APC-2021-charts-Spohr-Steenbergen.pdf.</w:t>
        <w:br/>
        <w:t>36 Lufthansa Group, Annual Report 2021, p. 2, https://investor-relations.lufthansa-group.com/fileadmin/downloads/de/finanzberichte/geschaeftsberichte/LH-GB-2021-d.pdf.</w:t>
        <w:br/>
        <w:t>37 “Lufthansa Group back in the black with an operating profit of 393 million euros and adjusted free cash flow of 2.1 billion euros”, press release of the Lufthansa Group from 04.08.2022: https://www.lufthansagroup.com/de/newsroom/meldungen/lufthansa-group-im-zweiten-quartal-zurueck-in-den-schwarzen-zahlen-mit-operativem-gewinn-von-393-millionen-euro-und-adjusted-free-cashflow-von-21-milliarden-euro.html.</w:t>
        <w:br/>
        <w:t>38 “Financial support for Lufthansa”, announcement from 25.05.2020, available at: https://www.bundesregierung.de/breg-de/aktuelles/unterstuetzung-lufthansa-1755140; EU-COM, decision from 25.06.2020, SA.57153 – Aid for Lufthansa, para. 4, https://ec.europa.eu/competition/state_aid/cases1/202044/286587_2201652_220_2.pdf.</w:t>
      </w:r>
    </w:p>
    <w:p>
      <w:r>
        <w:t>- 45 -</w:t>
        <w:br/>
        <w:t>- Equity participation of the WSF amounting to approximately 300 million euros (around 20% of the shares) with limited voting rights,</w:t>
        <w:br/>
        <w:t>- Silent participation of the WSF amounting to approximately 4.7 billion euros with the characteristics of a non-convertible equity instrument (silent deposit I) and</w:t>
        <w:br/>
        <w:t>- Silent participation of 1 billion euros with the characteristics of a convertible debt instrument (silent deposit II) as well as</w:t>
        <w:br/>
        <w:t>- Consortium financing from the Kreditanstalt für Wiederaufbau amounting to 3 billion euros with the participation of private banks amounting to 600 million euros.</w:t>
        <w:br/>
        <w:t>The loan from the Kreditanstalt für Wiederaufbau amounting to 3 billion euros fell under the aid measures that had already been generally approved by the EU Commission on 22.03.2020.39 The remaining aids were approved by the EU Commission on 25.06.2020.40 The approval was granted under the condition that the Lufthansa Group sells up to 24 slots per day at Frankfurt and Munich airports to each airline that does not yet have a base at the respective airport. In doing so, no more than three departure and three arrival slots may be relinquished within a three-hour period.41 If no sale has taken place even after the expiration of three IATA seasons following the last IATA season for which the “use-it-or-lose-it rule”42 does not apply in full, the relinquishment of slots to an airline already operating a base at the respective airport for the expansion of its activities is also permissible.43 The Federal Cartel Office is not aware that Lufthansa has since</w:t>
        <w:br/>
        <w:t>39 EU-COM, decision of 22.03.2020, SA.56714 (2020/N) - Germany – COVID-19 measures, https://ec.europa.eu/competition/state_aid/cases1/202013/285198_2141528_35_2.pdf; EU-COM, see fn. 38 above, there fn. 6.</w:t>
        <w:br/>
        <w:t>40 EU-COM, see fn. 38 above.</w:t>
        <w:br/>
        <w:t>41 EU-COM, see fn. 38 above, paras. 70 to 75 and para. 221.</w:t>
        <w:br/>
        <w:t>42 Article 8 para. 2 bullet point 2 REGULATION (EEC) No. 95/93 OF THE COUNCIL of 18.01.1993 on common rules for the allocation of slots at airports in the Community, last amended by Regulation (EC) No. 545/2009 of the European Parliament and of the Council of 18.06.2009, OJ L 167/2009, p. 24, available at: https://eur-lex.europa.eu/LexUriServ/LexUriServ.do?uri=CONSLEG:1993R0095:20090630:EN:PDF.</w:t>
        <w:br/>
        <w:t>43 EU-COM, see fn. 38 above, para. 231.</w:t>
      </w:r>
    </w:p>
    <w:p>
      <w:r>
        <w:rPr>
          <w:b/>
        </w:rPr>
        <w:t>[Pages 46–48]</w:t>
      </w:r>
    </w:p>
    <w:p>
      <w:r>
        <w:t>- 46 -</w:t>
        <w:br/>
        <w:t>would have surrendered slots.44 Lufthansa has declared its information on this point as a trade secret.45 Furthermore, the Lufthansa Group committed itself not to acquire more than 10% of the shares in competitors or other companies in the same, upstream, or downstream business areas until at least 75% of the total amount of the aid has been repaid.46 The decision of the EU Commission also explicitly refers to Section 3.11.6 of the Commission's communication "Temporary Framework for State Aid to Support the Economy in the Context of the Current Outbreak of COVID-19" (hereinafter: Framework) dated 19.03.2020.47 The Framework stipulates that aid recipients "to prevent excessive distortions of competition, shall not engage in aggressive, state-aid financed business expansion or take excessive risks."48 The aid package for the Lufthansa Group is also supplemented by support measures amounting to 250 million euros for Brussels Airlines from Belgium, 450 million euros for Austrian Airlines from Austria, and 1.4 billion euros for Swiss International Airlines from Switzerland49, bringing the total state aid for the Lufthansa Group to 11 billion euros. The Irish airline Ryanair DAC filed a lawsuit on 13.11.2020 together with Laudamotion GmbH against the EU Commission's decision to approve state financial aid in favor of Austrian Airlines, which was dismissed by judgment on 14.07.2021.50 In response, Ryanair and Laudamotion filed an appeal with the European Court of Justice on 23.09.2021, which is still pending.51 Ryanair also filed a lawsuit on 22.01.2021 against the EU Commission's decision of 25.06.2020 to approve state financial aid in favor of Lufthansa.52 This procedure is also still pending. Lufthansa announced in June 2020 that it would deduct the 2 billion euros from abroad from the 9 billion euros provided by the German government. Instead of the promised 3 billion euros in loans from the Kreditanstalt für Wiederaufbau ("KfW"), only 1 billion euros would be needed.53 By the end of 2020, Lufthansa had drawn 3 billion euros from the state aid.54 In November 2020, Lufthansa placed a bond on the capital market and thus received around 1.6 billion euros.55 Together with a previous convertible bond, Lufthansa was able to raise a total of 2.1 billion euros on the capital market in the second half of 2020 and thereby repay the KfW loan of 1 billion euros early in February 2021.56 In July 2021, another bond placement of 1 billion euros took place, and in October 2021, a capital increase with a gross revenue of around 2.2 billion euros. This allowed Lufthansa to repay the Silent Contribution I of the federal government, from which Lufthansa had drawn an amount of 1.5 billion euros, on 11.10.2021. At the same time, Lufthansa announced the non-utilized portion of the Silent Contribution I. On 12.11.2021, Lufthansa also redeemed the Silent Contribution II of the federal government in the amount of 1 billion euros. Thus, all German state loans and Silent Contributions have been repaid or terminated.57 On 09.11.2021, Lufthansa issued another bond in the amount of 1.5 billion euros.58 Since mid-August 2021, the WSF has gradually reduced its capital participation in Lufthansa to 14.09% in October 2021 and intends to sell the participation by no later than October 2023.59 Currently, the WSF's participation in Lufthansa stands at 9.92%.60</w:t>
        <w:br/>
        <w:t>d) The tourist long-haul business</w:t>
        <w:br/>
        <w:t>Lufthansa has decided to offer more flights to tourist destinations due to the growth potential and the expected faster recovery of holiday travel after the Corona pandemic compared to business travel.61 The corporate strategy of Lufthansa to position itself as a leading European airline includes the expansion of this business from its hubs in Frankfurt and Munich.62 To this end, Lufthansa established the subsidiary Eurowings Discover GmbH in July 2021, in which the existing tourist programs of the Lufthansa Group are to be bundled.63 For the</w:t>
      </w:r>
    </w:p>
    <w:p>
      <w:r>
        <w:rPr>
          <w:b/>
        </w:rPr>
        <w:t>[Pages 49–51]</w:t>
      </w:r>
    </w:p>
    <w:p>
      <w:r>
        <w:t>- 49 -</w:t>
        <w:br/>
        <w:t>For tourist long-haul flights that were offered before the Corona pandemic until 2020, this means a centralization at the Lufthansa hubs in Frankfurt and Munich under the Eurowings Discover brand.64 Eurowings Discover is intended to significantly expand cooperation with tour operators for long-haul connections. In addition to the introduction of new scheduled long-haul routes, it is also planned to operate in the full charter segment and package trips for various tour operators. The long-haul flights are to be linked with the feeder network of the group’s airlines in order to offer tourist long-haul flights comprehensively.65</w:t>
      </w:r>
    </w:p>
    <w:p>
      <w:r>
        <w:t>Furthermore, the Lufthansa Group also offers non-stop long-haul flights to tourist destinations from its foreign hubs. From Zurich, it flies to such destinations with the tourism-oriented Edelweiss Air66, from Vienna with Austrian Airlines, and from Brussels with Brussels Airlines. Lufthansa operates its main hub at Frankfurt Airport. The flights of the Lufthansa Group are processed there in Terminal 1, where passengers of Lufthansa, Austrian Airlines, Brussels Airlines, and SWISS board and disembark at the gates in Hall A, passengers of Eurowings Discover in Hall B, and Eurowings passengers in Hall C.67 To make transfers as easy as possible, Halls A and B of the terminal are connected by a passenger tunnel. In addition, there are so-called fast lanes for transfers between the Schengen area and the non-Schengen area. If the transfer time is tight, passengers are directed to a shortcut to the gate via monitors at the control points.68</w:t>
      </w:r>
    </w:p>
    <w:p>
      <w:r>
        <w:t xml:space="preserve">Figure 1 – Terminal 1 Layout Plans Frankfurt Airport69 </w:t>
        <w:br/>
        <w:t>The long-haul routes served non-stop by Lufthansa include, among others, the routes listed below, which are also flown non-stop by the intervenor (hereinafter: Condor).70</w:t>
      </w:r>
    </w:p>
    <w:p>
      <w:r>
        <w:t>- 50 -</w:t>
        <w:br/>
        <w:t>Table 1 - Long-haul destinations of the Lufthansa Group and Condor from Frankfurt in the IATA seasons Summer 2019 to Winter 2022/2023</w:t>
        <w:br/>
        <w:t>IATA Season IATA Season IATA Season IATA Season IATA Season IATA Season IATA Season IATA Season</w:t>
        <w:br/>
        <w:t>Summer 2019 Winter 2019/2020 Summer 20201 Winter 2020/2021 Summer 2021 Winter 2021/2022 Summer 2022 Winter 2022/2023</w:t>
        <w:br/>
        <w:t>Bridgetown Bridgetown Bangkok Cancún Cancún Bridgetown Anchorage Cancún</w:t>
        <w:br/>
        <w:t>Cancún Cancún Seattle Las Vegas Hurghada Cancún Calgary Havana</w:t>
        <w:br/>
        <w:t>Cape Town Dubai Male Male Hurghada Cancún Holguin</w:t>
        <w:br/>
        <w:t>Las Vegas Cape Town Seattle Mauritius Male Halifax Johannesburg</w:t>
        <w:br/>
        <w:t>Male Male Punta Cana Mauritius Las Vegas Cape Town</w:t>
        <w:br/>
        <w:t>Mauritius Mauritius Seattle Montego Bay Male Los Angeles</w:t>
        <w:br/>
        <w:t>New York San Jose Toronto New York Mauritius Male</w:t>
        <w:br/>
        <w:t>Seattle New York Punta Cana Montego Bay Mauritius</w:t>
        <w:br/>
        <w:t>Toronto Seattle Puerto Plata Mombasa</w:t>
        <w:br/>
        <w:t>Vancouver Toronto Punta Cana Montego Bay</w:t>
        <w:br/>
        <w:t>Washington Seattle New York JFK</w:t>
        <w:br/>
        <w:t>Toronto Puerto Plata</w:t>
        <w:br/>
        <w:t>Vancouver Punta Cana</w:t>
        <w:br/>
        <w:t>Baltimore-Washington Zanzibar</w:t>
        <w:br/>
        <w:t>Seattle</w:t>
        <w:br/>
        <w:t>Toronto</w:t>
        <w:br/>
        <w:t>Varadero</w:t>
        <w:br/>
        <w:t>1 In the tourist summer season 2020 (May to October 2020), Condor did not operate any flights due to the Corona pandemic. (Footnote 4 in the Condor submission of 21.09.2021, p. 17). The information here refers to the IATA season from 29.03.2020 to 31.10.2020.</w:t>
      </w:r>
    </w:p>
    <w:p>
      <w:r>
        <w:t>In the summer season 2021, the Lufthansa Group newly entered the route from Frankfurt to Punta Cana, which is operated non-stop by Condor, and planned to more than double the number of flights per season and the share of total seat capacity on this route in the summer season 2022 compared to the summer season 2021. Also in summer 2021, it offered for the first time the route from Frankfurt to Mombasa, which Condor had suspended due to the Corona pandemic, with a continuation flight to Zanzibar. For this route, it also planned an increase in the number of flights in the summer season 2022.71</w:t>
      </w:r>
    </w:p>
    <w:p>
      <w:r>
        <w:t>In the winter season 2021/2022, the Lufthansa Group also commenced flight operations on the route from Frankfurt to Montego Bay/Jamaica72 as a direct flight connection for the first time. The establishment of the new long-haul route from Frankfurt to Varadero/Cuba73, which was originally also planned for winter 2021/2022, was postponed due to pandemic-related entry restrictions. This long-haul route will be offered non-stop by Eurowings Discover for the first time starting in the winter season 2022/2023.74</w:t>
      </w:r>
    </w:p>
    <w:p>
      <w:r>
        <w:t xml:space="preserve">71 Evaluation of Annex_6c, Lufthansa response of 13.10.2021 to question 6c) in the information decision of 22.09.2021. </w:t>
        <w:br/>
        <w:t xml:space="preserve">72 Evaluation of Annex_6c, Lufthansa response of 13.10.2021 to question 6c) in the information decision of 22.09.2021. </w:t>
        <w:br/>
        <w:t xml:space="preserve">73 Annex_6a, Lufthansa response of 13.10.2021 to question 6a) in the information decision of 22.09.2021. </w:t>
        <w:br/>
        <w:t>74 “Varadero only in 2022/23 – Eurowings Discover removes Cuba flights from the schedule”, 01.12.2021, aeroTELEGRAPH, https://www.aerotelegraph.com/eurowings-discover-streicht-kuba-fluege-aus-dem-flugplan.</w:t>
      </w:r>
    </w:p>
    <w:p>
      <w:r>
        <w:rPr>
          <w:b/>
        </w:rPr>
        <w:t>[Pages 52–54]</w:t>
      </w:r>
    </w:p>
    <w:p>
      <w:r>
        <w:t>- 52 -</w:t>
        <w:br/>
        <w:t>According to consistent information, the Lufthansa airlines and Condor are the only providers on the following routes:75</w:t>
        <w:br/>
        <w:t>Table 2 - Long-haul routes where the Lufthansa Group and Condor are the sole providers</w:t>
        <w:br/>
        <w:t>Long-haul routes where the Lufthansa Group and Condor are the only providers</w:t>
        <w:br/>
        <w:t>IATA Seasons Summer 2021 and</w:t>
        <w:br/>
        <w:t>Winter 2021/2022</w:t>
        <w:br/>
        <w:t>Frankfurt - Cancun/Mexico</w:t>
        <w:br/>
        <w:t>Frankfurt - Malé/Maldives</w:t>
        <w:br/>
        <w:t>Frankfurt - Montego Bay/Jamaica*)</w:t>
        <w:br/>
        <w:t>Frankfurt - Port Louis/Mauritius</w:t>
        <w:br/>
        <w:t>Frankfurt - Punta Cana/Dominican Republic</w:t>
        <w:br/>
        <w:t>Frankfurt - Seattle/USA</w:t>
        <w:br/>
        <w:t>Frankfurt - Varadero/Cuba*)</w:t>
        <w:br/>
        <w:t>*) Routes flown only in the winter season</w:t>
        <w:br/>
        <w:t>From the IATA season Summer 2022, Lufthansa has also added new direct flights on the following Condor long-haul routes, so that Lufthansa and Condor are also the only providers there.76</w:t>
        <w:br/>
        <w:t>Table 3 - Condor long-haul routes where the Lufthansa Group has newly entered with direct flights in the IATA season Summer 2022</w:t>
        <w:br/>
        <w:t>Condor long-haul routes where the Lufthansa Group has newly entered</w:t>
        <w:br/>
        <w:t>Frankfurt - Anchorage/USA</w:t>
        <w:br/>
        <w:t>Frankfurt - Halifax/USA</w:t>
        <w:br/>
        <w:t>Frankfurt - Las Vegas/USA</w:t>
        <w:br/>
        <w:t>Munich - Punta Cana/Dominican Republic</w:t>
        <w:br/>
        <w:t>75 Annex_6a to Lufthansa's response of 13.10.2021 to question 6a) in the information decision of 22.09.2021 and Condor's response of 21.09.2021 to question 5 d) (2) in the information decision of 07.09.2021, Table 2, p. 17 f.</w:t>
        <w:br/>
        <w:t>76 Condor complaint, para. 178, Annex 17 to Lufthansa's response to question 4d) in the information decision of 28.01.2021 and Condor's submission of 30.03.2021, para. 42.</w:t>
      </w:r>
    </w:p>
    <w:p>
      <w:r>
        <w:t>- 53 -</w:t>
        <w:br/>
        <w:t>Furthermore, Lufthansa offers direct flights on the following long-haul routes, which Condor is temporarily not operating due to the ongoing pandemic, and on which Lufthansa and Condor are the only providers:77</w:t>
        <w:br/>
        <w:t>Table 4 – Lufthansa long-haul routes where Condor has temporarily suspended its flights due to the pandemic</w:t>
        <w:br/>
        <w:t>Long-haul routes of the Lufthansa Group where Condor has suspended flights due to the pandemic</w:t>
        <w:br/>
        <w:t>Frankfurt - Bridgetown/Barbados</w:t>
        <w:br/>
        <w:t>Frankfurt - San José/Costa Rica</w:t>
        <w:br/>
        <w:t>In the future, Lufthansa plans to add a total of 20 tourist routes from Frankfurt and 13 from Munich.78</w:t>
        <w:br/>
        <w:t>e) The price and booking control of Lufthansa</w:t>
        <w:br/>
        <w:t>The Lufthansa Group operates a network of short, medium, and long-haul flights. Its short and medium-haul flights serve both point-to-point traffic (“P2P”), such as passenger transport on the Hamburg-Frankfurt route, as well as feeder traffic to long-haul flights, on which passengers transfer. The overall connection of feeder flight and long-haul flight, such as on the Hamburg-Frankfurt-Cancún route, is referred to as an indirect long-haul connection. All flight connections from the destination airport to the final airport, regardless of whether the passenger transfers, are referred to as origin &amp; destination connections (“O&amp;D connections”). The aircraft used have a limited number of seats. Therefore, the Lufthansa Group aims to sell as many seats as possible at the highest possible price, so that its network is optimally utilized and generates the maximum revenue.79 To achieve this goal, Lufthansa uses a differentiated booking control system for its flights.</w:t>
        <w:br/>
        <w:t>77 Condor response of 21.09.2021, to question 5 d) in the information decision of 07.09.2021, para. 75 and Table 2, p. 16 ff.</w:t>
        <w:br/>
        <w:t>78 Lufthansa Group, FY 2020 Results Analyst Conference, 04.02.2021, p. 27, fn. 35 above.</w:t>
        <w:br/>
        <w:t>79 Lufthansa, presentation “SPA Availability Background Information” for the meeting with the Federal Cartel Office / Deutsche Lufthansa on 22.04.2021, p. 3, sent by email on 22.04.2021.</w:t>
      </w:r>
    </w:p>
    <w:p>
      <w:r>
        <w:t>- 54 -</w:t>
        <w:br/>
        <w:t>The control system is based on 26 booking classes, to which Lufthansa assigns non-variable fare points in descending order for each flight connection (see aa]). Price control is carried out through the number of seats that Lufthansa continuously assigns to the individual booking classes on a specific flight until departure, thereby closing and opening booking classes (see bb]). This control also determines which booking classes on Lufthansa Group flights are open for passengers of other airlines who use Lufthansa Group flights as feeder flights to the flights of other airlines (see cc]).</w:t>
        <w:br/>
        <w:t>aa) The booking classes</w:t>
        <w:br/>
        <w:t>Lufthansa conducts dynamic control of prices and capacities through booking classes. The seat capacities of the aircraft in passenger aviation are divided into different booking classes for the individual served routes. The booking classes are designated by letters, which appear first in the fare designation of the issued flight ticket and are therefore also called prime codes.80 The booking classes can thus be retrieved as standardized specifications worldwide by the booking systems.</w:t>
        <w:br/>
        <w:t>The Lufthansa Group currently uses a total of 26 booking classes, which are distributed across the travel and fare classes as shown in the following table.81</w:t>
        <w:br/>
        <w:t>Figure 2 – Booking classes by travel and fare classes of the Lufthansa Group</w:t>
        <w:br/>
        <w:t>Lufthansa Group</w:t>
        <w:br/>
        <w:t>Booking Classes</w:t>
        <w:br/>
        <w:t>Travel and Fare Classes</w:t>
        <w:br/>
        <w:t>First Class A, F, O</w:t>
        <w:br/>
        <w:t>Business C, D, I, J, Z, P</w:t>
        <w:br/>
        <w:t>Premium Economy Class G, E, N, R</w:t>
        <w:br/>
        <w:t>Economy Light / Classic / Flex Y, B, M, H, X, V, W, Q, S, K, L, T, U</w:t>
        <w:br/>
        <w:t xml:space="preserve">The listed 26 booking classes are used to varying degrees by the airlines of the group. The First Class is offered by </w:t>
        <w:br/>
        <w:t>80 Condor, submission of 25.02.2021, para. 1.</w:t>
        <w:br/>
        <w:t>81 Lufthansa, “What booking classes are there at Lufthansa and what do they mean?”, https://www.lufthansa.com/de/de/support/search/search-result?query=Buchungsklassen.</w:t>
      </w:r>
    </w:p>
    <w:p>
      <w:r>
        <w:rPr>
          <w:b/>
        </w:rPr>
        <w:t>[Pages 55–57]</w:t>
      </w:r>
    </w:p>
    <w:p>
      <w:r>
        <w:t>- 55 -</w:t>
        <w:br/>
        <w:t>Lufthansa and SWISS are offered on selected long-haul flights.82 The Premium Economy Class is also reserved for long-haul flights by Lufthansa.83 SWISS has been gradually introducing a Premium Economy Class on its Boeing 777-300ER flights since the 4th quarter of 2021.84 Austrian Airlines85 and Brussels Airlines86 also offer the Premium Economy Class only on non-European routes.</w:t>
      </w:r>
    </w:p>
    <w:p>
      <w:r>
        <w:t>On routes within Europe, where the departure and destination are located within Europe according to the IATA definition, the airlines Lufthansa87, Austrian Airlines88, SWISS Air Lines89, and Air Dolomiti90 of the Lufthansa Group currently use a total of 19 different booking classes in the travel classes Business Class and Economy Class. Booking class I in Business Class and booking class X in Economy Class are used for bookings by passengers redeeming Miles&amp;More award miles or using ID tickets for airline employees.91</w:t>
      </w:r>
    </w:p>
    <w:p>
      <w:r>
        <w:t>- 56 -</w:t>
        <w:br/>
        <w:t>Table 5 – Booking classes of the Lufthansa Group on domestic flights and on intra-European flights</w:t>
        <w:br/>
        <w:t>Lufthansa Group Booking Classes on</w:t>
        <w:br/>
        <w:t>Travel and Fare Classes Europe Routes</w:t>
        <w:br/>
        <w:t>Business C, D, I, J, Z, P</w:t>
        <w:br/>
        <w:t>Economy Light / Classic / Flex Y, B, M, H, X, V, W, Q, S, K, L, T, U</w:t>
      </w:r>
    </w:p>
    <w:p>
      <w:r>
        <w:t>As soon as a flight is published in the systems, the Revenue Management department of Lufthansa assigns a specific price to each booking class according to different fare groups and rates (so-called price points).92 Their fare groups Economy Light, Economy Classic, and Economy Flex differ in terms of how much luggage Economy Class passengers are allowed to take and to what extent the ticket can be rebooked.93 The Lufthansa Group distinguishes between public fares, corporate customer fares, tour operator fares, etc.94</w:t>
      </w:r>
    </w:p>
    <w:p>
      <w:r>
        <w:t>In the electronic reservation system of Amadeus, the opened booking classes are listed in descending order from left to right according to the price set by the airline, so that the booking class with the highest price is displayed on the left and the lowest booking class on the right.95 Below is an excerpt from the Amadeus booking system with the opened booking classes for the indirect long-haul flight Hamburg-Frankfurt-Cancún on 06.12.2021 on the Lufthansa flight LH 007 Hamburg-Frankfurt and on the Condor flight DE 2118 Frankfurt-Cancún.96 The letter designates the respective booking class, and the following number indicates the maximum number of bookable seats. If the number nine is indicated, more than nine seats may also be bookable, as the electronic booking system only displays numbers in single digits.</w:t>
      </w:r>
    </w:p>
    <w:p>
      <w:r>
        <w:t>- 57 -</w:t>
        <w:br/>
        <w:t>Figure 3 – Representation of booking classes in the Amadeus booking system</w:t>
        <w:br/>
        <w:t>The booking classes are fundamentally assigned to the capacities in such a way that initially all seats of a flight are assigned to the highest booking class with the highest price, then a certain portion of the seats to the next lower booking class, from which again a certain portion of the seats is assigned to the next lower booking class, and so on, until the lowest booking class with the lowest prices is covered.97</w:t>
      </w:r>
    </w:p>
    <w:p>
      <w:r>
        <w:t>The electronic reservation system searches for the cheapest fare options for customers, i.e., from right to left from the lowest to the highest booking class.98 If the seats of a booking class are sold out, the next higher booking class with the corresponding higher price is opened for sale until those seats are sold out, and so on. How many seats of a particular flight are actually assigned to the individual booking classes is determined by the airline's Revenue Management as part of capacity management based on anticipated demand, observed actual demand, the booking time, and other criteria. The capacities of the individual booking classes are continuously adjusted until departure with the aim of selling as many seats as possible in the highest booking classes.99</w:t>
      </w:r>
    </w:p>
    <w:p>
      <w:r>
        <w:t>bb) Continuous adjustment of opened booking classes</w:t>
        <w:br/>
        <w:t>At Lufthansa, the Revenue Management department conducts dynamic control of the number of seats assigned to the individual booking classes for each flight connection of Lufthansa. Through the associated opening and closing of booking classes with their different prices, the airline aims to optimize revenue.</w:t>
      </w:r>
    </w:p>
    <w:p>
      <w:r>
        <w:rPr>
          <w:b/>
        </w:rPr>
        <w:t>[Pages 58–60]</w:t>
      </w:r>
    </w:p>
    <w:p>
      <w:r>
        <w:t>- 58 -</w:t>
        <w:br/>
        <w:t>In the period leading up to departure, it continuously adjusts the prices that its customers must pay for the flight with the aim of distributing the available seats on a flight in such a way that it achieves a network- and revenue-optimal result.100</w:t>
      </w:r>
    </w:p>
    <w:p>
      <w:r>
        <w:t>To this end, Lufthansa employs around 350 staff in the Revenue Management department, who intervene in the automated system for each individual flight and can close or open booking classes and adjust individual prices upwards or downwards.101 This is done, on the one hand, through offer management and, on the other hand, through capacity management.102</w:t>
      </w:r>
    </w:p>
    <w:p>
      <w:r>
        <w:t>cc) Control of Access by Condor</w:t>
        <w:br/>
        <w:t>Condor requests seats on feeder flights from the Lufthansa Group for its own long-haul flights in order to offer connecting flights between a departure point and a long-haul destination as so-called origin-destination connections (O&amp;D connections), such as Hamburg-Frankfurt-Cancún/Mexico. Based on the agreements concluded with the Lufthansa Group,103 Condor can book seats in the booking classes opened for it at the corresponding agreed price. Which booking class is opened for it is determined by Lufthansa's Revenue Management through offer and capacity management as follows: The starting point of offer management is the internal value of the entire O&amp;D connection for which Condor wants to book a feeder flight.104 From this, the mileage portion of the route that is not flown by Lufthansa and various other values are deducted.105 Part of these values is set variably by Revenue Management for each flight.106 A booking class is then opened when the differential value reaches a certain threshold.107</w:t>
      </w:r>
    </w:p>
    <w:p>
      <w:r>
        <w:t>In the context of capacity management, the Lufthansa Group additionally sets a so-called BID price for the individual flight routes of an O&amp;D connection when it expects that demand will exceed the seat availability on the aircraft deployed.108 For its own O&amp;D connecting flights, the Lufthansa Group's BID price for this connection results from the sum of the BID prices for each individual leg.109 In the case of Condor booking feeder flights, however, only the BID price for the feeder leg is taken into account.110</w:t>
      </w:r>
    </w:p>
    <w:p>
      <w:r>
        <w:t>If the differential value calculated in the context of offer management is greater than or equal to the BID price, the booking class is opened. Otherwise, it remains closed.111 BID prices are also dynamic prices.112</w:t>
      </w:r>
    </w:p>
    <w:p>
      <w:r>
        <w:t>All further details and specifications regarding the management of availability have been classified by Lufthansa as operational and business secrets.</w:t>
      </w:r>
    </w:p>
    <w:p>
      <w:r>
        <w:t>105 Lufthansa, written submission of 13.10.2021, para. 30, bullet points 2 and 3, p. 14, response to question 1b) in the information order of 22.09.2021; note on the visit to the Revenue Management department at Lufthansa on 14.09.2021, see fn. 104 above.</w:t>
        <w:br/>
        <w:t>106 Note on the visit to the Revenue Management department at Lufthansa on 14.09.2021, II.2 - Offer management, bullet point 5, p. 6.</w:t>
        <w:br/>
        <w:t>107 Lufthansa, written submission of 13.10.2022, para. 29, p. 13, response to question 1b) in the information order of 22.09.2021.</w:t>
        <w:br/>
        <w:t>108 Note on the visit to the Revenue Management department at Lufthansa on 14.09.2021, II.2 – Capacity management via the BID price, bullet points 4 and 5, p. 8.</w:t>
        <w:br/>
        <w:t>109 Lufthansa, presentation “SPA Availability Background Information” for the meeting with the Federal Cartel Office / Deutsche Lufthansa on 22.04.2021, p. 5, sent as annexes 3a_1 and 3a_2 and 3a_3 to Lufthansa's written submission of 13.10.2021, para. 23, p. 10 and para. 32, p. 15, response to question 1b) in the information order of 22.09.2021.</w:t>
        <w:br/>
        <w:t>110 Conversation note from the telephone conference with Lufthansa on 22.04.2021, p. 3; presentation “SPA Availability Background Information” for the meeting with the Federal Cartel Office / Deutsche Lufthansa on 22.04.2021, p. 4, sent as an email on 22.04.2021.</w:t>
        <w:br/>
        <w:t>111 Note on the visit to the Revenue Management department at Lufthansa on 14.09.2021, II.2, bullet point 2, p. 5; Lufthansa, written submission of 13.10.2022, para. 29, p. 14, response to question 1b) in the information order of 22.09.2021.</w:t>
        <w:br/>
        <w:t>112 Lufthansa, written submission of 23.04.2021, para. 12, lit. ee, p. 8.</w:t>
      </w:r>
    </w:p>
    <w:p>
      <w:r>
        <w:t>- 60 -</w:t>
        <w:br/>
        <w:t>f) Agreements with Deutsche Bahn</w:t>
        <w:br/>
        <w:t>Lufthansa has concluded two agreements with DB Vertrieb GmbH, a subsidiary of Deutsche Bahn AG, under which it purchases tickets from Deutsche Bahn and resells them at its own risk and with its own pricing to passengers of its international flights, so that they can use the train for travel to and from the airport. One is the Rail&amp;Fly contract113, and the other is the cooperation agreement Lufthansa Express Rail114. Both agreements apply to all airlines in the Lufthansa Group.115 In both cases, Lufthansa is the contractual partner of the travelers; Deutsche Bahn sees itself in the role of a subcontractor.116 In addition, there is a separate agreement for replacement transportation in the event of flight irregularities.117</w:t>
      </w:r>
    </w:p>
    <w:p>
      <w:r>
        <w:t>From the perspective of the Lufthansa Group, the collaboration with Deutsche Bahn serves to better integrate intermodal transport between train travel and flights and to make it more attractive for passengers.118 The Lufthansa Group considers the enhancement of the train offering to be helpful in optimizing the short-haul flight schedule and costs, retaining customers willing to switch within its own network, and attracting new customers.119</w:t>
      </w:r>
    </w:p>
    <w:p>
      <w:r>
        <w:t>113 Rail&amp;Fly contract between DB Vertrieb GmbH and Lufthansa, valid from 01.07.2017, adjustments valid from 01.01.2018 and adjustments valid from 01.01.2020, sent as annexes 3a_1 and 3a_2 and 3a_3 to Lufthansa's written submission of 13.10.2021, para. 65, p. 26, response to question 3 a) in the information order of 22.09.2021.</w:t>
        <w:br/>
        <w:t>114 Airline cooperation agreement Lufthansa Express Rail for the sale of train services in combination with flight services between DB Vertrieb GmbH and Lufthansa, valid from 01.04.2021, p. 4, transmitted by Lufthansa as annex 3a_4 to the written submission of 13.10.2021 in response to question 3a) in the information order of 22.09.2021 (hereinafter: LER contract).</w:t>
        <w:br/>
        <w:t>115 Lufthansa, written submission of 13.10.2021, para. 77, p. 30, response to question 3b) in the information order of 22.09.2021.</w:t>
        <w:br/>
        <w:t>116 Deutsche Bahn, response of 11.10.2021 to question 3 in the information order of 22.09.2021, p. 5.</w:t>
        <w:br/>
        <w:t>117 Lufthansa, written submission of 13.10.2021, para. 66, p. 26 f., response to question 3a) in the information order of 22.09.2021.</w:t>
        <w:br/>
        <w:t>118 Lufthansa, written submission of 13.10.2021, para. 62, p. 25, see fn. 117 above.</w:t>
        <w:br/>
        <w:t>119 Lufthansa, written submission of 13.10.2021, para. 63, p. 26, see fn. 117 above.</w:t>
      </w:r>
    </w:p>
    <w:p>
      <w:r>
        <w:rPr>
          <w:b/>
        </w:rPr>
        <w:t>[Pages 61–63]</w:t>
      </w:r>
    </w:p>
    <w:p>
      <w:r>
        <w:t>- 61 -</w:t>
        <w:br/>
        <w:t>aa) Rail&amp;Fly Contract</w:t>
        <w:br/>
        <w:t>The Rail&amp;Fly contract allows Lufthansa to offer its passengers tickets from Deutsche Bahn from all approximately 5,600 German train stations, including the stations in Basel and Salzburg as well as the stations of the Außerfernbahn, to any German airport (including the airports in Basel and Salzburg) and back for a flat rate. The tickets are valid on all scheduled trains of Deutsche Bahn and entitle travel one day before departure and one day after the arrival of the flight. A prerequisite is that the passenger has booked an international flight with Lufthansa120 and that the journey to the airport does not occur within a transport association.121 Excluded are journeys to and from the airport for flights to Amsterdam, Brussels, Paris, Salzburg, Vienna, and Zurich.122</w:t>
        <w:br/>
        <w:t>Deutsche Bahn has concluded Rail&amp;Fly agreements with a total of 52 airlines.123 These also include Rail&amp;Fly connections to the airport in Amsterdam or to the airport in Zurich.124 In addition, various tour operators, such as TUI, FTI, alltours, DERTour, and schauinsland-reisen, also offer Rail&amp;Fly tickets.125</w:t>
        <w:br/>
        <w:t>bb) Lufthansa Express Rail Cooperation</w:t>
        <w:br/>
        <w:t>The Lufthansa Express Rail cooperation differs from Rail&amp;Fly in the trains and routes available, the prices, the depth of integration of the offer into Lufthansa's systems, as well as the additional services provided by Lufthansa.126</w:t>
        <w:br/>
        <w:t>120 Number 1.1 Rail&amp;Fly Contract, Annex 3a_1 to Lufthansa's submission of 13.10.2021, above Fn. 113.</w:t>
        <w:br/>
        <w:t>121 Number 4.4 lit. c) Rail&amp;Fly Contract, above Fn. 113.</w:t>
        <w:br/>
        <w:t>122 Number 1.2 Rail&amp;Fly Contract, above Fn. 113.</w:t>
        <w:br/>
        <w:t>123 Deutsche Bahn, response of 11.10.2021 to question 3 in the information decision of 22.09.2021, p. 5, as well as the list of DB's Rail&amp;Fly partners at https://assets.static-bahn.de/dam/jcr:f8ba2750-9f57-4c0b-8c37-34b9170010f4/245962-326919.pdf.</w:t>
        <w:br/>
        <w:t>124 Deutsche Bahn, Rail&amp;Fly – nationwide flexible by train to flight, https://www.bahn.de/service/buchung/bahn_und_flug/rail_und_fly.</w:t>
        <w:br/>
        <w:t>125 Lufthansa, submission of 07.09.2021, Rn. 67, p. 27, response to question 3 a) in the information decision of 21.09.2021.</w:t>
        <w:br/>
        <w:t>126 Deutsche Bahn, response of 11.10.2021 to question 4 in the information decision of 22.09.2021, p. 6.</w:t>
      </w:r>
    </w:p>
    <w:p>
      <w:r>
        <w:t>- 62 -</w:t>
        <w:br/>
        <w:t>The agreement has been in place since 2003127 and is not exclusive.128</w:t>
        <w:br/>
        <w:t>Deutsche Bahn allows Lufthansa, through the cooperation, to issue and sell train tickets in connection with a flight ticket for arrival and departure. In addition to tickets for domestic train connections, the agreement also covers tickets to selected countries and destinations in Europe.129 According to the agreement, Lufthansa can issue tickets for both its own passengers and […].130</w:t>
        <w:br/>
        <w:t>On this basis, Lufthansa currently offers its customers the booking of scheduled ICE connections from the 24 train stations depicted below to and from Frankfurt Airport.131 The train tickets are booked and issued for a specific route and are not valid for the entire network. Free choice of train is no longer possible after booking.132 […].133</w:t>
        <w:br/>
        <w:t>[…]134 […].135</w:t>
        <w:br/>
        <w:t>127 Decision template “Project Implementation ‘LH-ON-TRACK’” to the Board of the Lufthansa Group dated 14.04.2021, sent as Annex 3e_1 to Lufthansa's submission of 13.10.2021, response to question 3 d) (1) in the information decision of 22.09.2021 (hereinafter referred to as: Template), Facts, p. 1.</w:t>
        <w:br/>
        <w:t>128 Deutsche Bahn, response of 11.10.2021 to question 3 in the information decision of 22.09.2021, p. 6.</w:t>
        <w:br/>
        <w:t>129 Annexes 1b and 2b to the LER Contract, above Rn. 114.</w:t>
        <w:br/>
        <w:t>130 Number 1 paragraph 1 LER Contract, above Rn. 114.</w:t>
        <w:br/>
        <w:t>131 “The Lufthansa Express Rail Train Stations,” published by Lufthansa at: https://www.lufthansa.com/de/de/lufthansa-express-rail; see also: Lufthansa, submission of 13.10.2021, Rn. 100, p. 41, response to question 3 f) in the information decision of 22.09.2021; Deutsche Bahn, above Fn. 126, Number 4 b), p. 8.</w:t>
        <w:br/>
        <w:t>132 Lufthansa, above Fn. 131.</w:t>
        <w:br/>
        <w:t>133 Deutsche Bahn, above Fn. 126, Number 4 b), p. 8 f.</w:t>
        <w:br/>
        <w:t>134 Number 1 para. 3 LER Contract, above Rn. 114.</w:t>
        <w:br/>
        <w:t>135 Number 3 LER Contract, a.a.O, above Rn. 114.</w:t>
      </w:r>
    </w:p>
    <w:p>
      <w:r>
        <w:t>- 63 -</w:t>
        <w:br/>
        <w:t>Figure 4 – Map of Lufthansa Express Rail Stations136</w:t>
        <w:br/>
        <w:t>The Lufthansa Express Rail offer is fully integrated into Lufthansa's systems and is treated in booking terms like a feeder flight.137 The Lufthansa Express Rail stations carry a three-letter IATA code, and certain scheduled trains of Deutsche Bahn also have a Lufthansa flight number. Furthermore, Lufthansa allocates the seats bookable with the Lufthansa Express Rail offer to different booking classes, just as it does with its flights, and can thus implement the above-described price and booking control for train journeys as well.138</w:t>
        <w:br/>
        <w:t>In this way, travelers can specify the name of the Lufthansa Express Rail station as the starting or destination point of an international travel connection when booking online on the Lufthansa website www.lufthansa.com. The booking tool then shows the train journey to or from Frankfurt.</w:t>
      </w:r>
    </w:p>
    <w:p>
      <w:r>
        <w:rPr>
          <w:b/>
        </w:rPr>
        <w:t>[Pages 64–66]</w:t>
      </w:r>
    </w:p>
    <w:p>
      <w:r>
        <w:t>- 64 -</w:t>
        <w:br/>
        <w:t xml:space="preserve">airport as a feeder flight with departure time at the starting location and arrival time at Frankfurt Airport, as the screenshot below exemplarily shows for a connection from Aachen to Punta Cana/Dominican Republic on 4.12.2021.  </w:t>
        <w:br/>
        <w:t xml:space="preserve">Figure 5 – Excerpt from the online booking mask at www.lufthansa.com when booking an additional Lufthansa Express Rail connection  </w:t>
        <w:br/>
        <w:t xml:space="preserve">In contrast to Rail&amp;Fly, the price for the train journey and the flight is not displayed separately, but rather a unified price for the entire O&amp;D connection is issued, which includes both the train journey and the flight.139  </w:t>
        <w:br/>
        <w:t>When booking through travel agencies with their electronic reservation systems, such as Amadeus, various booking classes for the Lufthansa Express Rail offer are also stored for the train journeys, as the following example of a screenshot created by Lufthansa for a connection from Mannheim to New York on 20.01.2022 with an ICE and subsequent long-haul flight Frankfurt – New York (LH 400) shows.140</w:t>
      </w:r>
    </w:p>
    <w:p>
      <w:r>
        <w:t>- 65 -</w:t>
        <w:br/>
        <w:t xml:space="preserve">Figure 6 – Screenshot from the Amadeus booking system with Lufthansa Express Rail connection  </w:t>
        <w:br/>
        <w:t xml:space="preserve">The designation "MHJ" highlighted in yellow in the screenshot above stands for Mannheim Hauptbahnhof and the designation "TRS" stands for Train Service.  </w:t>
        <w:br/>
        <w:t xml:space="preserve">If an integrated booking of train and flight is made based on the Lufthansa Express Rail offer, the customer must check in for both segments and receives a boarding pass for both the selected train and the flight.141  </w:t>
        <w:br/>
        <w:t xml:space="preserve">As with Rail&amp;Fly, the traveler must carry their luggage with them on the train journey and subsequently check it in at the departure terminal of Frankfurt Airport. For users of Lufthansa Express Rail, there is the additional option to check in luggage at the AiRail Terminal, which is located in the transition area between the airport long-distance train station and Terminal 1 of the airport, before departure or to pick it up there after landing.142  </w:t>
        <w:br/>
        <w:t xml:space="preserve">In the event of delays of the train or flight, Lufthansa's transfer guarantee applies, and the Lufthansa Express Rail customer will be automatically rebooked onto the next train or flight.143 Claims of travelers against Deutsche Bahn do not exist; refunds are made solely by Lufthansa.144  </w:t>
        <w:br/>
        <w:t>Lufthansa monitors the trains operating with a Lufthansa code based on real-time data provided by Deutsche Bahn and coordinates the connecting flights.145</w:t>
      </w:r>
    </w:p>
    <w:p>
      <w:r>
        <w:t>- 66 -</w:t>
        <w:br/>
        <w:t xml:space="preserve">The intervenor  </w:t>
        <w:br/>
        <w:t xml:space="preserve">Condor is an airline that operates short-haul, medium-haul, and long-haul destinations mainly in vacation regions from various German airports146 with its currently 58 aircraft under the IATA code DE.147  </w:t>
        <w:br/>
        <w:t xml:space="preserve">a) Corporate Structure  </w:t>
        <w:br/>
        <w:t xml:space="preserve">The company was founded in 1955 under the name Deutsche Flugdienst GmbH and was renamed Condor after Lufthansa acquired all shares in 1961. In 1997, Lufthansa largely integrated Condor into C&amp;N Touristik AG, a joint venture of Lufthansa with KarstadtQuelle AG148. Lufthansa remained directly involved with 10% of the shares in Condor. C&amp;N Touristik AG was renamed Thomas Cook AG ("Thomas Cook") in June 2001. In early 2007, Lufthansa sold its stake in Thomas Cook to KarstadtQuelle AG and simultaneously increased its direct stake in Condor to 24.9%. Lufthansa sold this stake to Thomas Cook in 2009.149 Since then, Lufthansa has not been involved in Condor.  </w:t>
        <w:br/>
        <w:t xml:space="preserve">After the insolvency of the parent company Thomas Cook in 2019, a restructuring took place at Condor, during which a capital reduction was carried out. The new shares were issued to SG Luftfahrt GmbH, a trust company that holds its stake in Condor in trust for KfW. In July 2021, the asset management company Attestor took over.  </w:t>
        <w:br/>
        <w:t xml:space="preserve">146 As of 27.03.2021, medium-haul flights from Zurich were also planned, see: Condor goes to Zurich earlier, aerotelegraph, 15.03.2021, https://www.aerotelegraph.com/condor-geht-in-zuerich-frueher-an-den-start.  </w:t>
        <w:br/>
        <w:t xml:space="preserve">147 The Condor fleet, https://www.condor.com/de/fluege/.  </w:t>
        <w:br/>
        <w:t xml:space="preserve">148 Condor company history, https://www.condor.com/de/fileadmin/dam/user_upload/1507_Condor_Unternehmensportrait.pdf.  </w:t>
        <w:br/>
        <w:t>149 "Lufthansa sells remaining Condor shares to Thomas Cook," welt.de, 10.02.2009, https://www.welt.de/welt_print/article3176977/Lufthansa-verkauft-restliche-Condor-Anteile-an-Thomas-Cook.html; "Lufthansa divests Condor," Financial Times Deutschland, 09.02.2009, https://archive.vn/20120731124750/http://www.ftd.de/unternehmen/handel_dienstleister/:Neue-Heimat-f%FCr-Ferienflieger-Lufthansa-st%F6%DFt-Condor-ab/472052.html.</w:t>
      </w:r>
    </w:p>
    <w:p>
      <w:r>
        <w:rPr>
          <w:b/>
        </w:rPr>
        <w:t>[Pages 67–69]</w:t>
      </w:r>
    </w:p>
    <w:p>
      <w:r>
        <w:t>- 67 -</w:t>
        <w:br/>
        <w:t>51% of the shares in Condor with the option to purchase the remaining shares at a later date from SG Luftfahrt GmbH.150 The subsidiary Condor Technik GmbH maintains the Condor aircraft in Frankfurt and Düsseldorf.</w:t>
        <w:br/>
        <w:t>b) Financial Situation</w:t>
        <w:br/>
        <w:t>Condor generated sales revenues of more than 1.8 billion euros in each of the three financial years prior to the outbreak of the Corona crisis and predominantly made profits in the preceding years.151 In the financial year ending September 2018, Condor recorded approximately 43 million euros as profit (EBIT) before interest and taxes; an even better result was expected for the financial year 2019.152 The profit of Condor in the financial year ending 30.09.2019 was approximately 57 million euros.153 In the financial year 2020, Condor's revenue was below 1 billion euros.154</w:t>
        <w:br/>
        <w:t>In September 2019, Condor's parent company Thomas Cook ceased operations due to high debts and applied for the initiation of insolvency proceedings. Condor continued its business operations but also filed for insolvency in September 2019, upon which the competent insolvency court ordered self-administration under the supervision of an administrator as part of a protective shield procedure. Condor also applied for state-guaranteed bridging loans in September 2019 to prevent a liquidity shortfall due to the insolvency of its parent company.155 To secure Condor, KfW granted a loan that was notified as rescue aid under EU law and approved by the EU Commission in October 2019.156 At that time, negotiations were underway for the sale of Condor to a private investor. The sale was to be completed within the following three to eight months.157 In January 2020, the Polish airline Polska Grupa Lotnicza (“PGL”) was awarded the contract.158 The takeover was approved by the Federal Cartel Office in February 2020.159 In April 2020, PGL decided not to take over Condor.160 Due to the Corona pandemic, Condor also had to seek state support to bridge the crisis. At the end of April 2020, the granting of two KfW loans to Condor was notified to the EU Commission as state aid and approved by the EU Commission.161 Condor is to repay the loans in two tranches, the first by 30.06.2026 and the second by 31.12.2031.162 Part of these loans was used to repay the first bridging loan.163 With regard to the repayment of the two new loans, the Federal Republic of Germany expected that these could be made either from ongoing business operations or from the sale of shares or assets.164 After the European Court declared the approval decision of the EU Commission null and void at the request of the airline Ryanair165, the EU Commission confirmed the aid considering the court's indications with two decisions dated 26.07.2021.166 The decision of 26.07.2021, in which the EU Commission approved the financial aid for the restructuring of Condor, has been legally challenged by Ryanair. By judgment of 18.05.2022, the Court of the European Union confirmed the compatibility of the German rescue aid in favor of Condor with Union law.167</w:t>
        <w:br/>
        <w:t>With the acquisition of the majority stake in Condor, Attestor provided Condor with 200 million euros in equity. At the same time, the Federal Republic of Germany and the State of Hesse waived part of the claims from the KfW loans. This waiver was also approved by the EU Commission with a decision dated 26.07.2021 as state aid.168 Ryanair has also legally challenged this decision.169</w:t>
        <w:br/>
        <w:t>c) Relationships with Customers</w:t>
        <w:br/>
        <w:t>Customers of Condor include directly booking passengers, tour operators, and cruise providers, with the latter two groups typically booking a certain number of seats with Condor for an entire flight season.</w:t>
        <w:br/>
        <w:t>In the tourist summer season 2019 (from May to October), the share of seats sold by Condor to tour operators on long-haul flights from Frankfurt was 20-30%, and in the tourist winter season from November to April of the years 2019/2020, it was 50-60% of all seats sold on flights of the</w:t>
        <w:br/>
        <w:t>165 Court of the European Union, Press Release 98/21 dated 09.06.2021, https://curia.europa.eu/jcms/upload/docs/application/pdf/2021-06/cp210098de.pdf.</w:t>
        <w:br/>
        <w:t>166 EU-KOM, Decision dated 26.07.2021, SA.63617 (2021/N) – Germany COVID 19 - Condor damage compensation II, submitted as Annex 95 to the Condor submission dated 21.09.2021, response to question 3 in the information decision dated 07.09.2021 and EU-KOM, Decision dated 26.07.2021 and EU-KOM, Decision dated 26.07.2021, SA.56867 (2020/N, ex 2020/PN) – Germany, submitted as Annex 93 to the Condor submission dated 21.09.2021, response to question 3 in the information decision dated 07.09.2021 and EU-KOM, Decision dated 26.07.2021.</w:t>
        <w:br/>
        <w:t>167 EU Court, Judgment dated 18.05.2022, Case T-577/20 and Court of the European Union, Press Release No. 87/22 dated 18.05.2022, https://curia.europa.eu/jcms/upload/docs/application/pdf/2022-05/cp220087de.pdf.</w:t>
        <w:br/>
        <w:t>168 EU-KOM, Decision dated 26.07.2021, SA.63203 (2021/N) – Germany – Restructuring aid for Condor, submitted as Annex 94 to the Condor submission dated 21.09.2021, response to question 3 in the information decision dated 07.09.2021.</w:t>
        <w:br/>
        <w:t>169 EU Court, Case T-28/22.</w:t>
      </w:r>
    </w:p>
    <w:p>
      <w:r>
        <w:rPr>
          <w:b/>
        </w:rPr>
        <w:t>[Pages 70–72]</w:t>
      </w:r>
    </w:p>
    <w:p>
      <w:r>
        <w:t>- 70 -</w:t>
        <w:br/>
        <w:t>Condor.170 In the following tourist winter season 2020/2021, the share of tour operator bookings was 40-50%; in the summer season 2021, there was a slight increase in the share of tour operators, which was also at 40-50%.171 The different seasonal significance of tour operators for Condor is due to the fact that the holiday destinations served by Condor on long-haul flights (Caribbean, East Africa) were predominantly booked by tour operators in the winter season. In the summer season, however, tour operators usually offer predominantly destinations in Central Europe, for which no long-haul flights are required. However, bookings for the individual travel seasons prior to the Corona pandemic had a longer lead time, so that customers already booked long-distance trips for the upcoming winter season with the tour operators in the spring.</w:t>
      </w:r>
    </w:p>
    <w:p>
      <w:r>
        <w:t>Condor negotiates individual contracts with the tour operators for the individual tourist seasons, which can be traced back to three different contractual models, but often consist of a mixture of these models172:</w:t>
        <w:br/>
        <w:t>- Fixed charter contracts, where the tour operators book a fixed number of seats from a contractually agreed flight program. The program includes specific routes, aircraft, flight times, and flight dates. The tour operator can purchase a different number of seats at a contractually agreed fixed price from Condor depending on the date.173 The tour operator pays for each seat and bears the risk of not being able to fill the booked seats.174 This contractual model is particularly used by cruise providers. They require large flight capacities at specific dates so that their ship passengers arrive at the cruise departure port almost simultaneously and are brought back home at the end of the ship journey. Therefore, entire aircraft are regularly booked (so-called full charters), which are supplemented by fixed seat contingents as part charters.175 The capacities needed by cruise providers change little over time and are planned by the cruise companies well in advance.176</w:t>
        <w:br/>
        <w:t>- Non-fixed charter contracts secure the tour operator access to a certain number of seats as a seat contingent. They only pay for the seats that are actually booked before departure. Therefore, these agreements are also referred to by tour operators as non-risk contingents. The tour operator agrees with the airline on a specific flight program with long-term planning and price security, which includes seat prices, flight routes, and flight dates, and in individual cases also the flight times. As with fixed charter contracts, prices for transportation in economy class are agreed upon and supplemented by price surcharges for other classes of transportation, feeder flights, and possibly special services.177 The surcharges for the feeder flights are fixed at the beginning of the season for each route and various departure dates, so that the tour operators know the respective prices per route for each flight date at the beginning of the season.178 The tour operators report their actual booking numbers to the airline, which manages the contingent based on occupancy on a daily basis. Before departure, the passenger data is reported automatically. The booked seats are paid for at the price applicable on the booking day.179 This contractual variant is currently predominantly used by the tour operators.</w:t>
        <w:br/>
        <w:t>- Dynamic charter contracts secure the tour operator the possibility to access Condor's individual seat offer under special conditions. There is no seat contingent, no flight program, and no fixed prices for booking passengers on a flight. Rather, the tour operator books on the basis of the publicly accessible flight schedule "ad hoc" at the current daily price and has no long-term planning and price security.180 The booking is done through electronic booking platforms such as Amadeus, and there is no direct connection to the booking systems of the airlines.</w:t>
      </w:r>
    </w:p>
    <w:p>
      <w:r>
        <w:t>Contingents through fixed and non-fixed charter contracts are usually purchased by tour operators for their package travel business to so-called Sun&amp;Beach destinations.181 Specifically mentioned here are destinations in the Maldives and Mauritius, as well as in the Caribbean (Dominican Republic and Mexico).182 The dynamic contracts, on the other hand, are predominantly used by tour operators in the area of individual tourism.183</w:t>
      </w:r>
    </w:p>
    <w:p>
      <w:r>
        <w:t>With most tour operators, Condor has also concluded a cross-season framework agreement on general commercial issues, such as billing and payment deadlines.184 Condor partially operates individually tailored or developed technical interfaces to meet the needs of individual tour operators, which are based on corresponding investments and adapted special internal processes.185 The systems and interfaces allow tour operators to view the agreed contingents and book flights up to shortly before departure.186 The interface evaluates the availability in Amadeus and offers a complete travel package consisting of feeder and long-haul flights. If the offer is to be booked, Condor handles the processing and ticket issuance for both flight segments.187</w:t>
      </w:r>
    </w:p>
    <w:p>
      <w:r>
        <w:rPr>
          <w:b/>
        </w:rPr>
        <w:t>[Pages 73–75]</w:t>
      </w:r>
    </w:p>
    <w:p>
      <w:r>
        <w:t>- 73 -</w:t>
        <w:br/>
        <w:t>The networking of Condor's booking systems with those of the tour operators occurs in the case of fixed and non-fixed charter contracts or in contracts that represent a mixed form of these two variants. This is not the case for dynamic charter contracts.</w:t>
      </w:r>
    </w:p>
    <w:p>
      <w:r>
        <w:t>To be attractive for tour operators, Condor must be able to offer a wide range of departure airports for its long-haul flights so that the tour operators can sell their travel offers comprehensively. The more demand they can direct to their offers, the more favorable prices they can negotiate with the airlines and accommodation and service providers at the destination.188</w:t>
      </w:r>
    </w:p>
    <w:p>
      <w:r>
        <w:t>The tour operators also require stable prices for the long-haul flights because they offer their customers package tours at fixed prices for the entire season.189 They inquire with the airlines about reliable booking conditions and rates for indirect long-haul flights that they need to compile their travel packages and can integrate into the computer reservation systems and travel catalogs.190</w:t>
      </w:r>
    </w:p>
    <w:p>
      <w:r>
        <w:t>For the cruise companies, the ability to influence the flight schedule and flight times is significant because the flight times must correspond with the docking times of the ships in the harbor to enable passenger transfers.191</w:t>
      </w:r>
    </w:p>
    <w:p>
      <w:r>
        <w:t xml:space="preserve">d) The Long-Haul Business </w:t>
        <w:br/>
        <w:t>Condor offers non-stop long-haul flights from Germany that would otherwise only be reachable with connecting flights, some with stopovers abroad.192 Currently,</w:t>
      </w:r>
    </w:p>
    <w:p>
      <w:r>
        <w:t xml:space="preserve">188 Condor complaint, para. 46. </w:t>
        <w:br/>
        <w:t xml:space="preserve">189 Condor complaint, para. 46; response from Schauinsland to question 1 in the information order of 15.02.2021, p. 1; confirmed with response to question 1 of the information order of 02.09.2021. </w:t>
        <w:br/>
        <w:t xml:space="preserve">190 DER, response to question 6a) in the information order of 15.02.2021, p. 10. </w:t>
        <w:br/>
        <w:t xml:space="preserve">191 Condor submission of 12.02.21, para. 53, response to question 3b) in the information order of 04.02.2021; response from AIDA in the telephone interview of 02.02.2021, note of 04.02.2021, no. 3, p. 2 f. and response from AIDA to question 9a) in the information order of 15.02.2021; response from TUI Cruises in the telephone interview of 04.02.2021, no. 1, p. 2. </w:t>
        <w:br/>
        <w:t>192 Condor submission of 12.02.21, para. 43, response to question 3a) in the information order of 04.02.2021.</w:t>
      </w:r>
    </w:p>
    <w:p>
      <w:r>
        <w:t>- 74 -</w:t>
        <w:br/>
        <w:t>Condor long-haul flights predominantly start and land in Frankfurt and are processed there in Terminal 1, Hall B.193 Since the winter season 2021/2022, Condor has also been offering long-haul flights to Punta Cana/Dominican Republic from Düsseldorf and Munich.194 Before the Corona pandemic, there were already long-haul flights from Condor from Munich and Düsseldorf.</w:t>
      </w:r>
    </w:p>
    <w:p>
      <w:r>
        <w:t>The Condor long-haul flights from Düsseldorf were last operated before the pandemic in the IATA season winter 2018/2019.195 Condor discontinued the flights because the company could no longer book feeder flights from the Lufthansa Group to Düsseldorf as a continuous connecting flight. The reason for this was that the Lufthansa Group switched the marketing of its flights from/to Düsseldorf from Germanwings, with which Condor had a feeder agreement, to Eurowings. Condor had not established a feeder agreement with Eurowings. Condor could only book feeder flights under the brands Lufthansa, Austrian Airlines, and Swiss. Additionally, Eurowings expanded its own long-haul flights to tourist destinations from North Rhine-Westphalia in the IATA season winter 2018/2019.196</w:t>
      </w:r>
    </w:p>
    <w:p>
      <w:r>
        <w:t>From/to Munich, Condor operated long-haul flights until the onset of the Corona pandemic in 2020.197</w:t>
      </w:r>
    </w:p>
    <w:p>
      <w:r>
        <w:t>On Condor's long-haul flights, the Economy Class is the most significant, as more than 75% of bookings in the summer 2021 and winter 2021/2022 seasons (booking status: 15.09.2021) fall into this travel class. Distributed across Condor's booking classes, bookings in the lower booking classes of the Economy Class, ascending from Q to E, together account for about 61% of the total number of passengers transported by Condor on the</w:t>
      </w:r>
    </w:p>
    <w:p>
      <w:r>
        <w:t xml:space="preserve">193 Frankfurt Airport, Airlines A-Z, https://www.frankfurt-airport.com/de/fluege-und-airlines/airlines-a-z.html. </w:t>
        <w:br/>
        <w:t xml:space="preserve">194 Condor flight schedule winter 2021/2022, https://www.condor.com/de/generated/flug-plan_W2022.pdf; Condor submission of 21.09.21, para. 75, table 1, response to question 5 d) (1) in the information order of 07.09.2021. </w:t>
        <w:br/>
        <w:t xml:space="preserve">195 Condor submission of 12.02.21, para. 62, response to question 7a) in the information order of 04.02.2021. </w:t>
        <w:br/>
        <w:t xml:space="preserve">196 Condor submission of 12.02.21, para. 66, response to question 7c) in the information order of 04.02.2021. </w:t>
        <w:br/>
        <w:t>197 Condor submission of 12.02.21, para. 65, response to question 7c) in the information order of 04.02.2021.</w:t>
      </w:r>
    </w:p>
    <w:p>
      <w:r>
        <w:t>- 75 -</w:t>
        <w:br/>
        <w:t>long-haul flights. These booking classes also include the five strongest booking classes of Condor, each achieving booking shares of over 7.5%.198 For the tour operators, the Economy Class on Condor's long-haul flights has a significantly greater importance than for individual travelers.</w:t>
      </w:r>
    </w:p>
    <w:p>
      <w:r>
        <w:t xml:space="preserve">Table 6 – Importance of travel classes on Condor long-haul flights overall, for directly booking individual passengers, and for tour operators199 </w:t>
        <w:br/>
        <w:t xml:space="preserve">Tourist seasons winter 2020/21 (Nov-Apr) and </w:t>
        <w:br/>
        <w:t xml:space="preserve">Condor- </w:t>
        <w:br/>
        <w:t xml:space="preserve">summer 2021 </w:t>
        <w:br/>
        <w:t xml:space="preserve">Long-haul connections </w:t>
        <w:br/>
        <w:t xml:space="preserve">(booking status: 15.09.2021 including advance bookings) </w:t>
        <w:br/>
        <w:t xml:space="preserve">Shares All Passengers Individual Bookings Tour Operators </w:t>
        <w:br/>
        <w:t xml:space="preserve">Business 5-10% 10-15% 0-5% </w:t>
        <w:br/>
        <w:t xml:space="preserve">Premium Economy 10-15% 15-20% 5-10% </w:t>
        <w:br/>
        <w:t xml:space="preserve">Economy 75-80% 70-75% 85-90% </w:t>
        <w:br/>
        <w:t>Total 100% 100% 100%</w:t>
      </w:r>
    </w:p>
    <w:p>
      <w:r>
        <w:t>While more than 85% of the seats booked on long-haul connections by Condor's tour operator customers are in the Economy Class, this is less than 80% for individual customers.</w:t>
      </w:r>
    </w:p>
    <w:p>
      <w:r>
        <w:t>In the Premium Economy and Business Class, the reverse picture emerges: these travel classes account for about 25% of individual travel bookings, while for tour operators, they account for less than 15%.</w:t>
      </w:r>
    </w:p>
    <w:p>
      <w:r>
        <w:t xml:space="preserve">The contractual relationships between the Lufthansa Group and Condor </w:t>
        <w:br/>
        <w:t xml:space="preserve">Condor cannot fill its long-haul flights solely with passengers from the catchment area of the departure airports Frankfurt, Munich, or Düsseldorf. To increase the number of its long-haul passengers, Condor has entered into various agreements for feeder flights, among others, with airlines of the Lufthansa Group.200 These include the following contracts: </w:t>
        <w:br/>
        <w:t>- The Bilateral Interline Traffic Agreement of 09.04.2001201 with Lufthansa,</w:t>
      </w:r>
    </w:p>
    <w:p>
      <w:r>
        <w:t xml:space="preserve">198 Evaluation of Annex 91 to the Condor submission of 21.09.2021, response to question 1g (2) in the information order of 07.09.2021. </w:t>
        <w:br/>
        <w:t xml:space="preserve">199 Evaluation of Annex 91 to the Condor submission of 21.09.2021, response to question 1g (2) in the information order of 07.09.2021. </w:t>
        <w:br/>
        <w:t xml:space="preserve">200 Condor complaint, para. 34 ff. </w:t>
        <w:br/>
        <w:t>201 Condor complaint, Annex 1, Lufthansa submission of 11.02.2021, Annex 12.</w:t>
      </w:r>
    </w:p>
    <w:p>
      <w:r>
        <w:rPr>
          <w:b/>
        </w:rPr>
        <w:t>[Pages 76–78]</w:t>
      </w:r>
    </w:p>
    <w:p>
      <w:r>
        <w:t>- 76 -</w:t>
        <w:br/>
        <w:t>- the Special Prorate Agreement in the version of 15.05.2017202 with Lufthansa for flights of Lufthansa, Austrian Airlines, and SWISS,</w:t>
        <w:br/>
        <w:t>- the Interline Agreement and the SPA with Brussels Airlines203 as well as</w:t>
        <w:br/>
        <w:t>- the SPA with Air Dolomiti from 14/20.05.2019204.</w:t>
        <w:br/>
        <w:t>With these agreements, Condor's route network is expanded, allowing it to offer passengers, particularly from the larger German airports and from airports in neighboring countries, a connecting flight to their long-haul destinations (e.g., Hamburg – Bridgetown/Barbados via Frankfurt) with a single ticket. Together with Lufthansa, Condor claims to have established a special interoperability between the flights of both companies over the past 10 years and has aligned its long-haul flight schedule for optimal coordination with Lufthansa's short-haul flights.205 Regarding the agreements in detail:</w:t>
        <w:br/>
        <w:t>a) The Bilateral Interline Traffic Agreement</w:t>
        <w:br/>
        <w:t>The Bilateral Interline Traffic Agreement of 09.04.2001 between Condor and Lufthansa (hereinafter: BITA) is the basic agreement for processing indirect flight connections of Condor and Lufthansa. It particularly regulates the framework conditions for the processing processes for issuing unified tickets for indirect flight connections and for continuous baggage handling.206 However, it does not regulate which specific fixed or variable fares, which booking classes, and which availabilities of the contracting party that wishes to use the feeder flights are to be provided.</w:t>
        <w:br/>
        <w:t>According to the BITA, Condor is entitled to combine Lufthansa's short- and medium-haul flights with its own long-haul flights into a unified connection as an indirect flight between the departure point and destination with a ticket ("through ticket"). The prerequisite for this is that Lufthansa provides Condor with a valid fare for the distribution of through tickets as well as booking classes for booking indirect flights. There is no obligation to do so under the BITA.207 The necessary specifications for booking indirect flights regarding fares and booking classes are not regulated in the BITA itself.208 Rather, Lufthansa and Condor have only agreed in their SPA along with annexes on the permissible booking classes for the booking of through tickets and the corresponding (fixed) fares for the feeder flights.</w:t>
        <w:br/>
        <w:t>The BITA, like the SPA, does not guarantee Condor any specific seat capacities on the Lufthansa feeder flights, as route offerings, flight frequencies, and seat availability change depending on the aircraft used and the availabilities are continuously adjusted to demand.209</w:t>
        <w:br/>
        <w:t>The general BITA regulations can be summarized as follows:</w:t>
        <w:br/>
        <w:t>In the BITA, Condor and Lufthansa initially granted each other the right to issue a ticket of the respective other airline.210 For this, the following three conditions must be met211:</w:t>
        <w:br/>
        <w:t>(i) […].</w:t>
        <w:br/>
        <w:t>(ii) […].</w:t>
        <w:br/>
        <w:t>(iii) […].</w:t>
        <w:br/>
        <w:t>207 Lufthansa, telephone note of 17.02.2021, p. 2 as well as written statement of 10.03.2021, para. 4, p. 4 and para. 10, p. 6; Condor, written statement of 12.02.2021, para. 60, answer to question 6 in the information order of 04.02.2021 and Condor, written statement of 13.02.2021, para. 5.</w:t>
        <w:br/>
        <w:t>208 Condor, written statement of 13.01.2021, para. 5.</w:t>
        <w:br/>
        <w:t>209 Lufthansa, written statement of 11.02.2021, para. 96, p. 38, answer to question 3f) in the information order of 28.01.2021; written statement of 10.03.2021, para. 4 p. 4.</w:t>
        <w:br/>
        <w:t>210 Art. II.2.1 BITA, fn. 201.</w:t>
        <w:br/>
        <w:t>211 Art. II.2.1.2 BITA, fn. 201.</w:t>
      </w:r>
    </w:p>
    <w:p>
      <w:r>
        <w:t>- 78 -</w:t>
        <w:br/>
        <w:t>A ticket issued in this manner by Condor or Lufthansa must be accepted by the other airline according to the BITA.212 […].213 […].214 However, it does not regulate whether and which fixed or variable fares and which availabilities of the contracting party that wishes to use the feeder flights are to be provided. […].215 […].216 ATPCO operates an industry-wide fare database, which automated booking systems such as Amadeus can access.</w:t>
        <w:br/>
        <w:t>Once Lufthansa has published fares and booking classes for through tickets, Condor can offer its customers a connecting flight to a Condor long-haul destination with a through ticket at a total price. According to Lufthansa, passengers can already have a boarding pass for the connecting flight issued at the departure point based on the BITA and receive a transport guarantee in case the planned connecting flight is missed due to a delay on one leg of the connecting flight or if a flight is canceled.217 In addition, based on the BITA, the passenger can check in their baggage from the departure point to the destination without having to worry about the baggage during the transfer.218 The liability for baggage loss during the flight is also regulated in the BITA.219</w:t>
        <w:br/>
        <w:t>Furthermore, it is agreed in the BITA that the airline that issues the ticket for an indirect flight and collects the total price for the indirect flight pays the applicable transport charges to the airline that carried out the transport.220 These transport charges</w:t>
        <w:br/>
        <w:t>212 Art. II.2.2 BITA, fn. 201.</w:t>
        <w:br/>
        <w:t>213 “in accordance with the official tariffs of the party over whose routes the passenger and baggage is to be carried”, Art. II.2.1.2 BITA as well as “according to the applicable tariffs”, Art. II.2.2.1 BITA, fn. 201.</w:t>
        <w:br/>
        <w:t>214 Art. II.2.3, sentence 1 BITA, fn. 201.</w:t>
        <w:br/>
        <w:t>215 Art. II.2.3, sentence 2 BITA, fn. 201.</w:t>
        <w:br/>
        <w:t>216 Art. II.2.3, sentence 3 BITA, fn. 201.</w:t>
        <w:br/>
        <w:t>217 Lufthansa, written statement of 11.02.2021, para. 97, p. 38, answer to question 3f) of the information order of 28.01.2021.</w:t>
        <w:br/>
        <w:t>218 Art. III BITA, fn. 201, Lufthansa, written statement of 11.02.2021, fn. 217.</w:t>
        <w:br/>
        <w:t>219 Art. IV BITA, fn. 201.</w:t>
        <w:br/>
        <w:t>220 Art. VIII.8.1 BITA, fn. 201.</w:t>
      </w:r>
    </w:p>
    <w:p>
      <w:r>
        <w:rPr>
          <w:b/>
        </w:rPr>
        <w:t>[Pages 79–81]</w:t>
      </w:r>
    </w:p>
    <w:p>
      <w:r>
        <w:t>- 79 -</w:t>
        <w:br/>
        <w:t>result either from an agreement between both parties or from the IATA Prorate Manual Passenger (hereinafter: IATA-PMP).221 According to Condor's representation […].222</w:t>
      </w:r>
    </w:p>
    <w:p>
      <w:r>
        <w:t>At the IATA Prorate Agency, so-called provisos can be deposited, from which minimum prices for the feeder flights can be derived. The provisos apply when the difference between the total price and the minimum price deposited as a proviso exceeds the so-called minimum prorate. This is calculated based on the distance of the offered long-haul flight multiplied by a standard factor updated annually by IATA, which at the time of the relevant description by Condor was stated to be 0.159 USD/PFM.223</w:t>
      </w:r>
    </w:p>
    <w:p>
      <w:r>
        <w:t xml:space="preserve">[…]. </w:t>
        <w:br/>
        <w:t>The current BITA has been in effect since […]224 and can be terminated at any time with a notice period of […]225. After Lufthansa terminated the SPA with Condor effective 01.06.2021, it deposited a related Chart 2 declaration for the BITA existing with Condor at ATPCO on 10.02.2021 during the ongoing proceedings. This was intended to enable Condor to a certain extent to book through tickets for indirect flight connections with feeder flights from Lufthansa, Swiss Air Lines, and Austrian Airlines (hereinafter collectively referred to as: "LH-Partners") on its long-haul flights from 01.06.2021.226 This Chart 2 declaration is hereinafter referred to as Chart 2-BITA.</w:t>
      </w:r>
    </w:p>
    <w:p>
      <w:r>
        <w:t>The Federal Cartel Office had to determine, due to the very limited availability of booking classes and flights as detailed below, that the application of the Chart 2-BITA has only inadequately restored the availability of the feeder flights of the contracting partners for Condor compared to the previously applicable SPA. Furthermore, Condor was no longer able to offer tour operators binding ticket prices with high availability well in advance of the respective flight season, to which they could in turn offer their customers the long-haul flights of Condor including a (usually domestic) feeder flight from Lufthansa. Finally, the unilateral possibility for Lufthansa to withdraw Condor's ability to book through tickets for feeder flights of the LH-Partners to Condor long-haul flights at any time did not provide the necessary security for Condor's business with the tour operators regarding the tariffs, the booking processing, and the validity period of the tariffs, as was the case under the SPA.</w:t>
      </w:r>
    </w:p>
    <w:p>
      <w:r>
        <w:t xml:space="preserve">In detail: </w:t>
        <w:br/>
        <w:t>The Chart 2-BITA specifies which booking classes on flights of the LH-Partners may be combined with which compartments of the Condor flights when the through ticket is issued by Condor. The compartment refers to the transportation classes First Class ("*F"), Business Class ("*B"), and Economy Class ("*Y"). The booking classes are listed in the Chart 2 declarations under the abbreviation RBD.</w:t>
      </w:r>
    </w:p>
    <w:p>
      <w:r>
        <w:t>Lufthansa has deposited the Chart 2-BITA with ATPCO as Record 6/999 for the automated booking systems (Amadeus, Sabre, Galileo). In this, the booking classes are designated by letters. These letters appear at the beginning of the price designation of the issued flight ticket and are therefore also referred to as Prime Code.227 The booking classes can thus be retrieved as standardized specifications worldwide by the booking systems. The booking agents check with these systems the permissible combinations for the reservation of through tickets based on the specifications of the Chart 2 to determine which booking classes on the respective segments of Lufthansa and Condor as airlines of an indirect flight can be booked so that a through ticket can be issued that is accepted by both airlines for passenger transportation.228</w:t>
      </w:r>
    </w:p>
    <w:p>
      <w:r>
        <w:t xml:space="preserve">227 Condor, Schriftsatz vom 25.02.2021, Rn. 1. </w:t>
        <w:br/>
        <w:t>228 Condor, Schriftsatz vom 13.01.2021, Rn. 19.</w:t>
      </w:r>
    </w:p>
    <w:p>
      <w:r>
        <w:t>- 80 -</w:t>
        <w:br/>
        <w:t>According to Lufthansa, the Lufthansa Group has opened the booking classes L, T, Z, and M for Condor flights from 01.06.2021 "without contractual obligation and availability guarantee,"229 which, however, are partially associated with restrictions regarding their bookability for Condor.230 Lufthansa did not inform Condor about the opening of the booking classes,231 nor initially upon inquiry.232 Rather, the first information to Condor about the new Chart 2-BITA for flights from 01.06.2021 was communicated orally on 18.02.2021 by the Federal Cartel Office, which reported on a telephone conference on 17.02.2021 between Lufthansa and the Federal Cartel Office. Only with a letter dated 09.03.2021 did Lufthansa respond substantively to Condor regarding the new Chart 2-BITA, referring to Condor's written inquiry from 11.02.2021. In this, Lufthansa pointed out that the BITA would continue to exist even after the termination of the SPA and that Lufthansa "assuming that Condor has an interest in continuing the BITA," had now created the technical prerequisites "e.g. at ATPCO" to enable bookings from Condor under the BITA also from 01.06.2021.233 Lufthansa did not provide any further explanations regarding the exact booking classes and availabilities as well as the prices to Condor. Lufthansa's assertion that Condor had not inquired about the possibilities under the BITA234 is not supported by the findings of the Federal Cartel Office.</w:t>
      </w:r>
    </w:p>
    <w:p>
      <w:r>
        <w:t xml:space="preserve">According to Condor's findings, the Chart 2-BITA deposited by Lufthansa at ATPCO applies to all other airlines ("other Airlines = OAL") and determines which booking classes of the LH-Partners' flights are permissible for booking as feeder flights within the framework of a through ticket.235 The booking classes relevant for Condor from the LH-Partners are as follows: </w:t>
        <w:br/>
        <w:t xml:space="preserve">229 Lufthansa, Schriftsatz vom 10.03.2021, Rn. 10, S. 6. </w:t>
        <w:br/>
        <w:t xml:space="preserve">230 See in the following Rn. (245) ff. </w:t>
        <w:br/>
        <w:t xml:space="preserve">231 Lufthansa, Telefonkonferenz vom 17.02.2021, Vermerk, S. 1; Condor, Schriftsatz vom 15.02.2021, Rn. 3 and Schriftsatz vom 17.02.2021, Rn. 5. </w:t>
        <w:br/>
        <w:t xml:space="preserve">232 Acknowledgment of receipt from Lufthansa dated 14.02.2021, attachment email from Condor's legal representatives dated 15.02.2021, 9:46 AM, as well as inquiry from Condor dated 11.02.2021, Condor, response to the information order dated 04.02.2021, attachment 21. </w:t>
        <w:br/>
        <w:t xml:space="preserve">233 Condor, Schriftsatz vom 09.03.2021, attachment 41. </w:t>
        <w:br/>
        <w:t xml:space="preserve">234 Lufthansa, Schriftsatz vom 01.04.2021, Rn. 14, S. 9. </w:t>
        <w:br/>
        <w:t>235 Chart 2, Condor, Schriftsatz vom 19.02.2021, attachment 35.</w:t>
      </w:r>
    </w:p>
    <w:p>
      <w:r>
        <w:t>- 81 -</w:t>
      </w:r>
    </w:p>
    <w:p>
      <w:r>
        <w:rPr>
          <w:b/>
        </w:rPr>
        <w:t>[Pages 82–84]</w:t>
      </w:r>
    </w:p>
    <w:p>
      <w:r>
        <w:t>- 82 -</w:t>
        <w:br/>
        <w:t>is evident in the following table depending on the so-called compartment level (i.e. the travel classes First-Class, Business-Class, or Economy Class).</w:t>
        <w:br/>
        <w:t>Table 7 – Permissible Lufthansa booking classes for through tickets OAL according to Chart 2-BITA</w:t>
        <w:br/>
        <w:t>Lufthansa</w:t>
        <w:br/>
        <w:t>Company Sequence Compartment/Class Application Requirement</w:t>
        <w:br/>
        <w:t>Booking Class (RBD)</w:t>
        <w:br/>
        <w:t>3184 B, Business Class Required if offered Z</w:t>
        <w:br/>
        <w:t>a 3185 B, Business Class Required Y</w:t>
        <w:br/>
        <w:t>s</w:t>
        <w:br/>
        <w:t>n a 3190 EU Economy Class Required M</w:t>
        <w:br/>
        <w:t>h tfu 3191 Y Economy Class Required L Departure and destination in Europe</w:t>
        <w:br/>
        <w:t>L 3192 Y Economy Class Required T Departure or destination outside of Europe</w:t>
        <w:br/>
        <w:t>3193 Any - All None</w:t>
        <w:br/>
        <w:t>2623 B, Business Class Required if offered Z</w:t>
        <w:br/>
        <w:t>2624 B, Business Class Required Y</w:t>
        <w:br/>
        <w:t>s s 2629 EU Economy Class Required M</w:t>
        <w:br/>
        <w:t>iw</w:t>
        <w:br/>
        <w:t>2630 Y Economy Class Required L Departure and destination in Europe</w:t>
        <w:br/>
        <w:t>S</w:t>
        <w:br/>
        <w:t>2631 Y Economy Class Required T Departure or destination outside of Europe</w:t>
        <w:br/>
        <w:t>2632 Any - All None</w:t>
        <w:br/>
        <w:t>2712 B, Business Class Required if offered Z</w:t>
        <w:br/>
        <w:t>n 2713 B, Business Class Required Y</w:t>
        <w:br/>
        <w:t>a irts</w:t>
        <w:br/>
        <w:t>u</w:t>
        <w:br/>
        <w:t>2</w:t>
        <w:br/>
        <w:t>2</w:t>
        <w:br/>
        <w:t>7</w:t>
        <w:br/>
        <w:t>7</w:t>
        <w:br/>
        <w:t>1</w:t>
        <w:br/>
        <w:t>1</w:t>
        <w:br/>
        <w:t>8</w:t>
        <w:br/>
        <w:t>9</w:t>
        <w:br/>
        <w:t>E</w:t>
        <w:br/>
        <w:t>Y</w:t>
        <w:br/>
        <w:t>U</w:t>
        <w:br/>
        <w:t>E c</w:t>
        <w:br/>
        <w:t>E</w:t>
        <w:br/>
        <w:t>o</w:t>
        <w:br/>
        <w:t>c</w:t>
        <w:br/>
        <w:t>n</w:t>
        <w:br/>
        <w:t>o</w:t>
        <w:br/>
        <w:t>o</w:t>
        <w:br/>
        <w:t>n</w:t>
        <w:br/>
        <w:t>m</w:t>
        <w:br/>
        <w:t>om</w:t>
        <w:br/>
        <w:t>y</w:t>
        <w:br/>
        <w:t>y</w:t>
        <w:br/>
        <w:t>C l</w:t>
        <w:br/>
        <w:t>C</w:t>
        <w:br/>
        <w:t>as</w:t>
        <w:br/>
        <w:t>la</w:t>
        <w:br/>
        <w:t>s</w:t>
        <w:br/>
        <w:t>ss R</w:t>
        <w:br/>
        <w:t>R</w:t>
        <w:br/>
        <w:t>e</w:t>
        <w:br/>
        <w:t>e</w:t>
        <w:br/>
        <w:t>q</w:t>
        <w:br/>
        <w:t>q</w:t>
        <w:br/>
        <w:t>u</w:t>
        <w:br/>
        <w:t>u</w:t>
        <w:br/>
        <w:t>i</w:t>
        <w:br/>
        <w:t>i</w:t>
        <w:br/>
        <w:t>r</w:t>
        <w:br/>
        <w:t>r</w:t>
        <w:br/>
        <w:t>e</w:t>
        <w:br/>
        <w:t>e</w:t>
        <w:br/>
        <w:t>d</w:t>
        <w:br/>
        <w:t>d</w:t>
        <w:br/>
        <w:t>M</w:t>
        <w:br/>
        <w:t>L Departure and destination in Europe</w:t>
        <w:br/>
        <w:t>A 2720 Y Economy Class Required T Departure or destination outside of Europe</w:t>
        <w:br/>
        <w:t>2721 Any - All None</w:t>
        <w:br/>
        <w:t>The listing of the booking classes in Chart 2-BITA is to be applied from top to bottom, i.e. the first listed booking class for the chosen compartment is booked first if it is available.236 As shown in Table 7, for example, when booking a feeder flight to a long-haul flight in Business Class, booking class Z with Lufthansa must be booked first (required if offered). If this is not available, booking class Y (required) must be chosen. If this is also not available, no feeder flight to a long-haul flight in Business Class may be booked. This is because no further booking class for a through ticket for indirect flight connections has been approved by the LH partners.</w:t>
        <w:br/>
        <w:t>In Economy Class, depending on the departure and destination, either only booking class L or booking class T from Lufthansa for indirect connections can be booked. Booking class M applies according to Chart 2-BITA only if Condor sells a so-called "EU" (Economy Unrestricted) fare.237 This is a flexible fare that can be canceled and rebooked without fees. Such a fare is not offered by Condor, so booking class M is practically not bookable for Condor.238 Booking class T is only bookable if the departure or destination of the Lufthansa feeder is outside of Europe, and therefore has no practical relevance for the feeder traffic relevant to Condor.239 All other booking classes are not available according to the sequences highlighted in yellow in the table 3193, 2632, and 2721 and cannot be booked for indirect flight connections.240 This alone reduces the availability according to Condor's presentation compared to the situation before the termination of the SPA.</w:t>
        <w:br/>
        <w:t>Condor subsequently checked the availability of the booking classes opened for feeder flights of the LH partners in the electronic booking systems for flights from 01.06.2021 for 100 randomly selected connections. Their evaluations showed that for Business Class on a Condor long-haul flight, booking class Z was displayed and bookable for the feeder flight of the LH partners in about 2% of the samples, and booking class Y was always displayed and available.241 For Economy Class and Premium Economy Class of a Condor long-haul flight, the sample showed that the booking class L required by Lufthansa for feeder flights with through tickets in Chart 2-BITA was displayed and available for Condor passengers departing from Europe in only about 2% of the flights.242 In contrast, the sample also showed that booking class L was regularly displayed as available for a continuation flight with Lufthansa Group's own long-haul flights or the Lufthansa partner Air Canada in the booking system.243</w:t>
        <w:br/>
        <w:t>Lufthansa has not provided its own evaluation regarding the booking classes recorded by Chart 2-BITA and the corresponding availabilities from Condor, but has only indicated one connection for five different indirect long-haul connections for which the booking classes contained in Chart 2-BITA would have been bookable on feeder flights for Condor.244</w:t>
        <w:br/>
        <w:t>b) The Special Prorate Agreement with Lufthansa</w:t>
        <w:br/>
        <w:t>The Special Prorate Agreement between Condor and Lufthansa in the version dated 15.05.2017 (hereinafter: "SPA") serves as a framework agreement with its appendices based on the BITA. In this agreement, Condor and the LH partners have agreed on the necessary fares, booking classes, transportation fees, and other commercial conditions for the issuance of through tickets for indirect flights according to the BITA.245 The SPA also does not guarantee Condor any specific seat capacities with the LH partners for the reasons presented above regarding the BITA.246 However, when booking, the contracting parties under the SPA are treated equally, as both sides can sell seats in the booking classes opened under the SPA. If the capacities of the individual booking classes are exhausted, they are closed.</w:t>
        <w:br/>
        <w:t>The most recently agreed SPA between Lufthansa and Condor is dated 15.05.2017 and was […] concluded.248 At the same time, ordinary and extraordinary termination options were agreed upon, with ordinary termination not being possible before […] with a notice period of […].249 The annexes and attachments to the SPA apply only in combination with the framework contract of the SPA.250 In the event of termination, it is agreed between Lufthansa and Condor that […].251</w:t>
        <w:br/>
        <w:t>244 Lufthansa, pleading of 01.04.2021, para. 31, p. 13, referenced by Lufthansa's pleading of 12.04.2021, para. 146, p. 48.</w:t>
        <w:br/>
        <w:t>245 Condor, pleading of 13.01.2021, para. 12; Lufthansa, pleading of 11.02.2021, para. 96, p. 38, response to question 3f) in the information order of 28.01.2021.</w:t>
        <w:br/>
        <w:t>246 See para. (229).</w:t>
        <w:br/>
        <w:t>247 Condor, pleading of 12.02.2021, para. 55, response to question 4 in the information order of 04.02.2021; Lufthansa, pleading of 11.02.2021, para. 96, p. 38, response to question 3f) in the information order of 28.01.2021.</w:t>
        <w:br/>
        <w:t>248 No. 5.1 SPA.</w:t>
        <w:br/>
        <w:t>249 No. 5.2 SPA.</w:t>
        <w:br/>
        <w:t>250 LH/LX/OS (RBD) Annex to the SPA, sentence 1, Annex 2 to the Condor complaint, p. 11; Attachment 1 to the SPA, sentence 1, Annex 2 to the Condor complaint, p. 18; Attachment 2 to the SPA, sentence 1, Annex 2 to the Condor complaint, p. 20.</w:t>
        <w:br/>
        <w:t>251 No. 5.9 SPA: “Any ticket coupon issued prior to the effective date of termination shall be settled in accordance with the terms of this SPA.”.</w:t>
      </w:r>
    </w:p>
    <w:p>
      <w:r>
        <w:rPr>
          <w:b/>
        </w:rPr>
        <w:t>[Pages 85–87]</w:t>
      </w:r>
    </w:p>
    <w:p>
      <w:r>
        <w:t>- 85 -</w:t>
        <w:br/>
        <w:t>Only in the chart 2 attached as an annex to the SPA did Condor and the LH partners agree on which booking classes on LH partner flights may be combined with which fare classes of Condor flights when the through ticket is issued by Condor,252 and vice versa, which booking and fare classes are combinable when the LH partners issue the through ticket.253 The fare classes are derived from the confirmed booking class of the airline whose ticket is to be issued.254 The corresponding chart 2 will hereinafter be referred to as chart 2-SPA.</w:t>
      </w:r>
    </w:p>
    <w:p>
      <w:r>
        <w:t>In chart 2-SPA, the booking classes are indicated with the designation “-type” as booking class fares. They are listed above the compartment fares designated as “*F”, “*B” and “*Y”. The compartment refers to the classes of transport First Class (“*F”), Business Class (“*B”) and Economy Class (“*Y”) and includes the booking classes listed above for the respective compartment. The Premium Economy Class offered by Condor is also listed in chart 2 under the designation “*Y”.255</w:t>
      </w:r>
    </w:p>
    <w:p>
      <w:r>
        <w:t>The listing of booking classes in chart 2-SPA is to be applied from top to bottom when booking.256 The Condor booking classes are listed in descending order by price, meaning that the higher booking classes are offered at a higher price than the lower booking classes.257 Each listed Condor booking class is assigned at least one booking class of the LH partners. The booking classes of the LH partners listed in the SPA are not consistently arranged from cheapest to most expensive. If a passenger is assigned a Condor booking class during the travel booking, a feeder flight of the LH partners may only be booked in one of the booking classes assigned accordingly in the SPA.258 The assignment of booking classes to the compartments as well as the ranking of the individual compartments and booking classes available on the flights is derived from No. 3 of the annex (RBD) to the SPA.259</w:t>
      </w:r>
    </w:p>
    <w:p>
      <w:r>
        <w:t>When booking a flight ticket for a connecting flight, the travel agent typically selects the cheapest booking classes displayed in the booking system for the feeder flight and for the long-haul flight.260 The booking system checks based on the systematics of chart 2-SPA whether the input represents a valid combination of booking classes. If this is not the case, the booking system selects the cheapest available booking class from Condor that is combinable with booking classes of the LH partners according to chart 2-SPA. The booking classes assigned to the corresponding Condor booking class in chart 2-SPA are then checked by the booking system from top to bottom for a booking possibility. The first booking class of the LH partners assigned in the SPA for which seats are available is then booked on the feeder flight.261</w:t>
      </w:r>
    </w:p>
    <w:p>
      <w:r>
        <w:t>The bookers search in electronic booking systems such as Amadeus from the lowest to the highest booking class for available fare/booking class combinations.262 The booking agent must select the first valid combination for the Condor fare.263 For a fare class from Condor, the first available booking class of the LH partners must be booked. If it is no longer available, the next permissible booking class must be used for the booking. If no booking class of the LH partners that is permissible for a combination with the Condor fare is available, the next Condor fare must be checked according to the same systematics until a permissible fare/booking class combination is bookable.264 Tickets with booking class combinations that are not covered by chart 2-SPA may not be issued […].265 […].266</w:t>
      </w:r>
    </w:p>
    <w:p>
      <w:r>
        <w:t>- 87 -</w:t>
        <w:br/>
        <w:t>On Lufthansa feeder flights, Condor was only allowed to book through tickets for indirect flight connections depending on the Condor booking class in the booking classes Z, M, V or S according to the original chart 2-SPA.269 In the declaration of agreement dated 10.05.2021, Lufthansa offered Condor to also open booking class H of the LH partners for the bookings of feeder flights with the Condor fare classes J-type, Z-type, H-type, V-type, A-type, K-type, L-type, E-type, T-type, U-type, W-type, G-type, Q-type and S-type.270 Condor accepted the offer by email on 17.05.2021.271</w:t>
      </w:r>
    </w:p>
    <w:p>
      <w:r>
        <w:t>Additionally, Lufthansa and Condor agreed in Annex 1 to the declaration of agreement on a new version of chart 2-SPA. According to this, Condor may now also book through tickets with its own fare classes J-type, Z-type, H-type, V-type, K-type, L-type, E-type, T-type, U-type, W-type, G-type, Q-type and S-type combined with booking class M of the LH partners and additionally combine its own fare Q-type with booking class V of the LH partners. Condor can now, according to its own statements, also book its cheapest fares combined with the most expensive booking classes of the LH partners approved in the SPA and refers to this as a "flexibilization" of chart 2-SPA "upwards".272</w:t>
      </w:r>
    </w:p>
    <w:p>
      <w:r>
        <w:t>According to Condor, however, Lufthansa was not willing, within the framework of the declaration of agreement, to allow a "downward" flexibilization in response to Condor's request, such that Condor could book a ticket in a higher Condor booking class in combination with a lower-priced booking class of the LH partners.273</w:t>
      </w:r>
    </w:p>
    <w:p>
      <w:r>
        <w:rPr>
          <w:b/>
        </w:rPr>
        <w:t>[Pages 88–90]</w:t>
      </w:r>
    </w:p>
    <w:p>
      <w:r>
        <w:t>- 88 -</w:t>
        <w:br/>
        <w:t>Lufthansa committed in the settlement declaration to deposit the Chart 2-SPA in the version of Annex 1 to the settlement declaration with ATPCO and to apply it to all flights based on the SPA with a flight date up to and including 10.05.2022.274 The booking class allocations agreed upon in the currently valid Chart 2-SPA in the version of Annex 1 to the settlement declaration from 10.05.2021 are recognizable from the following table.</w:t>
        <w:br/>
        <w:t>Table 8 – Allocation of permissible booking classes for the booking of feeder flights on LH partner flights to Condor fare classes according to Annex 1 to the settlement declaration from 10.05.2021 as well as to Condor Compartments275</w:t>
        <w:br/>
        <w:t>Booking classes of</w:t>
        <w:br/>
        <w:t>Condor fare classes Condor Compartments LH partners</w:t>
        <w:br/>
        <w:t>(RBD for LHU/LX/OS)</w:t>
        <w:br/>
        <w:t>*F, C-type, D-type Business Z, M</w:t>
        <w:br/>
        <w:t>J-type Business S, V, H, M</w:t>
        <w:br/>
        <w:t>I-type Business Z, M</w:t>
        <w:br/>
        <w:t>*B, Y-type, O-type Premium Economy M</w:t>
        <w:br/>
        <w:t>Z-type Premium Economy S, V, H, M</w:t>
        <w:br/>
        <w:t>B-type, M-type Economy M</w:t>
        <w:br/>
        <w:t>H-type, V-type, A-type, K-type,</w:t>
        <w:br/>
        <w:t>Economy V, H, M</w:t>
        <w:br/>
        <w:t>L-type, E-type, T-type</w:t>
        <w:br/>
        <w:t>U-type, W-type, G-type, Q-</w:t>
        <w:br/>
        <w:t>Economy S, V, H, M</w:t>
        <w:br/>
        <w:t>type, S-type</w:t>
        <w:br/>
        <w:t>The SPA and the supplementary settlement declaration from 01.03.2022 do not contain any provision that limits the availability of these booking classes or the seat capacities on Lufthansa flights for Condor in advance. Rather, it is agreed for the Chart 2-SPA that all booking classes listed therein must be offered if the corresponding compartment is offered on a flight.276 The limit for the bookability of feeder flights is primarily the overall booking situation on the specific flight at the time of booking. A closure of booking classes by Lufthansa occurs when the seat capacities assigned to this booking class have been fully booked by Lufthansa and Condor. Both partners are equal in terms of the execution of bookings in this respect – and as far as booking classes of Condor can be used – equal.</w:t>
        <w:br/>
        <w:t>274 Settlement declaration from 10.05.2021, No. I.3, above Fn. 270.</w:t>
        <w:br/>
        <w:t>275 Allocation of compartments to the Condor booking classes according to Annex 91 to the Condor submission from 21.09.2021, response to question 1g (2) in the information order from 07.09.2021.</w:t>
        <w:br/>
        <w:t>276 LH/LX/OS (RBD) Annex to the SPA; No. 2 para. 2, Annex 2 to the Condor complaint, p. 13.</w:t>
      </w:r>
    </w:p>
    <w:p>
      <w:r>
        <w:t>- 89 -</w:t>
        <w:br/>
        <w:t>In the applicable attachments to the SPA, Lufthansa and Condor have agreed on the revenue sharing between the contracting partner who issues the through ticket and collects the fare for the entire indirect flight connection, and the other contracting partner who transports the passenger with the ticket on a segment of the indirect flight connection. Thereafter, the following applies […].277 For the transportation of passengers with a through ticket issued by Condor on a segment of an indirect flight connection, the LH partners receive a fee calculated based on the […] of the four booking classes Z, M, V, and S as specified in Attachment 2 of the SPA.278 These […] were expanded with the settlement declaration from 10.05.2021 to include the […] of booking class H and are listed below.279</w:t>
        <w:br/>
        <w:t>Table 9 – Applicable […] in euros for the booking classes of the LH partners according to the settlement declaration from 10.05.2021</w:t>
        <w:br/>
        <w:t>[…]</w:t>
        <w:br/>
        <w:t>If one of the LH partners issues the ticket for an indirect flight connection, the fee for Condor for the transportation it performs on a segment of the indirect connection is calculated using the same method based on the […].280</w:t>
        <w:br/>
        <w:t>In the event that Condor issues through tickets for Lufthansa flights in a different booking class than agreed upon in the SPA, […]. The order of the booking classes is detailed in No. 3 of the Annex LH/LX/OX (RBD) to the SPA.281</w:t>
        <w:br/>
        <w:t>If Condor issues a through ticket with a higher Lufthansa booking class than agreed upon in the Chart 2-SPA, […]. If the booking class used is generally combinable for a through ticket according to the SPA, […]. If this is not the case, but the booking class used is still in the same compartment as the permissible combinable booking class, […]. If, on the other hand, the booking class used is neither permitted for the issuance of a through ticket according to the SPA nor in the same compartment, […]. The details can be found in the following table.</w:t>
        <w:br/>
        <w:t>Table 10 – […]</w:t>
        <w:br/>
        <w:t>If the Lufthansa booking class used in the through ticket is lower than the booking class to be combined according to the SPA, […].282 On 01.03.2022, Lufthansa and Condor agreed in a further supplementary settlement declaration to extend the SPA in the version of the settlement declaration from 10.05.2021 until 31.10.2022 and to extend its validity to all flights for which a ticket has been issued by then, regardless of the flight date.283 Lufthansa deposited a corresponding, indefinite Chart 2 with ATPCO.284</w:t>
        <w:br/>
        <w:t>From Condor's perspective, the SPA is a long-term purchasing price agreement, without which there is no binding, clear logic for the possible combinations of booking classes for Condor. The added value of the binding prices lies for Condor in the planning certainty it provides for the distribution of combined flight connections, especially towards tour operators and travel agencies. Without long-term booking price agreements, Condor cannot reliably calculate the prices for the indirect flight connection, as it is unclear how much must be paid to Lufthansa for the feeder flights. This would also prevent Condor from establishing sound prices in its own systems and would expose it to short-term price changes by Lufthansa, which would jeopardize its own economic and long-term distribution of the connecting flights.285</w:t>
        <w:br/>
        <w:t>The surveyed tour operators confirmed that they need fixed availabilities and fares for the feeder flights to set prices for their own</w:t>
        <w:br/>
        <w:t>282 Attachment 2 to the SPA, No. 2.2.2, Annex 2 to the Condor complaint, p. 21.</w:t>
        <w:br/>
        <w:t>283 Supplementary settlement agreement from 01.03.2022, annex to the email from Lufthansa dated 01.03.2022.</w:t>
        <w:br/>
        <w:t>284 Lufthansa, email dated 02.03.2022 and Condor, email dated 02.03.2022.</w:t>
        <w:br/>
        <w:t>285 Conference call with Condor on 18.02.2021, minutes, p. 2 f.</w:t>
      </w:r>
    </w:p>
    <w:p>
      <w:r>
        <w:rPr>
          <w:b/>
        </w:rPr>
        <w:t>[Pages 91–93]</w:t>
      </w:r>
    </w:p>
    <w:p>
      <w:r>
        <w:t>- 91 -</w:t>
        <w:br/>
        <w:t>to calculate travel offers and to make a total offer to their customers.286</w:t>
        <w:br/>
        <w:t>In the individual IATA seasons from winter 2018/2019 to winter 2020/2021, between 20% and 40% of Condor's long-haul passengers used connecting flight services. The number of passengers transported by LH partners based on the SPA with through tickets to Condor long-haul flights accounted for over 85% of connecting passengers in the winter seasons 2018/2019, 2019/2020, and 2020/2021, respectively. In the summer seasons of 2019 and 2021, the share was over 75% of all connecting passengers.</w:t>
        <w:br/>
        <w:t>Table 11 – Importance of connecting passengers for Condor's long-haul flights by tourist seasons287</w:t>
        <w:br/>
        <w:t>Winter</w:t>
        <w:br/>
        <w:t>Winter 2018/2019 Summer 2019 Winter 2019/2020 Summer 2021[1]</w:t>
        <w:br/>
        <w:t>2020/2021</w:t>
        <w:br/>
        <w:t>Total number of Condor long-haul</w:t>
        <w:br/>
        <w:t>[900,000 - 1,000,000] [900,000 - 1,000,000] [700,000 - 800,000] [0-100,000] [100,000-200,000]</w:t>
        <w:br/>
        <w:t>passengers</w:t>
        <w:br/>
        <w:t>of which: Passengers with</w:t>
        <w:br/>
        <w:t>connecting flights at German [200,000 - 300,000] [300,000 - 400,000] [100,000 - 200,000] [0-100,000] [0-100,000]</w:t>
        <w:br/>
        <w:t>airports[2]</w:t>
        <w:br/>
        <w:t>Share of total number of passengers 25-30% 35-40% 20-25% 25-30% 20-25%</w:t>
        <w:br/>
        <w:t>of which: Passengers with Lufthansa</w:t>
        <w:br/>
        <w:t>[200,000-300,000] [200,000-300,000] [100,000 - 200,000] [0-100,000] [0-100,000]</w:t>
        <w:br/>
        <w:t>Group feeder[3]</w:t>
        <w:br/>
        <w:t>Share of total number of passengers 20-25% 25-30% 15-20% 20-25% 15-20%</w:t>
        <w:br/>
        <w:t>of which: Passengers with feeder</w:t>
        <w:br/>
        <w:t>[200,000-300,000] [200,000-300,000] [100,000-200,000] [0-100,000] [0-100,000]</w:t>
        <w:br/>
        <w:t>SPA airlines (LH, LX, OS)</w:t>
        <w:br/>
        <w:t>Share of total number of passengers 20-25% 25-30% 15-20% 20-25% 15-20%</w:t>
        <w:br/>
        <w:t>Share of total number of</w:t>
        <w:br/>
        <w:t>passengers with 80-85% 75-80% 80-85% 80-85% 75-80%</w:t>
        <w:br/>
        <w:t>connecting flights</w:t>
        <w:br/>
        <w:t>[1] Flights up to and including 31.08.2021 without advance bookings for September and October 2021.</w:t>
        <w:br/>
        <w:t>[2] Some passengers also use a connecting flight at the destination of the Condor long-haul flight. These passengers are not counted here.</w:t>
        <w:br/>
        <w:t>[3] This mostly concerns feeder passengers with feeder flights from LH, LX, and OS. The difference between the numbers for LH, LX, and OS passengers is almost exclusively accounted for by passengers with a feeder from AirDolomiti (EN).</w:t>
        <w:br/>
        <w:t>The revenue generated by Condor with the Lufthansa Group's connecting passengers ranged between 15-20% (winter 2019/2020) and 25-30% (summer 2019), as can be seen from the following table.</w:t>
        <w:br/>
        <w:t>286 DER, responses from 23.02.2021 to the information order of 15.02.2021, response to question 6a) aa), p. 12; AIDA, telephone interview from 02.02.2021, note, no. 3, p. 3; TUI Cruises, note from 04.02.2021, no. 4, p. 3; see also already Rn. (217) f.</w:t>
        <w:br/>
        <w:t>287 Evaluation of Table 4 in the Condor submission of 21.09.2021, Rn. 81, p. 20, response to question 5 d) (8) in the information order of 07.09.2021.</w:t>
      </w:r>
    </w:p>
    <w:p>
      <w:r>
        <w:t>- 92 -</w:t>
        <w:br/>
        <w:t>Table 12 - Total Condor long-haul revenue and with connecting passengers by tourist seasons288</w:t>
        <w:br/>
        <w:t>Net revenue Condor long-haul Winter Winter Winter Summer</w:t>
        <w:br/>
        <w:t>Summer 2019</w:t>
        <w:br/>
        <w:t>in Euro 2018/2019 2019/2020 2020/2021 2021[1]</w:t>
        <w:br/>
        <w:t>Total [250-500 million] [250-500 million] [250-500 million] [0-50 million] [0-50 million]</w:t>
        <w:br/>
        <w:t>of which: Without any</w:t>
        <w:br/>
        <w:t>connecting passengers in Europe or</w:t>
        <w:br/>
        <w:t>[250-500 million] [100-250 million] [250-500 million] [0-50 million] [0-50 million]</w:t>
        <w:br/>
        <w:t>at the destination (pure Condor</w:t>
        <w:br/>
        <w:t>point-to-point traffic)</w:t>
        <w:br/>
        <w:t>Share of total revenue [65-70%] [55-60%] [75-80%] [70-75%] [70-75%]</w:t>
        <w:br/>
        <w:t>Only connecting passengers (feeders</w:t>
        <w:br/>
        <w:t>in Europe and/or at the destination [100-250 million] [100-250 million] [50-100 million] [0-50 million] [0-50 million]</w:t>
        <w:br/>
        <w:t>with all airlines)</w:t>
        <w:br/>
        <w:t>Share of connecting passengers in</w:t>
        <w:br/>
        <w:t>[30-35%] [35-40%] [20-25%] [25-30%] [25-30%]</w:t>
        <w:br/>
        <w:t>total revenue</w:t>
        <w:br/>
        <w:t>of which: Only connecting passengers with</w:t>
        <w:br/>
        <w:t>[50-100 million] [100-250 million] [50-100 million] [&lt; 10 million] [&lt; 10 million]</w:t>
        <w:br/>
        <w:t>feeders from the Lufthansa Group</w:t>
        <w:br/>
        <w:t>Share of Lufthansa Group</w:t>
        <w:br/>
        <w:t>connecting passengers in [20-25%] [25-30%] [15-20%] [20-25%] [15-20%]</w:t>
        <w:br/>
        <w:t>total revenue</w:t>
        <w:br/>
        <w:t>[1] Status: 16.09.2021</w:t>
        <w:br/>
        <w:t>The travelers who arrived at the German hubs of Condor with feeder flights from the Lufthansa Group to connect to Condor long-haul flights came from more than 70 countries. Approximately 60% of Condor's feeder passengers, according to IATA SRS data from 05.02.2021, came from Germany, Austria, Switzerland, and Belgium.289</w:t>
        <w:br/>
        <w:t>c) The agreements with Brussels Airlines</w:t>
        <w:br/>
        <w:t>Condor has entered into an interline agreement with the Lufthansa Group airline Brussels Airlines in the form of a Multilateral Interline Traffic Agreement of IATA (MITA).290 By joining the MITA, the interlining partners commit to publish their fares and flight schedules, issue and accept electronic tickets, check and deliver baggage through, and conduct billing and settlement for the interlining.291 Based on their MITA membership, Condor and Brussels Airlines have concluded a commercial agreement, a SPA (hereinafter: SPA-SN).292 The validity of the SPA-SN was originally until 28.02.2020 and was initially extended on 03.08.2020 until 28.02.2021.293 As part of the settlement agreement between Condor and Lufthansa, a further extension was made until 10.06.2022.294 On 01.03.2022, Lufthansa and Condor agreed in a supplementary settlement agreement to extend the SPA-SN until 31.10.2022 and to extend its validity to all flights for which a ticket was issued by then, regardless of the flight date.295 Lufthansa filed a corresponding, indefinite Chart 2 with ATPCO based on the SPA-SN.296</w:t>
        <w:br/>
        <w:t>Condor is allowed to book seats on Brussels Airlines flights for issuing through tickets for indirect long-haul connections under the SPA-SN, provided that Condor observes the booking class combinations specified in Chart 2 of the SPA-SN:297</w:t>
        <w:br/>
        <w:t>https://www.iata.org/contentassets/e7a533819be440edbb1e49da96e0f2a8/industry-restart-</w:t>
        <w:br/>
        <w:t>new-partnerships-in-interline-framework.pdf</w:t>
        <w:br/>
        <w:t>292 Annex 106, annex to the email from Condor dated 07.12.2021.</w:t>
        <w:br/>
        <w:t>293 No. 8.1 SPA-SN and note, fn. 292</w:t>
        <w:br/>
        <w:t>294 Email from Sven Contreras Burandt, Condor, dated 27.05.2021, 12:38 h, to Yves Bernaerds, Brussels Airlines, and email from Yves Bernaerds, Brussels Airlines, dated 27.05.2021, 16:44 h, to Sven Contreras Burandt, Condor, transmitted as Annex 107 to the email from Condor dated 07.12.2021.</w:t>
        <w:br/>
        <w:t>295 No. I.1 and I.3 supplementary settlement agreement of 01.03.2022, annex to the email from Lufthansa dated 01.03.2022.</w:t>
        <w:br/>
        <w:t>296 Lufthansa, email dated 02.03.2022 and Condor, email dated 02.03.2022.</w:t>
        <w:br/>
        <w:t>297 SN Chart 2, Annex RBD to the SPA-SN, p. 17, fn. 292.</w:t>
      </w:r>
    </w:p>
    <w:p>
      <w:r>
        <w:rPr>
          <w:b/>
        </w:rPr>
        <w:t>[Pages 94–96]</w:t>
      </w:r>
    </w:p>
    <w:p>
      <w:r>
        <w:t>- 94 -</w:t>
        <w:br/>
        <w:t>Figure 7 - Allocation of permissible booking classes for the booking of feeder flights on Brussels Airlines to Condor fare classes according to the RBD Annex to the SPA-SN</w:t>
        <w:br/>
        <w:t>The abbreviation R/OF stands for "RBD is required if offered".298 This means that this booking class must be chosen if it is offered on the respective flight.</w:t>
        <w:br/>
        <w:t>According to No. 4.3 SPA-SN, a booking that does not comply with the booking class combinations specified in Chart 2 may not be made. If this is nevertheless the case, surcharges are agreed upon as in the SPA with the LH partner in Number 2.2 of Attachment 1 to the SPA-SN.</w:t>
        <w:br/>
        <w:t>In the SPA-SN, as in the SPA with Lufthansa, Austrian Airlines, and SWISS, fixed prices are agreed for all feeder flight bookings [...]. The fee to be paid by Condor to Brussels Airlines is calculated based on the [...], as specified in 298 Number 1 Definitions SPA-SN, p. 4, Fn. 292.</w:t>
      </w:r>
    </w:p>
    <w:p>
      <w:r>
        <w:t>- 95 -</w:t>
        <w:br/>
        <w:t>Attachment 2 of the SPA specifies the following booking class combinations for the booking of seats on Brussels Airlines flights by Condor for passengers on indirect long-haul connections:308</w:t>
        <w:br/>
        <w:t>Figure 8 – [...]</w:t>
        <w:br/>
        <w:t>In the SPA-SN, it is also agreed that [...].300</w:t>
        <w:br/>
        <w:t>Based on the MITA, Brussels Airlines has submitted a separate Chart 2 to ATPCO.301 This Chart 2 declaration will be referred to as Chart 2-MITA hereinafter. The Chart 2-MITA applies to all other airlines ("other Airlines = OAL") and determines which booking classes of flights from Brussels Airlines are permissible for booking as feeder flights within the framework of a through ticket.</w:t>
        <w:br/>
        <w:t>The booking classes relevant for Condor from Brussels Airlines according to Chart 2-MITA are the same as those according to Chart 2-BITA of the LH partners, as can be seen from the following table. They also depend on the so-called compartment level (i.e., the travel classes First Class, Business Class, or Economy Class). The booking options are the same as those presented above for BITA.302</w:t>
        <w:br/>
        <w:t>Figure 9 – Permissible Lufthansa booking classes for through tickets OAL according to Chart 2-MITA with Brussels Airlines</w:t>
        <w:br/>
        <w:t>Company Sequence Compartment/Class Application Booking Class RBD Requirement</w:t>
        <w:br/>
        <w:t>2043 B, Business Class Required if offered Z</w:t>
        <w:br/>
        <w:t>2044 B, Business Class Required Y</w:t>
        <w:br/>
        <w:t>2049 EU Economy Class Required M</w:t>
        <w:br/>
        <w:t>2050 Y Economy Class Required L Departure and destination in Europe</w:t>
        <w:br/>
        <w:t>2051 Y Economy Class Required T Departure and destination outside of Europe</w:t>
        <w:br/>
        <w:t>2052 Any - All None</w:t>
        <w:br/>
        <w:t>299 Attachment 2 to the SPA-SN, table in No. 2.1, above Fn. 292.</w:t>
        <w:br/>
        <w:t>300 No. 2.6 SPA-SN, above Fn. 292.</w:t>
        <w:br/>
        <w:t>301 Lufthansa, submission of 07.04.2022, para. 221; Condor, Attachment 112 to the email of 17.06.2022.</w:t>
        <w:br/>
        <w:t>302 See above para. (246) ff.</w:t>
      </w:r>
    </w:p>
    <w:p>
      <w:r>
        <w:t>- 96 -</w:t>
        <w:br/>
        <w:t>d) The agreements with Air Dolomiti</w:t>
        <w:br/>
        <w:t>Condor and Air Dolomiti, which belongs to the Lufthansa Group, are also connected through the MITA.303 Based on their MITA membership, Condor and Air Dolomiti have entered into a commercial agreement, an SPA (hereinafter: SPA-EN).304 It has been in effect since 13.05.2019 and can be terminated with a notice period of [...].306</w:t>
        <w:br/>
        <w:t>In the SPA-EN, Condor and Air Dolomiti have agreed on fixed prices for all feeder flight bookings [...]. Air Dolomiti receives from Condor [...].307</w:t>
        <w:br/>
        <w:t>Figure 10 - Prices in euros for Condor bookings of connecting passengers on Air Dolomiti flights according to Air Dolomiti booking classes</w:t>
        <w:br/>
        <w:t>[...]</w:t>
        <w:br/>
        <w:t>According to Chart 2 of the SPA-EN, the following booking class combinations apply for the booking of seats on Air Dolomiti flights by Condor for passengers on indirect long-haul connections, which Air Dolomiti must report to ATPCO:308</w:t>
        <w:br/>
        <w:t>303 No. 7 Special Prorate Agreement between Air Dolomiti (EN/101) and Condor (DE/881), Attachment 75 to the Condor submission of 21.09.2021, response to question 1a) in the information decision of 07.09.2021, regarding the content of the MITA see above para. (275).</w:t>
        <w:br/>
        <w:t>304 No. 7 SPA-EN, above Fn. 303.</w:t>
        <w:br/>
        <w:t>305 No. 10.1 SPA-EN, above Fn. 303.</w:t>
        <w:br/>
        <w:t>306 No. 10.2 SPA-EN, above Fn. 303.</w:t>
        <w:br/>
        <w:t>307 No. 2 Special Prorate Arrangements, Attachment A to the SPA-EN, above Fn. 303.</w:t>
        <w:br/>
        <w:t>308 No. 5 EN-Chart 2, Attachment A to the SPA-EN, above Fn. 303.</w:t>
      </w:r>
    </w:p>
    <w:p>
      <w:r>
        <w:rPr>
          <w:b/>
        </w:rPr>
        <w:t>[Pages 97–99]</w:t>
      </w:r>
    </w:p>
    <w:p>
      <w:r>
        <w:t>- 97 -</w:t>
        <w:br/>
        <w:t>Table 13 - Allocation of permissible booking classes for feeder flight bookings on Air Dolomiti flights to Condor fare classes according to Attachment A to the SPA-EN and to Condor Compartments309</w:t>
        <w:br/>
        <w:t>Booking classes of</w:t>
        <w:br/>
        <w:t>Condor fare classes Condor Compartments Air Dolomiti</w:t>
        <w:br/>
        <w:t>(RBD for EN)</w:t>
        <w:br/>
        <w:t>*B (R/OF),</w:t>
        <w:br/>
        <w:t>*B Business</w:t>
        <w:br/>
        <w:t>Y (REQ)</w:t>
        <w:br/>
        <w:t>B, M, Q, V (R/AV),</w:t>
        <w:br/>
        <w:t>Y-type, O-type Premium Economy</w:t>
        <w:br/>
        <w:t>Y (REQ)</w:t>
        <w:br/>
        <w:t>S, T, L, K (R/AV),</w:t>
        <w:br/>
        <w:t>A-type Economy</w:t>
        <w:br/>
        <w:t>W (REQ)</w:t>
        <w:br/>
        <w:t>B, M, Q, V, W, S, T (R/AV),</w:t>
        <w:br/>
        <w:t>B-type, M-type Economy</w:t>
        <w:br/>
        <w:t>Y (REQ)</w:t>
        <w:br/>
        <w:t>B, M, Q, V, W, S, T, L, K (R/AV),</w:t>
        <w:br/>
        <w:t>H-type Economy</w:t>
        <w:br/>
        <w:t>Y (REQ)</w:t>
        <w:br/>
        <w:t>V-type, K-type, L-type, E-type, M, Q, V, W, S, T, L, K (R/AV),</w:t>
        <w:br/>
        <w:t>Economy</w:t>
        <w:br/>
        <w:t>W-type, T-type B (REQ)</w:t>
        <w:br/>
        <w:t>S, T, L, K (R/AV),</w:t>
        <w:br/>
        <w:t>*Y Economy</w:t>
        <w:br/>
        <w:t>W (REQ)</w:t>
        <w:br/>
        <w:t>If Condor books a ticket with Air Dolomiti in a booking class that deviates from the booking class allocation specified in Chart 2, Condor has […].310 If the booked booking class deviates downwards from Chart 2, […].311</w:t>
        <w:br/>
        <w:t>e) Former Agreement with Germanwings</w:t>
        <w:br/>
        <w:t>Condor entered into a Special Prorate Agreement with the Lufthansa airline Germanwings on 10.07.2014.312 Originally, Lufthansa also operated routes from German and European airports to Düsseldorf with its airline Germanwings.313 In the autumn of 2015, Lufthansa transitioned the flights from Germanwings to operations by its airline Eurowings as part of an internal restructuring of its airlines.314 However, despite corresponding inquiries from Condor, the Lufthansa Group did not conclude a corresponding successor agreement with Condor for Eurowings.315</w:t>
        <w:br/>
        <w:t>III. The Investigations</w:t>
        <w:br/>
        <w:t>The Federal Cartel Office conducted the investigations presented below at Condor, Lufthansa, Deutsche Bahn, and the BMWi/BMWK as well as with various tour operators and cruise providers.</w:t>
        <w:br/>
        <w:t>The Federal Cartel Office sent various questions to the BMWi via email on 26.01.2021, which could be significant for the question of the urgency of an intervention by the Federal Cartel Office. Regarding Condor, the aim was to find out what impact the potential cessation of long-haul operations due to the termination of the contract by Lufthansa would have on the credit payout and thus on the current business operations of Condor. Regarding Lufthansa, the question was how compliance with the ancillary conditions of the EU Commission's aid decision is monitored and how violations are addressed. The BMWi responded to the questions via email on 02.02.2021. The responses were limited - as previously approved by the Federal Cartel Office - to information that the BMWi did not classify as confidential (§ 4 Security Clearance Act).</w:t>
        <w:br/>
        <w:t>On 28.01.2021, the Federal Cartel Office sent a request for information to Lufthansa by fax and additionally uploaded attachments 1 to 7 as files in the password-protected folder set up for Lufthansa on the BSCW server. Lufthansa was instructed to provide various information by 09.02.2021. This deadline was extended upon request from 09.02.2021 to 11.02.2021. The responses were received by the Federal Cartel Office on 11.02.2021 via email and on 15.02.2021 by post.</w:t>
        <w:br/>
        <w:t>With a request for information dated 04.02.2021, the Federal Cartel Office requested further information from Condor and instructed the company to confirm that the information and documents contained in the complaint dated 06.01.2021 and in the associated attachments as well as in the emails dated 11.01.2021, 13.01.2021, and 19.01.2021 are complete and truthful. The information was provided on 12.02.2021.</w:t>
        <w:br/>
        <w:t>From 02.02.2021 to 05.02.2021, the Federal Cartel Office conducted interviews with representatives of the eight leading tour operators and cruise providers in Germany and subsequently issued a request for information to them on 15.02.2021.</w:t>
        <w:br/>
        <w:t>On 08.02.2021, the Federal Cartel Office contacted Fluko Flughafenkoordination Deutschland GmbH and requested them to provide various data on the slot distribution of airlines at various German airports for different IATA seasons as well as the slot utilization in percentage on an hourly basis. This information was received by the Federal Cartel Office via email on 11.02.2021 and 15.02.2021.</w:t>
        <w:br/>
        <w:t>To prepare for the in-depth investigations in the main proceedings, the Federal Cartel Office requested Condor in a phone call on 04.06.2021 to provide a list of tour operator customers that account for more than 1% of customers during a season, along with contact persons. Condor sent the requested list of tour operator customers on 28.06.2021 and, at the request of the Federal Cartel Office on 29.06.2021, submitted a version supplemented with address data of the tour operators via email on 30.06.2021. On 30.09.2021, Condor communicated in writing the seasonal passenger shares of the tour operators for bookings with Condor in response to an inquiry from the Federal Cartel Office dated 24.09.2021.</w:t>
        <w:br/>
        <w:t>From 03.09.2021 to 01.10.2021, the Federal Cartel Office sent requests for information by fax to the tour operators listed by Condor to further substantiate and broaden the results of the survey of the tour operators from the interim proceedings. They were instructed to provide various information by the latest deadline of 22.10.2021, depending on the granted extension. The responses from the tour operators were received by the Federal Cartel Office via email or fax from 17.09.2021 to 22.10.2021.</w:t>
        <w:br/>
        <w:t>On 07.09.2021, the Federal Cartel Office sent a request for information by fax to Condor with a response deadline until 21.09.2021. On 21.09.2021, Condor uploaded the information along with attachments, except for two tables, to the BSCW server. Due to technical problems with two tables, the</w:t>
      </w:r>
    </w:p>
    <w:p>
      <w:r>
        <w:rPr>
          <w:b/>
        </w:rPr>
        <w:t>[Pages 100–102]</w:t>
      </w:r>
    </w:p>
    <w:p>
      <w:r>
        <w:t>- 100 -</w:t>
        <w:br/>
        <w:t>Bundeskartellamt granted a deadline extension by phone on 22.09.2021 until 24.09.2021 due to technical problems with two tables. The two tables were submitted on 23.09.2021. At the request of the Bundeskartellamt, Condor updated the tables 3 and 4 contained in its response of 21.09.2021 and sent them by email on 16.12.2021 and 28.12.2021. On 14.09.2021, members of the Bundeskartellamt visited the Revenue Management department of Lufthansa in Frankfurt am Main and gained insight into Lufthansa's booking and capacity management. Lufthansa provided the Bundeskartellamt with the presentation shown at the meeting on 21.09.2021 in a confidential version and in a version purged of trade secrets.</w:t>
      </w:r>
    </w:p>
    <w:p>
      <w:r>
        <w:t>On 14.09.2021, members of the Bundeskartellamt visited the Revenue Management department of Lufthansa in Frankfurt am Main and gained insight into Lufthansa's booking and capacity management. Lufthansa provided the Bundeskartellamt with the presentation shown at the meeting on 21.09.2021 in a confidential version and in a version purged of trade secrets.</w:t>
      </w:r>
    </w:p>
    <w:p>
      <w:r>
        <w:t>With an information request decision sent by fax on 22.09.2021, the Bundeskartellamt requested various information from Deutsche Bahn by 08.10.2021. This deadline was extended upon request from 04.10.2021 to 11.10.2021. The response was received by the Bundeskartellamt via email on 11.10.2021.</w:t>
      </w:r>
    </w:p>
    <w:p>
      <w:r>
        <w:t>On 22.09.2021, the Bundeskartellamt sent an information request decision by fax with a response deadline until 08.10.2021 to the representatives of Lufthansa and additionally uploaded attachments as files in the password-protected folder set up for Lufthansa on the BSCW server. This deadline was extended upon request from 07.10.2021 to 13.10.2021. On 13.10.2021, Lufthansa uploaded the response letter including the attachments on the BSCW server. The responses to the follow-up questions posed by the Bundeskartellamt on 05.11.2021 with a deadline until 10.11.2021 and on 11.11.2021 with a deadline until 15.11.2021 were received by the Bundeskartellamt on 11.11.2021 or uploaded on the BSCW server.</w:t>
      </w:r>
    </w:p>
    <w:p>
      <w:r>
        <w:t>At the request of the Bundeskartellamt, Condor submitted as an attachment to the email dated 07.12.2021 the Special Prorate Agreement originally valid until 28.02.2020 between Condor and Brussels Airlines along with the communication regarding its extension until 10.06.2022. In addition, Condor sent by email on 17.12.2021 the version of the Special Prorate Agreement signed on 10.02.2017 between Condor and Brussels Airlines and informed on 21.12.2021 by email about the proration method and any applicable value per mile values in other similar agreements.</w:t>
      </w:r>
    </w:p>
    <w:p>
      <w:r>
        <w:t>On 19.01.2022, Condor submitted an updated overview of the table contained in its submission of 07.05.2021, paragraph 7, at the request of the Bundeskartellamt, and on 21.01.2022 a description of the availability and inconsistency evaluations, the results of which Condor had attached to its response of 21.09.2021 to the information request decision of 07.09.2021 as attachments 78 to 89. An updated version of attachment 87 to its response to the information request decision of 07.09.2021 was sent by Condor on 27.01.2021.</w:t>
      </w:r>
    </w:p>
    <w:p>
      <w:r>
        <w:t>With an email dated 01.02.2022, Condor submitted as attachment 109 the Special Prorate Agreement concluded between Condor and Germanwings GmbH on 10.07.2014.</w:t>
      </w:r>
    </w:p>
    <w:p>
      <w:r>
        <w:t>On 17.06.2022, Condor sent at the request of the Bundeskartellamt as attachment 112 the Chart 2 declaration regarding MITA deposited by Brussels Airlines at ATPCO and briefly explained it. Lufthansa sent a screenshot of the relevant Chart 2 declaration in response to the corresponding request from the Bundeskartellamt on 21.06.2022 and also explained it.</w:t>
      </w:r>
    </w:p>
    <w:p>
      <w:r>
        <w:t>On 05.08.2022, the Bundeskartellamt held a telephone conference with Condor to obtain further information regarding the intended tenor concerning booking control and the IT systems of Amadeus. On 08.08.2022, Condor sent a written summary of its oral statements and supplemented it at the request of the Bundeskartellamt on the same day via email.</w:t>
      </w:r>
    </w:p>
    <w:p>
      <w:r>
        <w:t>C. Legal Assessment</w:t>
        <w:br/>
        <w:t>The prerequisites for issuing a cease-and-desist order against Lufthansa are present. Lufthansa and its affiliated companies fulfill the criteria for abusive hindrance under Art. 102 TFEU, §§ 18, 19, 20 GWB through various behaviors regarding the agreements with Condor concerning feeder flights (see II.). The Bundeskartellamt has exercised its discretion to order the remedial measures evident from the tenor that are suitable, necessary, and appropriate to eliminate Lufthansa's violations (see III.). Furthermore, it has decided to attach a reservation of revocation to the order (see IV.) and not to suspend the legally mandated immediate enforcement of the order under § 67 Abs. 3 S. 2 GWB (see V.). The procedure also does not encounter any formal legal errors; the conduct of the proceedings does not violate the principle that proceedings of the Bundeskartellamt must be conducted fairly and impartially (see initially I.).</w:t>
      </w:r>
    </w:p>
    <w:p>
      <w:r>
        <w:t>I. Formally Fair and Proper Procedure</w:t>
        <w:br/>
        <w:t>Accusations from Lufthansa, which it has raised against the conduct of the proceedings by the Bundeskartellamt since the initiation of the procedure, give reason to point out at the outset that the conduct of the proceedings does not encounter any formal procedural errors; rather, it meets the requirements of a fair and impartial procedure.</w:t>
      </w:r>
    </w:p>
    <w:p>
      <w:r>
        <w:t>Lufthansa has claimed from the outset that the Bundeskartellamt was successfully pressured by officials of the BMWi (now BMWK) to initiate and conduct the proceedings. On the one hand, the numerous contacts between the BMWi and the responsible decision-making department cannot be explained otherwise; on the other hand, the Bundeskartellamt has relied solely on the submissions of Condor, used the statements of the questioned tour operators only selectively and only to support the desired outcome of the proceedings from the outset, ignored opposing positions, and dismissed statements from Lufthansa as unproven. This one-sided approach in favor of Condor does not correspond to the principle of official investigation applicable in antitrust administrative proceedings and a fair, impartial procedure.316</w:t>
      </w:r>
    </w:p>
    <w:p>
      <w:r>
        <w:t>These accusations run through the entire procedure; most recently, they were exemplarily reiterated in the submission of 07.04.2022,317 and – under the accusation of allegedly unfair coordination processes with Condor against Lufthansa – in the submission of 22.07.2022.318</w:t>
      </w:r>
    </w:p>
    <w:p>
      <w:r>
        <w:t xml:space="preserve">316 Lufthansa, statement of 12.4.2021 para. 1, p. 2. </w:t>
        <w:br/>
        <w:t xml:space="preserve">317 Lufthansa, submission of 07.04.2022, para. 13, p. 10; in detail para. 17 et seq., p. 16 et seq. </w:t>
        <w:br/>
        <w:t>318 Lufthansa, submission of 22.07.2022, para. 72 et seq., p. 17 f.</w:t>
      </w:r>
    </w:p>
    <w:p>
      <w:r>
        <w:rPr>
          <w:b/>
        </w:rPr>
        <w:t>[Pages 103–105]</w:t>
      </w:r>
    </w:p>
    <w:p>
      <w:r>
        <w:t>- 103 -</w:t>
        <w:br/>
        <w:t>No politicization of the proceedings and fair conduct of the proceedings</w:t>
        <w:br/>
        <w:t>The Federal Cartel Office initiated the antitrust administrative proceedings against Lufthansa on 21.01.2021; at the same time, it had opened an interim procedure for the imposition of provisional measures against Lufthansa. This was preceded by the termination of the SPA and the Miles&amp;More Agreement as well as the cancellation of availability for feeder flights to the detriment of Condor. The Federal Cartel Office and the European Commission had informed about this at the end of 2020.319 Based on this information and after consultation with the EU Commission, which determined that, among other things, due to the national focus of the contested behavior, the Federal Cartel Office was the appropriate authority for an abuse procedure, the Federal Cartel Office decided to initiate proceedings after receiving a formal complaint from Condor. The numerous contacts with both parties to the proceedings as well as with other market participants, the BMWi, and the EU Commission are comprehensively documented in the file and are partially detailed, partially summarized in this decision.</w:t>
        <w:br/>
        <w:t>The Federal Cartel Office is an independent higher authority in the business area of the BMWi (§ 51 Abs. 1 GWB). Decisions on pending proceedings are made by the decision-making departments as bodies according to the collegial principle with a chairperson and two assessors (§ 51 Abs. 2 Satz 1 GWB). The respective chairperson and the assessors thus jointly bear the sole responsibility for the decisions of the Federal Cartel Office in their area of competence as a designated collegial body. In the present case, the responsible decision-making department also decided on the initiation of the pending proceedings in this composition.320 The statutory construction of decision-making enshrined in the GWB ensures that neither the agency management nor the BMWK is authorized to interfere in the decision-making powers of the decision-making departments, to demand or reject proceedings, or to take matters into their own hands for which the decision-making departments are responsible.</w:t>
        <w:br/>
        <w:t>This statutory delegation of competence to the decision-making departments is intended to ensure that often economically significant and frequently controversially conducted proceedings are conducted independently and free from instructions or are not conducted at all.</w:t>
        <w:br/>
        <w:t>Lufthansa specifically accuses the Federal Cartel Office: “The outcome of the proceedings has been largely determined de facto since the filing of the complaint by Condor in January 2021 and aligns with the political will to prevent, at all costs, another insolvency of Condor, which had to be rescued with three state aid packages from KfW.”321 This accusation, which has been continuously repeated in partially modified form, overlooks the independence of decision-making in individual cases, which is one of the cornerstones of effective antitrust enforcement in Germany. The credibility, reputation, and independence of the Federal Cartel Office depend on the fact that the proceedings also comply with these principles and are removed from the legal and technical supervision of the BMWK. The records in the file regarding telephone conversations with officials of the BMWK (then still BMWi) only contain responses from the decision-making department to inquiries about the status of the proceedings. The fact that the BMWK, as the (co-)responsible ministry of the shareholder of both Lufthansa and Condor, informed itself about this was not at any time during the proceedings suitable to call into question the independence of decision-making and a fair procedure. Such inquiries are quite common with companies with state participation. In this context, the telephone inquiry requested by the BMWi on 20.01.2021 regarding the status of the proceedings322 should also be viewed; in the subsequent telephone call on 21.01.2021, the BMWi was informed about the initiation of the proceedings that took place on the same day.323</w:t>
        <w:br/>
        <w:t>Furthermore, the Federal Cartel Office had to clarify certain facts in the interim proceedings with the BMWi regarding the allocation and the criteria for the allocation of aid funds to Condor and directed various questions to the BMWi on 26.01.2021.324 This contact was significant for the question of the urgency of an intervention by the Office and was part of the investigations under the applicable principle of official investigation. In relation to Lufthansa, it was about how compliance with the ancillary conditions of the aid decision of the EU Commission was monitored and how possible violations were addressed.</w:t>
        <w:br/>
        <w:t>The documentation of the records regarding the inquiries of the BMWi and the described investigative steps regarding the status of the proceedings is not evidence of a politicized procedure. On the contrary: The Federal Cartel Office is obliged, in the interest of a fair and transparent procedure and the corresponding procedural principles, to document these contacts. Lufthansa is also aware of this.</w:t>
        <w:br/>
        <w:t>Moreover, the accusation of unilateral politicization of the proceedings to the detriment of Lufthansa lacks any internal logic, especially considering the substantial state aid and participations in favor of Lufthansa itself. After the subsequent repayment of direct state aid, the Economic Stabilization Fund established by the federal government in March 2020 remains one of the two largest shareholders of Lufthansa. In contrast, it was Lufthansa itself that publicly expressed its view regarding the termination of the agreements with Condor in February 2021 in a publication referred to as a “political letter” addressed to decision-makers in politics.325</w:t>
        <w:br/>
        <w:t>Lufthansa also raises various accusations regarding the investigative activity and the consideration of submissions from both parties to the proceedings. The Federal Cartel Office refers to the procedural course presented in detail in this decision, which shows that the proceedings comply with the principles of equality of arms, neutrality, and transparency. This applies both with regard to the information of the parties to the proceedings about the status of the proceedings, their involvement in the proceedings, and with regard to equal opportunities in pursuing interests, for example, the rights of access to files and the conduct of legal hearings (§ 56 GWB). As an example, reference is made to the discussion about the deadlines for comments on the draft decision in the main proceedings:</w:t>
        <w:br/>
        <w:t>325 “Termination of the Condor Cooperation: Securing Own Jobs,” Lufthansa Political Letter February 2021, p. 1 f., https://politikbrief.lufthansagroup.com/fileadmin/user_upload/2021-feb/LHG-PB_2021-feb.pdf.</w:t>
      </w:r>
    </w:p>
    <w:p>
      <w:r>
        <w:rPr>
          <w:b/>
        </w:rPr>
        <w:t>[Pages 106–108]</w:t>
      </w:r>
    </w:p>
    <w:p>
      <w:r>
        <w:t>- 106 -</w:t>
        <w:br/>
        <w:t>The draft decision was received by Lufthansa on 07.02.2022. Furthermore, the parties involved in the proceedings were informed in advance about the dispatch of the draft decision in separate conference calls. The deadline for written comments was initially set until 25.02.2022, particularly against the background of the feeder agreement between Lufthansa and Condor expiring in mid-May. Otherwise, there would have been a risk that facts would be established before a possible administrative and, if necessary, judicial decision, resulting in serious, irreparable harm to competition. At the time of the draft decision, Condor was already unable to book Lufthansa feeder flights for its own long-haul flights departing after mid-May 2022, meaning there was a state of contractual non-existence for Condor regarding the summer season 2022 and the following winter season 2022/23. However, the tour operators were already accepting such bookings or were in the process of finalizing their catalogs with specific booking options, and large cruise providers had already opened their programs for these seasons. Customers who want to book feeder flights but for whom Condor cannot offer indirect long-haul flights are lost to Condor and cannot be persuaded to book with Condor even through feeder agreements concluded later. This is also against the background that Lufthansa, with Eurowings Discover, offers numerous long-haul connections also flown by Condor. After Lufthansa agreed to a further extension of the SPA from originally mid-May to 31.10.2022, the deadline for comments could also be extended as requested until 07.04.2022. Additionally, the decision-making department of Lufthansa was heard orally on 04.04.2022.</w:t>
      </w:r>
    </w:p>
    <w:p>
      <w:r>
        <w:t>Conduct of investigations with tour operators</w:t>
        <w:br/>
        <w:t>The allegations that Lufthansa raises against the investigations conducted with tour operators or their assessment by the Federal Cartel Office are unfounded. In the context of the comments on the preliminary draft decision of 07.02.2022, Lufthansa has extensively and consistently criticized these investigations in particular. The points of criticism begin with the lack of representativeness of the surveyed tour operators, criticize a biased assessment of the responses by the Federal Cartel Office, and extend to the inadmissibility of considering their responses in the context of the final exercise of discretion.</w:t>
      </w:r>
    </w:p>
    <w:p>
      <w:r>
        <w:t>The Federal Cartel Office focused the survey in the main proceedings on all important customers of Condor. To this end, Condor submitted a list of those companies that – at the time of the preparation of Annex 18 to the complaint by Condor – had booked at least 1,500 seats within at least one season from the winter season 2018/2019 to the summer season 2021. Thus, these tour operators are not only relevant for Condor; rather, the sale of Condor flight tickets also has at least a significant importance for the surveyed tour operators themselves, so it was to be expected that they could make well-founded statements. With regard to the (touristic) passenger share that each tour operator had with Condor in the summer 2019 or winter 2019/2021 seasons – i.e., the last seasons before the pandemic – the survey covers all tour operators that together accounted for more than 90% of the tourist bookings for Condor in both seasons.</w:t>
      </w:r>
    </w:p>
    <w:p>
      <w:r>
        <w:t>Three operators (including Thomas Cook) were excluded from the survey, as they have since ceased operations. This has – albeit to a small extent – implications particularly for the summer 2019 season, as at that time the operator Thomas Cook, as the parent company of Condor, had a significant passenger share. Reducing the (touristic) total passenger numbers of Condor by the figures of these operators, the surveyed companies still cover around 88% of all (touristic) passenger numbers in the summer 2019 season and around 95% in the winter 2019/2020 season, thus representing all relevant tour operators as customers of Condor.</w:t>
      </w:r>
    </w:p>
    <w:p>
      <w:r>
        <w:t>Of the 19 surveyed operators, a total of 15 operators provided meaningful responses. A separate response to the information order by l'tur was waived after the company stated that it has not been active as a tour operator in the market since the end of 2020; the data for the past is included in the responses of the parent company TUI Deutschland and has been coordinated with it. Only three smaller operators did not respond to the information order. However, the absence of information from these companies does not lead to a relevant change in the coverage of the survey conducted by the Federal Cartel Office. The responses still represent around 86% (summer 2019 season) or around 95% (winter 2019/2020 season) of all tourist passenger numbers.</w:t>
      </w:r>
    </w:p>
    <w:p>
      <w:r>
        <w:t>This quantitative analysis also confirms that even in the interim proceedings – although only eight tour operators were surveyed at that time – the survey was conducted on a broad basis in quantitative terms: the tour operators who were surveyed at that time had a share of 74% (summer 2019) or 87% (winter 2019/2020) of the total (touristic) passenger numbers of Condor.</w:t>
      </w:r>
    </w:p>
    <w:p>
      <w:r>
        <w:t>Lufthansa has raised various objections regarding the significance of the tour operator survey conducted by the Federal Cartel Office in the context of the legal hearing. Firstly, it argues that the survey is not meaningful because the surveyed tour operators are not representative of the entire industry, but rather exclusively customers of Condor. Secondly, it claims that the survey results are therefore not usable because there were prior discussions among the tour operators and with Condor to ensure a unified approach and collusive behavior towards the Federal Cartel Office. These objections are not valid. The result of the tour operator survey is meaningful and usable.</w:t>
      </w:r>
    </w:p>
    <w:p>
      <w:r>
        <w:t>Regarding the first point, Lufthansa argues that the group of surveyed tour operators is obviously not representative of the travel industry as a whole, given the existence of 8,900 travel agencies and 2,900 tour operators, as it represents "such a low market coverage rate." Furthermore, it considers it questionable that only tour operators are included in the survey.</w:t>
      </w:r>
    </w:p>
    <w:p>
      <w:r>
        <w:rPr>
          <w:b/>
        </w:rPr>
        <w:t>[Pages 109–111]</w:t>
      </w:r>
    </w:p>
    <w:p>
      <w:r>
        <w:t>- 109 -</w:t>
        <w:br/>
        <w:t>that the survey group included customers of Condor; these may not have been able to provide "answers detached from self-interests."334 These allegations must be rejected; they already misunderstand the nature of the present proceedings. This is not about a market share calculation, as would be the case in a merger control procedure, where it might be necessary to determine the revenues of a larger number of market participants in order to ascertain the total market volume – possibly applying a safety margin. Rather, the present proceedings must examine what effects the termination of the SPA and the end of the SPA-SN have for Condor, among others, in relation to the tour operators as their direct customers who wish to purchase Condor's flight services as components of their package travel offers. The related questions can naturally only be answered by those tour operators who are customers of Condor.</w:t>
      </w:r>
    </w:p>
    <w:p>
      <w:r>
        <w:t>In particular, it is neither apparent nor has Lufthansa argued why travel agencies should also have been surveyed; the number of companies included by Lufthansa in the "travel industry" is intended to suggest a four times larger number of companies that should have been the basis for a survey. There is no reason for their inclusion in this case, as travel agencies, as travel intermediaries, are not purchasers of the long-haul flights offered by Condor. However, the perspective of the end customers as the direct contractual partners, who also represent a significant part of the demand behavior of the travel agencies, is crucial for interchangeability in relation to the tour operators. Furthermore, Lufthansa itself has stated that bookings through travel agencies are losing significance compared to other booking channels and that the trend is moving towards online bookings.335 Naturally, only those tour operators with a sufficiently large business volume with Condor can provide reliable answers.</w:t>
      </w:r>
    </w:p>
    <w:p>
      <w:r>
        <w:t>In this context, the focus proposed by Condor on those tour operators who booked at least 1,500 seats within a season336 is appropriate and sufficient. However, deriving from this a too close relationship of the surveyed tour operators with Condor and formulating doubts about whether the "tour operators could provide answers detached from self-interests" is not comprehensible. The investigations have rather shown that all 15 tour operators who responded to the information decision of the Federal Cartel Office in the main proceedings have significant, often comparable or larger business volumes with the Lufthansa Group as with Condor. Most of the tour operators surveyed in the main proceedings indicated that they had already concluded contracts with Eurowings Discover or were using their offer at the time of the survey in September 2021.337 In this context, it is to be expected that these tour operators will further expand their business volumes with the Lufthansa Group following its increased entry into the tourism sector with Eurowings Discover. Consequently, it must be questioned whether the responses were not also influenced by business interests regarding the Lufthansa Group.</w:t>
      </w:r>
    </w:p>
    <w:p>
      <w:r>
        <w:t>In this regard, it must indeed be noted – as Lufthansa repeatedly points out338 – that the responses from TUI Deutschland differ significantly from those of the other tour operators. To the extent that Lufthansa believes that the responses from TUI Deutschland are free from self-interests, neutral, and particularly credible because the company generates only a small revenue with Condor and is not an important customer of Condor339, this is misleading and incorrect. The responses of the other surveyed tour operators are also credible. Initially, Lufthansa omits to mention that it itself generates a significant revenue with TUI Deutschland. In the summer season of 2021 alone, its revenue with TUI Deutschland was in the three-digit million range.340 In all four previous seasons – summer 2020, winter 2020/2021, summer 2021, and winter 2021/2022 – Lufthansa achieved revenues with TUI Deutschland that were significantly higher than those of Condor with TUI Deutschland. The average revenue of Lufthansa with TUI Deutschland over all four seasons was 40-50% higher than that of Condor.341 If one applies Lufthansa's thesis that the existence of significant business relationships already raises doubts about the reliability of the responses342, then corresponding reservations must apply here regarding the relationships between TUI Deutschland and Lufthansa, insofar as Lufthansa argues that the responses from TUI Deutschland should be assessed in its favor. Regardless, it must be taken into account regarding the responses from TUI Deutschland that the present proceedings concern the termination of the feeder agreement with Condor by Lufthansa, while TUI Deutschland uses these feeder flights to a far lesser extent than the other surveyed large tour operators DER, FTI, Schauinsland, and Alltours. The share of TUI customers among all Condor long-haul connecting passengers remains significantly below [0-5]% in the summer season of 2021. The corresponding share of DER, FTI, Schauinsland, and Alltours is more than twice as large.343 Additionally, TUI Deutschland, as part of the TUI Group, could use its own airline TUIfly,344 and therefore may have different interests than the other tour operators in transporting their package travelers to the holiday destination.</w:t>
      </w:r>
    </w:p>
    <w:p>
      <w:r>
        <w:t>In any case, the surveyed tour operators – as already stated – represent the vast majority of Condor's business volume with tour operators. Furthermore, Lufthansa fails to provide any evidence of what constitutes the business volume of Condor with TUI Deutschland.340 TUI Deutschland, response to question 4 in the information decision of 22.09.2021.341 Evaluation of the responses from TUI Deutschland to question 4 in the information decision of 22.09.2021.342 Lufthansa, Schriftsatz vom 07.04.2022, Rn. 21, Sp.Str. 5, Punkt 3, S. 19; Rn. 251, S. 94.343 Evaluation of Annex 104, provided by Condor with email from the procedural representatives on 23.09.2021, response to question 5 d) (3) in the information decision of 07.09.2021.344 Lufthansa itself also points this out: Lufthansa, Schriftsatz vom 07.04.2022, Rn. 327, S. 128.</w:t>
      </w:r>
    </w:p>
    <w:p>
      <w:r>
        <w:rPr>
          <w:b/>
        </w:rPr>
        <w:t>[Pages 112–114]</w:t>
      </w:r>
    </w:p>
    <w:p>
      <w:r>
        <w:t>- 112 -</w:t>
        <w:br/>
        <w:t>"numerous other large … tour operators … are said to have been excluded from the market test."345 Furthermore, Lufthansa contradicts its statement made in another context that a purely percentage-based evaluation of the responses from the tour operators could overestimate individual smaller tour operators, as these could "only observe and assess the actual customer behavior of only a small segment of the tour operator customers due to their low market shares."346 Moreover, Lufthansa even doubts whether such small tour operators "have passenger flow data to make a valid statement in this regard."347 However, Lufthansa cannot seriously question the representativeness of the survey conducted.</w:t>
      </w:r>
    </w:p>
    <w:p>
      <w:r>
        <w:t>Furthermore, the survey of the tour operators conducted by the decision-making department does not, contrary to Lufthansa's assertion,348 significantly fall short in terms of methodology for assessing the overall market, as it does not meaningfully capture the segment of individual travelers. The decision-making department not only asked the tour operators how they, as organizers, assess the booking options under a SPA, but also how they evaluate the associated criteria from their customers' perspective. The tour operators know the assessments of air travelers based on their direct customer relationships, from their booking inquiries, and from their booking behavior. It is neither evident nor presented by Lufthansa why the evaluations of air travelers regarding the specifically named criteria should differ between package travel customers and individual travelers.</w:t>
      </w:r>
    </w:p>
    <w:p>
      <w:r>
        <w:t xml:space="preserve">In connection with its assertion that the survey results are therefore not usable because there were prior consultations between the involved companies before the complaint, Lufthansa even claims: </w:t>
        <w:br/>
        <w:t>345 Lufthansa, submission of 07.04.2022, para. 93, p. 44.</w:t>
        <w:br/>
        <w:t>346 Lufthansa, submission of 07.04.2022, para. 104, p. 47.</w:t>
        <w:br/>
        <w:t>347 Lufthansa, above fn. 346.</w:t>
        <w:br/>
        <w:t>348 Lufthansa, submission of 07.04.2022, para. 93, p. 44.</w:t>
      </w:r>
    </w:p>
    <w:p>
      <w:r>
        <w:t>- 113 -</w:t>
        <w:br/>
        <w:t>"[…] Obviously, there were also consultations between the tour operators among themselves and with Condor prior to the complaint, with which a uniform approach and collusive behavior towards the Federal Cartel Office were to be ensured. […]"349 Thus, Lufthansa accuses the responsible parties of the tour operators of having deliberately answered the questionnaires incorrectly in response to the information decision of 22.09.2021, thereby committing an administrative offense punishable by a fine under § 81 Abs. 2 Nr. 6 GWB. However, the justification put forward by Lufthansa – an exchange of only one tour operator with Condor and similarities in the responses – is clearly not evidence for this claim. The exchange between Condor and this tour operator took place solely within the framework of regular business operations regarding Condor's feeder flight program and did not concern either the investigations of the Federal Cartel Office or the responses of the tour operator already questioned by the Federal Cartel Office at that time.350 An exchange of Condor with other tour operators cannot be derived from the case file.</w:t>
      </w:r>
    </w:p>
    <w:p>
      <w:r>
        <w:t>Such a suspicion does not arise from the similarities in the responses claimed by Lufthansa. Rather, Lufthansa itself admits that the various tour operators submitted different answers to questions 1 to 5 of the information decision and considers them to be independently formulated. Furthermore, it emphasizes the alleged contradictions contained in the individual responses.351 The strongly similar criteria that Lufthansa lists in the responses352 also do not provide evidence of collusion. This can be explained by the fact that all tour operators were explicitly asked about exactly these criteria.353 In light of all this, the statements of the tour operators are fully admissible and have also been appropriately considered by the Federal Cartel Office. This applies also in the context of the exercise of discretion in the present proceedings.</w:t>
        <w:br/>
        <w:t>349 Lufthansa, submission of 07.04.2022, para. 392, p. 157.</w:t>
        <w:br/>
        <w:t>350 Condor, Annex 40 to the email of Condor's legal representatives dated 26.02.2021.</w:t>
        <w:br/>
        <w:t>351 Lufthansa, submission of 07.04.2022, para. 391, para. 2, p. 158 and para. 4, p. 159.</w:t>
        <w:br/>
        <w:t>352 Lufthansa, submission of 07.04.2022, para. 391, para. 2, p. 158.</w:t>
        <w:br/>
        <w:t>353 Information decision to the tour operators of 22.09.2021, question 8.</w:t>
      </w:r>
    </w:p>
    <w:p>
      <w:r>
        <w:t>- 114 -</w:t>
        <w:br/>
        <w:t>To the extent that Lufthansa again argues in this context that the responses of the tour operators should not be considered because there were prior consultations between the companies,354 Lufthansa fails to provide any evidence for this. The related assertion is also not convincing, as Lufthansa on the one hand points to striking similarities in the responses, while on the other hand citing the lack of homogeneity of the responses.</w:t>
      </w:r>
    </w:p>
    <w:p>
      <w:r>
        <w:t>II. Requirements for the Issuance of Remedial Measures</w:t>
        <w:br/>
        <w:t>The requirements for the ordering of remedial measures under § 32 Abs. 1 and Abs. 2 GWB against Lufthansa are met, as it is the addressee of the prohibition of abuse under Art. 102 TFEU and §§ 19, 20 GWB (see 1.) and violates the prohibition of abusive hindrance of Condor under Art. 102 TFEU and §§ 18, 19, 20 GWB with the various behaviors regarding the agreements concluded with Condor concerning feeder flights (see 2.).</w:t>
      </w:r>
    </w:p>
    <w:p>
      <w:r>
        <w:t>Status as an Addressee of Norms of Lufthansa</w:t>
        <w:br/>
        <w:t>Lufthansa is the addressee of the prohibition of abuse under Art. 102 TFEU, § 19 Abs. 1 GWB, because it is dominant in the market within the meaning of Art. 102 TFEU, § 18 Abs. 1 GWB (see a), and because Condor is also dependent on Lufthansa within the meaning of § 20 Abs. 1 GWB (see b).</w:t>
      </w:r>
    </w:p>
    <w:p>
      <w:r>
        <w:t>a) Dominant Position of Lufthansa</w:t>
        <w:br/>
        <w:t>According to the results of the investigations, Lufthansa is dominant in the market for feeder flights with connecting tickets, which encompasses at least a Europe-wide network of flight routes, each having one endpoint at a European airport and the other endpoint at least at Condor's hub airports in Frankfurt, Munich, or Düsseldorf, and which spatially includes all air providers from the EEA and Switzerland, under Art. 102 TFEU, § 18 Abs. 1 GWB. The term feeder flights refers to both the transportation of passengers on the outbound journey from the starting point of the journey to the connecting airport as well as their transportation on the return journey from the connecting airport back to the starting point of the journey.354 Lufthansa, submission of 07.04.2022, para. 392, p. 157.</w:t>
      </w:r>
    </w:p>
    <w:p>
      <w:r>
        <w:rPr>
          <w:b/>
        </w:rPr>
        <w:t>[Pages 115–117]</w:t>
      </w:r>
    </w:p>
    <w:p>
      <w:r>
        <w:t>- 115 -</w:t>
        <w:br/>
        <w:t>is meant the transportation of passengers on the outbound journey from the starting point of the journey to the connecting airport as well as their transportation on the return journey from the connecting airport back to the starting point of the journey, for which a single ticket for the entire journey ("through ticket") is issued together with the long-haul flight, so that the passenger can check their baggage through from the departure airport to the destination airport, receives their boarding passes for the entire journey at the first departure airport, and has a non-waivable legally protected guarantee of rebooking in case of delays and cancellations of a flight.</w:t>
        <w:br/>
        <w:t>aa) Relevant Market</w:t>
        <w:br/>
        <w:t>In the present case, the market for feeder flights with a through ticket is relevant, which encompasses at least a Europe-wide network of flight routes, each having one endpoint at a European airport and the other endpoint at least at the hub airports of Condor, currently Frankfurt, Munich, or Düsseldorf. European airports are defined according to IATA SRS355 as all airports in the European Economic Area (EEA) including airports in Albania, Belarus, Bosnia-Herzegovina, Moldova, Montenegro, the Russian Federation, Serbia, Turkey, Ukraine, and the United Kingdom.</w:t>
        <w:br/>
        <w:t>The delineation of the relevant product market is a tool to answer the question of market dominance.356 Its purpose is to identify the competitive forces that the involved companies have to face,357 and in accordance with the objectives of abuse control, to prevent the abusive exploitation of inadequately competitive behavior to the detriment of third parties.358 If, as in the present case, an abuse procedure concerns the dominant position of a provider, the offered product or service must first be identified. Based on this, it is then necessary to examine according to the demand market concept whether products or services offered by other providers are interchangeable from the perspective of the demanders in terms of characteristics, intended use, or price level to meet a specific demand.359 It is important whether the demanders compare the products and services with each other and consider them mutually interchangeable.360 To the extent that the demand of the immediate purchaser derives from the needs of their customers, the perspective of the customers must also be taken into account.361 Furthermore, in the context of market delineation, potential supply-side flexibility must be considered if providers of similar products or services are willing and able to adjust their offerings quickly and with economically justifiable effort.362</w:t>
        <w:br/>
        <w:t>With the help of an economic analysis of the price elasticity of demand through the theoretical concept of a so-called SSNIP test (Small but Significant Increase in Price), which examines whether a hypothetical price increase of 5-10% would lead demanders to switch to another product, the relevant product market cannot be determined solely.363 As a thought experiment, this test can provide assistance for market delineation alongside the demand market concept, but it cannot establish a market that contradicts the functional interchangeability from the perspective of the market counterpart.364 For this investigation would only query hypothetical reactions of purchasers to hypothetical price increases and not real market conditions. Moreover, it assumes a given price-demand relationship without considering that pricing policy is only one action parameter of the companies, so that cross-elasticities can also result from pricing strategies.365 Lufthansa's view that the result of market delineation according to the demand market concept must be corrected in the present case by effect-based economic analyses of the price elasticity of demand366 does not hold. Lufthansa itself has also not presented any facts or evidence that could indicate that such a test—if it were sensible and feasible in the individual case—would have led to a different delineation result. The SSNIP test would only allow conclusions about the scope of the relevant market if the price formation in the initial situation were subject to effective competition. Regarding the feeder service by air, there is already no alternative for Condor outside of a contractual connection. With respect to the alternatives to feeder flights, substitutability is ruled out— as the Federal Cartel Office explains—due to the lack of interchangeability based on qualitative differences. This is further substantiated by the fact that travelers book feeder flights and pay extra even when a feeder service by train (e.g., Rail&amp;Fly) is already included in the package price for the trip.367 Finally, Lufthansa incorrectly focuses on travelers as demanders and not on Condor as the immediate demander of the feeder flight services.368 When correctly considering Condor as the demander of the feeder flight services, the question of price elasticity based on the significant price increases contained in the SPA compared to the previous agreement would also have to be denied. As Lufthansa is aware, Condor accepted this price increase without switching the transportation services it requested from Lufthansa for its customers to other means of transport.</w:t>
        <w:br/>
        <w:t>Lufthansa offers the flights of its airlines not only to individual travelers and tour operators but also to other airlines for a fee.369 To this end, it enters into interlining agreements and Special Prorate Agreements with other airlines based on IATA regulations, which enable the other airlines to offer their long-haul flight passengers through tickets including flights throughout the entire network of Lufthansa.</w:t>
      </w:r>
    </w:p>
    <w:p>
      <w:r>
        <w:rPr>
          <w:b/>
        </w:rPr>
        <w:t>[Pages 118–120]</w:t>
      </w:r>
    </w:p>
    <w:p>
      <w:r>
        <w:t>- 118 -</w:t>
        <w:br/>
        <w:t>to issue feeder flights as part of the Lufthansa Group airlines. […].370 The other airlines can thus offer their customers indirect flight connections between the departure location and the destination with a through ticket and the advantages described above.371 Condor offers long-haul flights to individual travelers, tour operators, and cruise companies, particularly to tourist destinations from Frankfurt, as well as to a lesser extent from Munich and Düsseldorf. In order for travelers from all over Europe to utilize this long-haul offering and for Condor to sell its flights as seamless connecting flights as effectively as possible, Condor has the need to transport travelers to the airports in Frankfurt, Munich, or Düsseldorf. To meet this demand for transportation services from third parties, Condor inquires with other airlines about the possibility of combining flights from other airlines with its own long-haul flights via a through ticket, in order to offer its customers a seamless indirect flight connection from their home airport to the destination. In this regard, Condor has concluded various agreements, particularly with airlines of the Lufthansa Group, such as the BITA and the SPA with the LH partners, i.e. Lufthansa and its subsidiaries Swiss International Air Lines and Austrian Airlines, which currently grant Condor access to the entire flight network of the LH partners. This also includes the SPA and the MITA with Brussels Airlines as well as the SPA with Air Dolomiti. Based on these agreements, Condor can also book flights from the entire networks of Brussels Airlines and Air Dolomiti as feeder flights to its own long-haul flights.</w:t>
      </w:r>
    </w:p>
    <w:p>
      <w:r>
        <w:t>To the extent that Lufthansa believes that Condor's demand is focused on passengers372, this is not true. Lufthansa confuses supply and demand here, as Condor does not "buy" passengers but offers them long-haul flights that are requested and paid for by the passengers. This also applies to the feeder flights. Condor requests these as a paid transportation service from the Lufthansa airlines for its customers.</w:t>
      </w:r>
    </w:p>
    <w:p>
      <w:r>
        <w:t>In assessing a dominant market position in a supply market, the business model of the market counterpart and the resulting demand should generally be accepted as given.373 It is therefore irrelevant to assert that Condor is not dependent on the German hubs for its long-haul flights but could offer holiday flights from other airports in Germany or abroad.374 For the relocation of hubs to other airports domestically or abroad mentioned by Lufthansa would only change Condor's current business model but does not answer the question relevant for the factual market definition of which services can meet Condor's demand, which Condor currently covers with feeder flights.</w:t>
      </w:r>
    </w:p>
    <w:p>
      <w:r>
        <w:t>The possibility of a demand waiver is also generally irrelevant for market definition.375 Therefore, Lufthansa's assertion that Condor could completely forgo the feeder flights requested from Lufthansa and instead try to acquire more customers from the immediate catchment area of Frankfurt Airport376 is also not relevant. Furthermore, the current and potential demand of customers from the Frankfurt area for mobility and travel is already comprehensively addressed by various established and continuously developed offerings from transportation companies and tour operators. The reference to a change in the business model to generate additional demand would ultimately lead to Condor being excluded as a competitor of Lufthansa from the indirect long-haul connections.</w:t>
      </w:r>
    </w:p>
    <w:p>
      <w:r>
        <w:t>In the context of market definition in an abuse proceeding, the purpose of the abuse provisions must be taken into account, which is to prevent the abusive exploitation of conduct not sufficiently controlled by competition to the detriment of third parties, and that the current market behavior of a company is at issue, not a future market structure as in merger control.377 In the present case, it specifically concerns the termination of the SPA and the SPA-SN with Condor by Lufthansa effective 31.10.2022 and the existing market power of Lufthansa over Condor in this regard. Contrary to Lufthansa's view378, this question can only be determined based on the demand and the alternatives available to Condor.</w:t>
      </w:r>
    </w:p>
    <w:p>
      <w:r>
        <w:t>Moreover, contrary to Lufthansa's view, it is not overlooked that Condor's perspective is significantly shaped by that of the tour operators and cruise companies as well as individual travelers in order to market its own offering as effectively as possible. Condor offers its long-haul flights with corresponding feeder flights not only to individual travelers but also particularly to tour operators and cruise companies, which account for a large part of Condor's revenue from long-haul flights. The tour operators, in turn, combine the indirect flight connections with their own offerings such as accommodation or cruises into a package holiday offer and present this to their customers, the travelers, as a package. The Federal Cartel Office has subjected the aforementioned assessments of Condor to extensive investigations and plausibility checks. According to this, their statements correspond to the actual market conditions.</w:t>
      </w:r>
    </w:p>
    <w:p>
      <w:r>
        <w:t>In contrast, Lufthansa does not focus on Condor's perspective as the direct demander of the feeder flights379, but inappropriately disregards Condor's own need to transport travelers from all over Europe with a through ticket to its long-haul flights from Frankfurt, Munich, and Düsseldorf and to gain or retain customers with this additional service. The tour operators and cruise companies as the relevant customer group also bundle the demand of many individual travelers from all over Germany and from neighboring countries, particularly from Austria and Switzerland, and request from Condor a bundle of flight routes with</w:t>
      </w:r>
    </w:p>
    <w:p>
      <w:r>
        <w:t xml:space="preserve">377 Nothdurft in: Bunte, Kartellrecht, 14th ed., § 19 Rn. 102 m.w.N. </w:t>
        <w:br/>
        <w:t xml:space="preserve">378 Lufthansa, Schriftsatz vom 07.04.2022, Rn. 163, S. 64. </w:t>
        <w:br/>
        <w:t>379 Lufthansa, Schriftsatz vom 12.04.2021, Rn. 52, S. 18 and Rn. 57ff., S. 19 ff. and implicitly in the submission of 07.04.2022, Rn. 51 ff., S. 29 as well as Rn. 127 ff, S. 54 f.</w:t>
      </w:r>
    </w:p>
    <w:p>
      <w:r>
        <w:rPr>
          <w:b/>
        </w:rPr>
        <w:t>[Pages 121–123]</w:t>
      </w:r>
    </w:p>
    <w:p>
      <w:r>
        <w:t>- 121 -</w:t>
        <w:br/>
        <w:t>departure locations throughout Germany and from neighboring countries. Therefore, contrary to Lufthansa's assertions - not as in the proceedings of the Federal Cartel Office or the EU Commission - it is not a matter of whether feeder flights and other means of transport are interchangeable solely from the perspective of individual travelers380 or how holiday travelers make their choices381, but whether Condor's demand for feeder flights for its customers can also be met by other feeder options. This question must be answered in the negative from the perspective of Condor as the demander of the feeder flight services of LH partners and Brussels Airlines.</w:t>
      </w:r>
    </w:p>
    <w:p>
      <w:r>
        <w:t>In the present case, the relevant market according to the investigations encompasses at least a Europe-wide network of flight routes that Condor can combine as feeder flights with its own long-haul flights to create seamless indirect flight connections with through tickets. This network includes all flight routes that have one endpoint at a European airport and the other endpoint at Condor's hub airports, Frankfurt, Munich, or Düsseldorf ("German hubs"), from which Condor operates long-haul flights. This also specifically includes domestic German flight routes.</w:t>
      </w:r>
    </w:p>
    <w:p>
      <w:r>
        <w:t>Condor's demand for feeder flights with through tickets extends to a whole network of flight routes to Condor's German hubs and not to individual flight routes (see [1]). Condor's need is directed towards feeder networks that cover as many European routes as possible (see [2]). The network of flights demanded by Condor and so far provided to it by the airlines of the Lufthansa Group, which Condor combines as feeder flights with its own long-haul flights to indirect flight connections with through tickets, is not interchangeable from Condor's perspective with train connections to the hub airport of its long-haul flights (see [3]). The same applies to access by long-distance bus (see [4]) and for individual travel, such as by motorized individual transport or with train tickets purchased by the passengers themselves (see [5]). Furthermore, from Condor's perspective, feeder flights booked with a through ticket are not interchangeable with short- and medium-haul flights for which a separate ticket is issued (see [6]).</w:t>
      </w:r>
    </w:p>
    <w:p>
      <w:r>
        <w:t>(1) Network-related demand for feeder flights</w:t>
        <w:br/>
        <w:t>Condor's demand for feeder flights with through tickets extends to a whole network of flight routes to Condor's German hubs and not to individual flight routes. This network-related demand from Condor also corresponds to the market practice of providers of feeder services, granting third airlines contractual access to the entire flight network they operate or obtaining access to corresponding networks of other airlines.382 Both Bilateral Interlining Agreements and Special Prorate Agreements between different airlines are fundamentally not route-bound but network-related agreements.383 The network-related demand for feeder services arises from the need presented for Condor below.</w:t>
      </w:r>
    </w:p>
    <w:p>
      <w:r>
        <w:t>Condor has a need for a dense network of feeder flight routes in Europe, including Germany, which it can link with its own long-haul flights to create seamless indirect flight connections to offer these indirect connections to its customers. This need is met by Condor based on the SPAs and BITAs concluded with the Lufthansa Group. Only in this way can Condor comprehensively attract additional passengers for its long-haul flights in Europe, as Condor only operates long-haul flights from Frankfurt and also from Düsseldorf and Munich. The feeder flights with through tickets enable Condor to offer travelers who do not reside in the catchment area of these departure airports a quick and uncomplicated journey to the departure airport of the long-haul flight from a single source. In this way, Condor generates a large part of its long-haul passengers - in the IATA seasons from winter 2018/2019 to winter 2020/2021, between 20% and 40%384 - and thus better utilizes its flights, making them economically viable for Condor. With the passengers who book indirect long-haul flights, Condor achieved between 15% and 30% of the total revenue of its long-haul business during the same period.385</w:t>
      </w:r>
    </w:p>
    <w:p>
      <w:r>
        <w:t>Accordingly, Condor requests access to the entire flight network of the Lufthansa Group and has received it through the SPAs and BITAs in the long-standing cooperation so far. The SPAs apply to certain passenger flight tickets of the contracting parties without limitation to individual routes.386 The BITA also applies to all flights of the Lufthansa Group and is not route-bound. The BITA is based on a standardized contract that implements the IATA standards.387 Accordingly, Lufthansa explicitly names Condor's access to the short- and medium-haul network of the Lufthansa Group as the subject of the agreements.388 The SPA-SN as well as the MITA with Brussels Airlines refer, like the SPA-EN with Air Dolomiti, to the entire route network of the airline and are not limited.389</w:t>
      </w:r>
    </w:p>
    <w:p>
      <w:r>
        <w:t>Condor can only meet its demand through agreements that encompass a network of feeder flights, not through agreements that relate solely to specific individual routes. Because with individual routes of different airlines, Condor cannot establish the precise connection required for seamless indirect long-haul flights between feeder flight and long-haul flight at its hub airports.</w:t>
      </w:r>
    </w:p>
    <w:p>
      <w:r>
        <w:t>At its hubs, like Lufthansa, Condor operates the so-called hub-and-spoke system. Passengers and their luggage are flown from their departure location to the hub. There, the luggage is transferred to the connecting flights, and the passengers change planes. In this way, Condor's long-haul flights are better utilized, as they can carry passengers not only from the catchment area of the long-haul airport but also from all over Europe. These indirect flight connections are</w:t>
        <w:br/>
        <w:t>385 See above Table 12, Rn. (273).</w:t>
        <w:br/>
        <w:t>386 SPA, No. 1, Annex 2 to the Condor complaint.</w:t>
        <w:br/>
        <w:t>387 Lufthansa, Schriftsatz vom 11.02.2021, Rn. 94, S. 37, Antwort auf Frage 3f) im Auskunftsbe-</w:t>
        <w:br/>
        <w:t>schluss vom 28.01.2021.</w:t>
        <w:br/>
        <w:t>388 Lufthansa, Schriftsatz vom 11.02.2021, Rn. 3, S. 3, Antwort auf Frage 1b) im Auskunftsbe-</w:t>
        <w:br/>
        <w:t>schluss vom 28.01.2021.</w:t>
        <w:br/>
        <w:t>389 SN Chart 2, RBD-Annex to SPN-SN, a.a.O, Fn. 292; No. 5 EN-Chart 2, Attachment A to</w:t>
        <w:br/>
        <w:t>SPA-EN, a.a.O., Fn. 204.</w:t>
      </w:r>
    </w:p>
    <w:p>
      <w:r>
        <w:rPr>
          <w:b/>
        </w:rPr>
        <w:t>[Pages 124–126]</w:t>
      </w:r>
    </w:p>
    <w:p>
      <w:r>
        <w:t>- 124 -</w:t>
        <w:br/>
        <w:t>for passengers, it is attractive when their layover times at the hub are as short as possible. Airlines therefore maintain their hubs at airports where, in the interest of customers, the minimum layover time is kept as short as possible, thus achieving a short total travel time. For this reason, for example, Frankfurt Airport ensures a minimum transfer time of 45 minutes for connecting passengers with through tickets, during which the transfer and baggage transfer processes are handled.390 In order for this to be reliably guaranteed for all passengers in all directions, a closely coordinated flight schedule for feeder and long-haul flights and a tight coordination of operational processes at the airport are required. At hub airports, precise coordination of waves of incoming flights is necessary for the hub-and-spoke system, which depart again in waves after a short time on the ground for passenger transfers and baggage loading.391 Condor can only achieve this precise coordination through a dense network of feeder flights. This is because such a network is already geared towards the connecting traffic at the hub airport. An airline offering a network of feeder flights already has precisely coordinated slots for the use of airside infrastructures as well as access to the ground infrastructure needed for flight handling, timed to the airport slots, with corresponding transfer logistics, such as facilities for baggage sorting and the appropriate positioning of security checks for a transfer. Airlines that do not have a network of flight routes to the Condor hub airport but only operate individual routes, on the other hand, are not geared towards quick transfer processes at the hub. They do not have a sufficient number of slots that would be coordinated with feeder and delivery traffic to generate the waves of incoming and outgoing connecting flights needed for the hub-and-spoke system to Condor's long-haul flights. Moreover, they are also not integrated into an optimized transfer logistics system at the hub airport because they either offer pure point-to-point connections without transfers or flights to their own hub abroad.</w:t>
      </w:r>
    </w:p>
    <w:p>
      <w:r>
        <w:t>(2) Demand for as comprehensive European networks as possible</w:t>
        <w:br/>
        <w:t>Condor's demand is directed towards feeder networks that cover as many European routes as possible to Condor's German hubs, including particularly the domestic German routes and routes from Austria, Switzerland, Belgium, and the Netherlands to Condor's German hubs. This is because Condor needs to transport as many travelers as possible from all over Europe to their long-haul flights from a single service provider in order to maximize the occupancy of their flights. In the winter 2018/2019 and summer 2019 seasons before the Corona pandemic, around 35% of all Condor feeder passengers who used a Lufthansa airline for their arrival or departure to the long-haul flight came from Germany, around 25% from Austria, Switzerland, or Belgium, and another approximately 35% came from 20 other EU countries, particularly from Italy, France, Spain, and the Netherlands (listed by share) as well as another approximately 3% from European countries outside the EU (United Kingdom, Norway, Serbia).392 Feeder passengers from the Russian Federation, Belarus, and Ukraine, who used feeder flights of Lufthansa airlines to a Condor long-haul flight in 2021, are not considered due to the current closure of airspace over these countries, the duration of which is currently unforeseeable. This network-related perspective also reflects Condor's need to offer its customers, individual travelers from all over Europe and their largely German-based tour operators for their customers, a seamless journey to and from their holiday destination. For the tour operators, Condor meets their need to reach as many customers as possible with their travel offers. The tour operators account for the majority of Condor's revenue from long-haul flights. Their customers come from over 90% from Germany, Austria, Switzerland, Belgium, and the Netherlands.</w:t>
      </w:r>
    </w:p>
    <w:p>
      <w:r>
        <w:t>392 Condor, written submission of 30.03.2021, para. 7.</w:t>
      </w:r>
    </w:p>
    <w:p>
      <w:r>
        <w:t>- 126 -</w:t>
        <w:br/>
        <w:t>The tour operators offer their customers a selection of departure airports for long-distance travel and have the need to offer as many of their travel customers as possible the option to depart from a nearby airport. As stated above, the vast majority of tour operators consider the offer of feeder flights to be very important for their activities.393 In this context, tour operators offer their customers feeder flights with through tickets when a fixed price has been agreed with the airline in advance, as well as an expected availability.394 According to the results of the survey of tour operators, many travelers also book feeder flights even when the train journey to the departure airport of the long-haul flight is included in the travel price ("Rail&amp;Fly"), and although they have to pay extra for the feeder flight.395 As the main reasons for booking feeder flights, the tour operators cited the special performance features of this travel option for travelers.396 The tour operators assume that these customers would have no interest in the trip without feeder flights.397 This demand from the tour operators can only be met by an airline that can offer flight connections from as many airports as possible within the tour operator's distribution area. Because only in this way can the tour operator attract a sufficient number of customers who wish to depart for a long-distance trip from a nearby airport. According to the results of the investigations, the surveyed tour operators offer their package travel packages to long-distance destinations in over 90% of the entire federal territory as well as additionally in Austria, Switzerland, Belgium, and the Netherlands and have a corresponding need to transport their customers from their home location to the destination of their trip and to offer corresponding feeder flights to the long-haul flight. Condor operates its long-haul flights from Frankfurt and, to a lesser extent, also from Düsseldorf and Munich, but does not offer flights from</w:t>
      </w:r>
    </w:p>
    <w:p>
      <w:r>
        <w:t>393 See above under para. (358)</w:t>
        <w:br/>
        <w:t>394 Note from telephone interview with DER on 02.02.2021, no. 2, p. 2.</w:t>
        <w:br/>
        <w:t>395 See below para. (455) f.</w:t>
        <w:br/>
        <w:t>396 See below para. (456).</w:t>
        <w:br/>
        <w:t>397 Note from telephone interview with DER on 02.02.2021, no. 4, p. 3.</w:t>
      </w:r>
    </w:p>
    <w:p>
      <w:r>
        <w:rPr>
          <w:b/>
        </w:rPr>
        <w:t>[Pages 127–129]</w:t>
      </w:r>
    </w:p>
    <w:p>
      <w:r>
        <w:t>- 127 -</w:t>
        <w:br/>
        <w:t>to their German hubs.398 Condor can only meet the demand of individual travelers and tour operators for nearby departure airports with a reliable network of feeder flights that connects as many European airports as possible to their German hubs.</w:t>
      </w:r>
    </w:p>
    <w:p>
      <w:r>
        <w:t>(3) No interchangeability of feeder flight networks with train journeys</w:t>
        <w:br/>
        <w:t>The network of feeder flights from European departure airports to its own long-haul flights offered by Lufthansa and requested by Condor is, from Condor's perspective as a demander, not interchangeable with train journeys to the departure airport of its own long-haul flight, considering the needs of tour operators and travelers in terms of characteristics, purpose of use, and price. Rather, according to the investigations of the Federal Cartel Office, feeder flights and train journeys to the departure airport are, from Condor's perspective as an immediate demander, in a largely complementary relationship to each other.</w:t>
      </w:r>
    </w:p>
    <w:p>
      <w:r>
        <w:t>Condor can only ensure its need for a maximum range of its long-haul flight offerings for optimal utilization of its own long-haul flights with a reliable network of feeder flights that connects as many European airports as possible to the departure airports of its long-haul flights in Frankfurt, Munich, and Düsseldorf. The option to travel by train to the airports in Frankfurt or Düsseldorf and Munich cannot cover this need alone. Rather, both travel routes are necessary for Condor to meet its need for feeder services to its own long-haul flights. The feeder flight networks have a significantly greater range than the railway (see [a]), which Condor cannot increase in the foreseeable future (see [b]). Furthermore, with the feeder flights, Condor offers travelers a more comprehensive service package with greater comfort than in the case of train travel (see [c]). In particular, the different service packages lead to many customers who live 200-300 road kilometers from the departure airport of the long-haul flight choosing a feeder flight.</w:t>
      </w:r>
    </w:p>
    <w:p>
      <w:r>
        <w:t>398 For Condor, the reasons presented below for its competitors apply, see below under Rn. (605) ff.</w:t>
      </w:r>
    </w:p>
    <w:p>
      <w:r>
        <w:t>- 128 -</w:t>
        <w:br/>
        <w:t>Greater range of feeder flight networks for Condor</w:t>
        <w:br/>
        <w:t>Feeder flight networks have a significantly greater range for Condor than the railway. With feeder flights, Condor can transport long-haul passengers from all over Europe to its long-haul flights, while train connections are limited to regional areas around the respective airport. Only with feeder flights can Condor reach passengers from regions in Europe and Germany that are more than 200-300 road kilometers away from the departure airport of the long-haul flight, as for Condor's customers, a train journey to the airport is not an alternative to a feeder flight at this distance. The distance specification serves to illustrate the differences in the performance characteristic "range" between feeder flights and train journeys for Condor in substantive terms. The distances are measured in road kilometers because this concerns alternatives to a flight connection by land.</w:t>
      </w:r>
    </w:p>
    <w:p>
      <w:r>
        <w:t>The investigations revealed that passengers living at a distance of about 200-300 road kilometers or even further from the departure airport of the long-haul flight use feeder flights and not the railway for their journey to the airport (see [aa]). Feeder flights offer these Condor customers significantly shorter travel times than a train journey (see [bb]).</w:t>
      </w:r>
    </w:p>
    <w:p>
      <w:r>
        <w:t>- 129 -</w:t>
        <w:br/>
        <w:t>(aa) Only feeder flight networks cover road distances of more than 200-300 km</w:t>
        <w:br/>
        <w:t>According to the results of the investigations, only the feeder flight networks cover areas throughout Europe at a road distance of more than 200-300 km from the airport of the long-haul flight. Offers from Deutsche Bahn to airlines to transport their flight passengers to the airport by train, on the other hand, largely cover different, namely more narrowly defined areas around the long-haul hub and are therefore not a substitute for the feeder flight networks for Condor, both domestically and cross-border.</w:t>
      </w:r>
    </w:p>
    <w:p>
      <w:r>
        <w:t>With the help of feeder flights, Condor transports long-haul passengers from all over Europe to its long-haul flights. In the winter 2018/2019 and summer 2019 seasons before the Corona pandemic, around 35% of all Condor long-haul passengers transported by Lufthansa feeder flights came from Germany. Overall, about 60% used feeder flights from the Lufthansa Group from the entire DACH region (Germany, Austria, Switzerland, Belgium). Another approximately 38% of passengers came from 23 other European countries, particularly Italy, Spain, and France.399</w:t>
      </w:r>
    </w:p>
    <w:p>
      <w:r>
        <w:t>The offers from Deutsche Bahn to airlines, such as the Rail&amp;Fly offer already used by Condor, are largely limited to Germany from the outset and are not suitable for transporting passengers from other European countries to the hubs in Frankfurt, Munich, or Düsseldorf. Individual travelers and package travel customers from other European countries, especially from Austria and Switzerland as another important customer group for German tour operators, cannot be reached by Condor in the same extent as with feeder flights.</w:t>
      </w:r>
    </w:p>
    <w:p>
      <w:r>
        <w:t>The Rail&amp;Fly offer used by Condor for its passengers applies solely to train journeys from train stations in Germany, on the Außerfernbahn in Austria, and from the border train stations Salzburg and Basel ("Rail&amp;Fly stations") to the airport in Germany. Travelers from Austria and Switzerland are therefore only reached marginally, while those from other countries from which travelers use feeder flights to German hubs are not reached at all.399</w:t>
      </w:r>
    </w:p>
    <w:p>
      <w:r>
        <w:rPr>
          <w:b/>
        </w:rPr>
        <w:t>[Pages 130–132]</w:t>
      </w:r>
    </w:p>
    <w:p>
      <w:r>
        <w:t>- 130 -</w:t>
        <w:br/>
        <w:t>Insofar as Lufthansa points out that Deutsche Bahn covers journeys from the Rail&amp;Fly stations to the airports in Amsterdam or Zurich and back400, this is not relevant for Condor, as it requires the transportation of its long-haul passengers to the departure airports it uses in Germany. The illustrations submitted by Lufthansa in the context of the right to be heard, with evaluation results regarding the catchment area of Frankfurt Airport401, confirm that long-haul passengers from other European countries travel to Frankfurt Airport by train only from a few border regions to Germany at most. This also shows that the railway has a significantly lower reach than feeder flights and therefore does not represent an equivalent alternative to the offer of feeder flight networks from Condor's perspective.</w:t>
      </w:r>
    </w:p>
    <w:p>
      <w:r>
        <w:t>The significance of the evaluation results presented by Lufthansa is already questionable, which can be set aside at this point. In any case, the illustrations submitted by Lufthansa also show that long-haul passengers from other European countries use ground-based transport – including the railway402 – to travel to Frankfurt Airport only to a limited extent when coming from Luxembourg or from the immediate border areas of the Netherlands, France, the Czech Republic, or Switzerland to Germany. Passengers from the central metropolitan areas of these countries, namely the regions of Amsterdam/Rotterdam, Brussels/Antwerp, Paris/Lyon/Bordeaux, or Zurich/Geneva or Prague, do not use the railway to reach Frankfurt Airport, according to Lufthansa's own evaluations. For these passengers, Condor can only offer a feeder flight to its own long-haul flights in order for them to utilize Condor's services.</w:t>
      </w:r>
    </w:p>
    <w:p>
      <w:r>
        <w:t xml:space="preserve">400 Lufthansa, submission of 07.04.2022, para. 122, p. 53; Deutsche Bahn, response of 11.10.2021 to question 4b) in the information resolution of 22.09.2021, p. 8. </w:t>
        <w:br/>
        <w:t xml:space="preserve">401 Lufthansa, submission of 07.04.2022, illustrations 2 to 5, para. 63, pp. 32 f., para. 74, p. 36, and para. 78, p. 37. </w:t>
        <w:br/>
        <w:t>402 Lufthansa, submission of 07.04.2022, para. 90, p. 43.</w:t>
      </w:r>
    </w:p>
    <w:p>
      <w:r>
        <w:t>- 131 -</w:t>
        <w:br/>
        <w:t>Even within Germany, a network of feeder flights is not interchangeable with train journeys, as the reach of feeder flights from Condor's perspective is not comparable to that of a train journey to the airport. The offer to travel by train to the airport is predominantly not accepted by long-haul passengers who live at a distance of 200-300 road kilometers from the long-haul airport. Therefore, from Condor's perspective, the sole offer to its customers to travel by train to the hub airport does not represent an alternative to the offer of a network of feeder flights.</w:t>
      </w:r>
    </w:p>
    <w:p>
      <w:r>
        <w:t>The investigations show that both travelers who book their long-haul flights through tour operators and those who book their long-haul flights directly with Condor only use train journeys to the airport if they do not exceed a certain distance or travel time from their home to the airport. For longer travel times or distances, they instead use feeder flights with connecting tickets even within Germany. This is also confirmed by internal documents from Lufthansa.</w:t>
      </w:r>
    </w:p>
    <w:p>
      <w:r>
        <w:t>The tour operators surveyed in the proceedings for the issuance of interim measures indicated that, according to their observations, travelers use the train for a journey to the airport only up to a maximum distance of 150 km to 300 km. A maximum travel duration of 2.5 hours was indicated.403 Some tour operators explained that they need the offer of feeder flights for customers who live at a greater distance from the airport, as the flight can significantly shorten the journey and total travel time.404 Other tour operators emphasized that feeder flights are necessary from their perspective when the distances are too far for their customers to travel by train.405</w:t>
      </w:r>
    </w:p>
    <w:p>
      <w:r>
        <w:t>This assessment was confirmed in the tour operator survey in the main proceedings. The vast majority of tour operators who answered the questions regarding the interchangeability of feeder flights and train journeys see significant advantages of feeder flights over a train journey to the long-haul flight, considering their customers' preferences and booking behavior. Advantages cited include criteria such as continuous baggage transportation, guaranteed transport in case of service failures, shorter travel times, and comparatively better travel comfort (see in detail the following section [c]).</w:t>
      </w:r>
    </w:p>
    <w:p>
      <w:r>
        <w:t>In light of this qualitatively justified, indeed very limited interchangeability of feeder flights and feeder journeys by train, the Federal Cartel Office nevertheless additionally asked the tour operators about the (hypothetical) maximum distance from their place of residence to Frankfurt Airport as the central long-haul hub in Germany, up to which feeder flights to long-haul flights could be replaced by train feeder services. Subsequently, 38% of the tour operators who answered the question indicated for 2022 and prospectively for 2023 that feeder flights could only be replaced by a train journey if the place of residence is less than 200 km from the long-haul hub or if there is a legal abolition of domestic flights. Another 20% see interchangeability only at a distance of 200 to 300 km as given.406 One tour operator explained that, in their view, feeder flights for passengers from Stuttgart (distance: approx. 200 km), Nuremberg (approx. 230 km), Düsseldorf (approx. 220 km), and Cologne (approx. 180 km) are interchangeable with a train journey, but customers from Munich, Hanover, Hamburg, or Berlin prefer to fly.407</w:t>
      </w:r>
    </w:p>
    <w:p>
      <w:r>
        <w:t>One tour operator408 expects – which Lufthansa also points out409 – a continuous increase from "200-300 km" to "300-400 km" to "400-500 km" in 2024, and another tour operator410 sees such an increase as possible already from 2022. However, these responses must be considered – which Lufthansa omits in its criticism – in the context of the relevant evaluations by the</w:t>
      </w:r>
    </w:p>
    <w:p>
      <w:r>
        <w:t xml:space="preserve">406 Evaluation of the tour operators' responses to question 7e) in the information resolution of 02.09.2021. </w:t>
        <w:br/>
        <w:t xml:space="preserve">407 World insight, response to question 7a) in the information resolution of 02.09.2021. </w:t>
        <w:br/>
        <w:t xml:space="preserve">408 DER, response to question 7e) in the information resolution of 02.09.2021. </w:t>
        <w:br/>
        <w:t xml:space="preserve">409 Lufthansa, submission of 07.04.2022, para. 102, p. 46. </w:t>
        <w:br/>
        <w:t>410 TUI Deutschland, response to question 7e) in the information resolution of 02.09.2021.</w:t>
      </w:r>
    </w:p>
    <w:p>
      <w:r>
        <w:rPr>
          <w:b/>
        </w:rPr>
        <w:t>[Pages 133–135]</w:t>
      </w:r>
    </w:p>
    <w:p>
      <w:r>
        <w:t>- 133 -</w:t>
        <w:br/>
        <w:t>The question formulated by the decision-making department should be assessed. The question assumes as a thesis that as a result of the intensified cooperation announced by Lufthansa and Deutsche Bahn in spring, the Lufthansa hub in Frankfurt will be better accessible by train, thereby allowing for a reduction in the number of domestic flights.411 Only for this situation – an improvement in the connection of Frankfurt Airport with distant train stations or a reduction in the domestic flight offerings by Lufthansa – do these tour operators believe that passengers on a long-haul flight can also rely on the offers of Deutsche Bahn with a longer feeder service. The tour operator DER supplements its tabular response with the statement that, in its view from the customers' perspective, nothing would change regarding the advantages of the feeder flight (continuous baggage transportation, transport guarantee in case of service disruptions, etc.) due to the cooperation. A customer who has a preference for feeder flights will continue to use them, provided that a corresponding flight offer exists.412 And TUI Deutschland had only conditionally affirmed the train as an alternative for a feeder flight to Frankfurt for the departure locations Hamburg and Berlin, which are over 300 km away from Frankfurt Airport, during the survey in the interim proceedings.</w:t>
      </w:r>
    </w:p>
    <w:p>
      <w:r>
        <w:t>Not a single tour operator has – contrary to the assertions of Lufthansa413 – named a radius of more than 500 km for which interchangeability between flight and train would be realistic, although the drop-down menu of the table provided for this purpose included a corresponding option.414 Therefore, Lufthansa's contrary assertion is incorrect, let alone that corresponding statements have been made by "a number of tour operators."</w:t>
      </w:r>
    </w:p>
    <w:p>
      <w:r>
        <w:t>To the extent that Lufthansa points out the particular significance of the responses from DER and TUI Deutschland due to their market share,415 it contradicts its own assertions regarding the representativeness of the survey: If the responses from only 15 tour operators, which account for significantly over 80% of bookings with Condor, are not representative in light of a total of 2,900 tour operators, then consequently, in the present context, the responses from TUI Deutschland and DER should not be weighted more heavily in terms of their market share than those of the other tour operators; thus, there remain only two responses from 15 tour operators that – and only with regard to a yet-to-materialize improvement of the feeder service by train – have indicated a larger radius than 400 km. In contrast, the tour operators have consistently pointed out that the duration of the feeder service is of great importance to their customers. In this context, it is particularly noteworthy that these customers are holiday travelers who, according to Lufthansa's assertions, are supposedly less time-sensitive, which is largely refuted by the statements of the tour operators.</w:t>
      </w:r>
    </w:p>
    <w:p>
      <w:r>
        <w:t>Lufthansa argues, referring to the Condor statement of 09.03.2022, that it remains unclear how the distance figures in the questions to the tour operators regarding the maximum distance from the place of residence should be determined, according to "Average km" of the IATA SRS, i.e., flight distances, or according to travel kilometers. Pointing out that the IATA SRS is widely used in the industry, Lufthansa claims that the surveyed market participants based their kilometer calculations on the IATA SRS.416 This conclusion is not supported. It is far-fetched to assume that the tour operators would have based their responses regarding the maximum distances from the place of residence on flight distances. Specifically:</w:t>
      </w:r>
    </w:p>
    <w:p>
      <w:r>
        <w:t>The Federal Cartel Office has questioned the tour operators with a decision on information regarding the interchangeability of feeder flights by train or bus and has asked them to assess, in light of the announced intensified cooperation between Deutsche Bahn and Lufthansa, what effects this will have on the interchangeability of feeder flights to a long-haul flight to or from Frankfurt by train feeder service. For this purpose, the tour operators were to indicate in a table whether and, if so, up to what maximum distance between the place of residence and Frankfurt Airport their customers would replace feeder flights with train journeys to the airport in the years 2022 to 2025.417 The question was thus about the distance from the place of residence to the airport and about the replacement of flights by a train journey. There was neither an explicit inquiry about flight distances nor did an answer in flight distances seem pressing. The opposite is true: A specification based on flight distances was clearly neither possible nor sensible for answering the question, as not every place of residence has an airport.</w:t>
      </w:r>
    </w:p>
    <w:p>
      <w:r>
        <w:t>Moreover, the IATA SRS is not a tool that is generally widespread among tour operators outside the aviation industry, as these companies do not need it for their business activities. Lufthansa does not claim this either. Rather, the IATA SRS is a specialized evaluation tool that IATA offers for analyzing a commercially available database with various aviation data. It is therefore aimed at use by industry specialists, namely analysts in the aviation industry, flight plan coordinators, planners and market managers of airlines, airport developers, experts in the aviation industry, as well as corresponding analysts.418 The tool has been specifically developed for the aviation industry and, according to Lufthansa, is a widely used market analysis tool in this context.419 It would be far-fetched to assume that tour operators would purchase a fee-based specialized evaluation tool from the aviation industry solely for the purpose of determining flight distances to answer questions in an information decision where it is clearly not about flight distances.</w:t>
      </w:r>
    </w:p>
    <w:p>
      <w:r>
        <w:t>In favor of Lufthansa, the Federal Cartel Office subsequently assumes, regarding the achievable range, a potential interchangeability within a radius of 0 to 200-300 km road distance from the place of residence to the airport. However, the booking behavior of travelers only reflects this very limitedly due to the qualitative disadvantages of a train journey.</w:t>
      </w:r>
    </w:p>
    <w:p>
      <w:r>
        <w:t xml:space="preserve">In market delineation, the actual booking behavior of passengers must also be taken into account, as they often utilize the existing feeder network. Conversely, an airline then offers short- and </w:t>
        <w:br/>
        <w:t>417 Information decision to the tour operators from 22.09.2021, question 7d).</w:t>
        <w:br/>
        <w:t>418 IATA, SRS Analyser, https://iata.org.xy2401.com/publications/srs/Pages/analyser.aspx.html.</w:t>
        <w:br/>
        <w:t>419 Lufthansa, Schriftsatz vom 07.04.2022, Rn. 176, S. 68.</w:t>
      </w:r>
    </w:p>
    <w:p>
      <w:r>
        <w:rPr>
          <w:b/>
        </w:rPr>
        <w:t>[Pages 136–138]</w:t>
      </w:r>
    </w:p>
    <w:p>
      <w:r>
        <w:t>- 136 -</w:t>
        <w:br/>
        <w:t>medium-haul flights if these attract significant demand from connecting passengers or direct flight passengers due to the distance to the destination airport. The approach of basing the substantive market definition on the existing feeder network, whose extent "breathes" depending on supply and demand, is also valid in this respect. Conversely, the demand from Condor is not statically oriented towards specific route connections; the utilization of the network may change according to the flight schedules on the long-haul connection and any feeder flights that may be offered. As a result, a limitation of the access claim to distances of 0 to 200 km by road is therefore not necessary.</w:t>
      </w:r>
    </w:p>
    <w:p>
      <w:r>
        <w:t>The limited reach of the train as a feeder, as established by the tour operators, corresponds with the evaluations from Condor for travelers who booked their long-haul flight directly through a direct booking channel from Condor (website, customer service center, airport stations).420 In this respect, the accusation from Lufthansa that the survey of tour operators is not meaningful for the investigation of the segment of individual travelers, who account for 40-50% (winter season) or 70-80% (summer season) of the tickets purchased from Condor,421 is unfounded. These are reliably captured by the evaluation of Condor and complement the tour operator survey. It was found for bookings from 01.01.2018 to 02.12.2020 that for passengers from the region marked in white on the following map of the Frankfurt airport catchment area, feeder flights for traveling to the airport are of no significance, whereas passengers from more distant regions do utilize a feeder flight. These areas are represented in red in the following illustration.</w:t>
      </w:r>
    </w:p>
    <w:p>
      <w:r>
        <w:t>420 Condor, submission dated 12.02.2021, para. 75 and para. 77, response to questions 8a) and 8b) in the information order dated 04.02.2021.</w:t>
        <w:br/>
        <w:t>421 Lufthansa, submission dated 07.04.2022, para. 94, p. 44.</w:t>
      </w:r>
    </w:p>
    <w:p>
      <w:r>
        <w:t>- 137 -</w:t>
        <w:br/>
        <w:t>Figure 11 – Use of feeder flights to Frankfurt for Condor long-haul flights from 2018 to 01.12.2020</w:t>
        <w:br/>
        <w:t>Condor conducted a corresponding evaluation for the period from November 2020 to April 2021 as well as from June to August 2021. During the COVID-19 pandemic, the number of flights, particularly long-haul flights from Condor, has significantly decreased. In this respect, there are no comparable nationwide meaningful data for the reach of the train compared to feeder flights. For the vast majority of postal code areas, there are no evaluable data points available. Nevertheless, the limited reach of the train is also evident during this period. To the extent that passengers with a greater distance to Frankfurt airport booked long-haul flights with feeders at all, they chose a feeder flight.422</w:t>
      </w:r>
    </w:p>
    <w:p>
      <w:r>
        <w:t>To the extent that Lufthansa argues against Condor's evaluation that the data lacks passengers who booked their journey to the airport themselves or traveled to the airport by their own car, public transport, or taxi,423 this does not lead to a different assessment. For the present case, it is solely about the question of whether a network of feeder flights to their long-haul flights is interchangeable from Condor's perspective as a demander with train journeys. The additional travel options to the airport cited by Lufthansa do not answer this question and would, if considered, inappropriately expand the data basis.</w:t>
      </w:r>
    </w:p>
    <w:p>
      <w:r>
        <w:t>Deutsche Bahn, which currently collaborates with over 50 airlines,424 confirmed the limited reach of train feeder services from Germany. According to their experiences from working with different airlines, cities connected to Frankfurt airport with a travel time of about 90 minutes currently account for [90-100]% of the feeder connections by train. Deutsche Bahn specifically includes the connections from Frankfurt airport to Düsseldorf, Cologne, and Stuttgart.425 This corresponds to a radius of well under 300 km by road.</w:t>
      </w:r>
    </w:p>
    <w:p>
      <w:r>
        <w:t>While Lufthansa raises various objections against the responses from Deutsche Bahn, which ultimately are not conclusive, it does confirm the limited reach of the railway. Initially, Lufthansa claims, as with the tour operators, that Deutsche Bahn based its distance indication on flight distances according to IATA SRS.426 This is also unlikely here. Deutsche Bahn was asked, like the tour operators, to enhance cooperation with Lufthansa and was also to assess up to what distance from the place of residence to the departure airport of a long-haul flight the train would be used by passengers in 2021 (currently) instead of a feeder flight, and how this is expected to look in the years 2022 to 2025. Based on pre-set dropdown selection options, Deutsche Bahn was to indicate for the year 2021 whether and if so, up to what maximum distance from the place of residence to the departure airport passengers of a long-haul flight in 2021 (currently) would perceive the railway as an alternative to a feeder flight.</w:t>
      </w:r>
    </w:p>
    <w:p>
      <w:r>
        <w:t>424 Deutsche Bahn, response dated 11.10.2021 to question 3 in the information order dated 22.09.2021, p. 5.</w:t>
        <w:br/>
        <w:t>425 Deutsche Bahn, response dated 11.10.2021 to question 1 in the information order dated 22.09.2021, p. 3.</w:t>
        <w:br/>
        <w:t>426 Lufthansa, submission dated 07.04.2022, para. 176, p. 68 f.</w:t>
      </w:r>
    </w:p>
    <w:p>
      <w:r>
        <w:rPr>
          <w:b/>
        </w:rPr>
        <w:t>[Pages 139–141]</w:t>
      </w:r>
    </w:p>
    <w:p>
      <w:r>
        <w:t>- 139 -</w:t>
        <w:br/>
        <w:t>use.427 Here, too, it was clearly not about flight distances. Furthermore, as is the case for the tour operators, it seems far-fetched to assume that Deutsche Bahn uses an evaluation tool from the aviation industry428 for answering the information resolution.</w:t>
        <w:br/>
        <w:t>Moreover, Lufthansa argues against the responses of Deutsche Bahn, stating that it has only limited information and cannot verify whether the train traveler was traveling to a short, medium, or long-haul flight, and whether the travelers were business customers or vacationers.429 This objection also does not hold. Because in the present case, it can be assumed in favor of Lufthansa that all travelers considered by Deutsche Bahn traveled as vacationers to long-haul flights, as nearly all train passengers to Frankfurt Airport use a connection with a distance of less than 300 road kilometers.430 Even if vacation travelers should be more flexible in terms of time than business travelers431, they do not travel to Frankfurt Airport by train over longer distances than 300 road kilometers to a relevant extent.</w:t>
        <w:br/>
        <w:t>This is also confirmed by further information from Lufthansa. It shows that the offer to travel by train to Frankfurt Airport is predominantly not accepted by long-haul passengers who live at a distance of 200-300 road kilometers from the long-haul airport. Therefore, from Condor's perspective, the sole offer to its customers to travel by train to the hub airport does not represent an alternative to the offer of a network of feeder flights.</w:t>
        <w:br/>
        <w:t>The Lufthansa Group itself considers the number of transfer passengers who can be brought to the connecting flight to Frankfurt or Munich by train instead of a feeder flight to be limited.432 This is confirmed by the evaluation conducted by Lufthansa based on the information resolution of 22.09.2021 regarding the use of the train service "Lufthansa Express Rail." For the years 2019 and 2020, Lufthansa evaluated how many of its passengers traveled to Frankfurt by train with a Lufthansa Express Rail ticket and then continued on a long-haul flight. For these customers, Lufthansa also recorded from which train station the journey to Frankfurt was started. Lufthansa evaluated based on this information how many of its long-haul passengers covered which distance to Frankfurt Airport by train.433</w:t>
        <w:br/>
        <w:t>It was shown that in the years 2019 and 2020, each [90-95]% of train passengers covered a distance of 200 to 300 km to Frankfurt Airport. The proportion of those whose distance was between 300 and 400 km was less than 5% in 2019 and between 5 and 10% in 2020.434 No Lufthansa Express Rail offer was available for a longer distance in 2019 and 2020.435 The number of passengers who traveled more than 300 km by train with a ticket from the Lufthansa Express offer to Frankfurt Airport is also very low both absolutely and in relation to the Condor feeder passengers of the Lufthansa Group. In 2019 and 2020, fewer than 5,000 travelers used the Lufthansa Express Rail offer to travel by train from a distance of more than 300 km to Frankfurt Airport. This accounted for less than 5% of the total number of feeder flight passengers of Condor in the business years 2018/2019 and 2019/2020436.</w:t>
        <w:br/>
        <w:t>The complaint raised by Lufthansa that the Federal Cartel Office did not conduct data-based analyses437 and did not collect specific data438 is therefore clearly incorrect. Data on long-haul flight passengers who traveled to the airport by train were requested not only from Lufthansa but also from Deutsche Bahn.439 However, Deutsche Bahn does not have its own evaluations and studies on this.440</w:t>
        <w:br/>
        <w:t>The radius of 200-300 km around Frankfurt Airport determined during the investigations as the maximum radius for traveling to the airport by train is further confirmed by internal evaluations from Lufthansa. Lufthansa has submitted an excerpt from its own "Lufthansa Catchment Database" as of September 2015.441 The designation of the excerpt suggests that it was created for regular business operations and not for this procedure, and therefore is meaningful for the relevant question. From this excerpt, it is evident that Lufthansa itself assumes travel times of between 60 and 90 minutes for determining airport catchment areas. Because the excerpt contains a comparison of the catchment areas of the airports Düsseldorf, Frankfurt, Munich, Brussels, Zurich, and Vienna, each with travel times of 60 minutes and a maximum of 90 minutes. Deutsche Bahn also indicated 90 minutes as the maximum. In its current presentation for shareholders in 2022, Lufthansa also emphasizes the importance of its hubs by presenting the catchment areas of the hubs in Frankfurt, Munich, Zurich, Paris, and London based on travel times of 60 and 90 minutes442:</w:t>
        <w:br/>
        <w:t>439 Information resolution to Deutsche Bahn from 22.09.2021, Question 7e).</w:t>
        <w:br/>
        <w:t>440 Deutsche Bahn, response from 11.10.2021 to Question 7e) in the information resolution from 22.09.2021, p. 14.</w:t>
        <w:br/>
        <w:t>441 Lufthansa, submission from 07.04.2022, para. 340, p. 134 above.</w:t>
        <w:br/>
        <w:t>442 Lufthansa, Investor Presentation January 2022, p. 23, https://investor-relations.lufthansa-group.com/fileadmin/downloads/en/charts-speeches/presentations/LHG-Investor-Presentation-2022-01_01.pdf.</w:t>
      </w:r>
    </w:p>
    <w:p>
      <w:r>
        <w:rPr>
          <w:b/>
        </w:rPr>
        <w:t>[Pages 142–144]</w:t>
      </w:r>
    </w:p>
    <w:p>
      <w:r>
        <w:t>- 142 -</w:t>
        <w:br/>
        <w:t>Figure 12 – Airport catchment areas as presented by Lufthansa</w:t>
        <w:br/>
        <w:t>When comparing the road distances with the currently valid timetable's fastest scheduled train travel times, the following picture emerges:</w:t>
        <w:br/>
        <w:t>Table 14 – Comparison of road distances and shortest scheduled train travel times from various feeder locations to Frankfurt Airport</w:t>
        <w:br/>
        <w:t>Frankfurt Airport Road Distance Shortest Scheduled</w:t>
        <w:br/>
        <w:t>to in km Train Travel Times in Minutes</w:t>
        <w:br/>
        <w:t>Basel 336 132/175</w:t>
        <w:br/>
        <w:t>Düsseldorf 213 74</w:t>
        <w:br/>
        <w:t>Friedrichshafen 385 190</w:t>
        <w:br/>
        <w:t>Luxembourg 228 225</w:t>
        <w:br/>
        <w:t>Hannover 359 151</w:t>
        <w:br/>
        <w:t>Munich 403 200</w:t>
        <w:br/>
        <w:t>Münster/Osnabrück 319/368 165/191</w:t>
        <w:br/>
        <w:t>Nuremberg 230 142</w:t>
        <w:br/>
        <w:t>Paderborn 276 187</w:t>
        <w:br/>
        <w:t>Stuttgart 201 75</w:t>
        <w:br/>
        <w:t>Zurich 406 245</w:t>
        <w:br/>
        <w:t>+</w:t>
        <w:br/>
        <w:t>Travel times for connecting services are italicized in Table 14 above. The cities from which feeder flights to Frankfurt Airport are offered and which are more than 300 road kilometers away from Frankfurt Airport are highlighted in white in the table above. From there, a train journey to Frankfurt Airport takes significantly longer than 90 minutes. This includes the Sprinter trains of Deutsche Bahn mentioned by Lufthansa and possibly shortened travel times.443 These cities do not count as part of the catchment area of Frankfurt Airport according to Lufthansa's own internal approach. Furthermore, Zurich is only connected to Frankfurt Airport via connecting services. In the case of Basel, the shortest travel times are for a connecting service, while a direct connection takes significantly longer.</w:t>
        <w:br/>
        <w:t>The cities with feeder flights to Frankfurt that are between 200 and 300 road kilometers away from Frankfurt Airport are highlighted in yellow in Table 14. From all these cities, the train journey to Frankfurt Airport takes significantly longer than 90 minutes, except for Düsseldorf and Stuttgart. In the case of Luxembourg and Paderborn, the railway additionally offers only uncomfortable connecting services. These cities also do not count as part of the catchment area of Frankfurt Airport according to Lufthansa's internal approach.</w:t>
        <w:br/>
        <w:t>In the area from which long-haul passengers use the train to travel to Frankfurt Airport, the investigations actually reveal the airports Düsseldorf, Cologne/Bonn, and Stuttgart. Accordingly, few feeder flights to Frankfurt are used from there. There are no feeder flights for Condor from Cologne/Bonn Airport, as this connection is no longer operated. The flight connections from Düsseldorf and Stuttgart to Frankfurt accounted for less than 1% of all feeder flight passengers of Condor in the two IATA seasons Winter 2020/2021 and Summer 2021 (bookings up to and including 31.08.2021).444</w:t>
        <w:br/>
        <w:t>Unlike Lufthansa suggests445, it cannot be concluded from this that these airports within a radius of up to 300 road kilometers do not count as part of the relevant market. Because Condor inquires about a network of flight routes that each have one endpoint at a European airport and the other endpoint also at the hub airport Frankfurt, and Lufthansa offers this network with its airlines overall. This network includes all airports from which Lufthansa airlines fly to Frankfurt.</w:t>
        <w:br/>
        <w:t>443 Lufthansa, pleading of 07.04.2022, para. 110, p. 48 f.</w:t>
        <w:br/>
        <w:t>444 Calculated based on the information in Table 1 in Lufthansa's pleading of 13.10.2021, p. 49, response to question 5b) in the information order of 22.09.2021, and Annex_5a to Lufthansa's pleading of 13.10.2021 as a response to question 5 a) in the information order of 22.09.2021.</w:t>
        <w:br/>
        <w:t>445 Lufthansa, pleading of 07.04.2022, Annex 1, p. 8.</w:t>
      </w:r>
    </w:p>
    <w:p>
      <w:r>
        <w:t>- 144 -</w:t>
        <w:br/>
        <w:t>This also includes the airports Düsseldorf and Stuttgart, which are part of the market. The same applies to the airports Nuremberg and Paderborn/Lippstadt listed by Lufthansa.446 They are also located between 200 and 300 road kilometers from Frankfurt Airport, with distances of 223 and 274 road kilometers, respectively. From there, Frankfurt Airport, as shown in Table 14 above, can only be reached with a train travel time of significantly more than 90 minutes, so they do not count as part of the catchment area of Frankfurt Airport according to Lufthansa's own assessment.</w:t>
        <w:br/>
        <w:t>Regardless, Condor could not completely replace the currently offered feeder flights from the airports Düsseldorf, Stuttgart, Nuremberg, and Paderborn/Lippstadt with the offer of train journeys to Frankfurt Airport. Rather, it should be considered that – like Frankfurt Airport – these airports also have a catchment area from which travelers come to the airport. The EU Commission assumes a radius of 100 km or a travel time of one hour as a rule of thumb.447 Airlines have even considered a radius of 200 km and a travel time of two hours as appropriate.448 Lufthansa itself assumes travel times between 60 and 90 minutes.449 Even if the narrowest consideration is chosen in favor of Lufthansa, travelers use feeder flights from these airports because they would otherwise have to cover 200 to 300 road kilometers or more to Frankfurt Airport. This applies, for example, to travelers from the Ulm region, who would have to travel about 80 road kilometers450 to Stuttgart Airport but around 300 road kilometers to Frankfurt Airport. For Düsseldorf Airport, Lufthansa itself has stated that even travelers from Münster, which is 121 road kilometers away, travel there.451 In any case, travelers from the Ruhr area count as part of the catchment area of Düsseldorf Airport.452 Their travel distance to Frankfurt Airport varies depending on their place of residence between</w:t>
        <w:br/>
        <w:t>446 Lufthansa, pleading of 07.04.2022, Annex 1, Figure 4, p. 8.</w:t>
        <w:br/>
        <w:t>447 EU Commission, Decision of 27.02.2013, M.6663 – Ryanair/Aer Lingus III, para. 82; Decision of 14.07.2015, M.7541 – IAG/Aer Lingus, para. 62.</w:t>
        <w:br/>
        <w:t>448 EU Commission, Decision of 27.02.2013, M.6663 – Ryanair/Aer Lingus III, para. 81.</w:t>
        <w:br/>
        <w:t>449 See above para. (398).</w:t>
        <w:br/>
        <w:t>450 Distance information here and below according to Google Maps, www.google.de/maps.</w:t>
        <w:br/>
        <w:t>451 Lufthansa, pleading of 07.04.2022, para. 55, Figure 1, p. 30.</w:t>
        <w:br/>
        <w:t>452 So also Lufthansa, pleading of 07.04.2022, para. 340, p. 133.</w:t>
      </w:r>
    </w:p>
    <w:p>
      <w:r>
        <w:rPr>
          <w:b/>
        </w:rPr>
        <w:t>[Pages 145–147]</w:t>
      </w:r>
    </w:p>
    <w:p>
      <w:r>
        <w:t>- 145 -</w:t>
        <w:br/>
        <w:t>200 and 300 road kilometers. The same applies to the airports in Nuremberg and in Lippstadt/Paderborn.</w:t>
      </w:r>
    </w:p>
    <w:p>
      <w:r>
        <w:t>In addition, Condor offers individual travelers and tour operators, as an important customer group for their package travel customers, a selection of feeder options. This includes, in addition to Rail&amp;Fly, the offer of feeder flights to Condor long-haul flights from the home airport. The feeder flights are also booked by travelers from the airports of Düsseldorf and Stuttgart. If Condor could no longer offer these travelers feeder flights for their long-haul flights, it is expected that these travelers would not book a Condor long-haul flight with a train journey and Condor would lose them. This is because the passengers did not choose the already cheaper Rail&amp;Fly ticket offered by Condor or the tour operators for the journey to Frankfurt, but rather the comparatively expensive connecting flight with the advantages presented below.453 They can continue to utilize these advantages, as they do not have to switch to the train. With the end of the feeder agreement in favor of Condor, Lufthansa would still offer feeder flights from Düsseldorf and Stuttgart, but to the long-haul flights of its own airlines. Furthermore, individual travelers have the option to book indirect flight connections via foreign airports from Stuttgart or Düsseldorf.454</w:t>
      </w:r>
    </w:p>
    <w:p>
      <w:r>
        <w:t>The limited range of train feeders from Germany applies not only to Frankfurt Airport but also particularly to the airports in Düsseldorf and Munich, from which Condor also offers long-haul flights to a limited extent. Regarding access to Düsseldorf Airport, Deutsche Bahn emphasizes that Düsseldorf Airport is only limitedly connected to the long-distance rail network. While more than 180 long-distance trains stop daily at Frankfurt Airport455, only 30 long-distance trains stop at Düsseldorf Airport456. Therefore, it considers the interchangeability of feeder flights to Düsseldorf Airport by train to be lower compared to Frankfurt Airport.457</w:t>
      </w:r>
    </w:p>
    <w:p>
      <w:r>
        <w:t>At Munich Airport, Deutsche Bahn considers the interchange options to be even lower than at Frankfurt Airport because this airport is not connected to the long-distance rail passenger transport network, and travelers must switch at Munich Central Station and travel there by S-Bahn, bus, or taxi.458</w:t>
      </w:r>
    </w:p>
    <w:p>
      <w:r>
        <w:t>These findings of the Federal Cartel Office are not contradicted by the results of various data evaluations by Lufthansa regarding the catchment area of Frankfurt Airport from a transport science perspective459. The evaluations by Lufthansa do not allow any conclusions to be drawn about the relevant market in terms of antitrust law from the outset. Contrary to what Lufthansa believes, its selective evaluations do not provide information on the distance up to which passengers use the train as a feeder to a long-haul flight and to what extent, from Condor's perspective, the train is to be considered an alternative for feeder flights.</w:t>
      </w:r>
    </w:p>
    <w:p>
      <w:r>
        <w:t>The evaluation results presented by Lufthansa regarding the transport science catchment areas of Frankfurt Airport have no relevance for the antitrust question of the relevant market definition because, firstly, the data evaluation carried out is focused on other questions, secondly, the data basis used for this is insufficient, and thirdly, the transmitted maps, contrary to what Lufthansa attempts to portray, do not allow conclusions about antitrust-relevant interchange relationships between feeder flights and train journeys to Frankfurt Airport. For the same reasons, the evaluation results regarding the distribution of local traffic and feeder traffic from Lufthansa also have no significant probative value for the market definition to be made. In detail:</w:t>
      </w:r>
    </w:p>
    <w:p>
      <w:r>
        <w:t>Firstly, the data evaluation conducted by Lufthansa is already irrelevant for the antitrust question of the interchange relationship between feeder flights and train journeys to Frankfurt Airport because Lufthansa's evaluation is focused on other, here irrelevant questions, namely the transport science relationship of the offer at Frankfurt Airport to that at neighboring airports460. The evaluation referred to by Lufthansa as a catchment area analysis461 only indicates for the areas it has chosen and referred to as "source markets"462 what share of travelers from there has taken a long-haul flight from Frankfurt.463 The questions relevant for the market definition regarding which mode of transport (flight or train) travelers used to reach Frankfurt Airport and the relationship between travel by plane and by train are not answered. This is because the evaluation program used by Lufthansa does not allow for a differentiated analysis by individual ground-based modes of transport from the outset.464 Likewise, the program does not allow for a differentiated representation of passengers who traveled to Frankfurt by feeder flight. These passengers are not represented in the illustrations transmitted by Lufthansa with the evaluation results and cannot be indirectly inferred from them.465</w:t>
      </w:r>
    </w:p>
    <w:p>
      <w:r>
        <w:t>Secondly, the data used by Lufthansa for its evaluation would also not be sufficiently reliable to answer the questions relevant for the market definition.</w:t>
      </w:r>
    </w:p>
    <w:p>
      <w:r>
        <w:t>According to its own statements, Lufthansa has used not only passenger flow data but also consumer elasticities for the evaluations with the MKm tool it uses.466 However, consumer elasticities are not empirically collected data but mere estimates and forecasts that carry significant uncertainties. Additional uncertainties arise from the fact that the MKm tool combines these data with unspecified factors.</w:t>
      </w:r>
    </w:p>
    <w:p>
      <w:r>
        <w:rPr>
          <w:b/>
        </w:rPr>
        <w:t>[Pages 148–150]</w:t>
      </w:r>
    </w:p>
    <w:p>
      <w:r>
        <w:t>- 148 -</w:t>
        <w:br/>
        <w:t>processed through econometric models.467 However, Lufthansa does not disclose in its evaluation results which assumptions and forecasts it actually made in its evaluations, how these influenced the evaluation results, and within what range the results could actually lie considering these uncertainties (so-called confidence intervals). These questions can remain unanswered in the present case and do not need to be clarified, as the data used for the evaluation is not suitable for the substantive market definition anyway. For regardless of this, the data set used for the evaluation is chosen too broadly, so that for this reason alone no reliable information can be obtained regarding the interchangeability of feeder flights with train journeys.</w:t>
      </w:r>
    </w:p>
    <w:p>
      <w:r>
        <w:t>The data underlying the evaluation does not only include passengers who traveled to Frankfurt for a long-haul flight via a feeder flight or by train. Rather, the population also includes passengers who drove to the airport in their own car and did not use any transport service, as well as passengers who used public transport or taxis for transport to Frankfurt Airport. This is not explicitly disclosed by Lufthansa in its presentation. Rather, it only emerges from the indication given in a fictitious example that the catchment area includes all travelers who "arrived at Frankfurt Airport using ground-based transport means"468 and from the information that the evaluation program used by Lufthansa does not allow for differentiated analyses by individual ground-based transport carriers.469</w:t>
      </w:r>
    </w:p>
    <w:p>
      <w:r>
        <w:t>Additionally, the total population of all evaluations is incorrectly enlarged by considering travelers in the individual district areas who did not even travel through Frankfurt Airport470 and who are not relevant to the question of whether feeder flights to Frankfurt are interchangeable with train journeys from the perspective of the market counterpart.</w:t>
      </w:r>
    </w:p>
    <w:p>
      <w:r>
        <w:t>467 Lufthansa, pleading of 07.04.2022, para. 47, p. 27.</w:t>
        <w:br/>
        <w:t>468 Lufthansa, pleading of 07.04.2022, para. 61, p. 32.</w:t>
        <w:br/>
        <w:t>469 Lufthansa, pleading of 07.04.2022, para. 90, p. 43.</w:t>
        <w:br/>
        <w:t>470 Lufthansa, pleading of 07.04.2022, para. 62, p. 32.</w:t>
      </w:r>
    </w:p>
    <w:p>
      <w:r>
        <w:t>- 149 -</w:t>
        <w:br/>
        <w:t>Thirdly, the maps provided by Lufthansa, contrary to its presentation, do not provide insights into the antitrust-relevant interchange relationships between feeder flights and train journeys to Frankfurt Airport. The maps do not reflect the actual economic catchment area of Frankfurt Airport, contrary to Lufthansa's representation. An economic catchment area describes a limited area from which a company's customers originate471, here: the travelers who actually use Frankfurt Airport. This information cannot be derived from the illustrations submitted by Lufthansa, as travelers who used feeder flights to Frankfurt are not considered in the illustrations at all. Such a catchment area would also be unsuitable for the purposes of substantive market definition, as it does not indicate which mode of transport (flight or train) the passengers used to get there.</w:t>
      </w:r>
    </w:p>
    <w:p>
      <w:r>
        <w:t>The same fundamental objection applies to the areas presented by Lufthansa on a transport science basis472. In the illustrations, Lufthansa indicates the percentage ratio of Frankfurt Airport to other airports for the individual district areas ("source markets") located in the region around Frankfurt Airport. The indicated percentages represent the share of passengers who flew directly from Frankfurt473, while the remaining travelers started from another airport.474 However, for the substantive market definition to be carried out here, this information does not indicate what share of the feeder passengers who used a feeder flight or a train journey to Frankfurt Airport actually corresponds to a train journey.</w:t>
      </w:r>
    </w:p>
    <w:p>
      <w:r>
        <w:t>The evaluation results presented by Lufthansa regarding the distribution of local traffic and feeder traffic475 were also created on the same inadequate data basis using the MKm tool476 and are therefore, for the same reasons, not useful for the question of substantive market definition from Condor's perspective. For the evaluations do not provide reliable indications of the interchange relationships between feeder flights and train journeys to Frankfurt Airport. Here too, the data set for "local traffic" includes journeys by car, bus, and public transport, and for "feeder traffic," flights to other hubs than Frankfurt, such as from Munich to Dubai, were included. As stated above, the evaluation results using the MKm tool are also based on consumer elasticities and econometric models with uncertain forecasts and model assumptions477.</w:t>
      </w:r>
    </w:p>
    <w:p>
      <w:r>
        <w:t>(bb) Shorter travel times with feeder flights</w:t>
        <w:br/>
        <w:t>One reason why train journeys are only considered as an alternative to feeder flights at shorter distances (usually significantly less than a road distance of 200-300 km) to the departure airport is that feeder flights offer these passengers significantly shorter travel times than the train.</w:t>
      </w:r>
    </w:p>
    <w:p>
      <w:r>
        <w:t>For passengers of long-haul flights, the travel time of the feeder and its impact on the total travel duration play a significant role in the choice of whether to travel to the departure airport of the long-haul flight by feeder flight or by train.</w:t>
      </w:r>
    </w:p>
    <w:p>
      <w:r>
        <w:t>Lufthansa cites various decisions on merger control, according to which holiday travelers are temporally flexible and willing to choose other means of transport than the flight, even if this may involve a certain loss of time.478 From this, it concludes for the present case that a travel time to the departure airport of the long-haul flight that is extended by a few hours when using the train is not significantly relevant from the perspective of holiday travelers.479 However, the investigations in the present case have not confirmed Lufthansa's view, but rather show that the travel time on the feeder route is of great importance for travelers of a long-haul flight.</w:t>
      </w:r>
    </w:p>
    <w:p>
      <w:r>
        <w:t>477 Above para. (413).</w:t>
        <w:br/>
        <w:t>478 Lufthansa, pleading of 12.04.2021, para. 75, p. 24, referring to para. 52, p. 18.</w:t>
        <w:br/>
        <w:t>479 Lufthansa, pleading of 12.04.2021, para. 75, p. 24 and pleading of 13.10.2021, para. 95, p. 38.</w:t>
      </w:r>
    </w:p>
    <w:p>
      <w:r>
        <w:rPr>
          <w:b/>
        </w:rPr>
        <w:t>[Pages 151–153]</w:t>
      </w:r>
    </w:p>
    <w:p>
      <w:r>
        <w:t>- 151 -</w:t>
        <w:br/>
        <w:t>and thus also for the tour operators as customers of Condor, so that Condor takes this into account in their decisions regarding the selection of the offered feeder options.</w:t>
      </w:r>
    </w:p>
    <w:p>
      <w:r>
        <w:t>In the main proceedings, the questioned tour operators were to assess the interchangeability of feeder flights and train journeys or bus connections based on various criteria and to estimate the significance of the criteria on a scale from 1 (no significance) to 6 (very high significance) for their customers. The criterion of travel duration of the feeder and its impact on the total travel time was rated by the tour operators with an average of 5.4. This criterion ranks third among all ten criteria surveyed, only behind the significance of continuous baggage transportation (5.7) and the transportation guarantee (5.6).480 It can also be inferred from the responses that the importance of travel time as a decision criterion for the feeder flight decreases the closer customers live to the airport of the long-haul flight. One tour operator explicitly rated the significance of travel duration on the feeder route and its impact on the total travel duration for the flight routes from Vienna, Zurich, Brussels, Hamburg, Berlin, and Munich as very high (6 out of 6 points) and downgraded their rating for the cities closer to Frankfurt, Hanover, Leipzig, and Düsseldorf to 4 out of 6 points.481 Deutsche Bahn confirmed that not every ICE connection is equally attractive as an alternative to the feeder flight for travelers. From their perspective, the impact on the total travel duration for their customers is crucial for the interchangeability of feeder flights and train journeys, taking into account the travel time on the feeder route, the transfer time, and the frequency.482 The Lufthansa Group itself publicly maintains the view that the factor of time plays a significant role when switching to the train, so that to strengthen the intermodality between flight and train, the rail routes must be expanded for high speeds and travel times shortened.483 The consulting company Frontier Economics, commissioned by Lufthansa, also points out in its reports that the duration of the total journey and the transfer times play a role in assessing the attractiveness of a travel offer.484</w:t>
      </w:r>
    </w:p>
    <w:p>
      <w:r>
        <w:t>Passengers on long-distance journeys are on the road for a very long time. On the long-haul flight, they must sit in the airplane for 9 to 10 hours, boarding and disembarking takes longer on long-haul flights than on short and medium-haul flights, and there is a wait at baggage claim. With a train journey, the total trip can quickly take 24 hours.485 The travel time can be significantly reduced depending on the departure location with a feeder flight, as the following table shows for cities that are more than 300 road kilometers away from Frankfurt Airport.</w:t>
      </w:r>
    </w:p>
    <w:p>
      <w:r>
        <w:t>Table 15 – Access times to Frankfurt Airport from various locations by train and by plane</w:t>
        <w:br/>
        <w:t>Connections to Frankfurt Airport Travel times in hours and minutes</w:t>
        <w:br/>
        <w:t>Train*) Flight**)</w:t>
        <w:br/>
        <w:t>Direct feeder from minimum maximum Duration</w:t>
        <w:br/>
        <w:t>Hamburg 03:56***) 05:14 01:10</w:t>
        <w:br/>
        <w:t>Berlin 04:16 05:10 01:10</w:t>
        <w:br/>
        <w:t>Munich 03:30****) 04:56 01:00</w:t>
        <w:br/>
        <w:t>Vienna 06:41 07:43 01:30</w:t>
        <w:br/>
        <w:t>Brussels 02:52 05:26 01:00</w:t>
        <w:br/>
        <w:t>Zurich (transfer connection train) 03:52 04:59 01:05</w:t>
        <w:br/>
        <w:t xml:space="preserve">*) Train travel times for the schedule from 12.12.2021 to 11.12.2022 according to www.reiseauskunft.bahn.de. </w:t>
        <w:br/>
        <w:t xml:space="preserve">**) Flight times according to https://www.lufthansa.com/de/de/flugsuche. </w:t>
        <w:br/>
        <w:t xml:space="preserve">***) Every 2 hours, not from 11.06.2022 to 22.09.2022, partly not: from 12.02.2022 to 24.03.2022 </w:t>
        <w:br/>
        <w:t>****) Hourly, not from 11.06.2022 to 16.10.2022</w:t>
      </w:r>
    </w:p>
    <w:p>
      <w:r>
        <w:t>On the route from Hamburg to Frankfurt, a so-called sprinter train486 is also used from Monday to Friday on weekdays, which departs Hamburg according to the schedule at 06:07 and reaches Frankfurt Airport after a travel time of 3 hours and 44 minutes. The return trip departs according to the schedule at 16:41 from Frankfurt Airport and arrives in Hamburg at 20:30. Between Frankfurt Airport and Munich, sprinter trains operate in both directions on weekdays in the morning (05:43 from Munich and 07:19 from Frankfurt Airport), reaching their destination in just over 3 hours. The return trips take place in the late afternoon (17:19 from Frankfurt Airport and 17:35 from Munich). They do not operate on Saturdays and public holidays and at certain times. The sprinter trains are the fastest direct connections of Deutsche Bahn between metropolises, characterized by higher speeds and fewer stops compared to the parallel-running ICE.487</w:t>
      </w:r>
    </w:p>
    <w:p>
      <w:r>
        <w:t>Even with the few sprinter trains, the total journey with a train ride to Condor's long-haul flights takes significantly longer than with a feeder flight, as not every long-haul flight can be reached by a sprinter train, as the following table shows. Here, the departure and arrival times of Condor long-haul flights in Frankfurt on 03.12.2021 and 04.12.2021 were compared with the train travel times according to the annual schedule from 13.12.2020 to 11.12.2021. The train travel times are highlighted in orange if the journey exceeds the daily limit or begins at night, i.e., between 23:00 and 06:00. In the train travel times to Frankfurt, it was taken into account that Condor advises its long-haul flight customers to arrive at the airport 2.5 hours before departure.488</w:t>
      </w:r>
    </w:p>
    <w:p>
      <w:r>
        <w:rPr>
          <w:b/>
        </w:rPr>
        <w:t>[Pages 154–156]</w:t>
      </w:r>
    </w:p>
    <w:p>
      <w:r>
        <w:t>- 154 -</w:t>
        <w:br/>
        <w:t>Table 16 – Feeder connections by train and flight from Hamburg, Munich, and Berlin to Condor long-haul flights from Frankfurt on 03.12.2021 and 04.12.2021489</w:t>
        <w:br/>
        <w:t>Condor- Hamburg Munich Berlin</w:t>
        <w:br/>
        <w:t>Long-haul flights</w:t>
        <w:br/>
        <w:t>Feeder flight Train Feeder flight Train Feeder flight Train</w:t>
        <w:br/>
        <w:t>from/to airport</w:t>
        <w:br/>
        <w:t>Departure</w:t>
        <w:br/>
        <w:t>Destination Departure time Arrival Departure Arrival Departure time Arrival Departure Arrival Departure time Arrival Departure Arrival</w:t>
        <w:br/>
        <w:t>03.12.2021 07:07 h</w:t>
        <w:br/>
        <w:t>2x</w:t>
        <w:br/>
        <w:t>09:30 h Cancun 07:00 h 08:10 h 22:46 h 06:46 h 07:00 h 08:05 h 00:01 h 04:57 h 07:40 h 08:55 h 00:27 h transfer</w:t>
        <w:br/>
        <w:t>07:07 h</w:t>
        <w:br/>
        <w:t>2x</w:t>
        <w:br/>
        <w:t>10:00 h Punta Cana 08:00 h 09:10 h 22:46 h 06:46 h 08:00 h 09:05 h 03:24 h 07:06 h 07:40 h 08:55 h 00:27 h</w:t>
        <w:br/>
        <w:t>transfer</w:t>
        <w:br/>
        <w:t>07:07 h</w:t>
        <w:br/>
        <w:t>08:39 h</w:t>
        <w:br/>
        <w:t>2x</w:t>
        <w:br/>
        <w:t>11:15 h New York 09:00 h 10:10 h 03:20 h 08:13 h 09:00 h 10:05 h 05:34 h Sprinter 08:45 h 09:55 h 00:27 h</w:t>
        <w:br/>
        <w:t>transfer</w:t>
        <w:br/>
        <w:t>Mo-Fr.</w:t>
        <w:br/>
        <w:t>n</w:t>
        <w:br/>
        <w:t>16:10 h Mauritius 14:00 h 15:10 h 08:41 h 12:35 h 14:00 h 15:00 h 09:51 h 13:21 h 13:45 h 14:55 h 07:33 h 11:51 h</w:t>
        <w:br/>
        <w:t>16:20 h Mahé Island 14:00 h 15:10 h 08:41 h 12:35 h 14:00 h 15:00 h 09:51 h 13:21 h 13:45 h 14:55 h 07:33 h 11:51 h</w:t>
        <w:br/>
        <w:t>Departure</w:t>
        <w:br/>
        <w:t>Destination Departure time Arrival Departure Arrival Departure time Arrival Departure Arrival Departure time Arrival Departure Arrival</w:t>
        <w:br/>
        <w:t>04.12.2021</w:t>
        <w:br/>
        <w:t>07:07 h</w:t>
        <w:br/>
        <w:t>2x</w:t>
        <w:br/>
        <w:t>09:35 h Punta Cana 07:00 h 08:10 h 22:46 h 06:46 h 07:00 h 08:05 h 00:01 h 04:57 h 07:40 h 08:55 h 00:27 h</w:t>
        <w:br/>
        <w:t>transfer</w:t>
        <w:br/>
        <w:t>07:07 h</w:t>
        <w:br/>
        <w:t>08:39 h</w:t>
        <w:br/>
        <w:t>2x</w:t>
        <w:br/>
        <w:t>11:15 h New York 09:00 h 10:10 h 03:20 h 08:13 h 09:00 h 10:05 h 05:34 h Sprinter 08:45 h 09:55 h 00:27 h</w:t>
        <w:br/>
        <w:t>transfer</w:t>
        <w:br/>
        <w:t>Mo-Fr.</w:t>
        <w:br/>
        <w:t>n</w:t>
        <w:br/>
        <w:t>07:07 h</w:t>
        <w:br/>
        <w:t>08:39 h</w:t>
        <w:br/>
        <w:t>2x</w:t>
        <w:br/>
        <w:t>11:15 h Cancun 09:00 h 10:10 h 03:20 h 08:13 h 09:00 h 10:05 h 05:34 h Sprinter 08:45 h 09:55 h 00:27 h</w:t>
        <w:br/>
        <w:t>transfer</w:t>
        <w:br/>
        <w:t>Mo-Fr.</w:t>
        <w:br/>
        <w:t>n</w:t>
        <w:br/>
        <w:t>09:13 h</w:t>
        <w:br/>
        <w:t>1x</w:t>
        <w:br/>
        <w:t>12:00 h Toronto 09:00 h 10:10 h 05:15 h 09:18 h 09:00 h 10:05 h 05:53 h 09:20 h 09:45 h 10:45 h 04:30 h</w:t>
        <w:br/>
        <w:t>transfer</w:t>
        <w:br/>
        <w:t>09:13 h</w:t>
        <w:br/>
        <w:t>09:51 h 1x</w:t>
        <w:br/>
        <w:t>12:10 h Montego Bay 09:00 h 10:10 h 06:07 h 10:00 h 11:05 h 05:53 h 09:20 h 09:45 h 10:45 h 04:30 h</w:t>
        <w:br/>
        <w:t>Sprinter transfer</w:t>
        <w:br/>
        <w:t>Mo-Fr. n</w:t>
        <w:br/>
        <w:t>11:18 h</w:t>
        <w:br/>
        <w:t>1x</w:t>
        <w:br/>
        <w:t>13:55 h Seattle 11:00 h 12:10 h 07:22 h 11:18 h 11:00 h 12:05 h 07:28 h 11:06 h 10:45 h 11:45 h 07:04 h</w:t>
        <w:br/>
        <w:t>transfer</w:t>
        <w:br/>
        <w:t>16:57 h</w:t>
        <w:br/>
        <w:t>1x</w:t>
        <w:br/>
        <w:t>19:40 h Malé 17:00 h 18:10 h 13:24 h 17:18 h 17:00 h 18:00 h 13:28 h 17:06 h 16:45 h 17:55 h 11:57 h</w:t>
        <w:br/>
        <w:t>transfer</w:t>
        <w:br/>
        <w:t>From the table, it is evident that the total travel time from Hamburg, Munich, and Berlin to the listed long-haul destinations of Condor using the train is significantly longer than with a feeder flight. With train travel from Hamburg and Berlin, the journey usually takes at least 3.5 hours longer, and from Munich at least 3 hours.</w:t>
        <w:br/>
        <w:t>Additionally, the morning flights of Condor from Frankfurt can only be reached with relatively long night train journeys from Hamburg and Berlin. They each take at least 4.5 hours longer than the flight on these489 routes. Furthermore, it is usually necessary to change trains twice from Berlin with travel luggage. If the long-haul flight departs at midday from Frankfurt, a transfer is still required from Berlin.</w:t>
        <w:br/>
        <w:t>Travelers wishing to travel by train from Munich to Frankfurt must leave home before 05:30 if they want to catch one of Condor's three long-haul flights from Frankfurt in the morning. Since the Sprinter train does not operate on weekends, during Easter, and from 11.06.2022 to 16.10.2022 according to the current schedule, travelers during this time must also take the train at 03:24 from Munich Hbf. to reach the 11:15 flight from Frankfurt on time. This is assuming there are no service disruptions due to delays or train cancellations. In contrast, the feeder flight departs Munich at 09:00.</w:t>
        <w:br/>
        <w:t>When traveling by train, the travel times from home to the train station or, in the case of the feeder flight, from home to the airport are added to the travel times. The times for check-in at the airport apply both when using a feeder flight and when using the train. For the feeder flight, this occurs at the departure airport, while for train travel, it occurs at the connecting airport. However, the recommendations of the individual airports differ regarding how long a passenger should be at the airport before departure, and the acceptance deadlines for check-in by Lufthansa at different airports also vary. Frankfurt Airport, as the largest German airport, recommended the longest lead times to travelers before the Corona pandemic, advising travelers to arrive at the airport 2.5 hours before departure. During the pandemic, the airport changed its recommendation to 2 hours.490 Condor continues to recommend that its travelers arrive at the airport 2.5 hours before departure.491 In Berlin, arriving at the terminal 2 hours before departure is advised492, in Munich 1.5 hours before departure493. Hamburg Airport does not recommend a specific time but advises allowing sufficient waiting time and arriving at the airport in good time.494</w:t>
        <w:br/>
        <w:t>Lufthansa has argued that, in addition to the duration of the feeder flight, it must be considered that the traveler must reach the airport and allow time for the transfer to the connecting flight, whereby Lufthansa also includes the waiting time for the connecting flight and the boarding time in its presentation.495 If this is taken into account, the duration of a feeder flight is comparable to that of a train journey.496 Depending on the traveler's place of residence, the travel duration with a feeder flight may even be extended in some cases.497 To support its argument, Lufthansa presents several examples, as explained below.498</w:t>
        <w:br/>
        <w:t>Lufthansa's submissions do not hold and do not lead to a different assessment. The examples presented by Lufthansa are not meaningful for several reasons.</w:t>
        <w:br/>
        <w:t>The examples from Lufthansa only concern afternoon flights of Condor from Frankfurt, but not long-haul flights departing in the morning. These can only be reached by train from more distant locations in a few individual cases on the same day, as can be seen from Table 16 above. The connections excluded by Lufthansa are therefore not suitable as an alternative to a feeder flight.</w:t>
        <w:br/>
        <w:t>Regardless of this, the examples cited by Lufthansa do not support the arguments it has made for other reasons as well. In its presentation of travel times for the feeder flights, Lufthansa systematically considers more</w:t>
        <w:br/>
        <w:t>492 "What you should know Check-in and Boarding at BER", https://ber.berlin-airport.de/de/fliegen/checkin-boarding.html.</w:t>
        <w:br/>
        <w:t>493 Note from Munich Airport "How long before departure must I be at the airport at the latest?", https://www.munich-airport.de/haeufig-gestellte-fragen-372816: referring to the acceptance deadlines of the airlines. The acceptance deadline for Lufthansa for check-in in Munich is 1 hour: https://www.lufthansa.com/de/de/check-in-annahmeschlusszeiten.</w:t>
        <w:br/>
        <w:t>494 https://www.hamburg-airport.de/de/abfliegen-ankommen/check-in.</w:t>
        <w:br/>
        <w:t>495 Lufthansa, Written submission of 12.04.2021, para. 72f., p. 23.</w:t>
        <w:br/>
        <w:t>496 Lufthansa, Written submission of 12.04.2021, para. 73, p. 23.</w:t>
        <w:br/>
        <w:t>497 Lufthansa, Written submission of 12.04.2021, para. 74, p. 23.</w:t>
        <w:br/>
        <w:t>498 Lufthansa, Annex 2 to the written submission of 12.04.2021.</w:t>
      </w:r>
    </w:p>
    <w:p>
      <w:r>
        <w:rPr>
          <w:b/>
        </w:rPr>
        <w:t>[Pages 157–159]</w:t>
      </w:r>
    </w:p>
    <w:p>
      <w:r>
        <w:t>- 157 -</w:t>
        <w:br/>
        <w:t xml:space="preserve">times as realistic, and conversely disregards relevant times for train journeys: </w:t>
        <w:br/>
        <w:t xml:space="preserve">If one follows Lufthansa's view that the duration of the feeder flight must also take into account the journey from home to the airport499, the same must apply for the duration of the train journey. Here, the journey from the place of residence to the train station must be considered. However, Lufthansa incorrectly disregards this time in its examples and accordingly shortens the travel times. Furthermore, in its examples, Lufthansa does not actually consider the respective journey from home to the airport for the feeder flights, but only the travel time from the train station to the airport500, thus excluding a time-saving approach from home to the airport by taxi or car. </w:t>
        <w:br/>
        <w:t xml:space="preserve">Additionally, Lufthansa arrives at longer flight times by improperly adding the waiting time for the connecting flight to the travel duration for the feeder flight501. The time from arrival at Frankfurt Airport to continuing the journey with the connecting flight, during which passengers are in the airport terminal for shopping or dining or families are at one of the playgrounds502 before sitting for a long time on the plane, is indeed part of the total travel time from home to the destination, but it is not time that can be attributed to the feeder flight to Frankfurt. It occurs anyway, regardless of whether the traveler arrives by plane, train, or another means of transport. </w:t>
        <w:br/>
        <w:t xml:space="preserve">Finally, Lufthansa assumes in its examples at all airports a flat duration of 1.5 hours for check-in, security control, and boarding503, without considering that the relevant Frankfurt Airport for check-in in the case of train travel has recommended significantly more time of 2.5 hours outside of the pandemic, and Condor continues to advise this to its travelers. In contrast, other smaller airports relevant for feeder flights provide less generous time buffers. When these points are taken into account, it becomes clear that in all the example cases chosen by Lufthansa, the relevant flight times are significantly shorter than the time required for a train journey. The lack of viability of Lufthansa's argumentation is illustrated below using the example provided by Lufthansa in Example 1: </w:t>
        <w:br/>
        <w:t xml:space="preserve">In its Example 1, Lufthansa considered a connection on 23.04.2021 from Ingolstadt or Munich via Frankfurt with a Condor long-haul flight to Punta Cana with a departure time of 12:30 PM from Frankfurt. A year later, on 23.04.2022, there is the Condor long-haul flight DE2026 to Punta Cana with a departure time in Frankfurt at 11:55 AM.504 Additionally, Condor now offers, and did so on that day, a direct flight (DE 2110) from Munich to Punta Cana, departing at 3 PM from Munich. Thus, the Lufthansa example for April 2021 is now only theoretical. </w:t>
        <w:br/>
        <w:t xml:space="preserve">Nevertheless, it will be shown below based on the situation of 23.04.2022 that – contrary to Lufthansa's assertion – feeder flights shorten the feeder time and the total travel time for passengers from regions far from the airport and offer more comfortable travel times and conditions. </w:t>
        <w:br/>
        <w:t xml:space="preserve">Table 17 - Adjusted Lufthansa Example 1 for a travel connection on 23.04.2021 from Ingolstadt or Munich to Punta Cana </w:t>
        <w:br/>
        <w:t xml:space="preserve">Adjusted Lufthansa Example 1 Ingolstadt-Punta-Cana Munich-Punta-Cana </w:t>
        <w:br/>
        <w:t xml:space="preserve">Travel date: 23.04.2022 Feeder flight Train feeder Feeder flight Train feeder </w:t>
        <w:br/>
        <w:t xml:space="preserve">Home-Airport Munich Car / Taxi / Airport Express X109 50 minutes 35 minutes </w:t>
        <w:br/>
        <w:t xml:space="preserve">Check-in time in Munich*) 90 minutes 90 minutes </w:t>
        <w:br/>
        <w:t xml:space="preserve">Munich Airport - Frankfurt Airport 09:00-10:00 AM 09:00-10:00 AM </w:t>
        <w:br/>
        <w:t xml:space="preserve">Home-Central Station (Public Transport/Taxi) 30 minutes 30 minutes </w:t>
        <w:br/>
        <w:t xml:space="preserve">Central Station - Frankfurt (Main) Airport 05:57-09:20 AM 05:53-09:20 AM </w:t>
        <w:br/>
        <w:t xml:space="preserve">Check-in time in Frankfurt**) 150 minutes 150 minutes </w:t>
        <w:br/>
        <w:t xml:space="preserve">Frankfurt Airport - Punta Cana 11:55 AM - 4:05 PM 11:55 AM - 4:05 PM 11:55 AM - 4:05 PM 11:55 AM - 4:05 PM </w:t>
        <w:br/>
        <w:t xml:space="preserve">Travel time Home - Terminal Frankfurt Airport 3 h 20 minutes 6 h 23 minutes 3 h 05 minutes 6 h 27 minutes </w:t>
        <w:br/>
        <w:t xml:space="preserve">Time at seat 1 h 50 minutes 3 h 20 minutes 1 h 35 minutes 3 h 57 minutes </w:t>
        <w:br/>
        <w:t xml:space="preserve">Transfer with luggage no 2x no 1x </w:t>
        <w:br/>
        <w:t xml:space="preserve">Departure from home 06:40 AM 05:27 AM 06:55 AM 05:23 AM </w:t>
        <w:br/>
        <w:t xml:space="preserve">*) Lufthansa, Check-in deadlines at Munich Airport, https://www.lufthansa.com/de/de/check-in-annahmeschlusszeiten and </w:t>
        <w:br/>
        <w:t xml:space="preserve">Note from Munich Airport "How long before departure must I be at the airport at the latest?", https://www.munich-airport.de/haeufig-gestellte-fragen-372816 </w:t>
        <w:br/>
        <w:t xml:space="preserve">**) Condor, Tips for a relaxed departure, https://www.condor.com/de/flug-vorbereiten/am-flughafen/flughafeninformation.jsp.; Fraport, Travel luggage control, https://www.frankfurt-airport.com/de/reisevorbereitung/check-in-gepaeck-kontrollen/reisegepaeckkontrolle.html </w:t>
        <w:br/>
        <w:t>504 www.condor.com</w:t>
      </w:r>
    </w:p>
    <w:p>
      <w:r>
        <w:t>- 159 -</w:t>
        <w:br/>
        <w:t xml:space="preserve">The feeder time to the terminal of Frankfurt Airport is less than 3.5 hours in both configurations of the adjusted Example 1 when using a feeder flight, but significantly over 6 hours when using the train. Ingolstadt and Munich are located less than 100 road kilometers from Munich Airport, so that given a travel time of less than one hour505, travelers will realistically prefer a direct approach from home to the airport by car or taxi, or in the case of Ingolstadt also by the Airport Shuttle506 or the Ingolstadt Airport Express X 109507 over the more time-consuming transfer connection by train via Munich Central Station, especially since carrying luggage in a car is more comfortable, which Lufthansa also confirms508. This is even more true as Munich Airport is not connected to the long-distance train network, thus requiring a transfer at Munich Central Station with vacation luggage. Deutsche Bahn also sees this as a loss of attractiveness for the connection to Munich Airport and a significant increase in travel time509. Lufthansa's assertion that a passenger must carry their luggage on a train journey regardless of whether they have booked a feeder flight510 is clearly not true. </w:t>
        <w:br/>
        <w:t xml:space="preserve">The time that travelers must spend at their seat is also significantly longer in Example 1 for a train journey, with each being over 3 hours compared to a feeder flight with each being less than 2 hours. The total travel time to the vacation destination is shorter with a feeder flight than with the train and particularly means no getting up before 5 AM. Additionally, the necessary transfers with vacation luggage when traveling by train are eliminated. </w:t>
        <w:br/>
        <w:t xml:space="preserve">The further examples 2 and 3 presented by Lufthansa also lack the necessary viability for the argument that its feeder network is interchangeable for long-haul customers of Condor with train journeys. The </w:t>
        <w:br/>
        <w:t xml:space="preserve">505 Information on travel times here and below according to Google Maps, www.google.de/maps. </w:t>
        <w:br/>
        <w:t xml:space="preserve">506 Airport Shuttle Ingolstadt, https://www.shuttle-express.de/airport-shuttle-ingolstadt/ </w:t>
        <w:br/>
        <w:t xml:space="preserve">507 Ingolstadt Airport Express, https://www.ingolstadt.de/Airport-Express. </w:t>
        <w:br/>
        <w:t xml:space="preserve">508 Lufthansa, Schriftsatz vom 12.04.2021, Rn. 106, S. 33. </w:t>
        <w:br/>
        <w:t xml:space="preserve">509 Deutsche Bahn, Response from 11.10.2021 to Question 2 in the information resolution from 22.09.2021, p. 4. </w:t>
        <w:br/>
        <w:t>510 Lufthansa, Schriftsatz vom 12.04.2021, Rn. 77, S. 24.</w:t>
      </w:r>
    </w:p>
    <w:p>
      <w:r>
        <w:rPr>
          <w:b/>
        </w:rPr>
        <w:t>[Pages 160–162]</w:t>
      </w:r>
    </w:p>
    <w:p>
      <w:r>
        <w:t>- 160 -</w:t>
        <w:br/>
        <w:t xml:space="preserve">Total travel times from the residence to the destination airport with feeder flights are each significantly shorter than with travel by train, and the travel comfort is considerably lower. </w:t>
        <w:br/>
        <w:t xml:space="preserve">Finally, it is noticeable that the chosen examples exclusively concern places of residence in Germany. Cities abroad, such as Vienna or Zurich, where there are significant feeder airports for Condor,511 from which Frankfurt Airport is less conveniently accessible by train, are not considered by Lufthansa at all. </w:t>
        <w:br/>
        <w:t xml:space="preserve">In the foreseeable future, no greater reach of train feeder services for Condor can be established. </w:t>
        <w:br/>
        <w:t xml:space="preserve">Contrary to Lufthansa's view, Condor cannot expand the reach of train feeder services to its own long-haul flights in the foreseeable future to such an extent that it could replace Lufthansa Group feeder flights in this way. </w:t>
        <w:br/>
        <w:t xml:space="preserve">Lufthansa argues that Condor is currently marketing its own Rail&amp;Fly offer inadequately and could improve its own attractiveness. On Condor's website, the Rail&amp;Fly offer is currently presented in a less customer-friendly manner. Only with additional clicks can the customer learn that they must independently check the timetable.512 Condor has the opportunity to significantly increase the proportion of its transfer passengers who use the train instead of a feeder flight. For this purpose, Condor could offer attractive train connection times like Lufthansa.513 In this regard, Lufthansa points to a comparison of the offers in the case of a long-haul flight from Hamburg to Mauritius with Condor and with Eurowings Discover on 01.06.2022 and emphasizes that Lufthansa immediately displays a suitable train connection on its own website, unlike Condor.514 Furthermore, Lufthansa believes that Condor could deepen its cooperation with Deutsche Bahn. With a similar product to Lufthansa Express Rail, Condor could generate additional feeder traffic via the train.515 This argument does not hold water. </w:t>
        <w:br/>
        <w:t xml:space="preserve">Condor cannot replace feeder flights in the foreseeable future either through what Lufthansa considers an improved marketing of its Rail&amp;Fly offer or through a deepened cooperation with Deutsche Bahn in line with the Lufthansa Express Rail offer. Because Condor cannot, with such measures, persuade those long-haul customers who live more than 200-300 km away from the long-haul airport to switch from feeder flights to the train in such large numbers that Condor could forgo access to Lufthansa's feeder network. The details are as follows: </w:t>
        <w:br/>
        <w:t xml:space="preserve">(aa) Rail&amp;Fly </w:t>
        <w:br/>
        <w:t xml:space="preserve">The potential to significantly improve marketing on the Condor website and attract more customers for the train offer is not evident from the way Lufthansa offers Rail&amp;Fly on its own site compared to Condor. Because Condor markets the Rail&amp;Fly offer for long-haul flights on its website in a more customer-friendly and prominently highlighted manner than Lufthansa does for its Rail&amp;Fly on its website. </w:t>
        <w:br/>
        <w:t xml:space="preserve">The customer first selects a long-haul flight on both sites and then receives the option to book a Rail&amp;Fly train ticket at a flat rate during the booking process. The indication on the Condor site is significantly more prominent than that on Lufthansa. </w:t>
        <w:br/>
        <w:t xml:space="preserve">Condor guides its customers through the booking process on its own website http://www.condor.com/. Once the customer has selected their flights, they are given the opportunity to reserve seats, select additional luggage, or onboard catering in the next step. They are then redirected to select additional extras. This also includes the Rail&amp;Fly offer, which is prominently presented to the customer. The customer must also pass by the offer in order to continue the booking process by clicking the "Continue" button, as the following excerpt from Condor's booking page shows: </w:t>
        <w:br/>
        <w:t>515 Lufthansa, a.a.O., Fn. 512, Rn. 75, S. 30.</w:t>
      </w:r>
    </w:p>
    <w:p>
      <w:r>
        <w:t>- 162 -</w:t>
        <w:br/>
        <w:t>Figure 13 – Screenshots from the Condor booking interface on www.condor.com</w:t>
      </w:r>
    </w:p>
    <w:p>
      <w:r>
        <w:rPr>
          <w:b/>
        </w:rPr>
        <w:t>[Pages 163–165]</w:t>
      </w:r>
    </w:p>
    <w:p>
      <w:r>
        <w:t>- 163 -</w:t>
        <w:br/>
        <w:t>On the Lufthansa website, customers receive a much less clear indication of the Rail&amp;Fly offer. Lufthansa offers Rail&amp;Fly rather discreetly under the heading "Additional Services" at the bottom right of the screen, below the summary of the shopping cart contents and the "Continue" button for booking. The customer's attention here – unlike on the Condor website – is not directed towards the Rail&amp;Fly offer, but rather distracted by numerous other and larger elements. The representation of Lufthansa is evident in the following screenshot, in which the Rail&amp;Fly option is highlighted in red for better visibility:</w:t>
        <w:br/>
        <w:t>Figure 14 – Booking mask with Rail&amp;Fly booking option on www.lufthansa.com</w:t>
        <w:br/>
        <w:t>The screenshots of the booking pages submitted by Lufthansa for comparison with the Condor offer516 do not support Lufthansa's contrary view. The excerpts shown by Lufthansa do not represent the booking mask for a Rail&amp;Fly train ticket to the long-haul flight Frankfurt - Mauritius. Rather, the screenshots show the indirect long-haul connection from Hamburg to Mauritius on 01.06.2021 with a Lufthansa Express Rail connection selected under various feeders on the Lufthansa website. On the Condor website, which Lufthansa cites for comparison, there were no feeder flights available for booking from Hamburg on the selected date of 01.06.2022 at the time of consideration.516</w:t>
      </w:r>
    </w:p>
    <w:p>
      <w:r>
        <w:t>- 164 -</w:t>
        <w:br/>
        <w:t>This is because the SPA with Lufthansa was only valid until 10.05.2022 according to the agreement, and Lufthansa only operates the route from Hamburg to Frankfurt. Therefore, Condor could only represent the indirect long-haul connection at that time with a train connection. As soon as feeder flights for the connection became bookable, Condor displayed them again.</w:t>
        <w:br/>
        <w:t>Furthermore, Lufthansa has only submitted an incomplete screenshot and suggests that the train journey indicated therein is the only and equivalent option for the connecting journey to the long-haul flight to Mauritius, alongside a feeder flight at 1 PM from Hamburg.517 However, this is not the case; a misleading impression is created here through selective representation. The entire selection mask shows that on 01.06.2022, a feeder flight at 2 PM from Hamburg is also offered. Moreover, it is not evident from the excerpt provided by Lufthansa that the train journey from Hamburg to Frankfurt not only takes significantly longer than the feeder flight (3 hours 54 minutes compared to 1 hour 10 minutes) but is also more expensive. For the train journey, at least 502.74 EUR is charged in Economy Class. In contrast, the long-haul connection is already bookable from 432.13 EUR with a feeder flight.</w:t>
        <w:br/>
        <w:t>Lufthansa's view that Condor only needs to increase its sales efforts for the Rail&amp;Fly offer and could thus replace its feeder flights is also flawed because changes related solely to sales do not eliminate the disadvantages associated with train travel for travelers. Long-haul customers who live more than 200-300 km from the departure airport of the long-haul flight use the feeder flight because it is faster, allows them to check in their luggage to the final destination, and provides a legally guaranteed connection guarantee.518 Nevertheless, the screenshots show that Condor actively displays conceivable options to the customer; even if travelers using the Rail&amp;Fly offer do not have the advantages associated with a feeder flight (checked luggage throughout, legally guaranteed travel protection) in the foreseeable future.</w:t>
        <w:br/>
        <w:t>517 Lufthansa, a.a.O., Fn. 512, Rn. 70, S. 28.</w:t>
        <w:br/>
        <w:t>518 See below Rn. (456).</w:t>
      </w:r>
    </w:p>
    <w:p>
      <w:r>
        <w:t>- 165 -</w:t>
        <w:br/>
        <w:t>Despite these sales efforts, travelers, according to the results of the investigations, are even willing to book a feeder flight when the Rail&amp;Fly train ticket is included in the package price. All eight tour operators surveyed in the interim measures proceedings offer so-called Rail&amp;Fly tickets, which allow travelers to travel by train to the airport. For six tour operators, the offer is fully included in the travel price, for two operators it is only included in certain offers, otherwise available for an additional fee, and for one operator, it is only available for an additional charge. According to the tour operators, travelers also book feeder flights to long-haul flights and pay a surcharge for them, even when the Rail&amp;Fly ticket is included in the travel price.519</w:t>
        <w:br/>
        <w:t>As the main reasons for their customers' willingness to pay for feeder flights, the tour operators cited the special performance features that distinguish feeder flights from train travel, namely reliability and transport guarantee520, checked luggage throughout521, feeder times coordinated with the onward flight522, time savings523, convenience and comfort524, as well as the necessity of an overnight stay when using other means of transport.</w:t>
        <w:br/>
        <w:t>519 Responses from the tour operators to question 5 in the information resolution of 15.02.2021. Response from DER to question 7 a) and question 7 e) in the information resolution of 02.09.2021.</w:t>
        <w:br/>
        <w:t>520 See, for example: Schauinsland, response to question 5a) in the information resolution of 15.02.2021, p. 3; note from the telephone interview with DER on 02.02.2021, No. 4, p. 3; FTI, response to question 5e) in the information resolution of 15.02.2021, p. 6, confirmed in response to question 7 a) in the information resolution of 02.09.2021; TUI Cruises, response to question 7 a) in the information resolution of 02.09.2021.</w:t>
        <w:br/>
        <w:t>521 See, for example: DER, response to question 5a) in the information resolution of 15.02.2021, p. 6; Schauinsland, response to question 5a) in the information resolution of 15.02.2021, p. 3; FTI, response to question 5e) in the information resolution of 15.02.2021, p. 6; note from the telephone interview with Alltours on 03.02.2021, No. 4, p. 4.</w:t>
        <w:br/>
        <w:t>522 DER, response to question 5a) in the information resolution of 15.02.2021, p. 6.</w:t>
        <w:br/>
        <w:t>523 See, for example: Schauinsland, response to question 5a) in the information resolution of 15.02.2021, p. 3, confirmed in response to question complex 7 in the information resolution of 02.09.2021; AIDA, response to question 5b) in the information resolution of 15.02.2021, p. 2; note from the telephone interview with Alltours on 03.02.2021, No. 4, p. 4; TUI, response to question 5e) in the information resolution of 15.02.2021, p. 4, confirmed by response to question 7 a) in the information resolution of 02.09.2021.</w:t>
        <w:br/>
        <w:t>524 FTI, response to question 5e) in the information resolution of 15.02.2021, p. 6; note from the telephone interview with Alltours on 03.02.2021, No. 4, p. 4; note from the telephone interview with AIDA on 02.02.2021, No. 5, p. 4; limited only TUI, response to question 7 a) in the information resolution of 02.09.2021.</w:t>
      </w:r>
    </w:p>
    <w:p>
      <w:r>
        <w:rPr>
          <w:b/>
        </w:rPr>
        <w:t>[Pages 166–168]</w:t>
      </w:r>
    </w:p>
    <w:p>
      <w:r>
        <w:t>- 166 -</w:t>
        <w:br/>
        <w:t>Travel routes525. Those traveling to the airport with a Rail&amp;Fly ticket must carry their luggage with them during the train journey. At Frankfurt Airport, travelers must then check in their luggage. Lufthansa customers have the option to do this already at the AiRail Terminal located in the transitional area between the airport long-distance train station and Terminal 1.526 However, customers flying with Eurowings Discover to tourist destinations cannot avail themselves of this service according to the Frankfurt Airport website.527</w:t>
      </w:r>
    </w:p>
    <w:p>
      <w:r>
        <w:t>Moreover, there is generally no guarantee of transportation for the customer.528 The Lufthansa airline Eurowings explicitly informs its customers that it assumes no liability if customers miss their flight due to delays from buses and trains and emphasizes that each traveler is responsible for their timely arrival.529</w:t>
      </w:r>
    </w:p>
    <w:p>
      <w:r>
        <w:t>This shows that the offers "feeder flight" and "Rail&amp;Fly" are predominantly complementary and not substitutive in nature. Sales measures do not change these differences.</w:t>
      </w:r>
    </w:p>
    <w:p>
      <w:r>
        <w:t>(bb) Train offer in reference to Lufthansa Express Rail</w:t>
        <w:br/>
        <w:t>To the extent that Lufthansa claims that Condor could offer its long-haul customers a similar train feeder offer as Lufthansa with the product Lufthansa Express Rail, this does not lead to the conclusion that Condor can replace its need for feeder flights with train journeys in the foreseeable future. Such an offer is particularly not capable of meeting the demand for distances of over 200-300 km from the long-haul airport. Because from the perspective of Condor's customers, such an offer is also not an equivalent substitute for a feeder flight.</w:t>
      </w:r>
    </w:p>
    <w:p>
      <w:r>
        <w:t>The Lufthansa Express Rail offer, which only covers scheduled trains on the national rail network and thus does not provide for the transportation of foreign passengers, such as from the DACHB region (Germany, Austria, Switzerland, Belgium), is also only used domestically by passengers with a limited travel time to the airport, according to the internal documents submitted by Lufthansa. The area considered by Lufthansa in the documents corresponds to the area from which long-haul passengers of Condor take advantage of the Rail&amp;Fly offer. Furthermore, it is evident that this train offer covers only a very small portion of feeder passengers even within the Lufthansa Group itself.</w:t>
      </w:r>
    </w:p>
    <w:p>
      <w:r>
        <w:t>The share of feeder passengers who use the Lufthansa Express Rail offer overall is also extremely low. According to an internal document submitted by Lufthansa regarding cooperation with Deutsche Bahn from June 2021, [&lt; 25]% of the feeder passengers of the Lufthansa Group at Frankfurt Airport came from an area with a radius of at most 2 hours and 30 minutes travel time by train to Frankfurt Airport, where the airports of Düsseldorf, Cologne/Bonn, Stuttgart, and Nuremberg are located. These are the passengers who potentially use the train feeder most frequently. Even among these passengers, only [&lt; 25]% used the Lufthansa Express Rail offer.530 At the same time, it follows from this that the Lufthansa Express Rail offer accounts for only [&lt; 5]% of the feeder passengers of the Lufthansa Group to Frankfurt Airport and therefore, a corresponding offer from Condor does not represent a substitute for feeder flights overall. The same applies when considering the currently implemented measures to improve the Lufthansa Express Rail offer. Lufthansa assumes that it can increase the share of train passengers from the radius of 2 hours and 30 minutes531 and considers an increase in the Base Case to [&lt; 30]% by 2023 to be possible.532 Given the share of feeder passengers originating from the radius area of [&lt; 25]%, this would correspond to a share of [5-10]% of all feeder passengers to Frankfurt.</w:t>
      </w:r>
    </w:p>
    <w:p>
      <w:r>
        <w:t>Accordingly, the Lufthansa Group itself sees the number of transfer passengers who can be brought to the connecting flight to Frankfurt or Munich by train instead of a feeder flight as limited.533 This is confirmed by the evaluation conducted by Lufthansa regarding the use of the train offer "Lufthansa Express Rail." For the years 2019 and 2020, Lufthansa evaluated how many of its passengers traveled to Frankfurt by train with a Lufthansa Express Rail ticket and then continued their journey with a long-haul flight. For these customers, Lufthansa also recorded from which train station the journey to Frankfurt was initiated. Based on this information, Lufthansa evaluated how many of its long-haul passengers traveled what distance to Frankfurt Airport by train.534 It was found that in the years 2019 and 2020, [90-95]% of train passengers traveled a distance of 200 to 300 km to Frankfurt Airport. For feeder routes up to and including 200 km, significantly less than 1% of Lufthansa long-haul passengers used the Lufthansa Express Rail train offer for the journey to Frankfurt in 2019 and 2020. The share of those whose distance was between 300 and 400 km was less than 5% in 2019 and between 5 and 10% in 2020.535 No Lufthansa Express Rail offer was available for longer distances in 2019 and 2020.536</w:t>
      </w:r>
    </w:p>
    <w:p>
      <w:r>
        <w:t>The number of passengers who traveled more than 300 km by train with a ticket from the Lufthansa Express offer to Frankfurt Airport is also very low.</w:t>
      </w:r>
    </w:p>
    <w:p>
      <w:r>
        <w:rPr>
          <w:b/>
        </w:rPr>
        <w:t>[Pages 169–171]</w:t>
      </w:r>
    </w:p>
    <w:p>
      <w:r>
        <w:t>- 169 -</w:t>
        <w:br/>
        <w:t>absolute and very low in relation to the Condor feeder passengers of the Lufthansa Group. In 2019 and 2020, fewer than 5,000 travelers used the Lufthansa Express Rail service to travel by train from a distance of more than 300 km to Frankfurt Airport. This accounted for less than 5% of the total number of feeder flight passengers of Condor in the business years 2018/2019 and 2019/2020537.</w:t>
      </w:r>
    </w:p>
    <w:p>
      <w:r>
        <w:t>The Lufthansa Express Rail service is also not aimed at replacing feeder flights for the Lufthansa Group by train, but rather aims to secure the transportation of passengers to Frankfurt on ultra-short-haul routes – […] - .538 On these ultra-short-haul routes, Lufthansa aims to redirect at least […]% of passengers (Pax) to the train.539 The background for this is […]540 […]541.</w:t>
      </w:r>
    </w:p>
    <w:p>
      <w:r>
        <w:t>Such a significant improvement in train travel times to Frankfurt Airport, that the train is considered a viable alternative to feeder flights for long-haul customers from a distance of more than 200-300 km, is not evident either at the expiration of the SPA and the SPA-SN in the version of the Supplementary Settlement Agreement on 31.10.2022 or shortly thereafter.</w:t>
      </w:r>
    </w:p>
    <w:p>
      <w:r>
        <w:t>Finally, Lufthansa also primarily links its new long-haul offerings to tourist destinations with the feeder network of the group airlines in order to be able to offer tourist long-haul flights comprehensively.542 On the long-haul routes from Frankfurt to the tourist destinations of Cancún/Mexico, Seattle/USA, and Toronto/Canada, an average of 70-80% of the Lufthansa Group's air travelers used group-owned feeder flights from May to August 2019. In the same period of 2021, the Lufthansa Group additionally added flights from Frankfurt to the tourist destinations of Punta Cana/Dominican Republic and Malé/Maldives. On the five tourist long-haul routes, an average of 65-75% of air travelers used feeder flights of the Lufthansa Group from May to August 2021.543 Internally, there is also a conviction that for successful long-haul connections, full integration into the Lufthansa feeder network is necessary.544</w:t>
      </w:r>
    </w:p>
    <w:p>
      <w:r>
        <w:t>Different service packages of feeder flights and train travel</w:t>
        <w:br/>
        <w:t>In addition to a greater range on the feeder route, Condor can offer its customers an additional service package with feeder flights compared to train travel, which guarantees long-haul passengers a seamless journey from their home airport to their long-haul destination and is particularly important for travelers who have to cover greater distances to the hub airport of the long-haul flights. This package includes continuous baggage transportation and the statutory transportation guarantee in the event of delay or cancellation of the feeder flight.</w:t>
      </w:r>
    </w:p>
    <w:p>
      <w:r>
        <w:t>Only feeder flights with through tickets allow travelers to check in their baggage at the home airport all the way to the destination airport of the long-haul flight and to have boarding passes issued for the flight after the transfer. The traveler is transported directly to the departure airport of the long-haul flight with the feeder flight and can proceed immediately to the departure gate of the long-haul flight without having to worry about the baggage or go through the airport security check again. They transfer at Frankfurt Airport in the same terminal, Terminal 1. The transfer there is particularly easy. The different areas are connected by a passenger tunnel, and there are so-called Fast Lanes for the transfer between the Schengen area (feeder flight) and the non-Schengen area (long-haul flight).545 The same applies on the return flight. This is a significant relief for travelers with long-haul destinations and corresponding extensive vacation luggage and is a very important selection criterion for booking a corresponding trip.</w:t>
      </w:r>
    </w:p>
    <w:p>
      <w:r>
        <w:t xml:space="preserve">543 Evaluation of the table in response to Lufthansa's answer to question 1d) in the information order of 22.09.2021, submitted by Lufthansa as Annex_1d to the statement of 13.10.2021, para. 42, p. 18.  </w:t>
        <w:br/>
        <w:t xml:space="preserve">544 Wolfgang Raebinger, CEO Eurowings Discover, in: Süddeutsche Zeitung of 31.05.2022.  </w:t>
        <w:br/>
        <w:t>545 See above para. (162).</w:t>
      </w:r>
    </w:p>
    <w:p>
      <w:r>
        <w:t>- 171 -</w:t>
        <w:br/>
        <w:t>The tour operators questioned in the main proceedings were asked to assess the importance of ten different criteria on a scale from 1 (no importance) to 6 (very high importance) regarding the interchangeability of feeder flights by train or bus connections as feeders to long-haul flights from their customers' perspective. Continuous baggage transportation was ultimately assessed by the tour operators as the most important of the ten criteria, with an overall average score of 5.7 out of 6 points. Of the 15 responses, 14 rated the importance of continuous baggage transportation as "large" (5 points) or "very large" (6 points). Only one tour operator rated this criterion as "rather large" (4 points).546 Some of the surveyed tour operators had already explicitly confirmed this in the first survey for older guests, who make up a significant share of package travel with them.547 Lufthansa itself also sees – contrary to its presentation in the present proceedings – continuous baggage transport as a decisive advantage for passengers that hardly anyone wants to forgo and emphasizes that the train only represents a real alternative for a feeder flight when the baggage can already be checked in at the departure location.548</w:t>
      </w:r>
    </w:p>
    <w:p>
      <w:r>
        <w:t xml:space="preserve">In the event of a delay or cancellation of the feeder flight with a through ticket, the traveler has a legal and inalienable claim against the airline for re-routing (so-called replacement transportation) and for care services during the waiting time until re-routing (e.g., meals or hotel accommodation) under the EU Flight Passenger Rights Regulation.549 Furthermore, depending on the duration of the delay, there are compensation claims. The same applies accordingly to the return flight.  </w:t>
        <w:br/>
        <w:t xml:space="preserve">546 Responses of the tour operators to question 7a) in the information order of 02.09.2021.  </w:t>
        <w:br/>
        <w:t xml:space="preserve">547 Note on the telephone interview with Schauinsland from 03.02.2021, No. 7, p. 3.  </w:t>
        <w:br/>
        <w:t xml:space="preserve">548 “Domestic traffic increasing intermodality”, Lufthansa Policy Brief, 1/2020, p. 3, https://politik-brief.lufthansagroup.com/fileadmin/user_upload/2020-1/artikel2/LHG-PB_2020-1_intermodali-taet_en.pdf.  </w:t>
        <w:br/>
        <w:t>549 Regulation (EC) No. 261/2004 of the European Parliament and of the Council of 11 February 2004 establishing common rules on compensation and assistance to passengers in the event of denied boarding and of cancellation or long delay of flights and repealing Regulation (EEC) No. 295/91, OJ No. L 046 of 17.02.2004, p. 1.</w:t>
      </w:r>
    </w:p>
    <w:p>
      <w:r>
        <w:rPr>
          <w:b/>
        </w:rPr>
        <w:t>[Pages 172–174]</w:t>
      </w:r>
    </w:p>
    <w:p>
      <w:r>
        <w:t>- 172 -</w:t>
        <w:br/>
        <w:t>Reliable transportation and the transportation guarantee are considered particularly important by all travel providers; the cruise providers have additionally pointed out the peculiarity that their customers must reach the ship on time, as a late arrival means that the booked trip cannot be commenced at all.550 In the survey of tour operators in the main proceedings regarding the assessment of the importance of ten criteria for evaluating the interchangeability of feeder flights with train journeys or bus connections from the perspective of their customers, the tour operators rated the transportation guarantee as the second most important criterion after the continuous baggage transportation. The average overall rating for this criterion is 5.6 out of 6 points. Of the 15 responding tour operators, 11 gave 6 points (very high importance), and 3 tour operators gave 5 points (high importance). Only TUI rated the importance of the transportation guarantee with 3 points as rather low.551 For TUI, connecting passengers on Condor long-haul flights are of comparatively low importance overall. Although the company ranks as a leading European tour operator in the winter 2020/2021, summer 2021, and winter 2021/2022 seasons among the three tour operators with the largest share of Condor long-haul passengers of all tour operators, the share of TUI customers among all Condor long-haul connecting passengers remains low, each significantly below 2.5%.552</w:t>
      </w:r>
    </w:p>
    <w:p>
      <w:r>
        <w:t>When traveling by train from the place of residence to the departure airport of the long-haul flight, there is a lower level of service compared to the feeder flight and no seamless journey. There is neither continuous baggage transportation nor a legally guaranteed connection guarantee. The traveler must take care of the baggage transport on the train to the departure airport of the long-haul flight themselves.553 Accordingly, they must plan for more transfer time than with a feeder flight, as they need to consider the routes from the train station to the airport terminal and possible waiting times at the airline check-in counters and at security control. Travelers from Hamburg or Dresden often spend up to five hours traveling by train to Frankfurt – even one hour more to Munich. Additionally, they should plan for about two hours at the hubs for baggage drop-off, security checks, and possible train delays.554 Condor advises its travelers to be at the airport 2.5 hours before departure.555</w:t>
      </w:r>
    </w:p>
    <w:p>
      <w:r>
        <w:t>Furthermore, the train traveler has no legal connection guarantee with a right to alternative transportation and support services if the train is delayed or canceled. As already stated, Condor explicitly informs its passengers who plan to travel to the airport by train via Rail&amp;Fly that each traveler is responsible for their timely arrival at the airport and that Condor assumes no liability for missed flights due to late arrivals from buses and trains.556 Lufthansa also confirms that there is no transportation guarantee when using Rail&amp;Fly.557</w:t>
      </w:r>
    </w:p>
    <w:p>
      <w:r>
        <w:t>A guarantee for the transfer process by the airline, as offered by the Lufthansa Group in the "Lufthansa Express Rail" program, does not, contrary to Lufthansa's view,558 result in a position for passengers and tour operators that would be comparable to that of a feeder flight. The same applies to the codeshare agreement presented by Lufthansa between Qatar Airways and Deutsche Bahn.559 The guarantees mentioned by Lufthansa are, according to the information provided to travelers, limited to the fact that in the event of a train delay, they will be rebooked to the next flight or train.560 Support for the waiting time must then be organized by the traveler themselves, so that in the context of a package tour, the liability of the tour operator irrespective of fault would come into play. In the event that the landing on the return journey is so delayed that no train is running anymore, there is no organization of onward transportation and no assumption of overnight costs by the airline or by the train company.</w:t>
      </w:r>
    </w:p>
    <w:p>
      <w:r>
        <w:t>To the extent that Lufthansa claims that Lufthansa Express Rail customers receive, according to the regulations in the event of flight delays, on the contractual basis of Lufthansa's transportation conditions, food and accommodation if necessary,561 this is neither explicitly communicated to the travelers nor is this guarantee comparable to the legal guarantee in the event of flight delays: Lufthansa Express Rail's guarantee is explicitly referred to by Lufthansa as a transfer guarantee. The content of this guarantee is described by Lufthansa in such a way that the traveler will be rebooked to the next flight or train in the event of a delay.562 References to assistance services in the event of delays, such as food or hotel accommodations, or to compensation payments, as regulated in the EU Flight Passenger Rights Regulation No. 261/2004,563 are not included in the presentation of the transfer guarantee. To the extent that Lufthansa refers to its transportation conditions, which become the subject of the transportation contract with the traveler, Lufthansa is only liable for delays if not all reasonable measures are taken to</w:t>
      </w:r>
    </w:p>
    <w:p>
      <w:r>
        <w:t xml:space="preserve">560 For Lufthansa Express Rail: https://www.lufthansa.com/de/de/lufthansa-express-rail; Lufthansa, submission of 12.04.2021, para. 83; for the codeshare partnership of Qatar Airways with Deutsche Bahn: https://www.qatarairways.com/en/partners-codeshare/deutsche-bahn.html. </w:t>
        <w:br/>
        <w:t xml:space="preserve">561 Lufthansa, submission of 13.10.2021, para. 101, p. 41, response to question 3g) in the information decision of 22.09.2021. </w:t>
        <w:br/>
        <w:t xml:space="preserve">562 Lufthansa, “Lufthansa Express Rail – comfortably with transfer guarantee to the flight”, https://www.lufthansa.com/de/de/lufthansa-express-rail. </w:t>
        <w:br/>
        <w:t>563 Regulation (EC) No. 261/2004 of the European Parliament and of the Council of 11 February 2004 on a common regulation for compensation and assistance to passengers in the event of denied boarding and cancellation or long delay of flights and repealing Regulation (EEC) No. 295/91, OJ L 46 of 17.2.2004, p. 1 (hereinafter: EU Flight Passenger Rights Regulation).</w:t>
      </w:r>
    </w:p>
    <w:p>
      <w:r>
        <w:rPr>
          <w:b/>
        </w:rPr>
        <w:t>[Pages 175–177]</w:t>
      </w:r>
    </w:p>
    <w:p>
      <w:r>
        <w:t>- 175 -</w:t>
        <w:br/>
        <w:t>Damage avoidance measures were taken or the implementation of such measures was unreasonable, with liability limited to approximately 5,730 EUR.564 In the case of flight delays, Lufthansa refers to the EU Passenger Rights Regulation.565 This regulation is applicable according to its Art. 3 Abs. 4 only for passengers transported by powered aircraft with fixed wings and thus does not apply to train journeys for which an airline sells tickets. The provisions contained in the EU Passenger Rights Regulation obligate airlines to take the following measures regardless of proof of damage or fault: In the event of flight cancellation or the non-transportation of the passenger, airlines must provide, in addition to alternative transportation to the final destination, particularly care services (including meals, hotel accommodation, and transportation between the airport and accommodation) as well as compensation payments depending on the distance of the flight.566 Depending on the duration of the delay, passengers also have these rights to care and compensation in the event of a delay of their flight.567 The EU Passenger Rights Regulation also applies to flight connections with one or more stopovers if they were part of a single booking. Such connections are considered as a whole for the purposes of the compensation claim provided for in the EU Passenger Rights Regulation.568 Therefore, passengers of delayed flights are entitled to compensation under the EU Passenger Rights Regulation even if they miss their connecting flight due to a delay and suffer a time loss of three hours or more upon arrival at their final destination.569 Claims are only excluded in cases of extraordinary circumstances. This term encompasses only those incidents that, by their nature or cause, are not part of the normal exercise of the affected airline's activities and are not actually controllable by it.570 These legally mandated claims do not apply to travelers of Lufthansa Express Rail. The same applies to Condor travelers, who are protected by the Rail &amp; Fly insurance offered by Condor in cooperation with the insurance company HanseMerkur International AG, Vaduz/Liechtenstein. Condor passengers can additionally purchase this insurance for a fee as part of the "Condor Travel Protection Basic" and "Condor Travel Protection Premium" packages.571 The Rail &amp; Fly insurance included therein does not provide passengers and tour operators with a position comparable to that of a feeder flight. Rather, it falls significantly short of the rights under the EU Passenger Rights Regulation. Assistance services, meals, multi-day overnight stays at the airport, or guarantees in the event of a delayed long-haul flight on the return journey are not covered at all, unlike in the case of using a feeder flight under the EU Passenger Rights Regulation. Under the Rail &amp; Fly insurance, HanseMerkur International reimburses only the costs for rebooking or changing the connecting flight to its original type and quality in the event of a train delay, as well as, if applicable, a hotel overnight stay without meals until the next day. However, these insurance benefits require that the scheduled transfer time is at least two hours and are limited in amount.572 The tour operators have indicated that they cannot assume such liability for delays or cancellations of feeder services573 because there are no sufficient recourse options for them.574 This represents a significant cost risk for the tour operators.575 Therefore, the reference by Lufthansa that tour operators could make a corresponding offer in cooperation with Deutsche Bahn falls flat.576 Because they are already liable in the event of a delay, they do not want to bear this risk themselves. Furthermore, according to the Lufthansa model, not all train travelers receive a transfer guarantee, but only those who booked the train journey directly with Lufthansa. This excludes all passengers from the guarantee whose train journey is already included in the Rail &amp; Fly ticket in the travel package of the tour operators or cruise providers. In the event of a train delay when traveling to the airport as part of a package tour or cruise, the transportation guarantee is eliminated according to the consistent information from the tour operators.577 One tour operator also pointed out that the booking entries required for travel agencies and booking platforms cannot be structured and displayed with train connections.578 The guarantee mentioned by Lufthansa also does not apply to train connections from abroad579, so this option does not help travelers from Austria, Switzerland, the Netherlands, and Belgium in particular. To the extent that Lufthansa argues that the transportation guarantee is overrated because the passenger must travel to the departure airport of the feeder flight anyway and that the transportation risk does not differ from that of a journey to the departure airport of the long-haul flight580, this is not convincing. Rather, the examples presented by Lufthansa itself demonstrate the opposite, as shown above.581 Both the significantly longer travel duration and the necessity of the transfer lead to a substantially greater risk for the traveler of missing their connecting flight due to a delay or cancellation of a train connection.</w:t>
      </w:r>
    </w:p>
    <w:p>
      <w:r>
        <w:rPr>
          <w:b/>
        </w:rPr>
        <w:t>[Pages 178–180]</w:t>
      </w:r>
    </w:p>
    <w:p>
      <w:r>
        <w:t>- 178 -</w:t>
        <w:br/>
        <w:t>A long-haul flight cannot be reached, and thus, due to the lack of a connection guarantee, the vacation trip cannot be commenced. The long-distance trains of Deutsche Bahn are often late and do not make connections on transfer routes. According to the market investigation of the Federal Network Agency on the market developments in 2020 under the conditions of the Corona pandemic, the share of delayed trains in long-distance rail passenger transport ("SPFV") in Germany in 2019, before the pandemic, was 27.7%. The share of delayed trains in SPFV was still 22.6% in 2020.582 A passenger train is considered delayed if it runs at least five minutes behind schedule. In both periods, the share of canceled trains in SPFV was around 2%.583 According to its own statements, Deutsche Bahn's punctuality of SPFV trains has further declined since then. In 2021, around 25% of long-distance trains were delayed.584 From January to June 2022, the share of on-time stops reported by Deutsche Bahn continuously decreased. In June 2022, 42% of long-distance trains were delayed, and in July 2022, around 40%.585 Deutsche Bahn attributes the cause to the high train frequency on an aging, failure-prone network. Therefore, it plans a comprehensive renovation of the heavily used routes from 2024 to 2030.586 This will lead to months of line closures, detours, and train cancellations for rail travelers.587</w:t>
        <w:br/>
        <w:t>582 BNetzA, Market Investigation Railways 2021 – Special Edition – Market Developments 2020 under the Conditions of the Corona Pandemic, July 2021, Chap. 1.4, p. 17, available at www.bundesnetzagentur.de.</w:t>
        <w:br/>
        <w:t>583 BNetzA, ibid., fn. 582, Chap. 1.4, p. 18.</w:t>
        <w:br/>
        <w:t>584 Deutsche Bahn AG, Annual Financial Statement and Management Report 2021, p. 26, https://ir.deutschebahn.com/fileadmin/Deutsch/2021/Berichte/DBAG_d_web_01.pdf.</w:t>
        <w:br/>
        <w:t>585 Deutsche Bahn, Explanation of Punctuality Values May 2022, https://www.deutschebahn.com/de/konzern/konzernprofil/zahlen_fakten/puenktlichkeitswerte-6878476.</w:t>
        <w:br/>
        <w:t>586 “From Overloaded Infrastructure to High-Performance Network: DB Aims to Make Rail Fit for Growth and Modal Shift,” Deutsche Bahn, Press Release, 30.05.2022, https://www.deutschebahn.com/de/presse/pressestart_zentrales_uebersicht/Von-ueberlasteter-Infrastruktur-zum-Hochleistungsnetz-DB-will-Schiene-fit-fuer-Wachstum-und-Verkehrsverlagerung-machen-7712858.</w:t>
        <w:br/>
        <w:t>587 “Rail Plans Comprehensive Renovation: What Passengers Can Expect,” Süddeutsche Zeitung, 30.05.2022, https://www.sueddeutsche.de/wirtschaft/bahn-bahn-plant-generalsanierung-was-auf-fahrgaeste-zukommt-dpa.urn-newsml-dpa-com-20090101-220530-99-484145.</w:t>
      </w:r>
    </w:p>
    <w:p>
      <w:r>
        <w:t>- 179 -</w:t>
        <w:br/>
        <w:t xml:space="preserve">The longer the distance to the airport, the greater the susceptibility to delays. At the same time, the possibility for travelers to reach the airport of the long-haul flight on time using other means of transport decreases. Although there are – as Lufthansa points out – certain risks associated with the journey from the residence to the airport of the feeder flight, these are more predictable and manageable over shorter distances for travelers. If the traveler in the example created by Lufthansa588 wants to take the train from Ingolstadt to Munich to the airport, but this train is canceled, the traveler can still reach their flight on time through various other means. For example, they can switch to the Airport Express 109, take a taxi, or use their own car. If, on the other hand, the planned train from Hamburg or Berlin is canceled or is delayed due to an operational disruption, timely arrival at the airport in Frankfurt is hardly guaranteed. Without a transportation guarantee, the traveler must bear the costs for accommodation and alternative transportation to their vacation destination themselves. If the cruise ship is therefore not reached, the vacation is regularly canceled in its entirety. </w:t>
        <w:br/>
        <w:t xml:space="preserve">Additionally, travelers can regularly reach the departure airport of their respective feeder flight conveniently with their own car, and there are adequately monitored parking garages and parking spaces available for long-term parking. In contrast, comparable parking options are usually not available at long-distance train stations located in city centers. Traveling by public transport with vacation luggage is less comfortable for many travelers. </w:t>
        <w:br/>
        <w:t xml:space="preserve">The significant importance of feeder flights for seamless indirect long-haul connections is also evident in how Lufthansa responded in July and August 2022 to the sharply increased booking numbers amid staff shortages in ground and flight personnel. Lufthansa canceled flights, particularly within Germany and to nearby European countries, at its hubs in Frankfurt and Munich, but excluded the classic vacation routes from this.589 For the passengers affected by the cancellations, Lufthansa did not prioritize rebooking to the train but rather kept capacities available for rebookings on its remaining short- and medium-haul flights and even restricted new bookings for indirect long-haul connections.590 </w:t>
        <w:br/>
        <w:t xml:space="preserve">Although Deutsche Bahn and Lufthansa have agreed on closer cooperation, where potential improvements are to be identified and implemented,591 this agreement, according to the findings of the investigations in the main proceedings, does not result in immediate improvements for the criteria significant to long-haul passengers, such as travel time, continuous baggage transportation, and legal transportation guarantee. </w:t>
        <w:br/>
        <w:t>Lufthansa and Deutsche Bahn were asked about the measures both plan within the framework of their publicly announced deeper cooperation592 to improve accessibility to Frankfurt Airport by train. According to Deutsche Bahn, infrastructure improvements593, i.e., improvements to the rail network or station infrastructure that would enable acceleration of train services, have not explicitly been included in the cooperation between Lufthansa and Deutsche Bahn so far. Lufthansa has not provided any other information on this.594</w:t>
      </w:r>
    </w:p>
    <w:p>
      <w:r>
        <w:rPr>
          <w:b/>
        </w:rPr>
        <w:t>[Pages 181–183]</w:t>
      </w:r>
    </w:p>
    <w:p>
      <w:r>
        <w:t>- 181 -</w:t>
        <w:br/>
        <w:t>A continuous baggage transportation was also not implemented by both companies […].595 Rather, Lufthansa and Deutsche Bahn consider solutions regarding the issue of baggage as an open point, […].596 […].597 The tour operators questioned in the main proceedings do not expect that the announced deeper cooperation between Lufthansa and Deutsche Bahn for connecting the Frankfurt hub will have significant effects on the interchangeability of feeder flights by train from their customers' perspective. From the responses, it is evident that despite the announced deeper cooperation between Lufthansa and Bahn, from the tour operators' perspective, Condor with a similar offer will not completely replace feeder flights with train journeys. Of the 15 tour operators who answered the question regarding the effects of such enhanced cooperation, 10 tour operators (66.7%) indicated that they expect no change in their assessment at all598, in other words, they have entered the same value or range for each of the four upcoming years. Only one tour operator expects a continuous increase from "200-300 km" to "400-500 km"; however, only in the event that "Lufthansa continuously reduces short distances due to regulatory requirements or possibly also due to cooperation with Deutsche Bahn."599 Otherwise – as long as Lufthansa's feeder network remains as attractive as it has been – "a customer who has a preference for feeder flights will continue to use them, provided that a corresponding flight offer exists."600 Two other tour operators expect a one-time increase in their previous assessment to the next higher level without further justification.601 Tour operators expect effects on the interchangeability of a feeder flight by a train journey only if the advantages mentioned for the feeder flight, such as rebooking in case of delays, transport guarantee, and display in the flight reservation systems602, also apply to the train journey. Tour operators expect a shift of their customers to the train if, as a result of the cooperation, the network of feeder flights becomes less attractive or thinned out.603 […].604 The airline Eurowings Discover, newly established by Lufthansa for long-haul flights to holiday destinations, accordingly does not advertise with a train journey but emphasizes the possibility of booking a seamless trip using the Lufthansa Group's feeder flight network605: "Eurowings Discover takes you with affordable flights to the most beautiful and popular holiday destinations in the world, so you can enjoy yourself. The new tourist airline of the Lufthansa Group flies to the most beautiful travel destinations on short, medium, and long-haul routes. Eurowings Discover draws on the expertise and experience of one of the leading airlines, Lufthansa. For example, with the feeder network that allows you seamless transfers and convenient bookings. […]"601 AIDA, response to question 7 e) in the information decision of 02.09.2021; MSC, response to question 7 e) in the information decision of 02.09.2021.602 See above Rn. (467) ff.603 Evaluation of the responses of the tour operators to question 7e) from 02.09.2021.604 Lufthansa, submission, facts, p. 1, see above Fn. 127.605 Eurowings Discover, traveling with Eurowings Discover, https://holidays.eurowings.com/de-de/eurowings-discover.</w:t>
      </w:r>
    </w:p>
    <w:p>
      <w:r>
        <w:t>- 182 -</w:t>
        <w:br/>
        <w:t>Lufthansa also emphasizes to its investors the integration of its holiday airlines Edelweiss and Eurowings Discover into its own feeder network:606 This integration leads to passengers benefiting from a seamless booking process and smooth transfer traffic.607 The great importance of feeder flights is confirmed by recent interviews with both the managing director of Eurowings Discover:608 "The complete integration into the Lufthansa feeder network is an important success factor for long-haul flights." and the CEO of Lufthansa609: "As long as there are hubs in Germany that play in the global league, we need feeder flights to these hubs."606 Lufthansa Group, Investor Presentation January 2022, p. 27, https://investor-relations.lufthansagroup.com/fileadmin/downloads/en/charts-speeches/presentations/LHG-Investor-Presentation-2022-01_01.pdf.607 Lufthansa Group, Annual Report 2021, Business Segment Network Airlines, p. 56, https://investor-relations.lufthansagroup.com/fileadmin/downloads/de/finanzberichte/geschaeftsberichte/LH-GB-2021-d.pdf.608 "The New Ones from the Bay," Süddeutsche Zeitung, 31.05.2022.609 Aviation – "Champagne consumption is increasing" / Lufthansa, Der Spiegel, 02.04.2022, p. 64.</w:t>
      </w:r>
    </w:p>
    <w:p>
      <w:r>
        <w:rPr>
          <w:b/>
        </w:rPr>
        <w:t>[Pages 184–186]</w:t>
      </w:r>
    </w:p>
    <w:p>
      <w:r>
        <w:t>- 184 -</w:t>
        <w:br/>
        <w:t>(4) No interchangeability of feeder flights by bus journeys</w:t>
        <w:br/>
        <w:t>The feeder flights offered by the Lufthansa Group and requested by Condor with a through ticket are, from Condor's perspective based on the results of the investigations, not interchangeable with bus journeys to the departure airport of their long-haul flight in terms of characteristics, purpose of use, and price. Long-haul passengers who live 200-300 km or more from the long-haul airport cannot be reached with a bus offer. Lufthansa's view that Condor could also offer the bus as an alternative to feeder flights for the routes to Frankfurt610 has not been confirmed in the investigations. The journey to the departure airport with a feeder flight already differs, according to Lufthansa's own statements, in the modalities of a bus journey. As Lufthansa correctly states, there is currently no unified ticket for the journey and long-haul flight when traveling by bus, unlike with the feeder flight, no through baggage check from the departure to the destination, and no transport guarantee in case of cancellation or delay of the bus journey.611 For the tour operators, the lack of a transport guarantee means that in the context of a package tour, the strict liability of the tour operator would apply. The tour operators have indicated that they cannot assume such liability for delays or cancellations of the feeder flights because there are no sufficient recourse options for them.612</w:t>
      </w:r>
    </w:p>
    <w:p>
      <w:r>
        <w:t>During the questioning in the proceedings for the issuance of interim measures, none of the surveyed tour operators as demanders of Condor indicated that they would offer bus tickets as part of a long-distance package tour.613 Rather, the surveyed tour operators did not see a bus journey as an alternative to a feeder flight. They cited the following reasons: Both are not comparable614, the travel time for the bus journey is not controllable by the operator615, there are sometimes technical problems regarding bus journeys616, the bus ride is even less comfortable than a train journey617, and the airline does not organize rebooking in case of bus delays618.</w:t>
      </w:r>
    </w:p>
    <w:p>
      <w:r>
        <w:t>This assessment was confirmed by further questioning in the main proceedings. Here, the tour operators, when asked which criteria are significant from their customers' perspective for the interchangeability of feeder flights by train and bus journeys, attributed the greatest importance to the criteria of continuous baggage transportation and transport guarantee in case of delays. Both are criteria that cannot be met by a bus transfer. On a scale from 1 (no importance) to 6 points (very high importance), they received an average rating of 5.7 points (continuous baggage transportation) and 5.6 points (transport guarantee). Following closely behind are the travel duration of the feeder and the impact on the total travel time with an average of 5.4 points.619 The travel time on routes that must be covered by bus is significantly longer than a corresponding journey by plane.</w:t>
      </w:r>
    </w:p>
    <w:p>
      <w:r>
        <w:t>Lufthansa offers the so-called Lufthansa Express Bus between Nuremberg and Munich Airport as well as between Strasbourg and Frankfurt Airport. This can be booked and paid for by travelers like the train offer Lufthansa Express Rail together with the connecting ticket. As with Lufthansa Express Rail, in the event of bus delays, Lufthansa offers the traveler rebooking and onward transport with the next available flight based on the transport contract.620</w:t>
      </w:r>
    </w:p>
    <w:p>
      <w:r>
        <w:t>The introduction of an offer similar to the Lufthansa Express Bus will not enable Condor to reach passengers to an extent that could even remotely replace feeder flights with a bus journey.</w:t>
      </w:r>
    </w:p>
    <w:p>
      <w:r>
        <w:t>From the fact that the Lufthansa Express Bus is used by a certain number of travelers, it cannot be concluded, as Lufthansa suggests621, that these bus journeys would be interchangeable with feeder flights from the passengers' perspective in terms of the demand market concept and that this would correspondingly influence Condor's options as a demander of a network of feeder flight services. Passengers cannot compare and choose between the options of feeder flight and bus journey on these routes. Indeed, there are no regular scheduled flights anymore on these routes, so that users of the Lufthansa Express Buses could not book a feeder flight as an alternative.</w:t>
      </w:r>
    </w:p>
    <w:p>
      <w:r>
        <w:t>In the questioning in the main proceedings, the possibility of using the Lufthansa Express Bus was consistently denied by the tour operators and thus not offered to their customers, partly with the explicit reasoning that bus journeys are not comparable to a feeder flight.622 Furthermore, both Lufthansa Express Bus connections cover distances of significantly less than 300 road kilometers each. The shortest distance from Nuremberg to Munich Airport is 158 road kilometers, and from Strasbourg to Frankfurt Airport, contrary to what Lufthansa tries to suggest623, is about 210 road kilometers. Even over these distances, Lufthansa itself assumes that 620 Lufthansa, submission of 13.10.2021, para. 108, p. 44, answer to question 3k) (2) in the information resolution of 22.09.2021. 621 Lufthansa, submission of 07.04.2022, para. 148, p. 60; Lufthansa, submission of 13.10.2021, answer to question 3k) (1) in the information resolution of 22.09.2021, para. 107, p. 44. 622 Evaluation of the responses of the tour operators to question 7b) in the information resolution of 02.09.2021. 623 Lufthansa, submission of 07.04.2022, para. 148, p. 60.</w:t>
      </w:r>
    </w:p>
    <w:p>
      <w:r>
        <w:rPr>
          <w:b/>
        </w:rPr>
        <w:t>[Pages 187–189]</w:t>
      </w:r>
    </w:p>
    <w:p>
      <w:r>
        <w:t>- 187 -</w:t>
        <w:br/>
        <w:t>some fundamental disadvantages for passengers when using a bus feeder compared to flying. Already with the introduction of the bus service on the ultra-short route from Nuremberg to Munich (158 road kilometers), Lufthansa expects passenger shifts to flight/flight offers via other hub airports than Munich due to the longer travel times (2 hours 15 minutes instead of 45 minutes) and transfer processes when switching the route to the bus.624 Furthermore, Lufthansa considers the acceptance of the bus service to be jeopardized by the fear of irregularities, such as traffic jams.625 For the same reasons, a cooperation between Condor and established long-distance bus providers, such as FlixBus626, is not suitable for expanding the reach of Condor's long-haul flights to the extent that Condor could forgo feeder flights. Accordingly, Condor does not offer its long-haul passengers integrated connections from bus travel to the airport and long-haul flights with transport guarantees and through tickets. Rather, Condor only informs all its customers who have booked their flight on the website about the possibility of traveling by FlixBus and includes an advertising banner from FlixBus.627</w:t>
        <w:br/>
        <w:t>(5) Individual travel does not count as part of the market for feeder flights with through tickets</w:t>
        <w:br/>
        <w:t>Feeder flights to a long-haul flight with a through ticket are, contrary to Lufthansa's view628, not functionally interchangeable with motorized individual transport (traveling with one's own car, a rental car, or a car-sharing vehicle) from the perspective of demand according to the principles of the demand market concept. The same applies to the individually purchased flight tickets or train tickets for the journey to the airport629 and for the seats offered by Condor on its own flights to and from Frankfurt630. If the buyer has to forgo meeting a specific demand, this does not lead to an expansion of the relevant market. Because the demand is not covered by another good or service, but remains uncovered.631 Therefore, the possibility of a demand waiver is generally irrelevant for market delineation.632 This is the case here with Condor's own flights as well as with travel by one's own car or with flight tickets or train tickets purchased by the travelers themselves.</w:t>
        <w:br/>
        <w:t>Condor inquires with Lufthansa about feeder flights with through tickets in order to offer its own customers seamless indirect flight connections that include transport to and from the departure airport of the long-haul flight. To this end, Condor has entered into corresponding contracts with the Lufthansa airlines. Transporting passengers by Condor itself, as well as the journey of passengers with their own car or with a self-purchased train ticket or a self-purchased flight ticket to the departure airport of the long-haul flight, cannot cover this demand from Condor.</w:t>
        <w:br/>
        <w:t>If Condor had to transport its long-haul passengers itself or refer them to travel with their own car or with their own train ticket, the demand from Condor would not be met to offer its passengers a transport service obtained from third parties to the departure airport of the long-haul flight. Condor would have to forgo obtaining a market service and would have to withdraw from the subsequent indirect long-haul connections, the latter also against the background that Lufthansa can offer both individual travelers and tour operators and their customers an indirect flight connection from a single source for numerous competitive routes.</w:t>
        <w:br/>
        <w:t>Also, the journey of passengers to the long-haul airport with a rental car or car-sharing vehicle provided by Condor is, according to the demand market concept, not interchangeable with a feeder flight. Because from the perspective of Condor's customers, these are different services. Although motorized individual transport with rental cars or car-sharing vehicles and feeder flights serve the same purpose, namely the transport of persons from the starting point to the departure airport of the long-haul flight, this does not establish functional interchangeability of transport with a feeder flight through motorized individual transport. From the travelers' perspective, there are fundamental differences between the two modes of transport. These arise from the fact that in the case of transport with a feeder flight, a paid transport service is requested, whereas in the case of self-transport, such a demand does not occur.633 A central characteristic of the feeder flight is that the traveler does not provide the transport service themselves ("drives themselves"), but is "transported" by a service provider on a contractual basis. Motorized individual transport cannot be attributed to the same relevant market as a possible alternative because, unlike the feeder flight, it is characterized by the fact that the "traveler" provides the transport service themselves, as far as they consider this preferable to a feeder flight.</w:t>
        <w:br/>
        <w:t>Additionally, as already stated, the framework conditions are not comparable. For example, unlike the feeder flight with a through ticket, there is no continuous baggage check-in and no legally guaranteed transport guarantee in case of delays in self-transport. Furthermore, reference is made to the above statements regarding the differences between the modes of transport in terms of travel times and travel comfort.</w:t>
        <w:br/>
        <w:t>(6) Flights with separate tickets do not count as part of the market for feeder flights with through tickets</w:t>
        <w:br/>
        <w:t>Lufthansa argues that Condor also has the option to purchase separate tickets from the Lufthansa Group at the respective valid prices and manually attach them to the ticket for the long-haul flight (so-called virtual interlining).634 According to the results of the investigations, flights with separate tickets are not interchangeable for Condor with 633 See OLG Düsseldorf, decision of 22.12.2004, VI-Kart 1/04 (V), juris-Rn. 64. 634 Lufthansa, submission of 11.02.2021, Rn. 99, S. 39, response to question 3f) in the information decision of 28.01.2021; Lufthansa, submission of 07.04.2022, Rn. 149, S. 60.</w:t>
      </w:r>
    </w:p>
    <w:p>
      <w:r>
        <w:rPr>
          <w:b/>
        </w:rPr>
        <w:t>[Pages 190–192]</w:t>
      </w:r>
    </w:p>
    <w:p>
      <w:r>
        <w:t>- 190 -</w:t>
        <w:br/>
        <w:t>Feeder flights with connecting tickets are functionally interchangeable, as they are not considered an alternative to connecting tickets by Condor's customers in terms of comfort and safety. If Condor issues a separate ticket for the flight to the long-haul airport to its customers – tour operators or individual travelers – passengers cannot check in their luggage all the way to the destination airport as they would with a connecting ticket, which is associated with the previously mentioned disadvantages and loss of comfort. Passengers with separate tickets thus have the status of travelers who are boarding for the first time at Frankfurt Airport and bear the risk of missing their long-haul flight. This means that they must adhere to the recommendation of Frankfurt Airport, which applies outside of pandemic times, to check in their travel luggage 2.5 hours before the departure of the long-haul flight, and this time, along with the travel times from the feeder aircraft to the baggage claim and the waiting time for the luggage, results in a minimum transfer time of three hours. In comparison, Frankfurt Airport ensures a minimum transfer time of 45 minutes for passengers with connecting tickets, during which the transfer and baggage transfer processes are handled.635 Passengers with connecting tickets can therefore transfer significantly faster and more comfortably than passengers with separate tickets. They do not have to worry about luggage, security checks, and missed connections, but can spend the transfer time in a relaxed manner.</w:t>
      </w:r>
    </w:p>
    <w:p>
      <w:r>
        <w:t>Of the tour operators surveyed in the context of the proceedings for the issuance of interim measures, four do not offer feeder flights with separate tickets, and another four only to a very limited extent, affecting less than 5% of customers each. These tickets are only booked by three operators upon special customer request636 and by one only for the special case of replacement transportation.637 Seven of the surveyed tour operators do not consider the flight with a separate ticket as an alternative to a feeder flight with a connecting ticket and do not wish to offer this option any further or to a greater extent.638 This is because the tour operators do not see themselves in a position to offer such tickets economically sensibly in the mass business of package tourism due to the risks associated with separate feeder tickets.639</w:t>
      </w:r>
    </w:p>
    <w:p>
      <w:r>
        <w:t>This has been confirmed in the course of the investigations in the main proceedings. Ten of the 15 responding tour operators assigned a very high importance to unified flight tickets with the value "6". Three tour operators did not answer the question according to the scale and primarily pointed out that they would not offer separate flight tickets or only in absolute exceptional cases. From this, as well as their explanations, it is evident that they also assign a very high importance to unified flight tickets. Another tour operator marked a "5" on the scale. This means that significantly over 90% of the tour operators attribute a very high, at least large importance to the unified ticket. Only a single tour operator rated the importance of a unified ticket with "2", indicating a low importance.</w:t>
      </w:r>
    </w:p>
    <w:p>
      <w:r>
        <w:t>The same question directed at the tour operators regarding the importance for their customers was answered by 9 out of 15 responding tour operators with the number "6". A corresponding assessment can also be inferred from the three aforementioned tour operators who only answered the question through explanations. Two tour operators marked a "5" here. This again means that significantly over 90% of the tour operators attribute a very high, at least large importance to the unified ticket from the travelers' perspective. Only the tour operator who also rated the importance for themselves as "2" assessed the importance of a unified ticket from the customers' perspective with "3", indicating a medium importance.640</w:t>
      </w:r>
    </w:p>
    <w:p>
      <w:r>
        <w:t xml:space="preserve">638 Responses from the tour operators to question 6b) dd) in the information resolution of 15.02.2021 as well as from TUI Cruises, response to question 5b) aa) and question 5b) cc) in the information resolution of 15.02.2021, p. 5. </w:t>
        <w:br/>
        <w:t xml:space="preserve">639 Response from DER to question 6a) in the information resolution of 15.02.2021, p. 10. </w:t>
        <w:br/>
        <w:t>640 Evaluation of the responses from the tour operators to question 8 a) in the information resolution of 02.09.2021.</w:t>
      </w:r>
    </w:p>
    <w:p>
      <w:r>
        <w:t>- 192 -</w:t>
        <w:br/>
        <w:t>Furthermore, the tour operators were asked in connection with the issuance of separate flight tickets whether they consider such connections as an alternative to connecting flights with a through ticket, whether they will offer such connecting flights in the future, and whether such connections include a transportation guarantee from the airlines and/or from their company as a tour operator.641 Almost all tour operators answered the latter question with "no"; only two tour operators left the question unanswered. The other two questions were also answered with "no" by 80% of all tour operators; two others stated that they would only offer separate flight tickets in absolute exceptional cases and thus consider them as an alternative in those cases. Only again the tour operator who described the importance of unified tickets for themselves as well as for their customers as low answered the first two questions – without further elaboration – with "yes".</w:t>
      </w:r>
    </w:p>
    <w:p>
      <w:r>
        <w:t>A separate booking of feeder flight and long-haul flight with two tickets results in the fact that there is no transportation guarantee from the airlines for travelers as there is with feeder flights with a connecting ticket. The tour operators would have to be liable regardless of fault in the event of delays or cancellations.642 One tour operator described in detail the financial risks that would affect them in the event of service disruptions. Additionally, they require fixed availabilities and rates on the feeders to be able to establish regular data, which they would not have with separate flight tickets or with a classic interlining, so that they could not make any offers to customers in the classic distribution systems. Customers would not use this product, as they would then have to bear the described risks themselves.643</w:t>
      </w:r>
    </w:p>
    <w:p>
      <w:r>
        <w:t xml:space="preserve">Furthermore, there are differences in the pricing of tickets for the two modes of transportation, which lead to separate feeder tickets not being available for all.641 Evaluation of the responses from the tour operators to questions 8b) in the information resolution of 02.09.2021. </w:t>
        <w:br/>
        <w:t xml:space="preserve">642 Response from DER to question 6a) in the information resolution of 15.02.2021, p. 10; FTI, response to question 6b) cc) in the information resolution of 15.02.2021, p. 7 f. The statements were confirmed in the responses of the tour operators to question 8 b) in the information resolution of 02.09.2021. </w:t>
        <w:br/>
        <w:t>643 Response from DER to question 8 b) in the information resolution of 02.09.2021.</w:t>
      </w:r>
    </w:p>
    <w:p>
      <w:r>
        <w:rPr>
          <w:b/>
        </w:rPr>
        <w:t>[Pages 193–195]</w:t>
      </w:r>
    </w:p>
    <w:p>
      <w:r>
        <w:t>- 193 -</w:t>
        <w:br/>
        <w:t>can be integrated into the master data of travel catalogs and search engines.</w:t>
        <w:br/>
        <w:t>For feeder flights with through tickets, tour operators agree in advance with the airline on a fixed price, which is entered into the systems of the tour operator.644 In contrast, when booking a flight with a separate ticket, the current daily price must be determined, so there are no fixed rates and availabilities that can be fed into the systems. Therefore, in package travel, two separate flights cannot be represented in the comparison systems of different operators.645 To the extent that Lufthansa claims that a significant portion of travelers book flight tickets directly with airlines or through portals and assemble various elements of a vacation individually646, this is not relevant for the substantive market definition. This would imply a demand waiver by Condor, which is generally irrelevant for market definition.647 In this case, Condor inquires with other airlines about a network of feeder services to offer its long-haul passengers the booking of a seamless long-distance trip. If it were to be considered that customers could assemble specific travel components such as feeder flights themselves, it would mean that Condor should abandon its business model and the resulting own demand for feeder services.</w:t>
        <w:br/>
        <w:t>(7) Interim Result</w:t>
        <w:br/>
        <w:t xml:space="preserve">The market for feeder flights with through tickets is substantively relevant here, encompassing at least a European network of flight routes with endpoints at least at the hub airports of Frankfurt, Munich, or Düsseldorf. European airports are defined according to IATA SRS as all airports in the European Economic Area (EEA), including airports in Albania, Belarus, Bosnia and Herzegovina, Moldova, Montenegro, the Russian Federation, Serbia, Turkey, Ukraine, and the United Kingdom. The demand of </w:t>
        <w:br/>
        <w:t>644 Response from DER to question 6a) in the information decision of 15.02.2021, p. 10.</w:t>
        <w:br/>
        <w:t>645 Response from DER to question 6a) in the information decision of 15.02.2021, p. 10; response from FTI to questions 6b) and 11b) in the information decision of 15.02.2021, pp. 7 and 12.</w:t>
        <w:br/>
        <w:t>646 Lufthansa, written statement of 07.04.2022, para. 155, p. 61.</w:t>
        <w:br/>
        <w:t>647 BGH, judgment of 08.10.2019, KZR 73/17 – Werbeblocker III, openjur.de, para. 32.</w:t>
      </w:r>
    </w:p>
    <w:p>
      <w:r>
        <w:t>- 194 -</w:t>
        <w:br/>
        <w:t>companies for feeder flights is typically not directed at individual routes but rather at a comprehensive feeder network. In this case, the demand of Condor is central, aiming to transport travelers from all over Europe with through tickets to their long-haul flights from Frankfurt, Munich, and Düsseldorf, and to be able to attract or retain customers with this service. These services are primarily offered directly to tour operators, cruise companies, and individual travelers.</w:t>
        <w:br/>
        <w:t>To meet this demand for third-party transport services, Condor inquires with other airlines about the possibility of combining flights from other airlines with its own long-haul flights via a through ticket, in order to offer its customers a seamless indirect flight connection from their home airport to the destination. For this purpose, Condor has concluded various agreements with airlines of the Lufthansa Group, such as the BITA and the SPA with the LH partners, i.e., Lufthansa and its subsidiaries Swiss International Air Lines and Austrian Airlines, which currently grant Condor access to the entire flight network of the LH partners. This also includes the SPA with Brussels Airlines and the SPA with Air Dolomiti. Based on these agreements, Condor can also book flights from the entire networks of Brussels Airlines and Air Dolomiti as feeder flights to its own long-haul flights.</w:t>
        <w:br/>
        <w:t>Lufthansa, for its part, offers the flights of its airlines not only to individual travelers and tour operators but also to other airlines for a fee. It concludes interlining agreements and Special Prorate Agreements with other airlines based on IATA regulations, among other things, which allow other airlines to issue through tickets to their long-haul flight passengers, including flights in the entire network of the Lufthansa Group as feeder flights. Other airlines can thus offer their customers indirect flight connections between the departure point and destination with a through ticket and the advantages described above.</w:t>
        <w:br/>
        <w:t>In assessing a dominant market position in a supply market, the business model of the market counterpart and the resulting demand should generally be accepted as given. The possibility of a</w:t>
      </w:r>
    </w:p>
    <w:p>
      <w:r>
        <w:t>- 195 -</w:t>
        <w:br/>
        <w:t>demand waiver is generally irrelevant for market definition.648 Therefore, the argument from Lufthansa that Condor could completely forgo the feeder flights requested from Lufthansa and instead try to acquire more customers from the immediate catchment area of Frankfurt Airport is not relevant. Otherwise, Condor would ultimately be excluded as a competitor of Lufthansa on the indirect long-haul connections.</w:t>
        <w:br/>
        <w:t>Condor's perspective is significantly shaped by that of tour operators and cruise companies as well as individual travelers, in order to market its own offerings as effectively as possible. Condor offers its long-haul flights with corresponding feeder flights not only to individual travelers but especially to tour operators and cruise companies, which account for a large part of Condor's revenue from long-haul flights. The tour operators, in turn, combine the indirect flight connections with their own offerings such as accommodation or cruises into a package travel offer and present this to their customers, the travelers, as a package.</w:t>
        <w:br/>
        <w:t>The feeder services provided in this market cannot be replaced by train or bus journeys. The same applies to individual travel to the airport and for flights with separate tickets.</w:t>
        <w:br/>
        <w:t>Feeder flights have a significantly greater range for Condor than trains. Only they cover – for the demand for feeder services to long-haul flights – road distances of more than 200-300 km. Accordingly, investigations show that train journeys to the airport are taken when they do not exceed a certain distance. In contrast, travelers frequently utilize feeder flights, which are predominantly offered for distances of 200 km and more. This has also been confirmed by Deutsche Bahn, which currently cooperates with over 50 airlines. According to this, cities that can be reached within a travel time of about 90 minutes account for the vast majority of feeder connections by train. This corresponds with the finding that train journeys over greater distances to the departure airport are associated with significantly longer travel times compared to feeder flights.</w:t>
        <w:br/>
        <w:t>648 BGH, judgment of 08.10.2019, KZR 73/17 – Werbeblocker III, openjur.de, para. 32.</w:t>
      </w:r>
    </w:p>
    <w:p>
      <w:r>
        <w:rPr>
          <w:b/>
        </w:rPr>
        <w:t>[Pages 196–198]</w:t>
      </w:r>
    </w:p>
    <w:p>
      <w:r>
        <w:t>- 196 -</w:t>
        <w:br/>
        <w:t>The Federal Cartel Office has also intensively examined the question of whether the reach of the train to the long-haul flights of Condor will expand in the foreseeable future to such an extent that it could replace Lufthansa's feeder flights to a greater extent than before. According to the investigations, the offers "feeder flight" on the one hand and "Rail&amp;Fly" or other train feeder offers on the other hand will predominantly be complementary and not substitutive in nature. In addition to a greater reach on the feeder route, Condor can offer its customers an additional service package compared to train travel, which guarantees long-haul passengers a seamless journey from their home airport to the long-haul destination and is particularly significant for travelers who must cover greater distances to the hub airport of the long-haul flights. This package includes continuous baggage transportation and the statutory transportation guarantee in the event of delay or cancellation of the feeder service. This is a significant relief for travelers with long-haul destinations and corresponding extensive vacation luggage and is a very important selection criterion in favor of feeder flights when booking a corresponding trip.</w:t>
      </w:r>
    </w:p>
    <w:p>
      <w:r>
        <w:t>The feeder flights offered by the Lufthansa Group and requested by Condor with a through ticket are, according to the results of the investigations, also not interchangeable with bus rides to the departure airport of their own long-haul flight in terms of characteristics, purpose, and price. Long-haul passengers who live 200-300 km or more from the long-haul airport cannot be reached with a bus offer. Lufthansa's view that Condor could also offer the bus as an alternative to feeder flights for the feeder routes to Frankfurt has not been confirmed in the investigations. None of the tour operators surveyed indicated that they offer bus tickets as part of a long-distance trip. Neither the additional services nor the travel times make bus rides a serious alternative to feeder flights.</w:t>
      </w:r>
    </w:p>
    <w:p>
      <w:r>
        <w:t>Finally, the transportation of passengers by Condor itself as well as the arrival of passengers with their own car or with a self-purchased train ticket or a self-purchased flight ticket to the departure airport of the long-haul flight cannot cover Condor's demand. This is partly due to the very different framework conditions for arrival, as the traveler must provide the transportation service themselves and forgo additional services such as continuous baggage check-in or transportation guarantee. To the extent that Lufthansa argues that Condor also has the option to purchase separate tickets from the Lufthansa Group at the respective valid prices and manually attach them to the ticket for the long-haul flight (so-called virtual interlining), the investigations have shown that flights with a separate ticket are not functionally interchangeable with feeder flights with a through ticket for Condor, as they are not considered an alternative to through tickets by Condor's customers in terms of comfort and safety. If Condor issues its customers – tour operators or individual travelers – a separate ticket for the flight to the long-haul airport, passengers cannot check in their luggage to the destination airport as they would with a through ticket, which is associated with the previously mentioned disadvantages and loss of comfort.</w:t>
      </w:r>
    </w:p>
    <w:p>
      <w:r>
        <w:t>bb) Relevant geographic market</w:t>
        <w:br/>
        <w:t>The relevant geographic market is to be determined, like the relevant product market, according to the demand market concept based on the spatially given substitution possibilities from the perspective of the market counterpart.649 It depends on the actually existing alternatives for the market counterpart, here the airline Condor that demands the feeder flights.650</w:t>
      </w:r>
    </w:p>
    <w:p>
      <w:r>
        <w:t>Geographically, the market for feeder flights with a through ticket, which includes at least a Europe-wide network of flight routes, each having one endpoint at a European airport and the other endpoint at least at the hub airports Frankfurt, Munich, or Düsseldorf, extends to the EEA and Switzerland. Because Condor can meet its demand for a network of Europe-wide feeder flights to its German hubs from airlines based in the EEA or Switzerland. These airlines are allowed to operate all flights between two airports in the community according to the principle of free route access in the territory of the EEA and Switzerland.651 The term "community" includes the EEA and Switzerland. Regulation (EC) No. 1008/2008 has been incorporated into the EEA Agreement652 and also declared applicable for Switzerland.653</w:t>
      </w:r>
    </w:p>
    <w:p>
      <w:r>
        <w:t>cc) Dominant position of the Lufthansa Group</w:t>
        <w:br/>
        <w:t>A company is considered dominant under § 18 Abs. 1 GWB if it is the sole provider of a certain type of goods or commercial services in the relevant product and geographic market without competitors (§ 18 Abs. 1 Nr. 1 GWB), is not exposed to significant competition (§ 18 Abs. 1 Nr. 2 GWB), or has a superior market position in relation to its competitors (§ 18 Abs. 1 Nr. 3 GWB). Dominance under Art. 102 TFEU requires an economic power position of a company that enables this company to prevent the maintenance of effective competition in the relevant market by allowing it to behave independently to a significant extent towards its competitors, its customers, and ultimately consumers.654 The national categories correspond to the understanding of dominance under European law.655</w:t>
      </w:r>
    </w:p>
    <w:p>
      <w:r>
        <w:t>The dominant position arises from the convergence of several factors, which individually do not have to be decisive.656</w:t>
      </w:r>
    </w:p>
    <w:p>
      <w:r>
        <w:rPr>
          <w:b/>
        </w:rPr>
        <w:t>[Pages 199–201]</w:t>
      </w:r>
    </w:p>
    <w:p>
      <w:r>
        <w:t>- 199 -</w:t>
        <w:br/>
        <w:t>Market share has particular significance in the overall assessment when it is high in absolute terms and there is a considerable gap to competitors.657 This is the case here. In the context of abuse supervision, the establishment of a dominant position at the time of the abusive behavior in question is sufficient. A longer-term possible market entry by competitors does not negate the anti-competitive effect of the behavior.658</w:t>
      </w:r>
    </w:p>
    <w:p>
      <w:r>
        <w:t>In the network-related market for feeder flights with connecting tickets, which encompasses at least a Europe-wide network of flight routes, each having one endpoint at a European airport and the other endpoint at least at the hub airports of Condor (Frankfurt, Munich, or Düsseldorf), Lufthansa holds a dominant position under Art. 102 AEUV and § 18 Abs. 1 GWB according to the results of the investigations. It is not exposed to significant competition (§ 18 Abs. 1 Nr. 2 GWB) and thus has a degree of freedom in its behavior that is not sufficiently controlled by competition.</w:t>
      </w:r>
    </w:p>
    <w:p>
      <w:r>
        <w:t>In the relevant market, the Lufthansa Group has a significantly leading position. No other airline can offer a comparably comprehensive network for feeder flights to the major German hubs Frankfurt, Munich, and Düsseldorf (see [1]). The same applies if a network with feeder routes to other German airports were considered (see [2]). Additionally, the Lufthansa Group has a superior financial endowment compared to competitors in the current crisis of aviation (see [3]), and it is not foreseeable that the strong position of the Lufthansa Group could be challenged by a competitor in the near future (see [4]).</w:t>
      </w:r>
    </w:p>
    <w:p>
      <w:r>
        <w:t>657 BGH, Beschl. v. 23.06.2020, KVR 69/19 – Facebook, juris-Rn. 39 m.w.N.; EuGH, Urt. v. 13.02.1979, Fn. 656, Rn. 41; Fuchs in: Immenga/Mestmäcker, Wettbewerbsrecht, 6. Aufl., Art. 102 AEUV, Rn. 90 m.w.N; Bulst in: Bunte, Kartellrecht, 14. Aufl., Art. 102 AEUV, Rn. 53 f. m.w.N.</w:t>
      </w:r>
    </w:p>
    <w:p>
      <w:r>
        <w:t>658 Fuchs in: Immenga/Mestmäcker, Wettbewerbsrecht, 6. Aufl., Art. 102 AEUV, Rn. 87.</w:t>
      </w:r>
    </w:p>
    <w:p>
      <w:r>
        <w:t>- 200 -</w:t>
        <w:br/>
        <w:t>(1) Leading position of the Lufthansa Group on routes to Condor hubs</w:t>
        <w:br/>
        <w:t>The Lufthansa Group holds a market-leading position by a wide margin in the Europe-wide market for feeder flights with connecting tickets, which encompasses at least a Europe-wide network of flight routes, each having one endpoint at a European airport and the other endpoint at least at the hub airports of Frankfurt, Munich, or Düsseldorf. It offers the densest network of short- and medium-haul flights to European destinations at all three airports. Lufthansa is the only airline whose network also includes domestic flights to and from these three airports as well as flights to Vienna, Zurich, and Brussels, making it indispensable for Condor.</w:t>
      </w:r>
    </w:p>
    <w:p>
      <w:r>
        <w:t>Frankfurt</w:t>
        <w:br/>
        <w:t>From Frankfurt Airport, Lufthansa is the only airline that offers a network of feeder routes to European destinations, including domestic flight connections, in the relevant network-related market for feeder flights with connecting tickets. No other airline has a comparably dense feeder network that also covers domestic flights and flights from neighboring countries to Frankfurt.</w:t>
      </w:r>
    </w:p>
    <w:p>
      <w:r>
        <w:t>On the domestic flight routes to and from Frankfurt, following the extensive659 exit of easyJet from the domestic air traffic660, only the Lufthansa Group offers regular scheduled flight services.661 Other airlines operate only a few flights662; this also applies to the route Frankfurt – Berlin. No other airline operates regular scheduled services there.663 The routes between Frankfurt and Innsbruck, Graz, Linz, Salzburg, Vienna, Basel, Geneva, Zurich, Brussels, and Luxembourg are also exclusively served by the Lufthansa Group in scheduled flight operations.664</w:t>
      </w:r>
    </w:p>
    <w:p>
      <w:r>
        <w:t>This market-leading position is not limited to feeder flights. The evaluation of data from the IATA Schedule Reference Service Analyser (IATA SRS) for 2021 (planning status as of 15.09.2021) shows that the airlines of the Lufthansa Group together provide 67.4% of all seat capacities offered from Frankfurt across all incoming and outgoing flights on short, medium, and long-haul routes. The largest competitor is Condor, which, with a share of 3.2% of the seats, is over 60 percentage points behind the Lufthansa Group. This is followed by United Airlines with a share of 3% and Ryanair with 2.8%. All other airlines achieve shares of no more than 1.5% of the seat capacities available at Frankfurt Airport and serve only a few routes.665</w:t>
      </w:r>
    </w:p>
    <w:p>
      <w:r>
        <w:t>Only the Lufthansa Group, as a so-called network carrier, connects national, continental, and intercontinental flights at Frankfurt Airport into a network of coordinated flights from its own corporate group. Accordingly, it serves 246 of the total 302 routes from Frankfurt, making it by far the largest route network. In contrast, Condor, as its largest competitor in Frankfurt, offers direct flights primarily to tourist destinations on only 54 routes. The company does not have its own feeder network but uses the Lufthansa Group's feeder network based on the SPAs. United Airlines, as the second-largest competitor of the Lufthansa Group at Frankfurt Airport, is a member of the Star Alliance, like Lufthansa. Additionally, United Airlines and the Lufthansa Group are connected through an airline joint venture cooperation, based on which capacities and prices are jointly managed and revenue is shared.663</w:t>
      </w:r>
    </w:p>
    <w:p>
      <w:r>
        <w:t>664 Evaluation of IATA SRS data for Frankfurt from 2004 to August 2022, Annex 99 to the Condor submission of 21.09.2021, Rn. 70, response to question 5b) in the information decision of 07.09.2021, as well as the IATA SRS data for Frankfurt, Annex 24 to the Condor submission of 12.02.21, Rn. 81, response to question 9 in the information decision of 04.02.2021.</w:t>
      </w:r>
    </w:p>
    <w:p>
      <w:r>
        <w:t>665 Evaluation of IATA SRS data for 2021, see Fn. 664.</w:t>
      </w:r>
    </w:p>
    <w:p>
      <w:r>
        <w:rPr>
          <w:b/>
        </w:rPr>
        <w:t>[Pages 202–204]</w:t>
      </w:r>
    </w:p>
    <w:p>
      <w:r>
        <w:t>- 202 -</w:t>
        <w:br/>
        <w:t>is carried out.666 From Frankfurt, United Airlines offers nine routes, predominantly to destinations in the United States of America, where the airline's hubs are located. The currently third-largest competitor, Ryanair, relies on the so-called low-cost model with a decentralized offering of international point-to-point connections667 and is increasingly entering the holiday flight sector.668</w:t>
      </w:r>
    </w:p>
    <w:p>
      <w:r>
        <w:t>The strong position of the Lufthansa Group has existed according to the available data from the IATA Schedule Reference Service Analyser (IATA SRS) since at least 2004 and up to the time of the decision. Over the entire period from 2004 to August 2022, the share of the Lufthansa Group in seat capacities on flights to and from Frankfurt has been at least 90% for domestic flights and over 55% for continental flights each year. The share of the corporate affiliated airlines Lufthansa, Austrian Airlines, and SWISS International Air Lines in seat capacities has continuously increased from 2004 to 2022 in all segments (domestic routes, continental routes, intercontinental routes). The observed decline in share for continental and intercontinental flights from 2016 to 2020 has now ended. In 2021 and 2022, the share has grown to new record levels, as can be seen from the following graphic.</w:t>
      </w:r>
    </w:p>
    <w:p>
      <w:r>
        <w:t>666 “Joint Ventures Expand the Multi-Hub system to a global network”, Lufthansa, Commerzbank German Investment Seminar 2020, 13./14.01.2020, Slide 12, https://investor-relations.lufthansagroup.com/fileadmin/downloads/en/charts-speeches/presentations/200113_Coba_GIS_Presentation_p5g-jssb65767h5p.pdf; Lufthansa, submission of 11.02.2021, Rn. 9, bullet point 2, p. 5, response to question 1b) in the information resolution of 28.01.2021.</w:t>
      </w:r>
    </w:p>
    <w:p>
      <w:r>
        <w:t>667 “The business models of low-cost carriers”, 04.01.2017, airliners.de, https://www.airliners.de/die-geschaeftsmodelle-billigflieger-aviation-management/40413.</w:t>
      </w:r>
    </w:p>
    <w:p>
      <w:r>
        <w:t>668 “Ryanair prepares for the future with a new business model”, 13.06.2019, airliners.de, https://www.airliners.de/ryanairs-geschaeftsmodell-zukunft/50523.</w:t>
      </w:r>
    </w:p>
    <w:p>
      <w:r>
        <w:t>- 203 -</w:t>
        <w:br/>
        <w:t>Figure 15 – Share of airlines Lufthansa, SWISS International Air Lines, and Austrian Airlines in seat capacities on routes from Frankfurt from 2004 to 2021 according to IATA SRS</w:t>
      </w:r>
    </w:p>
    <w:p>
      <w:r>
        <w:t>In the relevant network-related market for feeder flights with through tickets, which encompasses a network of flight routes with one endpoint in Frankfurt and the other endpoint at a European airport, the airlines of Lufthansa accordingly hold a far leading position. When considering all destinations served from Frankfurt in Europe and all airlines in 2021, the airlines of Lufthansa achieve a share of approximately 77% of the flights and about 76% of the seat capacities offered on the routes according to IATA SRS. Since holiday airlines such as Eurowings Discover, TUIfly, or Corendon primarily transport travelers to vacation destinations with point-to-point connections but do not offer and conduct feeder services with through tickets for other holiday airlines, they are not active in the relevant market.</w:t>
      </w:r>
    </w:p>
    <w:p>
      <w:r>
        <w:t>The seat capacities offered by Condor from or to Frankfurt are to be excluded from this consideration. This is because Condor is a demander of feeder flights and is not active in the market itself. To the extent that Lufthansa asserts that Condor uses its own flight connections as feeder flights to its long-haul flights669, this does not lead to a different assessment. This is because the question concerns the dominant market position of Lufthansa in the network-related market for feeder flights offered to other airlines. In this market, Condor is not active, as it does not offer feeder flight services to any other airline, unlike Lufthansa. Own services do not constitute a relevant market performance.670</w:t>
      </w:r>
    </w:p>
    <w:p>
      <w:r>
        <w:t>Without the flights and seats of these airlines, the shares of Lufthansa airlines in 2021 in the market for feeder flights with through tickets from Frankfurt to European destinations and in the opposite direction for flights and seats are each around 80%. The Lufthansa flight network covers a total of 153 European destinations from Frankfurt. Additionally, only the Lufthansa airlines operate a connecting hub in Frankfurt with coordinated waves of arriving and departing flights671 and have made arrangements for a quick transfer process. This includes time-saving arrivals and departures at Terminal 1 of Frankfurt Airport with short transfer paths and the provision of appropriate transfer logistics, such as sorting facilities for baggage and the corresponding positioning of security checks for a transfer.</w:t>
      </w:r>
    </w:p>
    <w:p>
      <w:r>
        <w:t>The other airlines serving Frankfurt Airport, on the other hand, do not have a network of flight routes that connects European airports with Frankfurt and would be even remotely comparable to that of Lufthansa. Furthermore, these airlines are also not active on the market.669 Lufthansa, submission of 07.04.2022, Rn. 172, p. 66 f. and Annex 1, page 2 above.670 Töllner in: Bunte, Antitrust Law, 14th ed., § 18 Rn. 35 m.w.N.671 See Condor, complaint, Rn. 40.</w:t>
      </w:r>
    </w:p>
    <w:p>
      <w:r>
        <w:rPr>
          <w:b/>
        </w:rPr>
        <w:t>[Pages 205–207]</w:t>
      </w:r>
    </w:p>
    <w:p>
      <w:r>
        <w:t>- 205 -</w:t>
        <w:br/>
        <w:t>fast transfer processes in Frankfurt and are therefore only considered as secondary providers of feeder flight services. The largest competitor of Lufthansa at Frankfurt Airport in 2021 was the low-cost airline Ryanair, with a share of less than 5% of flights and seats to European destinations from and to Frankfurt. Ryanair has since closed its base at Frankfurt Airport and has not offered flights from there since 01.04.2022.672 The remaining airlines each achieve shares of less than 2.5% of flights and seats from and to Frankfurt and only offer networks with a very limited number of flight routes primarily to their respective home countries. Turkish Airlines, as the second-largest competitor of Lufthansa, flew to seven destinations in Turkey from Frankfurt in 2021, while Croatia Airlines, as the third-largest competitor, served three destinations in Croatia. The major European airlines Air France, KLM, and British Airways also play a very subordinate role in feeder traffic to and from Frankfurt, as they only connect Frankfurt with their home hubs in Paris, Amsterdam, and London, respectively. All competitors of Lufthansa in the market for feeder flights with connecting tickets operate their hubs outside Germany and serve the flight routes from Frankfurt and other German airports to their own foreign hubs as feeder routes. Only there do these airlines provide for a transfer process. In Frankfurt, as the end of their respective feeder routes, these airlines are not integrated into the transfer logistics of the airport like the Lufthansa airlines and are not geared towards transferring their passengers. As is well known from Lufthansa's long-standing operation as the largest airline at Frankfurt Airport, more than 95% of transfer traffic was handled in Terminal 1 before the Corona pandemic in 2019, which was largely used by Lufthansa and its alliance partners before the pandemic. The share of transfer passengers from Lufthansa and other Star Alliance airlines to other airlines was very low. Current evaluations from the IATA-672 See above para. (551).</w:t>
      </w:r>
    </w:p>
    <w:p>
      <w:r>
        <w:t>- 206 -</w:t>
        <w:br/>
        <w:t>database Direct Data Solutions (DDS)673 by Lufthansa itself674 show that the share of passengers who were not transported by Lufthansa or Star Alliance airlines and who transferred in Frankfurt from or to a flight of Lufthansa airlines was significantly less than 2.5% in 2019. At the same time, there are significant market entry barriers at Frankfurt Airport that make it considerably more difficult for a new entrant or the expansion of the flight network of an already operating airline there. In air traffic, market access depends on the available capacity of slots for takeoffs and landings at the respective airport. Airports in the EU with capacity problems are coordinated under European law, meaning that an airport coordinator allocates slots to airlines.675 The applicable rights for slot allocation at airports grant slot holders protection of their slots. Airlines retain their assigned slots for the next season if they have used at least 80% in the flight schedule period in which the slots were granted to them (use-it-or-lose-it rule).676 According to this system of so-called "grandfather rights," new applicants can only come into play if new slots are created as part of capacity expansions or existing slots are not used, relinquished, or otherwise become available by their holders. In response to the Corona crisis, this regulation to prevent ghost flights was suspended from 01.03.2020 with extensions ultimately until 27.03.2021, i.e., throughout the entire summer season 2020 and the winter season 2020/2021. Thus, airlines do not lose their slots even if they did not operate flights during this time.677 For the summer flight schedule 2021 starting from 28.03.2021, airlines had to use at least 50% of the slots to retain them for the next season. The EU Commission can vary the minimum usage of slots between 30% and 70% in the upcoming flight seasons to respond to changes in air traffic and regarding the pandemic.678 Currently, the quota for the summer season 2022 is at 64%.679 Frankfurt Airport is so heavily congested that it is fully coordinated by Fluko Flughafenkoordination GmbH as a so-called Level-3 airport due to a permanent, significant demand surplus for airport slots. This situation, according to IATA publications, will also persist in the flight seasons winter 2022/2023 and summer 2023.680 The slot situation represents a significant market entry barrier for third airlines at Frankfurt Airport. It particularly prevents them from offering a network of flights on domestic and European routes in Frankfurt that can also be used as feeder flights in competition with the short- and medium-haul network of the Lufthansa Group. An evaluation by Fluko Flughafenkoordination GmbH for the period from the winter season 2018 to the summer season 2021 shows that the Lufthansa Group holds a dominant position in the relevant market, even considering access to slots at Frankfurt Airport. During the examined period, the Lufthansa Group achieved around two-thirds of the slots allocated in Frankfurt. Its share is thus twenty times higher than that of the second strongest airline in Frankfurt – Condor, which holds less than 5% of the slots at Frankfurt Airport. In total, only six airlines hold slots at Frankfurt Airport. Europe suspends 80/20 slot rule until 2021, https://ops.group/blog/europe-suspends-80-20-slot-rule/</w:t>
        <w:br/>
        <w:t>678 “European Parliament extends airport slot relief measures through summer 2021”, CAPA, 11.02.2021, https://centreforaviation.com/news/european-parliament-extends-airport-slot-relief-measures-through-summer-2021-1052398.</w:t>
        <w:br/>
        <w:t>679 “Aviation: slot relief rules for airlines extended”, Press release from the Directorate-General for Mobility and Transport of the EU Commission, 15.12.2021, https://transport.ec.europa.eu/news/aviation-slot-relief-rules-airlines-extended-2021-12-15_en.</w:t>
        <w:br/>
        <w:t>680 See the list of all airports by Level 2 and Level 3: “List of slot coordinated and facilitated airports as officially declared to IATA”, last update: 16.05.2022, https://www.iata.org/en/policy/slots/slot-guidelines/.</w:t>
      </w:r>
    </w:p>
    <w:p>
      <w:r>
        <w:rPr>
          <w:b/>
        </w:rPr>
        <w:t>[Pages 208–210]</w:t>
      </w:r>
    </w:p>
    <w:p>
      <w:r>
        <w:t>- 208 -</w:t>
        <w:br/>
        <w:t>Airlines with a slot share of more than 1% account for an average share of 0.2% for the remaining 102 airlines.681 Furthermore, the evaluations by Fluko Flughafenkoordination GmbH for the summer season 2021, as well as for the preceding winter season 2020/2021, show that slots during peak traffic times in the morning and evening are no longer available.682 The basis for this is the so-called Historic Baseline Date, which represents the utilization as of 31.01. for the following summer season. This status forms the basis for the use-it-or-lose-it rule. The status is considered to be the one that the airlines intend to operate.683</w:t>
        <w:br/>
        <w:t>Figure 16 – Slot usage summer season 2021, Historic Base Line, Time-base: Gate, rolling 60 minutes arrivals (R60A)</w:t>
        <w:br/>
        <w:t>681 Evaluation of the data on slot distribution at coordinated airports in Germany provided by Fluko Flughafenkoordination GmbH via email on 11.02.2021.</w:t>
        <w:br/>
        <w:t>682 Attachments to the email from Fluko Flughafenkoordination GmbH dated 15.02.2021.</w:t>
        <w:br/>
        <w:t>683 Email from Fluko Flughafenkoordination GmbH dated 15.02.2021.</w:t>
      </w:r>
    </w:p>
    <w:p>
      <w:r>
        <w:t>- 209 -</w:t>
        <w:br/>
        <w:t>Figure 17 – Slot usage summer season 2021, Historic Base Line, Time-base: Gate, rolling 60 minutes departures (R60D)</w:t>
        <w:br/>
        <w:t>Figure 18 - Slot usage summer season 2021, Historic Base Line, Time-base: Gate, rolling 60 minutes Mixed (arrivals and departures)</w:t>
        <w:br/>
        <w:t>Lufthansa states regarding the slot situation at Frankfurt Airport that feeder flights for non-time-sensitive holiday travelers could also be provided with slots during less demanded times of the day, i.e., during lunchtime or in the afternoon, by third airlines such as Condor.684 Here, Lufthansa fails to recognize</w:t>
        <w:br/>
        <w:t>684 Lufthansa, submission dated 11.02.2021, para. 81, p. 31, response to question 2f) regarding the information order dated 28.01.2021.</w:t>
      </w:r>
    </w:p>
    <w:p>
      <w:r>
        <w:t>- 210 -</w:t>
        <w:br/>
        <w:t>that this concerns the market for feeder flights, which covers a network of domestic and European destinations. These short and medium-haul routes are characterized, as Lufthansa itself points out685, by the fact that a cost-covering and economically viable utilization rate can particularly be achieved when an airline operating such routes transports not only holiday travelers but also business travelers. Business travelers have preferred to purchase higher-value tickets up until the pandemic. This customer group generally accounts for around 30% of passengers, but their revenue share is around 45%.686 Business travelers will only use the flights if flight times are offered in the morning and evening, allowing them to work at the destination during the day and return on the same day. Before the pandemic, time-sensitive business travelers accounted for around 2/3 of their passengers on domestic flights with Lufthansa.687</w:t>
        <w:br/>
        <w:t>Moreover, feeder flights for long-haul flights for holiday travelers cannot be offered at arbitrary times. Rather, a feeder network suitable for supporting long-haul flights requires, according to Condor's submission, a considerable number of slots in the morning and evening, which are not available at Frankfurt Airport.688</w:t>
        <w:br/>
        <w:t>Munich</w:t>
        <w:br/>
        <w:t>The Lufthansa Group also has a very strong position at Munich Airport and has the densest network of domestic and continental European routes to and from Munich.</w:t>
        <w:br/>
        <w:t>Domestic air traffic to and from Munich is almost exclusively in the hands of the Lufthansa Group. An evaluation based on IATA data</w:t>
        <w:br/>
        <w:t>685 Lufthansa, submission dated 11.02.2021, para. 8, p. 4, response to question 1b) regarding the information order dated 28.01.2021.</w:t>
        <w:br/>
        <w:t>686 “Lufthansa's equity is rapidly dwindling,” Handelsblatt, 05.03.2021, p. 21.</w:t>
        <w:br/>
        <w:t>687 “Domestic traffic Increasing Intermodality,” Lufthansa Policy Brief 1/2020, p. 2, https://politik-brief.lufthansagroup.com/en/policybrief-1-2020/#c26493.</w:t>
        <w:br/>
        <w:t>688 Condor, complaint, para. 118.</w:t>
      </w:r>
    </w:p>
    <w:p>
      <w:r>
        <w:rPr>
          <w:b/>
        </w:rPr>
        <w:t>[Pages 211–213]</w:t>
      </w:r>
    </w:p>
    <w:p>
      <w:r>
        <w:t>- 211 -</w:t>
        <w:br/>
        <w:t>The Schedule Reference Service Analyser (IATA SRS)689 shows that in the two years 2019 and 2020, around 95% of the seats offered in domestic air traffic to and from Munich were attributed to the Lufthansa Group, with easyJet accounting for around 5%. Meanwhile, easyJet has ceased its domestic scheduled flights to Munich.690</w:t>
      </w:r>
    </w:p>
    <w:p>
      <w:r>
        <w:t>On the domestic flight routes between Munich and Berlin, Bremen, Dortmund, Dresden, Düsseldorf, Frankfurt, Hamburg, Hanover, Cologne/Bonn, Leipzig, Münster/Osnabrück, Paderborn, Nuremberg, Stuttgart, and Westerland/Sylt, only the Lufthansa Group operates scheduled flights following easyJet's exit,691 resulting in a monopoly position for Lufthansa. The same applies to the routes from Munich to Vienna, Graz, Zurich, Basel, Geneva, and Brussels.692</w:t>
      </w:r>
    </w:p>
    <w:p>
      <w:r>
        <w:t>Of the 175 flight routes offered from Munich in the IATA season Winter 2019/2020 before the pandemic (short, medium, long-haul), the Lufthansa Group operated on 139 routes according to the evaluation of the IATA SRS data.693 In 2021, the airlines of the Lufthansa Group served 162 of the total 200 routes from or to Munich.694 According to IATA SRS, the average share of seats offered by the Lufthansa Group on all routes from Munich in the years 2019 and 2020 was over 70%. The next competitor, easyJet, followed at a significant distance with a share of clearly less than 5%, while all other airlines remained below 1.5%.695</w:t>
      </w:r>
    </w:p>
    <w:p>
      <w:r>
        <w:t>In 2021, after easyJet's exit from air traffic to and from Munich, the share of the Lufthansa Group airlines in the seats on all flights offered from or to Munich increased to over 70%. The competitors each achieved shares of less than 2.5%. The largest competitor at Munich Airport in 2021 was Condor with 2.3% of the offered seats, ahead of Turkish Airlines and TUIfly, each with 2.1%.696</w:t>
      </w:r>
    </w:p>
    <w:p>
      <w:r>
        <w:t>Accordingly, the share of slots held by the Lufthansa Group in Munich remained stable above 65% from the winter flight schedule 2018/2019 to the summer flight schedule 2021. The slot shares reflect the significance of each airline concerning the takeoff and landing rights allocated at the airport, regardless of the flown route. No other company achieved slot shares above 5% in Munich.</w:t>
      </w:r>
    </w:p>
    <w:p>
      <w:r>
        <w:t>In the relevant network-related market for feeder flights with connecting tickets, which encompasses a network of flight routes with one endpoint in Munich and the other endpoint at a European airport, the airlines of Lufthansa hold a dominant position. When considering all destinations served from Munich in Europe and all airlines in 2021, the Lufthansa airlines achieved a share of around 78% of the flights and around 77% of the seats offered on the routes according to IATA SRS. Since holiday airlines such as Sun Express, TUIfly, or Corendon primarily transport travelers with point-to-point connections to vacation destinations but do not offer and conduct feeder services with connecting tickets for other holiday airlines, they are not active in the relevant market. Furthermore, for the reasons presented above regarding Frankfurt Airport, the seats offered by Condor from or to Munich should also be excluded from this consideration.697</w:t>
      </w:r>
    </w:p>
    <w:p>
      <w:r>
        <w:t xml:space="preserve">695 Evaluation of data based on IATA SRS for Munich Airport from January 2004 to December 2020, Annex 26 to the Condor submission of 12.02.21, para. 81, response to question 9 in the information order of 04.02.2021.  </w:t>
        <w:br/>
        <w:t xml:space="preserve">696 Evaluation of data based on IATA SRS, see above fn. 691.  </w:t>
        <w:br/>
        <w:t>697 See above para. (555).</w:t>
      </w:r>
    </w:p>
    <w:p>
      <w:r>
        <w:t>- 213 -</w:t>
        <w:br/>
        <w:t>Without the flights and seats of these airlines, the shares of Lufthansa airlines in 2021 in the market for feeder flights with connecting tickets from Munich to European destinations and in the opposite direction for flights and seats are each around 80%. The Lufthansa flight network covers a total of 121 European destinations from Munich. Additionally, only the Lufthansa airlines operate a hub in Munich with coordinated waves of arriving and departing flights and have made arrangements for a quick transfer process.</w:t>
      </w:r>
    </w:p>
    <w:p>
      <w:r>
        <w:t>None of Lufthansa's competitors have a network of feeder flights from European airports to Munich that is even remotely comparable to that of Lufthansa. The largest competitor of Lufthansa in the network-related market for feeder flights with connecting tickets from Munich to European destinations and back is Air France-KLM according to IATA SRS, with a share of around 3% of the flights and seats, followed by IAG with the airlines British Airways, Aer Lingus, Vueling Airlines, and Iberia. Their combined share of flights and seats in the market was also around 3% in 2021. This applies both when considering all airlines and when excluding holiday airlines and Condor. The third-largest competitor in the network-related market for feeder flights with connecting tickets from Munich to European destinations and back is Turkish Airlines. Its share when considering all airlines was 1.9% for flights and 2.5% for seats, and when excluding holiday airlines and Condor, it was 2% of the flights and 2.7% of the seats.</w:t>
      </w:r>
    </w:p>
    <w:p>
      <w:r>
        <w:t>Neither Air France-KLM, IAG, nor Turkish Airlines have integrated Munich as a transfer hub into their flight networks. Rather, Air France-KLM only operates feeder flights from Munich to its own hubs in Amsterdam and Paris. The IAG airlines also fly from Munich to their own hubs in London (British Airways), Madrid (Iberia), Dublin (Aer Lingus), and Barcelona (Vueling). Additionally, Vueling offers flights from Munich to the tourist destinations of Florence and Palma de Mallorca. Turkish Airlines flies from Munich to its hub in Istanbul as well as to six other destinations in Turkey.</w:t>
      </w:r>
    </w:p>
    <w:p>
      <w:r>
        <w:t>The remaining airlines achieve shares of less than 2.5% of the flights and seats from and to Munich when considering all airlines.</w:t>
      </w:r>
    </w:p>
    <w:p>
      <w:r>
        <w:rPr>
          <w:b/>
        </w:rPr>
        <w:t>[Pages 214–216]</w:t>
      </w:r>
    </w:p>
    <w:p>
      <w:r>
        <w:t>- 214 -</w:t>
        <w:br/>
        <w:t>and also offer only a very limited number of flight routes essentially to their respective home countries. Aegean Airlines flew to six destinations in Greece from Munich in 2021 as the fourth largest competitor of Lufthansa, while Air Europa, as the next competitor, only served its hub in Madrid. All competitors of Lufthansa in the feeder flight market with connecting tickets from Munich operate their hubs outside Germany. The routes to and from their own foreign hub airport to Munich are served as feeder routes to and from their own foreign hub. Only there do these airlines foresee a transfer of passengers to their own flights. In Munich, as the end of their respective feeder routes, they are not integrated into the transfer logistics of the airport as they are in Frankfurt and are not oriented towards a transfer of their passengers. Rather, they fly directly to various European destinations from their foreign hub.</w:t>
      </w:r>
    </w:p>
    <w:p>
      <w:r>
        <w:t>There are also significant market entry barriers at Munich Airport. The airport is so heavily congested that it is fully coordinated as a so-called Level-3 airport by Fluko Flughafenkoordination GmbH due to a permanent, significant excess demand for airport slots.698</w:t>
      </w:r>
    </w:p>
    <w:p>
      <w:r>
        <w:t>Düsseldorf</w:t>
        <w:br/>
        <w:t>Lufthansa operates all domestic connections from Düsseldorf with its airlines, except for the route to Westerland/Sylt. The same applies to the routes to Vienna, Graz, Linz, and Salzburg in Austria, as well as to Zurich and Geneva in Switzerland.699 Lufthansa's airlines also hold the largest share of seat capacities on all routes (short, medium, and long-haul) to and from Düsseldorf. In 2019, their corresponding share was 54%, while Condor, as the largest competitor, achieved a share of 5.2%, less than one-tenth of that.698</w:t>
      </w:r>
    </w:p>
    <w:p>
      <w:r>
        <w:t>In 2020, the share of Lufthansa's airlines was 51.5%, ahead of TUIfly as the largest competitor with 5.7%. In 2021, the share of the Lufthansa Group increased to 52.8%, with Condor as the largest competitor at 7.3%, followed by TUIfly with 6.9% of the seats. All other airlines achieved shares of no more than 5%.700 Düsseldorf Airport also has capacity problems and is fully coordinated by Fluko Flughafenkoordination GmbH as a so-called Level 3 airport.701 Here, the Lufthansa Group achieved slot shares of above 50% from the winter flight schedule 2018/2019 to the summer flight schedule 2021. All other airlines hold less than 5% of the slots.</w:t>
      </w:r>
    </w:p>
    <w:p>
      <w:r>
        <w:t>In the relevant network-related market for feeder flights with connecting tickets, which includes a network of flight routes with one endpoint in Düsseldorf and the other endpoint at a European airport, Lufthansa's airlines have a far leading position. When considering all destinations in Europe served from Düsseldorf and all airlines in 2021, Lufthansa's airlines achieved a share of approximately 58% of the flights and around 56% of the seats offered on the routes according to IATA SRS. Since holiday airlines such as TUIfly, Touristic Aviation Services, or Corendon primarily transport travelers with point-to-point connections to vacation destinations but do not offer and operate feeder services with connecting tickets for other holiday airlines, they are not active in the relevant market. Furthermore, for the reasons presented above regarding Frankfurt Airport, the seats offered by Condor to and from Düsseldorf are also to be excluded from this consideration.702</w:t>
      </w:r>
    </w:p>
    <w:p>
      <w:r>
        <w:t>Without the flights and seats of these airlines, the shares of Lufthansa's airlines in 2021 in the market for feeder flights with connecting tickets from Düsseldorf to European destinations and in the opposite direction for flights are 65.2% for flights and 66% for seats. Lufthansa's flight network covers a total of 98 European destinations from Düsseldorf. In addition,703 only Lufthansa's airlines operate a transfer hub in Düsseldorf with coordinated waves of arriving and departing flights and have made arrangements for a quick transfer process.</w:t>
      </w:r>
    </w:p>
    <w:p>
      <w:r>
        <w:t>None of Lufthansa's competitors have a network of feeder flights from European airports to Düsseldorf that is even remotely comparable to that of Lufthansa. The largest competitor of Lufthansa in the network-related market for feeder flights with connecting tickets to and from Düsseldorf, when considering all airlines except holiday airlines, is Air France-KLM, followed by Turkish Airlines and IAG ahead of Pegasus Airlines. Air France-KLM achieves a share of 6.2% of flights from Düsseldorf to destinations in Europe and 3.6% of seats, Turkish Airlines 5.4% of flights and 7.3% of seats, and IAG with British Airways, Iberia, Vueling Airlines, and Aer Lingus 5% of flights and seats. Pegasus Airlines achieved a share of 4.5% of flights and 5.8% of seats to European destinations from Düsseldorf.</w:t>
      </w:r>
    </w:p>
    <w:p>
      <w:r>
        <w:t>Also from Düsseldorf, the flight destinations offered by the main competitors are very limited: Air France-KLM only flies to its hubs in Amsterdam and Paris, IAG to its hubs in London (British Airways), Madrid (Iberia), Dublin (Aer Lingus), and Barcelona (Vueling), as well as the tourist destination Palma de Mallorca (Vueling). With Turkish Airlines, the hub in Istanbul and seven other airports in Turkey are connected to Düsseldorf, while Pegasus Airlines connects Istanbul with seven other destinations in Turkey.</w:t>
      </w:r>
    </w:p>
    <w:p>
      <w:r>
        <w:t>All other airlines achieve shares of less than 2.5% of flights and seats on the network of routes from Düsseldorf to European destinations. Düsseldorf Airport is also so heavily congested that it is fully coordinated as a so-called Level-3 airport by Fluko Flughafenkoordination GmbH due to a permanent, significant excess demand for airport slots.703</w:t>
      </w:r>
    </w:p>
    <w:p>
      <w:r>
        <w:rPr>
          <w:b/>
        </w:rPr>
        <w:t>[Pages 217–219]</w:t>
      </w:r>
    </w:p>
    <w:p>
      <w:r>
        <w:t>- 217 -</w:t>
        <w:br/>
        <w:t>(2) Leading Position of the Lufthansa Group at Other Significant German Airports</w:t>
        <w:br/>
        <w:t>Even in the hypothetical case that Condor were to relocate its hub from one of the German hubs to another important airport in Germany, the market position of the Lufthansa Group at this airport would not change, as it can be established that the Lufthansa Group is overall dominantly positioned in domestic air traffic in Germany by a wide margin. According to an evaluation of domestic air traffic for July 2020 by the German Aerospace Center, the share of the Lufthansa Group in domestic flights was a total of 88.5%, while easyJet had a share of 7% at that time.704 Meanwhile, easyJet has suspended its domestic scheduled flights except for the connection from Berlin to Cologne/Bonn.705 The company will focus on European city and holiday destinations and withdraw 16 of the 34 aircraft stationed in Berlin.706 EasyJet has returned a corresponding number of slots to the slot coordination.707</w:t>
        <w:br/>
        <w:t>The Lufthansa Group also holds a dominant market position at the airports of Hamburg, Stuttgart, and Berlin.</w:t>
        <w:br/>
        <w:t>From Hamburg Airport, the domestic routes to Cologne/Bonn, Düsseldorf, Frankfurt, Nuremberg, Stuttgart, and Munich are exclusively served by the Lufthansa Group. In summer 2020, only the regional routes to Westerland/Sylt (SyltAir), Mannheim (Rhein-Neckar Air), and Saarbrücken (LuxAir) were flown by other airlines.708 The route from Hamburg to Mannheim has not been offered since summer 2021709 and the route to Saarbrücken has been flown by Danish Air Transport since May 2021.710 The Lufthansa Group has continuously held a share of more than 50% of the slots in Hamburg since at least the winter season 2018/2019, while other airlines hold less than 7.5% of the slots each. There are also significant capacity bottlenecks in Hamburg, which is why the airport is fully coordinated.711</w:t>
        <w:br/>
        <w:t>The main domestic routes from Stuttgart Airport are flown by the Lufthansa Group, with only the regional routes to Münster/Osnabrück (AIS Airlines) and Lübeck (Luebeck Air) being offered by other airlines.712 Since the winter flight schedule 2018/2019, the Lufthansa Group has consistently held slot shares of over 50% in Stuttgart, with the next competitor holding shares of less than 7.5%. Stuttgart Airport is also fully coordinated due to significant capacity bottlenecks.713</w:t>
        <w:br/>
        <w:t>On the main domestic routes from Berlin to Cologne/Bonn, Düsseldorf, Frankfurt, Stuttgart, and Munich, after the complete exit of easyJet, only the Lufthansa Group flew. Meanwhile, easyJet has resumed flights to Cologne/Bonn alone. Otherwise, only the regional routes to Westerland/Sylt (SyltAir) and Saarbrücken (Danish Air Transport) are served by other airlines. The newly established route to Münster/Osnabrück (AIS Airlines)714 in winter 2019/2020 was also planned for summer 2020 but was not actually offered anymore.715 The Lufthansa Group holds over 20% of the slots at BER Airport in winter 2020/2021 and summer 2021, compared to easyJet, which also holds over 20% of the slots, making it the second-largest slot contingent. Ryanair follows with less than 10% of the slots. The remaining airlines hold slot shares of less than 2.5% each. EasyJet has its base in Berlin and is currently the largest airline there with the most slots, but has returned numerous slots in the meantime. Berlin-Brandenburg Airport also has significant capacity bottlenecks and is therefore fully coordinated.716</w:t>
        <w:br/>
        <w:t>(3) Outstanding Financial Position of the Lufthansa Group Compared to Competitors</w:t>
        <w:br/>
        <w:t>The Lufthansa Group also has a strong financial situation in the current crisis due to the Corona pandemic compared to its competitors, which the company can use to strengthen its market position in the affected market for feeder flights with connecting tickets, which includes at least a Europe-wide network of flight routes with endpoints at least at the hub airports of Frankfurt, Munich, and Düsseldorf. Due to the pandemic, the Lufthansa Group transported about 76% fewer passengers in 2020 and incurred a loss of 6.7 billion euros with a significant decline in revenue.717 However, the crisis affected the entire industry. In particular, revenues collapsed for major European competitors IAG with British Airways, Iberia, Aer Lingus, and Vueling, as well as for Air France-KLM, with IAG experiencing a decline of nearly 70% and Air France-KLM by 60%.718 The liquidity of the company, which is assessed as a central value for managing the crisis, was at 10.6 billion euros for the Lufthansa Group at the end of 2020, so the company sees itself as secure and solidly financed.719 The Lufthansa Group has only had to draw 3.3 billion euros from the state support package of 9 billion euros. In the second half of 2020, Lufthansa was able to raise a total of 2.1 billion euros in the capital market and thus repay the KfW loan of 1 billion euros early in February 2021.720</w:t>
        <w:br/>
        <w:t>716 See the list of all airports according to level 2 and level 3: "List of slot coordinated and facilitated airports as officially declared to IATA," last update: 16.05.2022, https://www.iata.org/en/policy/slots/slot-guidelines/.</w:t>
        <w:br/>
        <w:t>717 Lufthansa's equity is rapidly dwindling, Handelsblatt from 05.03.2021, p. 20 f.</w:t>
        <w:br/>
        <w:t>718 Handelsblatt from 05.03.2021, see above Fn. 718.</w:t>
        <w:br/>
        <w:t>719 Handelsblatt from 05.03.2021, see above Fn. 718.</w:t>
        <w:br/>
        <w:t>720 Lufthansa issues bond of 1.6 billion euros, Lufthansa press release, 04.02.2021, https://www.lufthansagroup.com/de/newsroom/meldungen/lufthansa-begibt-anleihe-in-hoehe-</w:t>
      </w:r>
    </w:p>
    <w:p>
      <w:r>
        <w:rPr>
          <w:b/>
        </w:rPr>
        <w:t>[Pages 220–222]</w:t>
      </w:r>
    </w:p>
    <w:p>
      <w:r>
        <w:t>- 220 -</w:t>
        <w:br/>
        <w:t>In the further course of the year 2021, Lufthansa was able to repay or terminate all German state loans and silent deposits.721 The company had never expected to fully utilize the state aid.722 At the end of 2021, Lufthansa's liquidity was approximately 9.5 billion euros, and at the end of March 2022, it was 9.9 billion euros.723 In the third quarter of 2021, the company returned to profitability.724 In the fourth quarter of 2021, the capacity offered by the Lufthansa network airlines was around 59% of the year 2019, while Eurowings had about 70%.725 This financial strength is indeed being utilized by Lufthansa to secure or expand its market position in its home markets and at the key hubs for short, medium, and long-haul flights. Although booking numbers had significantly declined during the Corona pandemic in winter 2021/2022, Lufthansa decided not to cut all (feeder) flights that it considered unprofitable in order to secure its take-off and landing rights (slots) and its position as a network airline.726 Furthermore, Lufthansa is advancing its fleet modernization and ordering new highly efficient and fuel-efficient aircraft. These particularly replace older aircraft types on short and medium-haul routes. In 2018, Lufthansa decided to purchase 27 short and medium-haul aircraft of the latest generation from Airbus.727 In 2021, Lufthansa received, among others, five Airbus A321neo, three Airbus A320neo, and one Airbus A220-300 delivered.728 The largest competitors, Turkish Airlines and Croatia Airlines, which operate in the network-related market for feeder flights with departures or destinations in Frankfurt, however, have a significantly lower financial strength. Turkish Airlines is an internationally operating airline with a hub in Istanbul/Turkey. At the end of 2020, its corporate liquidity was approximately 1.8 billion USD and at the end of 2021, it was approximately 2.7 billion USD.729 This corresponds to about 1.7 billion euros at the end of 2020 and approximately 2.6 billion euros at the end of 2021.730 This is significantly below the corresponding values of Lufthansa. Croatia Airlines is the national Croatian airline, the shares of which are predominantly held by the Republic of Croatia.731 With a pre-pandemic revenue in 2019 of approximately 230 million euros732 and around 2.2 million passengers carried and 12 aircraft,733 it is a very small airline compared to Lufthansa. Its liquidity was approximately 76.5 million euros at the end of 2020,734 thus only reaching a fraction of Lufthansa's strength.</w:t>
      </w:r>
    </w:p>
    <w:p>
      <w:r>
        <w:t>- 222 -</w:t>
        <w:br/>
        <w:t>Both in relation to the aforementioned competitors as well as Air France/KLM and IAG, it should be noted that these airlines, unlike Lufthansa, do not operate a hub in Frankfurt, Munich, or Düsseldorf. The few routes they offer to or from there primarily serve to connect passengers to their own foreign hub airport. Therefore, Air France-KLM and IAG will also invest only a small part of their financial strength in these routes, which they consider secondary. No short-term frequency increases or market entries in the network-related market for feeder flights are to be expected. Lufthansa's dominant position in the network-related market for feeder flights with connecting tickets from European airports to the German hubs of Condor will also not be questioned in the short term by an increase in frequency or a foreseeable market entry by a competitor. In the context of abuse supervision, unlike in merger control, no forecast decision needs to be made. Rather, the norm addressee property at the time of the authority's decision is relevant. At that time, Lufthansa is dominant in the relevant market. However, even in a forecast and with regard to the market conditions that favor the perpetuation of existing market positions, a significant change in market conditions is not foreseeable. At the German hubs of Condor, there are high market entry barriers due to the existing capacity bottlenecks and the high share of slots held by the Lufthansa Group735, which is secured due to the system of so-called grandfather rights736, which stand in the way of a short to medium-term frequency expansion or the market entry of a competitor. Thus, the possibility mentioned by Lufthansa for Condor737 to significantly expand its cooperation with other airlines is also ruled out. Furthermore, none of the current competitors of Lufthansa connect the German hubs of Condor with other airports in Germany, Austria, or the...</w:t>
      </w:r>
    </w:p>
    <w:p>
      <w:r>
        <w:rPr>
          <w:b/>
        </w:rPr>
        <w:t>[Pages 223–225]</w:t>
      </w:r>
    </w:p>
    <w:p>
      <w:r>
        <w:t>- 223 -</w:t>
        <w:br/>
        <w:t xml:space="preserve">Switzerland or Belgium, so that a pure frequency expansion cannot cover the area central to Condor and its customers in the DACHB region. Furthermore, economic reasons also do not suggest that a market entry into the network-related market for feeder flights with through tickets can be expected in the near future. For this, the airline entering the market would need to offer particularly domestic and European short- and medium-haul flights to the German hubs of Condor. According to Lufthansa's own statements, operating such a network is economically challenging. There is a significant operational risk that a cost-covering utilization rate can be achieved. Therefore, an airline that wants to enter the market will also need to reach business travelers who fly these routes to their destination without transferring. This customer group is willing to spend more money on the flight.738 In the pandemic situation, however, business travel has declined significantly, and it is currently unclear when a recovery to pre-pandemic levels can be expected. Easyjet, as the largest competitor of the Lufthansa Group, which has offered domestic flights, has completely abandoned its domestic route network739 and has since returned solely to the route Berlin-Cologne/Bonn.740 Easyjet does offer passengers the booking of connecting flights with onward flights from partner airlines to the destination under the designation "Worldwide by easyjet," but unlike network airlines, it does not provide through baggage check-in to the final destination. This means that the traveler must first collect their baggage at the transfer airport, exit the security area, and re-check the baggage for the connecting flight in the departure hall.741 A new entrant airline requires not only suitable aircraft but also appropriate slots. Lufthansa points out that it is obliged in the state aid proceedings regarding the state support measures to sell up to 24 slots per day in Frankfurt and Munich to each airline.742 This state aid obligation does not call into question the dominant market position of the Lufthansa Group established in this proceeding in the relevant market for feeder flights to the German hubs of Condor within the meaning of Art. 102 TFEU and § 18 Abs. 1 GWB. The competitive pressure exerted on the Lufthansa Group by a possible market entry or market expansion based on this obligation is too low to eliminate its dominant position in the network-related market for feeder flights. It is already uncertain whether a buyer of slots at the airports in Frankfurt or Munich will even offer feeder flights with through tickets from or to the German hubs of Condor in the relevant market of this proceeding. The state aid decision of the EU Commission aims, with its ancillary provisions, to ensure effective competition in the markets for passenger flight services to and from the airports in Frankfurt and Munich delineated for the purpose of that decision.743 However, these markets are not oriented towards a Europe-wide network of feeder flights with through tickets, which requires particularly close coordination of the waves of arriving and departing flights and the transfer processes. Rather, an airline needs not only slots at the respective hub to establish a network of feeder flights but also slots at the departure airports in Europe. From Frankfurt, a total of 179 destinations in Europe were served in 2021. Approximately 70% of these airports have capacity restrictions; at around 25% of points, the demand for slots temporarily exceeds the available supply (schedule-facilitated level 2 airports), while at around 45% of points, there is a significant, permanent excess demand for slots (coordinated level 3 airports).744 Particularly the European routes from Frankfurt with high passenger volumes lead to coordinated level 3 airports, as these routes account for approximately 67% of all flights to and from European destinations with around 69% of the offered seats.745 The Lufthansa Group is also only required to relinquish 24 slots per day and a total of no more than three departure and three arrival slots in a three-hour band.746 However, a sufficient feeder traffic would likely require many connections in the morning and evening that are coordinated with the long-haul flight times, so that the long-haul flights departing from and arriving at the hub are reachable with flights from or to various other airports. This is also substantiated by Lufthansa's own statements that a new provider could operate three rotations per day with four aircraft based on the slots, resulting in a total of twelve rotations per day.747 Thus, a new competitor could connect at most twelve destinations with a single connection to the hub in Frankfurt or Munich. In comparison, Lufthansa serves 153 different European airports from Frankfurt and 121 from Munich. A new competitor could not provide network coverage based on the slot obligation that even remotely corresponds to the feeder network of Lufthansa. Furthermore, the Federal Cartel Office is not aware that Lufthansa has since relinquished any slots. Lufthansa has declared its information on this point as a business secret.748 Furthermore, initially only an airline that establishes a base for at least four aircraft at the affected airports is considered as a buyer of the slots. Only in the second step would a buyer who expands their existing base there be considered.749 An interested party for the establishment or expansion of a base of slot coordinated and facilitated airports is officially declared to IATA. The last update: 16.05.2022, above Fn. 716. </w:t>
        <w:br/>
        <w:t xml:space="preserve">745 Evaluation of IATA SRS data for Frankfurt from 2004 to August 2022, above Fn. 744. </w:t>
        <w:br/>
        <w:t xml:space="preserve">746 EU-COM, Decision of 25.06.2020, SA.57153, Rn. 70 to 75 and Rn. 221 – State aid for Lufthansa. </w:t>
        <w:br/>
        <w:t xml:space="preserve">747 Lufthansa, Written submission of 07.04.2022, Rn. 192, p. 73. </w:t>
        <w:br/>
        <w:t xml:space="preserve">748 Lufthansa, Written submission of 13.10.2021, Rn. 13, p. 47, response to question 4d) in the information decision of 22.09.2021. </w:t>
        <w:br/>
        <w:t>749 EU-COM, Decision of 25.06.2020, SA.57153 – State aid for Lufthansa, Rn. 70 to 75 and Rn. 236.</w:t>
      </w:r>
    </w:p>
    <w:p>
      <w:r>
        <w:rPr>
          <w:b/>
        </w:rPr>
        <w:t>[Pages 226–228]</w:t>
      </w:r>
    </w:p>
    <w:p>
      <w:r>
        <w:t>- 226 -</w:t>
        <w:br/>
        <w:t>in Frankfurt or Munich is also not known to the Federal Cartel Office. Rather, the competitor Ryanair has abandoned its base there at Frankfurt Airport at the end of March 2022 due to an increase in airport fees.750</w:t>
        <w:br/>
        <w:t>(4) No sufficient substitution competition</w:t>
        <w:br/>
        <w:t>Lufthansa argues that it is not dominant in the relevant market for feeder flights with connecting tickets because there is, in any case, sufficient substitution competition with services that do not count towards the relevant market. Lufthansa lists flights with separate tickets, train journeys, bus journeys, and travel by private car, claiming that there are significant substitution relationships between these travel options and feeder flights with connecting tickets, but does not explain why these relationships should be considered significant from the perspective of Condor as the demander.751 This unsubstantiated argument does not hold. There are no significant substitution relationships with the Europe-wide network of feeder flights with connecting tickets of Lufthansa that would call into question Lufthansa's dominant position.</w:t>
        <w:br/>
        <w:t>Substitution competition can arise from services and products that do not count towards the relevant market but can replace market offerings to a limited extent despite their differences. However, substitution competition only has a sufficient influence in individual cases to adequately control the dominant behavioral leeway. On the one hand, it is one of the market conditions that every company must deal with in the same way when selling its services.752 There is also no substitution competition between services that serve complementary needs.753</w:t>
        <w:br/>
        <w:t>750 “Ryanair Closes Base in Frankfurt am Main,” Press Release Ryanair dated 07.01.2022, https://corporate.ryanair.com/nachrichten/ryanair-schliesst-basis-in-frankfurt-am-main/?market=de; “Ryanair Abandons Base in Frankfurt,” airliners.de, 07.01.2022, https://www.airliners.de/ryanair-schliesst-basis-frankfurt-main/63308.</w:t>
        <w:br/>
        <w:t>751 Lufthansa, Written Submission dated 07.04.2022, para. 183 et seq., p. 70 et seq.</w:t>
        <w:br/>
        <w:t>752 Käseberg in: Bunte, Antitrust Law, 14th ed., Intro. para. 173 with references.</w:t>
        <w:br/>
        <w:t>753 OLG Düsseldorf, Order dated 22.12.2010, VI-Kart 4/09 (V), para. 93 et seq.</w:t>
      </w:r>
    </w:p>
    <w:p>
      <w:r>
        <w:t>- 227 -</w:t>
        <w:br/>
        <w:t>First, it should be noted that the self-organized arrival of travelers by car is not to be considered within the framework of substitution competition because it does not address an alternative for Condor as the demander of feeder flights to another service, but ultimately leads to the market exit of Condor.</w:t>
        <w:br/>
        <w:t>The other travel options to the departure airport of the long-haul flight listed by Lufthansa do not exert sufficient competitive pressure on Lufthansa because they do not represent sufficient substitutes for feeder flights with connecting tickets, either individually or in combination, for Condor and its customers. As shown above, feeder flights with separate tickets have the significant disadvantage for travelers that they cannot check in their luggage continuously but must pick it up and recheck it, and there is no legally guaranteed connection guarantee. Lufthansa and Condor do not offer such tickets to their customers. The surveyed tour operators, with one exception, indicated that they do not offer such travel options as a rule, but – if at all – only exceptionally at the express request of the customer.754 Lufthansa has neither substantiated this nor is it apparent that a significant number of customers of Condor would switch to feeder flights without continuously checked luggage and without a guaranteed connection, although indirect long-haul flights with connecting tickets and the described advantages are offered.</w:t>
        <w:br/>
        <w:t>Regarding the train journey to the airport mentioned by Lufthansa, based on the information provided by Lufthansa, Condor, and Deutsche Bahn, a sufficient substitution relationship to the feeder flights with connecting tickets can also be excluded. As stated above, travelers living 200-300 road kilometers or more from Frankfurt Airport have traveled with a feeder flight with a connecting ticket to Frankfurt Airport, even though they could have traveled by train and a Rail&amp;Fly ticket would have been cheaper or even included in the package travel price.755 From Condor's perspective, the offer to its customers to travel by train to the hub airport is, given the different network reach and the differing travel comfort, not an alternative to the offer of a network of feeder flights, but complementary.756</w:t>
        <w:br/>
        <w:t>The same applies to bus journeys as for train travel, with the additional aspect that the time for the journey is not reliably calculable for travelers.757</w:t>
        <w:br/>
        <w:t>b) Dependence of Condor on the Lufthansa Group in terms of § 20 Abs. 1 GWB</w:t>
        <w:br/>
        <w:t>According to the findings of the Federal Cartel Office, Condor is also dependent on the Lufthansa Group in such a way in terms of § 20 Abs. 1 GWB that there are no sufficient and reasonable options for Condor to switch to third companies regarding the Europe-wide network of feeder flights with connecting tickets it demands, and there is a significant imbalance in power relative to Condor.</w:t>
        <w:br/>
        <w:t>aa) Dependency relationship</w:t>
        <w:br/>
        <w:t>A dependency relationship is characterized by a lack of alternative options758, whereby it is the alternative options in a specific materially and spatially defined market that matter.759</w:t>
        <w:br/>
        <w:t xml:space="preserve">Condor demands feeder flights in the network-related market for feeder flights with connecting tickets, in which Lufthansa operates as a provider. Condor has no sufficient and reasonable options available in this market to switch from the network used based on the SPA and the BITA as well as the SPA-SN and the SPA-EN of the Lufthansa Group to other providers, as there is no other airline that operates a dense network of flight connections from European airports to the Condor hubs, particularly including connections from German, Austrian, and Swiss airports to the </w:t>
        <w:br/>
        <w:t>756 Regarding network reach, see above para. (368) et seq., regarding different travel packages see above para. (467) et seq.</w:t>
        <w:br/>
        <w:t>757 See above para. (502) et seq.</w:t>
        <w:br/>
        <w:t>758 Nothdurft in: Bunte, Antitrust Law, 14th ed., § 20 para. 24.</w:t>
        <w:br/>
        <w:t>759 Nothdurft in: Bunte, Antitrust Law, 14th ed., § 20 para. 25 with references.</w:t>
      </w:r>
    </w:p>
    <w:p>
      <w:r>
        <w:rPr>
          <w:b/>
        </w:rPr>
        <w:t>[Pages 229–231]</w:t>
      </w:r>
    </w:p>
    <w:p>
      <w:r>
        <w:t>- 229 -</w:t>
        <w:br/>
        <w:t>is designed for the German hubs of Condor and is set up for a connecting traffic.760 In the near future, no such offer is to be expected.761 To the extent that Lufthansa argues that from the perspective of holiday travelers as a relevant customer group, feeder flights with all land-based transport means as well as flights with separate tickets are interchangeable and represent a reasonable alternative for Condor762, this does not lead to a different conclusion. For the purposes of determining dependency in relation to the definition of relative market power within the meaning of § 20 Abs. 1 GWB, only the alternatives available in the relevant market are relevant.764</w:t>
        <w:br/>
        <w:t>bb) Imbalance between the Lufthansa Group and Condor</w:t>
        <w:br/>
        <w:t>With the requirement in § 20 Abs. 1 GWB that there is a significant imbalance to the counter-power of the dependent companies, it is clarified that there is no norm addressee status if the dependent companies are equipped with a corresponding counter-power in relation to the respective specific dependency situation.765 A significant imbalance is particularly considered in situations where the termination of the contractual relationship would have very different consequences for the contracting parties, for example, with regard to the relative significance of the lost revenues in relation to the total revenues of the respective contracting partner in the relevant market.766 This is the case here.</w:t>
        <w:br/>
        <w:t>760 See above under Rn. (337) ff.</w:t>
        <w:br/>
        <w:t>761 See above Rn. (605) ff.</w:t>
        <w:br/>
        <w:t>762 Lufthansa, written submission of 07.04.2022, Rn. 203, Rn. 76.</w:t>
        <w:br/>
        <w:t>763 See above Rn. (511) ff.</w:t>
        <w:br/>
        <w:t>764 Nothdurft in: Bunte, Kartellrecht, 14. Aufl., § 20 Rn. 25 m.w.N.</w:t>
        <w:br/>
        <w:t>765 Draft bill of the Federal Government, Draft of a law to amend the Act against Restraints of Competition for a focused, proactive, and digital competition law 4.0 and other competition law provisions (GWB-Digitalization Act) BT-Drs. 19/23492, Explanation B. To Article 1 5 a aa for the deletion of the words "small or medium", p. 79.</w:t>
        <w:br/>
        <w:t>766 Draft bill for the GWB-Digitalization Act, see above Fn. 765.</w:t>
      </w:r>
    </w:p>
    <w:p>
      <w:r>
        <w:t>- 230 -</w:t>
        <w:br/>
        <w:t>The termination of the possibility for Condor to book feeder flights of LH partners and Brussels Airlines with departure dates after 31.10.2022 under the conditions of the SPA or the SPA-SN on a secure basis has different effects on the Lufthansa Group and on Condor. For the Lufthansa Group, the termination of the SPA eliminates revenues from connecting passengers to and from Condor long-haul flights that are transported on short- and medium-haul flights of LH partners or Brussels Airlines. These revenues were below 20 million euros in the IATA season Winter 2019/2020, less than 2.5 million euros in the IATA season Winter 2020/2021, and again less than 5 million euros in the IATA season Summer 2021 with the booking cut-off date of 21.08.2021.767 In contrast, the total revenue of the Lufthansa Group from January to September 2021 amounted to approximately 11 billion euros.768 Although the revenues from feeder flights for Condor have enabled the Lufthansa Group additional income on underutilized flights in previous seasons, their share of the total revenue of the Lufthansa Group is marginal at less than 0.5% each.</w:t>
        <w:br/>
        <w:t>For Condor, the termination of the feeder flights of LH partners, on the other hand, leads to a near-total loss of revenues with the corresponding connecting passengers for the entire flight connection. According to the preliminary figures available until 15.12.2021 for the tourist season Winter 2021/2022, these revenues account for [10-15]% of Condor's total revenue. The average for this season, including the preceding tourist seasons Winter 2018/2019, Summer 2019, Winter 2019/2020, Winter 2020/2021, and Summer 2021, is in the same range.769</w:t>
        <w:br/>
        <w:t>In relation to Condor's long-haul revenue, the revenues from Condor with Lufthansa connecting passengers account for [20-25]% according to the preliminary figures available until 15.12.2021 for the tourist season Winter 2021/2022. Here, too, the average for the previously mentioned preceding seasons is in the same range.770 The economic impacts on Condor's long-haul business go far beyond these revenues. For the Lufthansa Group's refusal to continue to grant Condor access to its feeder network via SPAs concerns a service that, according to the Federal Cartel Office – but also according to Lufthansa itself771 – is objectively necessary for Condor to be able to act effectively as a provider on the downstream long-haul connections. On the long-haul routes where Condor and the Lufthansa Group currently or will in the future compete, sufficient performance and price competition between Condor and Lufthansa is only possible if Condor can rely on the upstream services of the market-strong Lufthansa Group in the feeder markets. If Condor were to lose travelers who wish for a feeder flight as a customer group, serious economic consequences for the company would be expected, which go far beyond the revenue losses for the pure O&amp;D connections.</w:t>
        <w:br/>
        <w:t>Moreover, the Lufthansa Group is currently the largest airline in Europe, operating under various companies on numerous short, medium, and long-haul routes and maintaining an extensive global flight network with the Star Alliance. Even in the year of the Corona pandemic, the Lufthansa Group generated total revenues of 13.6 billion euros.772 In contrast, Condor is a single company that generated less than 1 billion euros in revenue in the fiscal year 2020.773</w:t>
        <w:br/>
        <w:t>Abusive behaviors of Lufthansa</w:t>
        <w:br/>
        <w:t xml:space="preserve">Lufthansa violates Article 102 TFEU, §§ 18, 19, 20 GWB through the behavior described in the tenor under items I. 1. to 4. </w:t>
        <w:br/>
        <w:t>As abuse within the meaning of Article 102 TFEU, any behavior that weakens the maintenance or development of the remaining competition to the dominant company through the use of means is to be considered.</w:t>
      </w:r>
    </w:p>
    <w:p>
      <w:r>
        <w:rPr>
          <w:b/>
        </w:rPr>
        <w:t>[Pages 232–234]</w:t>
      </w:r>
    </w:p>
    <w:p>
      <w:r>
        <w:t>- 232 -</w:t>
        <w:br/>
        <w:t>deviates from normal product and service competition based on the company's performance.774 It is not necessary for the classification of the behavior as abusive that there has actually been a specific exclusion effect.775 It is sufficient that the behavior was capable of producing exclusion effects.776 For companies that hold a dominant position, there is a special responsibility to ensure that their behavior does not impair effective and undistorted competition in the internal market.777 Such companies can defend themselves against their competitors, but they must do so with means that are based on performance-based competition.778 The term performance competition refers to a competitive situation that benefits consumers through lower prices, better quality, and a broader selection of new or more efficient goods and services.779 Companies with a dominant market position may not use their dominant position to expand into another market using means that do not count as performance competition.780 Lufthansa argues that the case law regarding the refusal to establish business relationships is relevant in this case and makes references to the European Court of Justice's decision in the Bronner case.781 Lufthansa overlooks that this case does not concern the refusal to initially establish a new business relationship, but rather the termination of an already existing, in this case even long-standing close contractual relationship based on a SPA. As Lufthansa itself explains in detail, it does not terminate the entire business relationship with Condor, as the contractually agreed BITA and MITA remain in place, as does Condor's ability to obtain Lufthansa tickets through individual seat bookings without a connecting ticket.782</w:t>
      </w:r>
    </w:p>
    <w:p>
      <w:r>
        <w:t>In cases where a dominant company – as in the present case – grants access to a service but subjects the provision of the services to unreasonable conditions, the prerequisites of the judgment in the Bronner case do not explicitly apply.783 Such behaviors constitute abusive conduct according to established case law if the behavior is without objective justification and makes it more difficult for competitors to enter or remain in the relevant market, thereby potentially affecting the market structure and not based on means of performance competition.784 It is not necessary to prove an anti-competitive intent of the addressee of the norm.785 However, such intent is a factual circumstance that can be taken into account when determining the abuse of a dominant position.786</w:t>
      </w:r>
    </w:p>
    <w:p>
      <w:r>
        <w:t>The concept of hindrance in § 19 Abs. 2 Nr. 1 GWB is also to be understood broadly and encompasses any adverse influence on competitive freedom of action.787 Proof of specific adverse market consequences is not necessary; due to the special responsibility of a dominant company, a concrete danger situation for competition is sufficient.788 Since the relocation of the norm under the umbrella of the general clause of § 19 Abs. 1 in the course of the 8th GWB amendment in 2013, proof of specific danger situations for the intervention of abuse control has been sufficient.789 Not every adverse behavior is to be assessed as an abusive hindrance under § 19 Abs. 2 Nr. 1 GWB. A balancing of the interests of Lufthansa and Condor, taking into account the GWB's objective of promoting competition, is required, which must ultimately result in a qualitative negative assessment of the hindering behavior.790 The objection that the hindered company could try its luck outside the dominated market does not justify the normative accusation of abusing a dominant position.791</w:t>
      </w:r>
    </w:p>
    <w:p>
      <w:r>
        <w:t>However, the abuse or unfair hindrance does not have to affect the market dominated by the addressee of the norm. Effects on other markets, which do not have to be dominated by the addressee of the norm, are sufficient.792 There is no strict causality required between the dominance in the market and the effects of the disapproved behavior in the other market in the sense that the addressee of the norm could only have acted in that way due to its dominant position.793 This has now been clarified for German antitrust law with the removal of the causality requirement in § 19 Abs. 1 GWB through the 10th GWB amendment.794 It is sufficient to establish a connection of effects such that the position of the addressee of the norm in the third market is improved by its behavior in the dominated starting market.795 Because companies with a dominant position may not use their position to engage in behavior that is detrimental to competition.</w:t>
      </w:r>
    </w:p>
    <w:p>
      <w:r>
        <w:rPr>
          <w:b/>
        </w:rPr>
        <w:t>[Pages 235–237]</w:t>
      </w:r>
    </w:p>
    <w:p>
      <w:r>
        <w:t>- 235 -</w:t>
        <w:br/>
        <w:t>not use it to expand into another market using means that are not based on performance-based competition.796 Furthermore, the allegation of abuse does not contain a subjective component of culpability or fault. Similarly, a specific intent to disadvantage is not required for the assumption of an exclusionary abuse. However, if such a subjective purpose of behavior can be proven in an individual case, it has a positive indicative effect for the abusiveness.797 Condor has a competition law claim against Lufthansa, based on a SPA, to book feeder flights on the Europe-wide network of flight routes of the Lufthansa airlines Lufthansa, Eurowings, Austrian Airlines, Swiss International Airlines, and Brussels Airlines with a through ticket for their long-haul flights (see a). For the claim to be effective, Lufthansa must offer Condor all booking classes used on its European flights for these bookings (see b) and may not make the booking of a through ticket for an indirect long-haul connection dependent on the use of a specific booking class on the Condor long-haul flight for the booking classes available to Condor passengers on Lufthansa flights (see c). In order for Condor's competition law claim to actually become practically effective, Lufthansa must accept bookings from Condor in all booking classes on a feeder flight in which Lufthansa allows its own passengers to book on the respective feeder flight at the time of the booking request (see d).</w:t>
      </w:r>
    </w:p>
    <w:p>
      <w:r>
        <w:t>a) Termination of the SPA, limitation of the SPA-SN, and no successor SPA with Eurowings</w:t>
        <w:br/>
        <w:t>The Lufthansa Group violates Article 102 AEUV, § 19 Abs. 1, Abs. 2 No. 1 GWB (prohibition of abuse of a dominant position) as well as §§ 20 Abs. 1, 19 Abs. 1, Abs. 2 No. 1 GWB (prohibited behavior of a company with relative market power) with the termination of the SPA as of 31.10.2022 and the corresponding limitation of the agreed Chart 2 as well as with the limitation of the SPA-SN as of 31.10.2022. The same applies to Lufthansa's implicit declaration that it will not conclude a successor SPA with Condor regarding its airline Eurowings for feeder flights with a through ticket to Condor long-haul flights from Düsseldorf. Condor has a claim against Lufthansa for a non-discriminatory opportunity to book feeder flights on its Europe-wide network of flight routes, each having one endpoint at a European airport and the other endpoint at the hub airports of Condor, currently Frankfurt, Munich, or Düsseldorf, with a through ticket based on a SPA with the corresponding Chart 2.</w:t>
      </w:r>
    </w:p>
    <w:p>
      <w:r>
        <w:t>The prerequisites for such a claim by Condor against Lufthansa under Article 102 AEUV, § 19 Abs. 1, Abs. 2 No. 1 GWB are present, as Lufthansa, as the addressee of the abuse prohibition, obstructs Condor with the termination of its long-standing business relationship with Condor based on SPA and SPA-SN as a competitor. This obstruction occurs on direct and indirect long-haul connections, whether these connections originate directly from the hub airports of Condor or passengers from other European airports are transported by Lufthansa to these hub airports. The violation affects both the corresponding outbound and return flights. Lufthansa thus applies a displacement practice that is not based on means of performance competition and can have effects on the market structure (see aa). This behavior is also to be classified as abusive in the sense of Article 102 AEUV or as unfair in the sense of § 19 Abs. 2 No. 1 GWB and leads to a claim by Condor for the continuation of the booking opportunity for feeder flights of LH partners and Brussels Airlines as well as Eurowings based on a SPA. Because Condor needs the booking opportunities associated with a SPA at stable conditions to be able to provide substantial value creation in competition with the Lufthansa Group on long-haul connections (see bb). The behavior also has effects on trade between EU member states (see cc).</w:t>
      </w:r>
    </w:p>
    <w:p>
      <w:r>
        <w:t>aa) Prohibited behavior of Lufthansa</w:t>
        <w:br/>
        <w:t>According to the results of the investigations, the Lufthansa Group uses its dominant position in the market for feeder flights to displace its competitor Condor from all its offered direct and indirect long-haul connections with means that are not based on performance (Article 102 AEUV) and simultaneously obstructs Condor (§ 19 Abs. 2 No. 1 GWB) through the termination of the SPA and the SPA-SN as well as the corresponding limitation of the associated Charts 2 and the rejection of a successor SPA with Eurowings for the booking of feeder flights with through tickets to Condor long-haul flights from Düsseldorf.</w:t>
      </w:r>
    </w:p>
    <w:p>
      <w:r>
        <w:t>Lufthansa argues, referring to various merger control decisions of the EU Commission, that a market delineation should be conducted for the long-haul connections affected here as third markets according to the merger control practice of the EU Commission from the passengers' perspective. In doing so, not only connections with a stopover in Frankfurt should be considered, but also flights via other connecting airports, as Lufthansa would still be exposed to intense competition from airlines offering connecting flights via other hubs even after Condor exits the market.798 Furthermore, the competition originating from other airports must be included in the delineation of the third markets, as tourist passengers could also switch to other flight destinations or departure airports.799 Additionally, flights with a travel time extended by more than 150 minutes compared to the shortest connection should also be considered800, as holiday travelers are less time-conscious.801 Furthermore, Lufthansa believes that the displacement of Condor could only be problematic if it had previously been a significant competitor. With a strong position of other airlines, Lufthansa would still be exposed to competition even after an exit.802</w:t>
      </w:r>
    </w:p>
    <w:p>
      <w:r>
        <w:t>This standard from merger control is conceptually not relevant for answering the question of the obstruction of Condor by Lufthansa on the long-haul connections as third markets in the present abuse procedure. Lufthansa overlooks that the market delineation is part of the examination of the addressee status in the sense of § 18 GWB. It is, in fact, a tool to answer the question of market dominance.803</w:t>
      </w:r>
    </w:p>
    <w:p>
      <w:r>
        <w:rPr>
          <w:b/>
        </w:rPr>
        <w:t>[Pages 238–240]</w:t>
      </w:r>
    </w:p>
    <w:p>
      <w:r>
        <w:t>- 238 -</w:t>
        <w:br/>
        <w:t>However, this is not the case here, because a third market, on which the behavior of the norm addressee has an effect, does not necessarily have to be dominated. Therefore, a market definition in the sense of § 18 GWB for the relevant third markets is not required.804 Rather, it is only important that the behavior of Lufthansa as the norm addressee is suitable to cause hindrance effects or displacement effects for the current business of Condor, i.e., for the direct and indirect long-haul connections offered by Condor, which have a flight duration of over six hours or a distance of over 5,000 km805 and where Lufthansa competes with Condor on these long-haul routes. This is the case here; the requirements of Art. 102 AEUV and § 19 Abs. 2 Nr. 1 GWB are fulfilled here: Condor offers direct and indirect long-haul flights on various routes. On these connections, as the third markets affected by the termination of the SPA, Condor is currently or will be in competition with Lufthansa as the norm addressee (see [1]).</w:t>
      </w:r>
    </w:p>
    <w:p>
      <w:r>
        <w:t>As a precondition for its indirect long-haul flights, Condor has so far obtained feeder flights from Lufthansa based on the SPA and the SPA-SN on the Europe-wide network of flight routes of Lufthansa, which each have one endpoint at a European airport and the other endpoint at the hub airports of Condor, currently: Frankfurt, Munich, or Düsseldorf. In addition, Condor has unsuccessfully sought an extension of the SPA for feeder flights from the Lufthansa airline Eurowings to Düsseldorf. Lufthansa intends to terminate the use of these feeder flights by Condor based on the SPA and SPA-SN through its termination of the SPA and by limiting the SPA-SN until 31.10.2022 and will not enter into a follow-up SPA with Condor regarding flights from Eurowings (see [2]).</w:t>
      </w:r>
    </w:p>
    <w:p>
      <w:r>
        <w:t>These contract terminations are suitable to hinder Condor from offering its direct and indirect long-haul connections by means other than those of competitive performance and to impair competition there,804 because after 31.10.2022, Condor will no longer be able to book and offer indirect long-haul flights with connecting tickets in competition with Lufthansa from European airports and will thus have to at least restrict the direct long-haul flights offered in competition with Lufthansa airlines with a departure date after 31.10.2022 (see [3]). This third market constellation is also covered by the prohibition of Art. 102 AEUV or § 19 Abs. 1, Abs. 2 Nr. 1 GWB (see [4]).</w:t>
      </w:r>
    </w:p>
    <w:p>
      <w:r>
        <w:t>(1) Competition between Condor and Lufthansa on long-haul flights</w:t>
        <w:br/>
        <w:t>According to the results of the investigations, Condor and Lufthansa are in competition on numerous long-haul routes as third markets, which are each determined by their departure airport and the destination airport as so-called origin-destination connections (O&amp;D connections). These include at least the long-haul connections that Condor and the Lufthansa airlines already offer from Germany and which are listed above in Table 1, Table 2, and Table 3806 as well as all connecting flights from European departure airports to the destination airports listed in these tables as indirect long-haul connections.</w:t>
      </w:r>
    </w:p>
    <w:p>
      <w:r>
        <w:t>Both Lufthansa as the dominant company in the network-related market for feeder flights with connecting tickets and Condor as the recipient of these feeder flights offer direct long-haul flights from German airports. The termination of the SPA and the SPA-SN by Lufthansa on 31.10.2022 affects all direct and indirect long-haul connections that Condor will offer in the flight schedule applicable from 01.11.2022 for the IATA Winter 2022/2023 or in the following IATA seasons beyond 31.10.2022.</w:t>
      </w:r>
    </w:p>
    <w:p>
      <w:r>
        <w:t>This particularly concerns the long-haul destinations listed below, which will be served by Condor and Lufthansa in the IATA season Winter 2022/2023.807 Since Condor offers partially different long-haul flight destinations in the winter season than in the summer season, the routes operated by Condor and Lufthansa in the summer are also affected by the planned termination of the SPA.806 The affected long-haul destinations of the summer season 2022808 are also listed below.</w:t>
      </w:r>
    </w:p>
    <w:p>
      <w:r>
        <w:t>Table 18 – Long-haul destinations served in the IATA seasons Summer 2022 and Winter 2022/2023 by Condor and the Lufthansa Group from Germany</w:t>
        <w:br/>
        <w:t>Long-haul destinations served by Condor and the Lufthansa Group from</w:t>
        <w:br/>
        <w:t>No. Frankfurt</w:t>
        <w:br/>
        <w:t>IATA season Summer 2022 IATA season Winter 2022/2023</w:t>
        <w:br/>
        <w:t>1 Anchorage/USA Cancún/Mexico</w:t>
        <w:br/>
        <w:t>2 Calgary/Canada Havana/Cuba</w:t>
        <w:br/>
        <w:t>3 Cancún/Mexico Holguin/Cuba</w:t>
        <w:br/>
        <w:t>4 Halifax/Canada Johannesburg/South Africa</w:t>
        <w:br/>
        <w:t>5 Las Vegas/USA Cape Town/South Africa</w:t>
        <w:br/>
        <w:t>6 Malé/Maldives Los Angeles/USA</w:t>
        <w:br/>
        <w:t>7 Mauritius Malé/Maldives</w:t>
        <w:br/>
        <w:t>8 Montego Bay/Jamaica Mauritius</w:t>
        <w:br/>
        <w:t>9 Puerto Plata/Dominican Republic Mombasa/Kenya</w:t>
        <w:br/>
        <w:t>10 Punta Cana/Dominican Republic Montego Bay/Jamaica</w:t>
        <w:br/>
        <w:t>11 Seattle/USA New York JFK/USA</w:t>
        <w:br/>
        <w:t>12 Toronto/Canada Puerto Plata/Dominican Republic</w:t>
        <w:br/>
        <w:t>13 Vancouver/Canada Punta Cana/Dominican Republic</w:t>
        <w:br/>
        <w:t>14 Baltimore-Washington/USA Zanzibar/Tanzania</w:t>
        <w:br/>
        <w:t>15 Seattle/USA</w:t>
        <w:br/>
        <w:t>16 Toronto/Canada</w:t>
        <w:br/>
        <w:t>17 Varadero/Cuba</w:t>
        <w:br/>
        <w:t>Long-haul destinations served by Condor and the Lufthansa Group from</w:t>
        <w:br/>
        <w:t>No. Munich</w:t>
        <w:br/>
        <w:t>IATA season Summer 2022 IATA season Winter 2022/2023</w:t>
        <w:br/>
        <w:t>1 Punta Cana/Dominican Republic Cancún/Mexico</w:t>
        <w:br/>
        <w:t>2 Punta Cana/Dominican Republic</w:t>
        <w:br/>
        <w:t>Long-haul destinations served by Condor and the Lufthansa Group from</w:t>
        <w:br/>
        <w:t>No. Düsseldorf</w:t>
        <w:br/>
        <w:t>IATA season Summer 2022 IATA season Winter 2022/2023</w:t>
        <w:br/>
        <w:t>1 Cancún/Mexico</w:t>
        <w:br/>
        <w:t>2 Punta Cana/Dominican Republic</w:t>
        <w:br/>
        <w:t>The routes from Frankfurt to Malé in the Maldives and from Munich to Punta Cana/Dominican Republic were only offered by Condor as direct flights until 01.05.2022 in the IATA Summer Season 2022 starting on 27.03.2022. This time limitation arises because Condor does not adjust its flight schedules according to the 808 Flight schedule Condor Summer 2022, https://www.condor.com/de/generated/flugplan_S2022.pdf and Annex 6b) to the response of Lufthansa from 13.10.2021 to question 6b) in the information decision of 22.09.2021, Annex 6c) to the response of Lufthansa from 13.10.2021 to question 6c) in the information decision of 13.10.2021 and Figure 9 in the Lufthansa submission of 13.10.2021, Rn. 158, S. 55, response to question 6e) in the information decision of 22.09.2021 as well as www.lufthansa.com.</w:t>
      </w:r>
    </w:p>
    <w:p>
      <w:r>
        <w:rPr>
          <w:b/>
        </w:rPr>
        <w:t>[Pages 241–243]</w:t>
      </w:r>
    </w:p>
    <w:p>
      <w:r>
        <w:t>- 241 -</w:t>
        <w:br/>
        <w:t>IATA seasons, but rather is based on tourist seasons809 and its winter season lasts from November to the end of April of each year.810 Condor and Lufthansa compete on direct and indirect long-haul connections from all European airports811 to the destination airports listed above in Table 18. Condor offers these flights to its customers, the tour operators and individual travelers, according to current planning, either as direct connections from Frankfurt, Munich, or Düsseldorf, or based on the SPAs as connecting flights with through tickets from European airports.812 Lufthansa also flies to these destinations directly from Frankfurt or partially from Munich.813 Like Condor, Lufthansa also offers connecting flights from European airports to these destinations.814</w:t>
      </w:r>
    </w:p>
    <w:p>
      <w:r>
        <w:t>In the proceedings for the issuance of interim measures, it had already emerged from the questioning of the tour operators that they see Condor and the Lufthansa Group as competitors on tourist long-haul routes.815 This was confirmed in the questioning conducted in the main proceedings.816</w:t>
      </w:r>
    </w:p>
    <w:p>
      <w:r>
        <w:t>Of the tour operators surveyed, 14 provided information on their passenger numbers and revenues with passengers from Germany, Austria, and Switzerland for Condor and Lufthansa in the main proceedings.</w:t>
      </w:r>
    </w:p>
    <w:p>
      <w:r>
        <w:t>809 Condor submission of 21.09.2021, para. 38, answer to question 1 g) (2) in the information order of 07.09.2021.</w:t>
        <w:br/>
        <w:t>810 Condor submission of 12.02.2021, para. 54, answer to question 3c) in the information order of 04.02.2021.</w:t>
        <w:br/>
        <w:t>811 For the definition, see above para. Error! Reference source not found..</w:t>
        <w:br/>
        <w:t>812 Condor complaint, para. 36.</w:t>
        <w:br/>
        <w:t>813 Lufthansa, submission of 11.02.2021, para. 107f., p. 42f. in response to question 4c) in the information order of 28.01.2021 and Annex 14 to Lufthansa's response to question 4a) in the information order of 28.01.2021.</w:t>
        <w:br/>
        <w:t>814 Note on telephone interview with AIDA on 02.02.2021, No. 4, p. 4; Alltours, response to questions 3 and 7 in the information order of 15.02.2021; FTI, response to question 6d) in the information order of 15.02.2021, p. 9; LMX, response to question 7 in the information order of 15.02.2021; Schauinsland, response to question 7 in the information order of 15.02.2021; Note on telephone interview with TUI Cruises on 04.02.2021, No. 9, p. 5; TUI Deutschland, response to question 8 in the information order of 15.02.2021.</w:t>
        <w:br/>
        <w:t>815 DER, response to question 3 in the information order of 15.02.2021, p. 3; Alltours, response to question 3 in the information order of 15.02.2021, p. 1; FTI, response to question 6d) in the information order of 15.02.2021, p. 9.</w:t>
        <w:br/>
        <w:t>816 Evaluation of the responses of the tour operators to questions 1 to 3 in the information order of 02.09.2021.</w:t>
      </w:r>
    </w:p>
    <w:p>
      <w:r>
        <w:t>- 242 -</w:t>
        <w:br/>
        <w:t>This indicates that all tour operators had booked flights with both Condor and the Lufthansa Group until the Corona pandemic. From the information provided by the ten tour operators who were able to distinguish between contingent bookings and ad hoc bookings, it also becomes clear that the tour operators book seat contingents with both Condor and the Lufthansa Group as well as conduct dynamic ad hoc bookings.817 Some tour operators explicitly confirmed that the business models of the airlines traditionally referred to as scheduled carriers and those referred to as charter airlines have converged since 2000 and that the boundaries are currently not (any longer) sharply defined.818</w:t>
      </w:r>
    </w:p>
    <w:p>
      <w:r>
        <w:t>When asked to what extent the services offered by Lufthansa's subsidiary Eurowings Discover are comparable to those of Condor from the perspective of the tour operators, it appears that so far819 not all responding tour operators have concluded contracts with Eurowings Discover.820 However, the responses also indicate that the tour operators consider the offer from Eurowings Discover to be largely comparable to that of Condor. They note that Eurowings Discover serves routes that have already been offered by Condor.821 One operator emphasized that it is striking from their perspective that the target areas of Eurowings Discover have a high degree of overlap with Condor's long-haul destinations. They only question the comparability of the offerings of both airlines if Condor can no longer offer feeder flights, as Eurowings Discover will certainly offer feeder flights from Lufthansa.822 The same tour operator expresses their regret over the comparability of the flight offerings and states, "for the tourist diversity, it would be more attractive if Eurowings Discover had offered a flight schedule that is not identical in flight days and destination areas to that of Condor."823 The operators still see deficiencies in the technical connection to Eurowings and in the booking conditions, which are not comparable to those of Condor.824</w:t>
      </w:r>
    </w:p>
    <w:p>
      <w:r>
        <w:t>Finally, Lufthansa itself sees itself in competition with Condor for customers from Germany, Austria, Switzerland, and Belgium (DACHB region), as shown by Lufthansa's submission to the board meeting on 18.02.2020:825</w:t>
        <w:br/>
        <w:t>(2) Hindrance of Condor by the Lufthansa Group</w:t>
        <w:br/>
        <w:t>Lufthansa hinders Condor by terminating the previous long-standing business relationship for the provision of feeder flights with through tickets in its flight network for Condor based on SPAs as of 31.10.2022, thereby restricting Condor's competitive freedom of action. At the same time, Lufthansa is employing a behavior that is not based on performance-based competition and can support the displacement of Condor as a competitor. Because the concept of performance competition refers to a competitive situation that benefits consumers through lower prices, better quality, and a broader selection of new or more efficient goods and services.826 However, the present case does not concern such performance competition, but solely the termination of the long-standing contractual relationship with Condor by Lufthansa regarding the feeder flights with through tickets. To the extent that Lufthansa emphasizes flying to new destinations, increasing its capacities, and providing consumers with more days of the week</w:t>
      </w:r>
    </w:p>
    <w:p>
      <w:r>
        <w:t>823 See the response of Canusa to question 3 in the information order of 02.09.2021.</w:t>
        <w:br/>
        <w:t>824 Evaluation of the responses of the tour operators to question 3 in the information order of 02.09.2021.</w:t>
        <w:br/>
        <w:t>825 Executive Board Approval Request HN 01/20 for the board meeting on 18.02.2020, bullet point 2, p. 1, submitted as Annex 5 to Lufthansa's submission of 11.02.2021, response to question 1c) in the information order of 28.01.2021.</w:t>
        <w:br/>
        <w:t>826 CJEU, judgment of 12.05.2022, case C-377/20 – ENEL/AGCM, para. 85.</w:t>
      </w:r>
    </w:p>
    <w:p>
      <w:r>
        <w:rPr>
          <w:b/>
        </w:rPr>
        <w:t>[Pages 244–246]</w:t>
      </w:r>
    </w:p>
    <w:p>
      <w:r>
        <w:t>- 244 -</w:t>
        <w:br/>
        <w:t>to provide a larger selection,827 this is not the subject of the present proceedings. The termination of the SPA and SPA-SN as well as the rejection of a successor SPA with Eurowings makes it difficult for Condor to continue operating its previous long-haul connections and to expand its route network: Because there is a risk that Condor will no longer be able to offer indirect long-haul connections with through tickets in competition with other airlines after the termination of the SPAs and will be excluded from the corresponding connections at least as an alternative option for tour operators and travelers.</w:t>
      </w:r>
    </w:p>
    <w:p>
      <w:r>
        <w:t>As a precondition for its indirect long-haul flights, Condor has been obtaining feeder flights from the market-dominant Lufthansa828 in the upstream network-related market for feeder flights with through tickets based on the SPAs, which each have one endpoint at a European airport and the other endpoint at least at the hub airports of Condor (currently: Frankfurt, Munich, or Düsseldorf). This supply relationship was terminated by Lufthansa on 31.10.2022, namely with the termination of the SPA and the limitation of the SPA-SN in the version of the supplementary agreement.</w:t>
      </w:r>
    </w:p>
    <w:p>
      <w:r>
        <w:t>The supply relationship for feeder flights with through tickets to Düsseldorf was terminated by Lufthansa with the transfer of flights from Germanwings from European airports to the airline Eurowings and was not resumed despite Condor's inquiry. It can remain open whether Condor pursued its inquiry for an SPA with Eurowings after the termination of the SPA with Germanwings or - as Lufthansa claims829 - did not. Because the abuse of hindrance is, according to European and German law, a purely objective concept.830</w:t>
      </w:r>
    </w:p>
    <w:p>
      <w:r>
        <w:t>With the termination of the SPA and the planned termination of SPA-SN on 31.10.2022, Lufthansa as the norm addressee implicitly excludes the conclusion of a successor SPA with Condor regarding its airline Eurowings. Regarding Lufthansa's assertions about the historical significance of the Germanwings feeder for Condor831, the Federal Cartel Office currently does not consider it relevant.</w:t>
      </w:r>
    </w:p>
    <w:p>
      <w:r>
        <w:t>Condor can no longer offer its customers indirect flight connections with through tickets based on the SPA and SPA-SN from 31.10.2022 onwards (see [a]). Already today, Condor can only offer tour operators indirect long-haul connections with through tickets for departures until 28.11.2022 according to the supplementary agreement of 01.03.2022 (see [b]). Indirect long-haul connections with feeder flights from LH partners with through tickets for departures after 31.10.2022 cannot be offered by Condor based on the BITA (see [c]). The same applies to indirect long-haul connections with feeder flights from Brussels Airlines with departure dates after 31.10.2022 based on the MITA (see [d]). Furthermore, Condor currently cannot offer its customers any indirect long-haul connections with through tickets from Düsseldorf with feeder flights from Eurowings (see [e]). Finally, there are no other contractual agreements between Condor and Lufthansa on the basis of which Condor can book indirect long-haul connections with feeder flights from Lufthansa airlines under conditions comparable to those of the SPA or SPA-SN after 31.10.2022 (see [f]).</w:t>
      </w:r>
    </w:p>
    <w:p>
      <w:r>
        <w:t>From 31.10.2022 no booking options based on SPA and SPA-SN</w:t>
        <w:br/>
        <w:t>Condor cannot offer its customers indirect long-haul connections with through tickets from a combination of feeder flights from LH partners or from Brussels Airlines with its own long-haul flights through the electronic booking systems from 31.10.2022 onwards and compete with Lufthansa on the indirect long-haul connections.</w:t>
      </w:r>
    </w:p>
    <w:p>
      <w:r>
        <w:t>Because with the expiration of 31.10.2022, the effectiveness of the SPA and SPA-SN in the version of the supplementary agreement of 01.03.2022 ends due to the termination declared by the Lufthansa Group or due to the passage of time.832 The SPA and the SPA-SN no longer provide a basis for a combination of the feeder flights of LH partners and Brussels Airlines with the long-haul flights of Condor to an indirect O&amp;D connection with a through ticket for the subsequent period.</w:t>
      </w:r>
    </w:p>
    <w:p>
      <w:r>
        <w:t>Indirect long-haul flights for tour operators only until 28.11.2022</w:t>
        <w:br/>
        <w:t>Condor can already today offer its tour operator customers bookings of indirect long-haul connections with through tickets using feeder flights from LH partners or from Brussels Airlines only until 28.11.2022. According to the supplementary agreement of 01.03.2022, all flights can be booked under the SPA or the SPA-SN until 31.10.2022, regardless of the departure date. However, this applies only if the ticket is also issued by 31.10.2022.833 This means that tour operators can only book flights with departure dates until 28.11.2022. Because unlike individual travelers, tour operators receive a payment period. To avoid having to pay in advance, they issue flight tickets for their package tours only three to four weeks before departure, after they have received the full package price from the travelers.834 For all flights departing after 28.11.2022, tour operators would have to issue the tickets earlier and pay in advance, which they seek to avoid according to Condor.835</w:t>
      </w:r>
    </w:p>
    <w:p>
      <w:r>
        <w:t>No possibilities to book feeder flights based on the BITA</w:t>
        <w:br/>
        <w:t>The Lufthansa Group deposited Chart 2-BITA with ATPCO on 10.02.2021.836 With this, Lufthansa has, contrary to its representation837, not restored the possibilities that existed for Condor to book through tickets for indirect long-haul flights with feeder flights from LH partners for flights departing after 31.10.2022, for which the ticket is issued after 31.10.2022. Rather, Chart 2-BITA is applicable only after 31.10.2022 and therefore currently does not allow any bookings (see 833 above).</w:t>
      </w:r>
    </w:p>
    <w:p>
      <w:r>
        <w:rPr>
          <w:b/>
        </w:rPr>
        <w:t>[Pages 247–249]</w:t>
      </w:r>
    </w:p>
    <w:p>
      <w:r>
        <w:t>- 247 -</w:t>
        <w:br/>
        <w:t>under [aa]). Furthermore, Chart 2-BITA is structured in such a way that the booking of feeder flights of the Lufthansa Group is effectively excluded for Condor for flights departing after 31.10.2022 (see [bb]). Additionally, the secured basis required by Condor for its customers regarding the available feeder flights and fares is lacking, as outlined in the SPA (see [cc]).</w:t>
        <w:br/>
        <w:t>(aa) BITA does not allow bookings until 31.10.2022</w:t>
        <w:br/>
        <w:t>Condor cannot offer its customers indirect long-haul connections with feeder flights from LH partners based on BITA until 31.10.2022. This particularly applies to long-haul flights to the long-haul destinations listed in Table 18 above and especially for tour operators. With Chart 2-BITA, Lufthansa has integrated different booking classes for the issuance of through tickets into the booking systems than those agreed upon with Condor in the SPA and the subsequent supplementary agreement of 01.03.2022. The deviations are evident from the following table:</w:t>
        <w:br/>
        <w:t>Table 19 Comparison of the relevant booking classes by compartment that can be booked for feeder flights of LH partners according to Chart 2-SPA and Chart 2-BITA for indirect long-haul flights from Condor</w:t>
        <w:br/>
        <w:t>Booking Classes Chart 2 SPA according to</w:t>
        <w:br/>
        <w:t>Condor Tariffs Compartment supplementary agreement Booking Classes Chart 2 BITA</w:t>
        <w:br/>
        <w:t>of 01.03.2022</w:t>
        <w:br/>
        <w:t>*B Business Class M required Z required if offered, Y required</w:t>
        <w:br/>
        <w:t>C-type, D-type,</w:t>
        <w:br/>
        <w:t>Business Class Z required if available, M required Z required if offered, Y required</w:t>
        <w:br/>
        <w:t>I-type</w:t>
        <w:br/>
        <w:t>S, V, H required if available,</w:t>
        <w:br/>
        <w:t>J-type Business Class Z required if offered, Y required</w:t>
        <w:br/>
        <w:t>M required</w:t>
        <w:br/>
        <w:t>EU*) Economy Class M required</w:t>
        <w:br/>
        <w:t>L (Flight within the geographical</w:t>
        <w:br/>
        <w:t>Zone 210 - Europe)</w:t>
        <w:br/>
        <w:t>*Y (all fares) Economy Class V, S, H, M</w:t>
        <w:br/>
        <w:t>T (Departure or destination outside the</w:t>
        <w:br/>
        <w:t>geographical Zone 210 - Europe)</w:t>
        <w:br/>
        <w:t>*) EU = Economy Unrestricted (flexible fare that can be canceled and rebooked without fees)</w:t>
        <w:br/>
        <w:t>These differing booking classes may not be used for a booking during the term of the SPA according to No. 2 of the Annex LH/LX/OS (RBD) to the SPA, which continues to apply under Section I of the Supplementary Agreement of 01.03.2022. The SPA thus supersedes the BITA as a more specific contractual regulation according to Lufthansa's presentation.838 Accordingly, Lufthansa confirmed for the termination of the SPA as of 01.06.2021 that access to other booking classes than the SPA booking classes via interlining, i.e. the BITA, is fundamentally not possible until 31.05.2021.839 Even after the subsequent postponement of the termination date of the SPA to 10.05.2022840, Lufthansa emphasized that a legally binding contractual basis exists with the SPA until including 10.05.2022.841</w:t>
        <w:br/>
        <w:t>This results in the fact that Condor is not allowed to book through tickets for feeder flights of LH partners for its long-haul passengers based on Chart 2-BITA until 31.10.2022, even if the flights start after 31.10.2022 and the tickets are issued after that date.</w:t>
        <w:br/>
        <w:t>(bb) BITA does not allow reliable bookings after 31.10.2022</w:t>
        <w:br/>
        <w:t xml:space="preserve">Chart 2-BITA effectively does not allow Condor to make reliable bookings of feeder flights of the Lufthansa Group for which the ticket is issued after 31.10.2022. This applies to both Economy Class and Business Class, and for bookings by tour operators as part of package tours as well as for individual bookings by individual travelers. </w:t>
        <w:br/>
        <w:t>According to the BITA without SPA, it can only be checked at the time of booking whether a flight is available and at what price it is obtainable. Without binding ticket prices for the feeder service, a long-term, binding offer from Condor to the tour operators is not possible from an economic perspective, as Condor cannot assess at what prices the feeder flight will be purchased in the event of a booking.</w:t>
        <w:br/>
        <w:t>Economy Class</w:t>
        <w:br/>
        <w:t>Condor cannot book feeder flights of LH partners in the Economy Class, which is particularly important for package tourists, for its long-haul holiday flights after 31.10.2022, because the booking classes listed in Chart 2-BITA are effectively not bookable for it. It can remain open whether the fares required by Condor for a feeder booking are even available from the Lufthansa Group.842</w:t>
        <w:br/>
        <w:t>The Economy Class is by far the most important travel class for Condor. It was booked by more than 75% of all Condor long-haul passengers in the tourist winter season 2020/2021, and in the following tourist summer season 2021843 by more than 80% of the passengers.844 The Economy Class has an even greater significance for tour operator bookings than for individual seat bookings, as the following table shows.</w:t>
        <w:br/>
        <w:t>Table 20 - Share of bookings on Condor long-haul flights by travel classes and bookers for the tourist seasons</w:t>
        <w:br/>
        <w:t>Winter 2020/2021 and Summer 2021</w:t>
        <w:br/>
        <w:t>Tourist Seasons Winter 2020/21 (Nov-Apr) and</w:t>
        <w:br/>
        <w:t>Condor-</w:t>
        <w:br/>
        <w:t>Summer 2021</w:t>
        <w:br/>
        <w:t>Long-haul connections</w:t>
        <w:br/>
        <w:t>(Booking status: 15.09.2021 including advance bookings)</w:t>
        <w:br/>
        <w:t>Shares All Passengers Individual Bookings Tour Operators</w:t>
        <w:br/>
        <w:t>Business 5-10% 10-15% 0-5%</w:t>
        <w:br/>
        <w:t>Premium Economy 10-15% 15-20% 5-10%</w:t>
        <w:br/>
        <w:t>Economy 75-80% 70-75% 85-90%</w:t>
        <w:br/>
        <w:t>Total 100% 100% 100%</w:t>
        <w:br/>
        <w:t>Condor has formally received booking options for departures after 31.10.2022 in the Economy Class with the Chart 2-BITA unilaterally deposited by the Lufthansa Group at ATPCO. However, these do not actually allow Condor to present its customers, who live more than 200-300 km away from the long-haul hub, with a reliable offer of feeder flights.</w:t>
        <w:br/>
        <w:t>After the expiration of the SPA on 31.10.2022, Condor may only book the booking class L for feeder traffic from European airports with the Lufthansa Group based on Chart 2-BITA in the Economy Class. The booking class M contained in Chart 2-BITA has no relevance for Condor because it can only be booked under the fare "EU" (Economy).843</w:t>
      </w:r>
    </w:p>
    <w:p>
      <w:r>
        <w:rPr>
          <w:b/>
        </w:rPr>
        <w:t>[Pages 250–252]</w:t>
      </w:r>
    </w:p>
    <w:p>
      <w:r>
        <w:t>- 250 -</w:t>
        <w:br/>
        <w:t>could be booked unrestrictedly by tour operators or individual travelers with Condor. However, Condor does not offer such a fare. Similarly, the booking class T listed there is not significant for Condor for feeder traffic, as it only applies to flights where the departure or destination is outside of Europe.845 In contrast, the Chart 2-SPA in the version following the supplementary agreement of 01.03.2022 at least opens the booking classes S, V, H, and M of the LH partners for connecting tickets in the Economy Class fares.</w:t>
      </w:r>
    </w:p>
    <w:p>
      <w:r>
        <w:t>The booking systems process the Chart 2 declarations from top to bottom and book the first permissible combination of booking classes in the chosen travel class for which seats are available in the system. If no seats are available in the first approved booking class on the feeder flight, the next booking class approved according to the Chart 2 declaration is checked.846 While the Chart 2-SPA allows feeder bookings from Condor in several booking classes, the Chart 2-BITA in the Economy Class only allows a booking in booking class L. If this booking class is closed, the feeder flight from Condor in the Economy Class cannot be booked for indirect long-haul connections according to the BITA. A booking with a different booking class is excluded. The customer cannot book the feeder flight to the Condor long-haul flight.</w:t>
      </w:r>
    </w:p>
    <w:p>
      <w:r>
        <w:t>Booking class L ranks second lowest among the LH partners and is significantly lower in rank than the booking classes under the SPA.847 The first approved booking class of the LH partners, which is examined by the booking systems for an indirect flight connection for availability, is booking class V. It is classified five classes higher than booking class L at Lufthansa.848 Feeder flights of the LH partners with booking class L are therefore already significantly rarer and shorter opened and bookable than those approved booking classes according to the Chart 2-SPA. This is because the reservation systems first book the cheapest available fare/booking class combination849, so that booking class L sells out significantly earlier than the higher-value booking classes of the SPA. Additionally, Lufthansa continuously decides based on the occupancy and the forecasted demand of individual flights whether tickets should be sold at higher prices, and thus favorable booking classes are not opened or are already closed long before departure.850 This also leads to the comparatively lower booking class L being closed more frequently and earlier than the higher booking classes of the SPA.</w:t>
      </w:r>
    </w:p>
    <w:p>
      <w:r>
        <w:t>Accordingly, a sample that Condor had already conducted for the period after the first termination date of the SPA on 01.06.2021 showed that booking class L was only opened on less than 2% of the feeder flights.851 As far as Lufthansa claims that the sample from Condor regarding the bookability of booking class L is not significant and has been disproven by itself852, this is not true. Because Lufthansa itself confirms with its general evaluation for booking class L853 the early and more frequent closure of this booking class based on the illustration it provided. This illustration, according to Lufthansa, reflects the result of its evaluation of data on over 100,000 possible feeder flights.854 The results shown in the illustration indicate for five different periods before departure the proportion of flights on which the individual booking classes that can be booked according to Chart 2-BITA and Chart 2-SPA are opened.</w:t>
      </w:r>
    </w:p>
    <w:p>
      <w:r>
        <w:t>Although Lufthansa's evaluation does not indicate which booking class Condor can actually book with its airlines in which period before departure, Lufthansa opens its booking classes on feeder flights based on the value of the passengers for its own network according to different systems, depending on whether the passengers are booking indirect long-haul connections from Lufthansa, point-to-point connections, or indirect long-haul connections from a third airline like Condor.855 The evaluation does not address these differences.</w:t>
      </w:r>
    </w:p>
    <w:p>
      <w:r>
        <w:t>However, the evaluation conducted across all passengers shows that, in general, booking class L is the booking class that is most frequently closed in each of the individual periods considered before departure.</w:t>
      </w:r>
    </w:p>
    <w:p>
      <w:r>
        <w:t>The screenshots provided by Lufthansa from the electronic booking system Amadeus are not suitable to refute this evaluation conducted by Lufthansa itself, which, according to its own statement, is based on 100,000 possible feeder flights. Because the screenshots only show a comparatively small number of individual connections and therefore have less significance. Additionally, Lufthansa is able to open and close booking classes on its feeder flights at any time through its electronic booking class management.856 It cannot be ruled out that the individual examples presented by Lufthansa, unlike the evaluations from Condor, which does not have such access, do not reflect the real booking situation. Nevertheless, they also show that booking class L is already significantly less frequently opened and bookable than those booking classes approved according to Chart 2-SPA.</w:t>
      </w:r>
    </w:p>
    <w:p>
      <w:r>
        <w:t>This is confirmed by the evaluation conducted by the Federal Cartel Office of the screenshots submitted by Lufthansa on 22.04.2021 from the electronic booking system from Amadeus, which captures a total of 13 different indirect long-haul connections with different departure dates.857 The route Las-Vegas-Munich is included with two different departure dates. Overall, the representation includes 50 different feeder booking options for Condor long-haul flights from Frankfurt. Of these, 40 are for connecting flights.855 Lufthansa, pleading of 13.10.2021, response to question 1 b) in the information resolution of 22.09.2021, para. 17 f., p. 8; Lufthansa, pleading of 07.04.2022, para. 362, figure 26, p. 143.856 See in more detail para. (691) ff.857 Lufthansa, presentation “SPA Availability Background Information” for the Federal Cartel Office/Dt. Lufthansa on 22.04.2021, p. 10 ff. submitted by the representatives of Lufthansa via email on 22.04.2021 and pleading of 07.04.2022, annex 5a, p. 3 ff.</w:t>
      </w:r>
    </w:p>
    <w:p>
      <w:r>
        <w:rPr>
          <w:b/>
        </w:rPr>
        <w:t>[Pages 253–255]</w:t>
      </w:r>
    </w:p>
    <w:p>
      <w:r>
        <w:t>- 253 -</w:t>
        <w:br/>
        <w:t>and 10 on train connections. The result of the evaluation is evident from the table in Annex 1 to this order.</w:t>
      </w:r>
    </w:p>
    <w:p>
      <w:r>
        <w:t>Also, with its previous submissions dated 01.04.2021 and 12.04.2021, Lufthansa has not refuted the sample conducted by Condor based on 100 booking inquiries with a substantial presentation that it could have made, contrary to its incorrect assertion. On 01.04.2021, Lufthansa stated that it was not possible for it to analyze and verify the sample compiled by Condor. Nevertheless, without further justification, it claimed that the sample from Condor was "a completely arbitrary collection of Amadeus screenshots without probative value." Furthermore, Lufthansa presented individual case examples for five different indirect long-haul connections in its submission, which, given their small number, do not refute the evaluations of Condor and itself. The same applies to the screenshots submitted, which Lufthansa queried from Amadeus on 16.03.2022. In the submission dated 12.04.2021, Lufthansa merely refers to the submission dated 01.04.2021, without introducing anything new.</w:t>
      </w:r>
    </w:p>
    <w:p>
      <w:r>
        <w:t>Lufthansa also asserts that booking class L is regularly available long-term and up to a short period before departure, and emphasizes that the examples presented in the submission dated 01.04.2021 demonstrate that there are sufficient availabilities in booking class L even for relatively close departure dates. This assertion also does not hold. Not a single one of the examples cited by Lufthansa pertains to a connection relatively close to the departure date. From the evaluations submitted by Lufthansa regarding the distribution of opened booking classes across all passengers, it is evident that Lufthansa considers five different time periods: 0-2 days before departure, 3-5 days before departure, 6-10 days before departure, 11-30 days before departure, and 31 to 300 days before departure. The five individual case examples in Lufthansa's submission all fall into the last category "31 to 300 days before departure." The evaluation on 01.04.2022 reflects the booking situation between 99 days and 250 days before the respective departure. The examples include trips on five different indirect long-haul connections with departures between 09.07.2021 and 04.12.2021. The queries from Lufthansa were presented in the submission on 01.04.2021 and were created prior to that. When this occurred has not been disclosed by Lufthansa. Therefore, the date of 01.04.2021 has been considered in its favor.</w:t>
      </w:r>
    </w:p>
    <w:p>
      <w:r>
        <w:t>Moreover, it follows from the evaluation of the distribution of opened booking classes across all passengers of 100,000 feeder flights for various periods before departure, which was submitted by Lufthansa itself, that it contradicts its own assertion: Booking class L is generally opened for only a little more than 10% of flights in the period between 50 and 3 days before departure, and in the period from 2 to 0 days, even for less than 10%. Since Lufthansa's current booking management opens booking classes based on the value of passengers for its own network, it can be assumed that Lufthansa actually opens the comparatively low booking class L for Condor feeder passengers to an even lesser extent. This is because Condor passengers are always considered to have the lowest value for Lufthansa compared to its own passengers.</w:t>
      </w:r>
    </w:p>
    <w:p>
      <w:r>
        <w:t>The Lufthansa Group aims to ensure the sustainability and profitability of its own business model with the termination of the SPA, and has a strong incentive not to grant Condor booking opportunities in its network even under the BITA. This is because it pursues the goal of completely ending the feeder flights for Condor with the termination of the SPA and intensifying its own entry into the business of tourist long-haul connections. Lufthansa emphasizes that without the SPA, it wants more availabilities on short-haul flights for its own passengers and sees additional capacities as necessary to secure its network-optimal own indirect long-haul passengers. The goal of retaining more capacities for itself with the termination of the SPA excludes the possibility that Lufthansa would make these capacities available to Condor on another legal basis. This is not disputed by Lufthansa either. It merely refers to the "possibility" for Condor to utilize the BITA. Whether and to what extent Condor can actually make use of this possibility is not stated by Lufthansa.</w:t>
      </w:r>
    </w:p>
    <w:p>
      <w:r>
        <w:t>As a result, Condor is not to gain access to the short-haul network of the Lufthansa Group, which Lufthansa primarily reserves for its own point-to-point traffic (P2P) as well as for supporting its own long-haul business. This is because its own P2P passengers and its own indirect long-haul passengers are regularly more valuable to Lufthansa than the Condor passengers who use one of its feeder flights. Lufthansa sees Condor as an airline that focuses as a "free rider" on the long-haul connections that are lucrative from the perspective of the Lufthansa Group, but does not bear the costs and risks of short- and medium-haul flights.</w:t>
      </w:r>
    </w:p>
    <w:p>
      <w:r>
        <w:t>In addition to this incentive, the Lufthansa Group also has the technical possibility to implement this goal with the regulations of the BITA and Chart 2-BITA. Since the booking class L, which is opened solely for Condor bookings in the economy class under Chart 2-BITA, represents a very low booking class, it can be easily closed for Condor by Lufthansa's Revenue Management department.</w:t>
      </w:r>
    </w:p>
    <w:p>
      <w:r>
        <w:t>Lufthansa itself already points out that cheap booking classes are not opened or are closed long before departure due to their management on flights. The Revenue Management department can, according to the</w:t>
      </w:r>
    </w:p>
    <w:p>
      <w:r>
        <w:rPr>
          <w:b/>
        </w:rPr>
        <w:t>[Pages 256–258]</w:t>
      </w:r>
    </w:p>
    <w:p>
      <w:r>
        <w:t>- 256 -</w:t>
        <w:br/>
        <w:t>The findings of the Federal Cartel Office from the inspection of the Revenue Management department conclude that booking classes are also determined for strategic reasons,876 whereas […]877.878 Contrary to Lufthansa's representation, no manual intervention in the booking control system is necessary for this.879 Rather, Revenue Management can set corresponding automated guidelines solely for Condor bookings in its electronic system. Lufthansa confirms that it adjusts the control guidelines to respond to changes in market conditions or demand conditions.880</w:t>
      </w:r>
    </w:p>
    <w:p>
      <w:r>
        <w:t>Lufthansa's assertion that its Revenue Management department reflects availability purely based on a commercial assessment of overall market demand against its own flight offerings does not preclude Lufthansa from closing booking classes for Condor's indirect long-haul bookings for strategic reasons. Such exclusion aligns precisely with Lufthansa's commercial interest, as its own passengers on point-to-point connections or indirect long-haul flights are more valuable than passengers who have booked a connecting flight with Condor.881</w:t>
      </w:r>
    </w:p>
    <w:p>
      <w:r>
        <w:t>The Lufthansa Group actually uses Revenue Management and its own booking control to enforce its business objectives, as evidenced by the presentation for the Lufthansa Executive Board meeting on 18.02.2020. […].882 Furthermore, Lufthansa explicitly states that it wants to switch from the SPA to the BITA in order to reserve more seat capacities on feeder flights for its own passengers to the hubs in Frankfurt and Munich if necessary.883</w:t>
      </w:r>
    </w:p>
    <w:p>
      <w:r>
        <w:t>Additionally, Chart 2-BITA indicates that even if seats on feeder flights in the booking class for Condor's indirect long-haul flights should be available, these booking options cannot be utilized by tour operators.884</w:t>
      </w:r>
    </w:p>
    <w:p>
      <w:r>
        <w:t>Business Class</w:t>
        <w:br/>
        <w:t>After the termination of the SPA takes effect on 01.11.2022, Condor can only book through tickets for Business Class passengers based on the BITA in booking class Y, as long as it is open. Thus, the regulation in Chart 2-BITA leads to a significant increase in the cost of feeder flights for Condor's tour operator customers who wish to book Business Class, if it is indeed bookable.</w:t>
      </w:r>
    </w:p>
    <w:p>
      <w:r>
        <w:t>If Condor books a long-haul fare in Business Class based on the BITA for flights departing after 31.10.2022, the booking class Z must be booked for the feeder flight according to the chart 2-BITA provided by Lufthansa, if it is offered; otherwise, booking class Y must be used. The booking classes must be booked if they are displayed ("Required if offered"). A display of booking class Z in the booking system without availability already excludes a booking of the subsequent booking class Y in chart 2-BITA.885</w:t>
      </w:r>
    </w:p>
    <w:p>
      <w:r>
        <w:t>According to the available samples from Condor for the period after the original entry of the SPA termination, booking class Z was only displayed for a few feeder flights from 01.06.2021 in the booking system, so that a booking in Business Class had to be made regularly in the available booking class Y.886 The effect of the termination was initially set to 10.05.2022 with the declaration of agreement and was postponed to 31.10.2022 with the supplementary declaration of agreement. Neither Lufthansa nor Condor has created a data-based evaluation of the availability of feeder flights with the booking classes of chart 2-BITA.887 However, in light of the expressly pursued purpose of the Lufthansa Group with the SPA termination, it cannot be assumed that the availability under the BITA after 31.10.2022 will be greater than what was observed after the first termination date. This is because Lufthansa aims with the SPA termination to ensure that Condor no longer has secured access to the short-haul network of the Lufthansa Group beyond individual bookings and that its own feeder network remains primarily reserved for its own point-to-point traffic (P2P) and to support its own long-haul business.888 Ultimately, it aims with the termination of the SPA to fend off competition from Condor on indirect long-haul flights and to ensure market success and profitability of its own business model.</w:t>
      </w:r>
    </w:p>
    <w:p>
      <w:r>
        <w:t>Lufthansa's indication that Condor was able to make a total of [1,000 – 2,000] or [1,000 – 2,000] bookings in booking class Z in 2021 under the SPA does not contradict this.889 This is precisely Lufthansa's goal, to free up capacities on short-haul flights for its own passengers with the termination of the SPA.890 Lufthansa can only achieve this by ending the booking options that were previously available to Condor.</w:t>
      </w:r>
    </w:p>
    <w:p>
      <w:r>
        <w:t xml:space="preserve">Lufthansa further argues that samples in its submissions from 10.03.2021, 01.04.2021, and 12.04.2021 would prove that even after the termination of the SPA, there were sufficient availabilities for Condor in booking class Z for various times and routes.891 This assertion is misleading and incorrect, as there are no such samples from Lufthansa. On the contrary: Lufthansa pointed out in its submission from 10.03.2021 that </w:t>
        <w:br/>
        <w:t>887 Lufthansa, Schriftsatz vom 13.10.2021, Rn. 3, S. 4, Antwort auf Frage 1a) im Auskunftsbeschluss vom 22.09.2021 und Condor-Schriftsatz vom 21.09.2021, Rn. 6, Antwort auf Frage 1d) im Auskunftsbeschluss vom 07.09.2021.</w:t>
        <w:br/>
        <w:t>888 Lufthansa, Schriftsatz vom 13.10.2021, Rn. 13, S. 5 f., oben Fn. 887 und Schriftsatz vom 11.02.2021, Rn. 9, Spiegelstrich 3, S. 5, Antwort auf Frage 1b) im Auskunftsbeschluss vom 28.01.2021.</w:t>
        <w:br/>
        <w:t>889 Lufthansa, Schriftsatz vom 07.04.2022, Rn. 242, S. 89.</w:t>
        <w:br/>
        <w:t>890 Lufthansa, Schriftsatz vom 07.04.2022, Rn. 385, S. 154.</w:t>
        <w:br/>
        <w:t>891 Lufthansa, Schriftsatz vom 07.04.2022, Rn. 242, S. 89.</w:t>
      </w:r>
    </w:p>
    <w:p>
      <w:r>
        <w:rPr>
          <w:b/>
        </w:rPr>
        <w:t>[Pages 259–261]</w:t>
      </w:r>
    </w:p>
    <w:p>
      <w:r>
        <w:t>- 259 -</w:t>
        <w:br/>
        <w:t>a concrete quantification of the availabilities under the Condor SPA on the one hand and the Condor BITA on the other hand is not reliably possible.892 Accordingly, this submission contains only a single example of a connection request 227 days before departure893 and no sample. The same applies to the referenced submission from 01.04.2022. Here, Lufthansa provides five individual examples for five different indirect long-haul connections, but no reliable sample. Moreover, the examples do not substantiate Lufthansa's claim regarding the bookability of booking class Z, because even in the presented example of a connection from Zurich to Montego Bay on 04.12.2021, booking class Z is not open for Condor and is limited to 4 seats on the flight Zurich-Phoenix on 16.10.2021.894 The submission from 12.04.2021 contains only a reference to the two previously presented submissions, but no new factual presentation on this matter.895</w:t>
      </w:r>
    </w:p>
    <w:p>
      <w:r>
        <w:t>While for business class passengers according to Chart 2-BITA, booking class Y is practically the only relevant class, the chart 2-SPA agreed between Lufthansa and Condor in the version of the supplementary agreement of 10.05.2021 provides for more and cheaper booking options. For the Condor business class fare classes, the fare classes C-type, D-type, and I-type, booking class Z – if available – ("required if available") must be booked for the Lufthansa feeder flight according to Chart 2-SPA, otherwise booking class M. For the Condor fare class J-type, booking classes M, H, V, or S of the LH partners must be booked.896 Unlike what is stipulated in Chart 2-BITA, Chart 2-SPA allows for booking into at least booking class M of Lufthansa in the event of unavailability of booking class Z ("required if available") and thus enables the sale of the flight.897</w:t>
      </w:r>
    </w:p>
    <w:p>
      <w:r>
        <w:t xml:space="preserve">892 Lufthansa, submission from 10.03.2021, para. 17, p. 7 f. </w:t>
        <w:br/>
        <w:t xml:space="preserve">893 Lufthansa, submission from 10.03.2021, para. 24, p. 10. </w:t>
        <w:br/>
        <w:t xml:space="preserve">894 Lufthansa, submission from 01.04.2021, para. 31, p. 13. </w:t>
        <w:br/>
        <w:t xml:space="preserve">895 Lufthansa, submission from 12.04.2021, para. 170, p. 50. </w:t>
        <w:br/>
        <w:t xml:space="preserve">896 See above Table 8, para. (261). </w:t>
        <w:br/>
        <w:t>897 Condor, submission from 07.04.2021, para. 18.</w:t>
      </w:r>
    </w:p>
    <w:p>
      <w:r>
        <w:t>- 260 -</w:t>
        <w:br/>
        <w:t>For tour operators, Condor offers fare class J.898 Under Chart 2-SPA, these customers could book on the feeder flights of the LH partners depending on availability in the lower booking classes M, H, V, or S. The booking system checks the booking classes in the order listed above from right to left for available seats. According to Chart 2-BITA, however, Lufthansa only provides booking classes Y and Z, which are also checked from right to left for available seats. Accordingly, under Chart 2-SPA, available seats in booking class S are allocated first, but under Chart 2-BITA, seats in booking class Z are allocated first. This booking class is classified by Lufthansa in a different compartment and 16 booking classes higher than booking class S.899 Accordingly, the price according to Chart 2-BITA is significantly higher than that of Chart 2-SPA. If booking class Z is not bookable under Chart 2-BITA, Condor must revert to booking class Y, which is still classified nine booking classes higher than the bookable booking class S under Chart 2-SPA.</w:t>
      </w:r>
    </w:p>
    <w:p>
      <w:r>
        <w:t>Additionally, the Lufthansa Group can exclude the booking of a feeder flight in business class by Condor at any time by listing booking class Z without availability in the electronic booking systems. Such an approach to the detriment of Condor has the technical possibilities through revenue management, as already presented, and given the increased own engagement in the area of tourist long-haul flights, also the economic incentive.</w:t>
      </w:r>
    </w:p>
    <w:p>
      <w:r>
        <w:t xml:space="preserve">(cc) BITA does not provide a secure basis for Condor and its customers </w:t>
        <w:br/>
        <w:t>The BITA and the Chart 2 unilaterally deposited by the Lufthansa Group at ATPCO based on it do not provide Condor and its tour operator customers with the necessary secure basis regarding the available feeder flights and fares, as under the SPA. The unilateral possibility for the Lufthansa Group to terminate the booking of connecting tickets for feeder flights of LH partners to Condor long-haul flights does not provide the necessary security for Condor's business with the tour operators regarding the fares, booking processing, and the validity period of the fares as the SPA does. The SPA had in the past a minimum term of […] and a notice period of […]. During the term, the jointly agreed Chart 2 by Lufthansa and Condor and the fares agreed in the SPA apply. They are stored in the booking systems for the duration of the SPA. In contrast, Lufthansa can at any time under the BITA exclude or limit bookings of indirect long-haul flights of Condor with connecting tickets, especially to the destinations listed above in Table 18 with departures after 31.10.2022.</w:t>
      </w:r>
    </w:p>
    <w:p>
      <w:r>
        <w:t>Lufthansa can change or completely revoke Chart 2-BITA at any time at its discretion. Unlike the Chart 2 applicable in connection with the SPA, Chart 2-BITA has not been negotiated between Condor and Lufthansa for a specific term, but has been unilaterally determined by Lufthansa. The Lufthansa Group can terminate the BITA at any time with a notice period of […] and emphasizes that it is in no way obligated to continue the contracts with Condor900 and that it has no contractual obligation to provide booking options to Condor under the BITA.901 Furthermore, Lufthansa aims to position itself with the transition to BITA in such a way that it can flexibly reserve more seat capacities for its own passengers in the future.902</w:t>
      </w:r>
    </w:p>
    <w:p>
      <w:r>
        <w:t xml:space="preserve">In the SPA, Lufthansa and Condor also agreed on fixed prices for the feeder flights.903 In contrast, there is currently no information about the fares and their validity period for the booking classes unilaterally provided by Lufthansa based on the BITA. This leads to Condor also being unable to provide reliable prices for the feeder flights to the tour operators.904 Additionally, the BITA allows the Lufthansa Group to unilaterally </w:t>
        <w:br/>
        <w:t xml:space="preserve">900 Lufthansa, submission from 11.02.2021, para. 6, p. 3, answer to question 1b) in the information order of 28.01.2021. </w:t>
        <w:br/>
        <w:t xml:space="preserve">901 Lufthansa, submission from 10.03.2021, para. 5, p. 5 and para. 10, p. 6. </w:t>
        <w:br/>
        <w:t xml:space="preserve">902 Lufthansa, submission from 07.04.2022, para. 385, p. 154. </w:t>
        <w:br/>
        <w:t xml:space="preserve">903 Lufthansa, submission from 10.03.2021, para. 7, p. 5. </w:t>
        <w:br/>
        <w:t>904 Condor submission from 19.02.2021, para. 52 ff.</w:t>
      </w:r>
    </w:p>
    <w:p>
      <w:r>
        <w:rPr>
          <w:b/>
        </w:rPr>
        <w:t>[Pages 262–264]</w:t>
      </w:r>
    </w:p>
    <w:p>
      <w:r>
        <w:t>- 262 -</w:t>
        <w:br/>
        <w:t>allows for the establishment of minimum prices for feeder flights that can be changed at any time.905 Accordingly, Condor cannot offer its own customers secured availability on indirect long-haul flights for the IATA seasons summer 2022 and winter 2022/2023 and beyond on this basis. The tour operators, however, require fixed availability and rates on the feeders in order to create master data for the distribution channels.906 Without this master data, which is neither available with two separate flight tickets nor with a classic interlining, the tour operators cannot make offers to their customers in electronic distribution systems.907 Accordingly, neither Condor nor the tour operators offer indirect flights from Condor long-haul flights and feeder flights of the Lufthansa Group for the period after 10.05.2022.908 As early as the beginning of 2021, when Lufthansa had ended booking options from 01.06.2021, various tour operators decided to refrain from bookings with Condor due to uncertainties.909 The accusations made by Lufthansa against this presentation of facts are unfounded. First of all, it should be noted that these statements are not to be understood as meaning that Lufthansa would guarantee "fixed availability and rates on the feeders" based on the Condor SPA.910 Rather, the tour operators pointed out that they could only determine under the conditions of the SPA at an early stage of their offer planning whether and in which booking classes booking options for feeder flights for Condor are available. This is not contradicted if, at the time of the booking inquiry for a customer, specific options are not only not available or only available to a limited extent. Not only the tour operators DER and Schauinsland Reisen, cited by the Federal Cartel Office in the draft decision, have pointed out the necessity of such availability. For example, FTI has explicitly pointed out the necessity that availability, including negotiated prices for feeder flights with through tickets, can be physically established in the electronic booking and reservation systems, which is only guaranteed under an SPA.911 Other tour operators have also pointed out the better marketability of uniform flight tickets,912 which requires corresponding availability. In particular, Lufthansa's assertion that the corresponding presentation by Schauinsland Reisen is unconvincing because this tour operator collaborates with many scheduled airlines and LCCs that, according to their own statements, do not offer these fixed availabilities and rates,913 is not understandable. Other tour operators have also indicated that they work with other airlines. For the direct and indirect long-haul connections affected here, there are no sufficient alternative options available, beyond an alternative via airlines of the Lufthansa Group, to satisfy the demand from customers primarily coming from Germany and neighboring countries. In particular, the tour operator Alltours, which Lufthansa refers to in its statement,914 has named corresponding alternatives in principle but has explicitly pointed out that the elimination of connecting flight options with Lufthansa for long-haul flights from/to Frankfurt diminishes the significance of other departure airports in Germany, Austria, and Switzerland for the offer with Condor from Frankfurt, and that the company must continuously offer Lufthansa to these customers.915</w:t>
      </w:r>
    </w:p>
    <w:p>
      <w:r>
        <w:t>- 263 -</w:t>
        <w:br/>
        <w:t>Finally, in this context, Lufthansa's assertion that the Federal Cartel Office ignores the statements of TUI Deutschland as the largest and most significant tour operator in Germany, whose responses are free from self-interest arising from a business relationship with Condor and are therefore neutral and particularly credible, must also be rejected. To avoid repetition, reference is made to previous statements.916</w:t>
        <w:br/>
        <w:t>No reliable booking options for flights with Brussels Airlines from 31.10.2022 based on the MITA</w:t>
        <w:br/>
        <w:t>Lufthansa has not restored the booking options for Condor under the SPA-SN for the period after its termination on 31.10.2022, even through the deposit of Chart 2-MITA at ATPCO. Because Condor cannot, contrary to Lufthansa's representation,917 book through tickets for indirect long-haul flights with feeder flights from Brussels Airlines based on the MITA after 31.10.2022. Chart 2-MITA contains the same booking classes for Condor as Chart 2-BITA.918 As explained in detail above regarding Chart 2-BITA,919 bookings from Condor on this basis are, however, effectively excluded.</w:t>
        <w:br/>
        <w:t>No booking options for feeder flights to Düsseldorf</w:t>
        <w:br/>
        <w:t>From 31.10.2022, Condor can no longer book feeder flights with through tickets to its long-haul flights with a stopover in Düsseldorf with any airline of the Lufthansa Group. Condor offered non-stop long-haul flights from Düsseldorf to Punta Cana/Dominican Republic during the tourist winter season 2021/2022, which was valid until 01.05.2022.920 For the winter season 2022/2023, Condor plans two long-haul flights per week to Cancún/Mexico and three to Punta Cana/Dominican Republic.921 Nevertheless, Condor cannot offer these non-stop flights to its customers from 31.10.2022.</w:t>
      </w:r>
    </w:p>
    <w:p>
      <w:r>
        <w:rPr>
          <w:b/>
        </w:rPr>
        <w:t>[Pages 265–267]</w:t>
      </w:r>
    </w:p>
    <w:p>
      <w:r>
        <w:t>- 265 -</w:t>
        <w:br/>
        <w:t>no longer sell feeder flights from Lufthansa's network with connecting tickets as indirect long-haul connections from European airports to the destination airport. According to IATA SRS 2021 data, Lufthansa connects a total of 96 European airports with Düsseldorf through its airline Eurowings. Eurowings accounts for approximately 50% of the flights and 51% of the available seats on routes to and from Düsseldorf, excluding Condor and the holiday airlines TUIfly, Corendon, Sun Express, and Touristic Aviation Services.922 However, feeder flights from Eurowings are not available to Condor for its long-haul flights from Düsseldorf.923 Originally, Lufthansa operated the routes from German and European airports to Düsseldorf with its airline Germanwings.924 Condor entered into a Special Prorate Agreement with Germanwings on 10.07.2014.925 Lufthansa transitioned the flights in autumn 2015 to be operated by its airline Eurowings due to the internal restructuring of its airlines.926 However, the Lufthansa Group did not conclude a corresponding agreement with Condor despite relevant inquiries from Condor.927 Of the Lufthansa airlines, from which Condor can currently book feeder flights based on SPAs, only the LH partners currently connect Düsseldorf with a total of four destinations: In Germany, only the hubs Frankfurt and Munich are served by Lufthansa from Düsseldorf, as well as Vienna with Austrian Airlines and Zurich with Swiss Airlines. Passengers from other departure airports in Europe, which Lufthansa serves in its flight network from Düsseldorf with Eurowings, such as Hamburg, Berlin, or Stuttgart in Germany, or Prague, Bologna, Manchester, or Birmingham,922 cannot utilize seamless feeder flights from Lufthansa. The few feeder flights with connecting tickets from LH partners to Düsseldorf would end on 31.10.2022 with the termination of the SPA.</w:t>
      </w:r>
    </w:p>
    <w:p>
      <w:r>
        <w:t>No other comparable contractual agreements</w:t>
        <w:br/>
        <w:t>There are no other contractual agreements between Condor and Lufthansa that would allow Condor, after 31.10.2022, to issue indirect long-haul tickets with feeder flights from Lufthansa airlines in a manner comparable to that under the SPAs. To the extent that Lufthansa states that Condor could enter into a so-called fare combinability agreement with it and combine the prices published by Lufthansa airlines (so-called published fares) with its own flights into a single ticket,928 this does not lead to a different assessment. For there is currently no such agreement and no offer from Lufthansa in this regard. Also, Lufthansa's suggestion that Condor could agree with Lufthansa through a separate contract on fixed seat contingents at a fixed price (so-called allotment)929 does not hold. Condor has neither entered into such an agreement with Lufthansa nor is there a concrete offer from Lufthansa in this regard. Even with such an agreement, Condor's booking options under the SPAs would not be restored. The SPAs give Condor the freedom to decide, according to its own business model, to what extent it offers its tour operator customers ad hoc bookings or fixed or non-fixed charter contracts.930 The tour operators select the models that suit them from this Condor offering.931 Especially during the Corona pandemic, according to the results of the tour operator survey in the main proceedings, tour operators booked no or fewer fixed contingents with airlines to avoid the risk of trip cancellations.932 With an allotment agreement, the central contingent business for Condor would be reduced solely to the model of fixed charter contracts.</w:t>
      </w:r>
    </w:p>
    <w:p>
      <w:r>
        <w:t>(3) Adverse effects on competition in long-haul flights</w:t>
        <w:br/>
        <w:t>The termination of the SPA and SPA-SN as well as the rejection of a follow-up agreement with Eurowings is likely to affect the market structure of the direct and indirect long-haul connections previously offered by Condor. The abuse provisions aim to secure the freedom of competitive performance and the openness of market access.933 The European Court of Justice emphasizes that Article 102 TFEU aims to prevent competition from being distorted to the detriment of individual companies and consumers contrary to the public interest.934 To the extent that Lufthansa argues that the Federal Cartel Office must demonstrate specific competitive effects based on price or quantity analyses and refers to the allegedly absent effects,935 this is irrelevant. Lufthansa misunderstands the relevant standard of review for abuse supervision. For abusive behavior or hindrance, it is not necessary that there has actually been a specific displacement effect.936 It suffices that the behavior is capable of producing concrete displacement effects that can have an impact on the market structure937 or has created a concrete danger for competition.938 This is the case here.</w:t>
      </w:r>
    </w:p>
    <w:p>
      <w:r>
        <w:t>The termination of the SPA and SPA-SN on 31.10.2022 is likely to hinder Condor as a competitor of Lufthansa and to impair competition on all direct and indirect long-haul connections previously offered by Condor. This means that after 31.10.2022, Condor will no longer reliably obtain indirect long-haul flights with connecting tickets from European airports from the LH partners and from Brussels Airlines.933 Nothdurft in: Bunte, Kartellrecht, 14th ed., § 19 Rn. 12 with further references.934 ECJ, Judgment of 12.05.2022, Case C-377/20 – ENEL/AGCM, Rn. 41 with further references.935 Lufthansa, Submission of 07.04.2022, Rn. 496 et seq., p. 192 et seq. as well as Rn. 567 et seq., p. 215 and Submission of 17.08.2022, Rn. 67, p. 22.936 ECJ, Judgment of 12.05.2022, Case C-377/20 – ENEL/AGCM, Rn. 53 with further references.937 ECJ, Judgment of 12.05.2022, Case C-377/20 – ENEL/AGCM, Rn. 61, 69 with further references.938 BGH, Decision of 23.06.2020, KVR 69/19 - Facebook, juris-Rn. 83 with further references; Nothdurft in: Bunte, Kartellrecht, 14th ed., § 19 Rn. 322 with further references.</w:t>
      </w:r>
    </w:p>
    <w:p>
      <w:r>
        <w:rPr>
          <w:b/>
        </w:rPr>
        <w:t>[Pages 268–270]</w:t>
      </w:r>
    </w:p>
    <w:p>
      <w:r>
        <w:t>- 268 -</w:t>
        <w:br/>
        <w:t>can book and offer competition to Lufthansa and other airlines. There is a risk that Condor will be excluded as a relevant competitor from these indirect long-haul connections from these airports, and the existing competition will be adversely affected. Flight connections with two separate tickets do not represent an alternative for Condor's customers, as previously stated.939 At the same time, there is a concrete risk that Condor will have to at least restrict its direct long-haul flights offered in competition with Lufthansa's airlines from German airports with departure dates after 31.10.2022 due to insufficient passenger numbers. This concerns adverse effects on competition for all direct and indirect long-haul connections operated by Condor and not, as Lufthansa suggests, a few indirect long-haul connections on which fewer than 20 passengers fly per week.940</w:t>
      </w:r>
    </w:p>
    <w:p>
      <w:r>
        <w:t>Lufthansa's refusal to conclude a SPA with Condor regarding feeder flights with through tickets for its airline Eurowings poses the risk that Condor will not be able to fill its long-haul flights planned from Düsseldorf for the winter season 2022/2023 as well as it could if it were able to book through tickets for Eurowings flights to Düsseldorf. At the same time, there is a risk that Condor will be able to offer its long-haul passengers, who want to use their indirect long-haul connections from a European departure airport, fewer capacities and flight dates because Condor cannot offer any of its flights via Düsseldorf due to the lack of feeder flights from Eurowings.</w:t>
      </w:r>
    </w:p>
    <w:p>
      <w:r>
        <w:t>Lufthansa argues that competition problems can only be identified after the displacement of Condor if Condor has been a significant competitor on the respective long-haul route941, that no other airlines besides Condor and Lufthansa hold a significant position on the route942, that Lufthansa is the strongest provider943, and that travelers cannot easily switch to other airports.944 This argument does not hold.</w:t>
      </w:r>
    </w:p>
    <w:p>
      <w:r>
        <w:t>Lufthansa is attempting to invoke the standard of merger control, which is not relevant for abuse supervision. Lufthansa fails to recognize that this case concerns the hindrance of Condor by Lufthansa on long-haul connections as third markets through the termination of SPA and SPA-SN and that a third market, on which the behavior of the norm addressee has an effect, does not have to be dominated. Furthermore, Lufthansa disregards the function of the abuse provisions to prevent competition distortions from the side of a norm addressee. In principle, proof that the hindered company is a significant or even market-strong competitor in the affected third markets is irrelevant to the question of hindrance. What is relevant is that the behavior of Lufthansa as the norm addressee is capable of causing concrete hindrance effects for Condor's current business or creating a concrete risk for competition. This is the case with the termination of SPA and SPA-SN. Consequently, the competitive potential of Condor on the affected long-haul connections – as will be shown below – is such that this risk for competition exists.</w:t>
      </w:r>
    </w:p>
    <w:p>
      <w:r>
        <w:t>As will be exemplarily shown below, the termination of the SPAs is specifically suitable to hinder Condor in its long-haul business and thereby adversely affect competition on various long-haul connections. To this end, some of the direct and indirect long-haul connections offered by Condor between the point of origin and the point of destination ("point of origin/point of destination city-pair approach", O&amp;D approach) will be presented along with the other airlines operating on those routes. The focus will be on the situation in the current season summer 2022 and in the following season winter 2022/2023, and in accordance with the merger control practice of the EU Commission, the offer of indirect long-haul flights by competitors via other airports will be taken into account if they (1) are marketed as connecting flights on the route in the computer reservation system, (2) operate daily, and (3) lead to only a slight increase in travel time compared to the flight from Condor (max. 150 min).945 Long-haul flights from competitors of Condor that have a shorter travel time than Condor's flights with the same number of stopovers or with fewer stopovers will be included regardless of the time difference, as Condor's customers could switch to these flights due to a reduction in travel time. Therefore, Lufthansa's complaint that the connection duration has been applied arbitrarily and results-driven, making Condor appear more important than it would under strict application of the 150-minute rule,946 is unfounded. The opposite is true: As confirmed by Frontier Economics, competitive flights from Lufthansa on the routes Vienna-Montego Bay947, Zurich-Cancún948, and Munich-Punta Cana949 are consistently included in the consideration, which leads to a reduction in travel time for Condor's customers.</w:t>
      </w:r>
    </w:p>
    <w:p>
      <w:r>
        <w:t>Contrary to Lufthansa's assertion,950 no representative sample is required here, as the existing concrete risk situation for effective competition is evidenced by the examples. They show that the termination of SPA and SPA-SN on at least 32 indirect long-haul connections leads to a monopoly position for Lufthansa (see [a]).</w:t>
      </w:r>
    </w:p>
    <w:p>
      <w:r>
        <w:t>On further indirect long-haul connections, Condor will be eliminated as a close competitor of Lufthansa and a low-cost provider of indirect long-haul connections. In addition to the horizontal negative hindrance effects on the structure of the affected long-haul markets and thus the competitive process, the criticized behavior of Lufthansa also has significant negative vertical effects on the alternatives available to tour operators and the choices and costs for travelers. The Federal Cartel Office will outline the expected effects below, although the proof of 945 EU-COM, Decision of 28.08.2009, M.5440, Rn. 27 – Lufthansa/Austrian Airlines.946 Lufthansa, submission of 07.04.2022, Rn. 311, bullet point 6, p. 119 referring to Annex 3, p. 13 and p. 9 ff.947 Annex 3, p. 9 to Lufthansa's submission of 07.04.2022.948 Annex 3, p. 10 to Lufthansa's submission of 07.04.2022.949 Annex 3, p. 11 f. to Lufthansa's submission of 07.04.2022.950 Lufthansa, submission of 07.04.2022, Rn. 311, bullet point 5, p. 119.</w:t>
      </w:r>
    </w:p>
    <w:p>
      <w:r>
        <w:rPr>
          <w:b/>
        </w:rPr>
        <w:t>[Pages 271–273]</w:t>
      </w:r>
    </w:p>
    <w:p>
      <w:r>
        <w:t>- 271 -</w:t>
        <w:br/>
        <w:t>a disadvantage for the consumer (so-called "consumer harm") is not a necessary prerequisite for an intervention of the abuse prohibitions (see [b]). The end of the feeder flights of LH partners and Brussels Airlines will simultaneously reduce the capacity of Condor's long-haul flights overall to such an extent that the obstruction is also suitable to at least diminish the direct long-haul flights offered by Condor in competition with the Lufthansa Group after 31.10.2022 from Germany. This will lead to a significant improvement for Lufthansa on further routes or to reduced competitive pressure (see [c]).</w:t>
      </w:r>
    </w:p>
    <w:p>
      <w:r>
        <w:t>Furthermore, the end of these feeder flights under the conditions of an SPA poses a concrete danger for Condor that cruise companies will have fewer alternatives available, and as a consequence, price increases at the expense of travelers are to be expected (see [d]).</w:t>
      </w:r>
    </w:p>
    <w:p>
      <w:r>
        <w:t xml:space="preserve">Obstruction on certain indirect long-haul connections from Europe </w:t>
        <w:br/>
        <w:t>The termination of SPA and SPA-SN by the Lufthansa Group means that Condor can no longer offer travelers indirect long-haul flights with connecting tickets from European airports to the destinations listed in Table 18 with Lufthansa airlines. Condor has not been able to offer indirect long-haul flights with connecting tickets via Düsseldorf on these routes since the winter season 2015/2016 due to the lack of a corresponding agreement with Eurowings.951 The Lufthansa airlines will continue to offer these indirect long-haul connections with connecting tickets from European airports.</w:t>
      </w:r>
    </w:p>
    <w:p>
      <w:r>
        <w:t>As a result, after the termination of SPA and SPA-SN, Condor must completely withdraw from the indirect long-haul connections, whose feeder routes are solely linked to its hub airport through the Lufthansa network. This particularly affects the domestic flight routes that are significant for Condor, but also routes to neighboring countries. On these routes, the termination of the feeder flights will not only disadvantageously restrict competitive performance for Condor but will even exclude it. Condor will no longer be able to present its customers, whether package travelers booking their flight through a tour operator or individual travelers booking directly with Condor, with an offer for an indirect long-haul flight on these connections. Even assuming that some of the affected passengers should choose a different form of feeder service despite the long distance to the hub airport and contrary to the investigations of the Federal Cartel Office to reach a long-haul flight with Condor, the market outcome will be that Condor as a competitor on these long-haul connections will largely cease to exist in the future. Moreover, there are no comprehensible reasons why a passenger should not rely on an indirect long-haul offer from Lufthansa airlines with the comfort of a feeder flight. Lufthansa continues to serve the corresponding routes with connecting tickets. In some cases, the company only entered the corresponding routes during the dispute with Condor as a provider.</w:t>
      </w:r>
    </w:p>
    <w:p>
      <w:r>
        <w:t>On the remaining indirect long-haul connections, whose feeder routes are not solely linked to the Condor hub airports through the Lufthansa network, the termination of SPA or SPA-SN is likely to restrict Condor's competitive opportunities by making it more difficult for them to remain on these indirect long-haul connections. As stated above, Condor needs access to a dense network of a variety of different short- and medium-haul connections that closely link European airports with their hubs in order to offer a seamless long-haul connection. Only Lufthansa has such a network at the airports of Frankfurt, Munich, and Düsseldorf, which is indispensable for Condor, as other airlines do not offer comparable flight capacities, frequencies, and connections to and from the Condor hubs from and to the European airports and cannot do so given the slot situation.952</w:t>
      </w:r>
    </w:p>
    <w:p>
      <w:r>
        <w:t>All long-haul connections to the destinations listed in Table 18 have in common that a feeder service must cover a distance of at least 200-300 km. In summary, the obstruction will directly lead to a shift of passengers in favor of the competitor Lufthansa. The current pricing policy of Lufthansa towards travelers supports the corresponding displacement of Condor.</w:t>
      </w:r>
    </w:p>
    <w:p>
      <w:r>
        <w:t>At least on the indirectly listed long-haul connections below, competition from Condor will be eliminated. These routes have so far been offered by Condor and Lufthansa airlines as indirect long-haul connections with connecting tickets and through-checked baggage in competition and would only be served by Lufthansa airlines after 31.10.2022.</w:t>
      </w:r>
    </w:p>
    <w:p>
      <w:r>
        <w:t xml:space="preserve">Table 21 – Indirect long-haul connections previously offered in competition by Condor and the Lufthansa Group in the IATA season summer 2022, which would only be offered by Lufthansa after the end of SPA and SPA-SN </w:t>
        <w:br/>
        <w:t xml:space="preserve">No. Start-Destination </w:t>
        <w:br/>
        <w:t xml:space="preserve">1 Berlin - Montego Bay/Jamaica </w:t>
        <w:br/>
        <w:t xml:space="preserve">2 Berlin - Puerto Plata/Dominican Republic </w:t>
        <w:br/>
        <w:t xml:space="preserve">3 Bremen - Cancún/Mexico </w:t>
        <w:br/>
        <w:t xml:space="preserve">4 Bremen - Halifax/Canada </w:t>
        <w:br/>
        <w:t xml:space="preserve">5 Bremen - Montego Bay/Jamaica </w:t>
        <w:br/>
        <w:t xml:space="preserve">6 Bremen - Puerto Plata/Dominican Republic </w:t>
        <w:br/>
        <w:t xml:space="preserve">7 Bremen - Punta Cana/Dominican Republic </w:t>
        <w:br/>
        <w:t xml:space="preserve">8 Dresden - Cancún/Mexico </w:t>
        <w:br/>
        <w:t xml:space="preserve">9 Dresden - Halifax/Canada </w:t>
        <w:br/>
        <w:t xml:space="preserve">10 Dresden - Las Vegas/USA </w:t>
        <w:br/>
        <w:t xml:space="preserve">11 Dresden - Mauritius </w:t>
        <w:br/>
        <w:t xml:space="preserve">12 Dresden - Montego Bay/Jamaica </w:t>
        <w:br/>
        <w:t xml:space="preserve">13 Dresden - Puerto Plata/Dominican Republic </w:t>
        <w:br/>
        <w:t xml:space="preserve">14 Dresden - Punta Cana/Dominican Republic </w:t>
        <w:br/>
        <w:t xml:space="preserve">15 Dresden - Malé/Maldives </w:t>
        <w:br/>
        <w:t xml:space="preserve">16 Dresden - Seattle/USA </w:t>
        <w:br/>
        <w:t xml:space="preserve">17 Halle/Leipzig - Cancún/Mexico </w:t>
        <w:br/>
        <w:t xml:space="preserve">18 Halle/Leipzig - Halifax/Canada </w:t>
        <w:br/>
        <w:t xml:space="preserve">19 Halle/Leipzig - Las Vegas/USA </w:t>
        <w:br/>
        <w:t xml:space="preserve">20 Halle/Leipzig - Malé/Maldives </w:t>
        <w:br/>
        <w:t xml:space="preserve">21 Halle/Leipzig - Montego Bay/Jamaica </w:t>
        <w:br/>
        <w:t xml:space="preserve">22 Halle/Leipzig - Puerto Plata/Dominican Republic </w:t>
        <w:br/>
        <w:t xml:space="preserve">23 Halle/Leipzig - Punta Cana/Dominican Republic </w:t>
        <w:br/>
        <w:t xml:space="preserve">24 Hannover - Montego Bay/Jamaica </w:t>
        <w:br/>
        <w:t xml:space="preserve">25 Hannover - Puerto Plata/Dominican Republic </w:t>
        <w:br/>
        <w:t xml:space="preserve">26 Hamburg - Puerto Plata/Dominican Republic </w:t>
        <w:br/>
        <w:t xml:space="preserve">27 Munich - Montego Bay/Jamaica </w:t>
        <w:br/>
        <w:t xml:space="preserve">28 Munich - Puerto Plata/Dominican Republic </w:t>
        <w:br/>
        <w:t xml:space="preserve">29 Stuttgart - Puerto Plata/Dominican Republic </w:t>
        <w:br/>
        <w:t xml:space="preserve">30 Stuttgart - Punta Cana/Dominican Republic </w:t>
        <w:br/>
        <w:t xml:space="preserve">31 Vienna - Puerto Plata/Dominican Republic </w:t>
        <w:br/>
        <w:t xml:space="preserve">32 Zurich - Puerto Plata/Dominican Republic </w:t>
        <w:br/>
        <w:t>33 Zurich - Varadero/Cuba</w:t>
      </w:r>
    </w:p>
    <w:p>
      <w:r>
        <w:t>On these routes, no other airline besides Condor and the Lufthansa Group offers direct or indirect flight connections with connecting tickets that are interchangeable from the travelers' perspective with the connections of Condor.</w:t>
      </w:r>
    </w:p>
    <w:p>
      <w:r>
        <w:rPr>
          <w:b/>
        </w:rPr>
        <w:t>[Pages 274–276]</w:t>
      </w:r>
    </w:p>
    <w:p>
      <w:r>
        <w:t>- 274 -</w:t>
        <w:br/>
        <w:t>To determine the current competitive situation on the indirect long-haul routes listed in the table above953 (excluding routes with the destination Halifax/Canada)954, the Federal Cartel Office selected the flights offered on these routes for the IATA summer season 2022, starting on 27.03.2022, using the search engine idealo.de955 during the period from 28 to 30 December 2021. For this purpose, flights before the end of SPA and SPA-SN in the week from 04.04.2022 to 10.04.2022 were considered, including both nonstop connections and connecting flights with a stopover, regardless of the connecting airport. For example, on the indirect long-haul route Berlin – Las Vegas, both connections with a stopover in Frankfurt and connections with a stopover in Amsterdam, London, or Zurich were included in the examination. The evaluation also took into account that the total travel time, according to the findings of the investigations, is of great importance for the choice of flight connection by travelers956 and that travelers, according to the findings of the EU Commission, are willing to accept only slight increases in travel duration of a maximum of 150 minutes957. Accordingly, only those connections that fall within this time frame were considered as competitive connections. Connections with more than one stopover were also excluded. Long-haul flights from competitors of Condor that had a shorter travel duration than Condor's flights with the same number of stopovers were included, regardless of the time difference, because Condor's customers could switch to these flights without loss of time.</w:t>
      </w:r>
    </w:p>
    <w:p>
      <w:r>
        <w:t>Regarding the indirect long-haul connections to Halifax/Canada listed in the table above958 under numbers 9 and 18, Condor and Lufthansa only offered nonstop flights from Frankfurt during the summer season 2022 (Condor since 28.05.2022 and Lufthansa since 13.06.2022). Therefore, the Federal Cartel Office conducted the evaluation described above for the remaining O&amp;D long-haul routes on 11 and 12 January 2022 for departures in the week from 13 to 19 June 2022.</w:t>
      </w:r>
    </w:p>
    <w:p>
      <w:r>
        <w:t>The indirect long-haul connections Dresden-Malé/Maldives and Halle/Leipzig-Malé/Maldives listed above in the same table959 under numbers 15 and 20 were also offered by Condor in the IATA summer season 2022, but only temporarily until 01.05.2022. This time limitation is due to the overlap of the tourist winter season 2021/2022 used by Condor with the IATA summer season 2022.960 These O&amp;D routes will not be affected in the IATA summer season 2022 because Condor has not included this destination in the long-haul flight schedule for the summer.961 However, the situation is different in the following winter season 2022/2023 after the end of SPA and SPA-SN, as Condor also offers these routes during the tourist winter season, i.e., from November to April.962</w:t>
      </w:r>
    </w:p>
    <w:p>
      <w:r>
        <w:t>As far as Lufthansa complains that the long-haul connections to Montego Bay listed above in the same table963 under numbers 5, 12, 21, and 27 are offered by Condor as two-stop connections, while Lufthansa offers them as one-stop connections964, this does not affect the results of the conducted evaluation. This is because the stopover is not a transfer, as travelers remain seated on the plane. Also, Lufthansa's statements regarding the routes to Puerto Plata, where Condor offers a stop, while Lufthansa offers both a one-stop connection and a two-stop connection965, do not lead to a different result, as both offer one-stop connections, and Lufthansa does not claim that its connection takes more than 150 minutes longer than the corresponding flight from Condor.966</w:t>
      </w:r>
    </w:p>
    <w:p>
      <w:r>
        <w:t>- 276 -</w:t>
        <w:br/>
        <w:t>The search portal idealo.de used by the Federal Cartel Office for this evaluation is suitable for determining the competitive relationships between airlines, contrary to Lufthansa's view967. Idealo.de is among the ten most popular booking portals for flights in Germany in 2022 and currently ranks fifth along with two other portals.968 In the flight portal test conducted by the German Society for Consumer Studies, idealo.de received a "good" rating in 2021.969</w:t>
      </w:r>
    </w:p>
    <w:p>
      <w:r>
        <w:t>The criticisms raised against the use of idealo.de by the company frontier economics commissioned by Lufthansa, claiming that central providers were missing in the evaluation of the Federal Cartel Office, resulting in a distorted picture970, are not accurate. According to frontier economics, the connection Berlin-Mauritius is regularly operated by Air Mauritius971, but at the time of their research, systematic information on flights from Air Mauritius, for example, from Berlin or Hamburg to Mauritius, was missing on idealo.de972. Furthermore, at the time of their research, the connection from Air Belgium from Brussels to Mauritius was also missing973. These claims are false.</w:t>
      </w:r>
    </w:p>
    <w:p>
      <w:r>
        <w:t>Air Mauritius is included in the data set of idealo.de, as frontier economics could have easily recognized from the illustration they submitted974. In the illustration, flights departing at 18:00 and 12:15 are shown, each displaying both the logo of Air France and the logo of Air Mauritius. The representation of idealo.de showing the logos of Air France and Air Mauritius is correct and is due to the fact that Air Mauritius – contrary to the incorrect assertion of frontier economics – does not operate flights to Berlin itself. Rather,</w:t>
      </w:r>
    </w:p>
    <w:p>
      <w:r>
        <w:rPr>
          <w:b/>
        </w:rPr>
        <w:t>[Pages 277–279]</w:t>
      </w:r>
    </w:p>
    <w:p>
      <w:r>
        <w:t>- 277 -</w:t>
        <w:br/>
        <w:t>Air Mauritius operates solely on the route Paris-Mauritius and utilizes the feeder flights of Air France from Berlin, Bremen, Hamburg, Hanover, Nuremberg, and Stuttgart to Paris via code share.975 Air France, in turn, uses the flights of Air Mauritius from Paris to Mauritius via code share.976 The connection of Air Belgium from Brussels to Mauritius is also generally findable on idealo.de, as the following screenshot for a flight on 05.07.2022 shows.</w:t>
        <w:br/>
        <w:t>Figure 19 – Screenshot from idealo.de, flights on 05.07.2022 from Brussels to Mauritius</w:t>
        <w:br/>
        <w:t>That flights from Air Belgium could already be found at the time of the evaluation by the Federal Cartel Office on idealo.de is also demonstrated by the table submitted by Lufthansa during the legal hearing and listed below.977 Here, in line 28, Air Belgium is listed as a direct flight provider for the long-haul connection Brussels-Punta Cana. The fact that Air Belgium does not appear in the evaluation of the Federal Cartel Office for the route Brussels-Mauritius can be explained by the fact that the inquiry of the Federal Cartel Office was for a departure date of Condor, Wednesday, 06.04.2022, while Air Belgium does not operate flights from Brussels to Mauritius on a Wednesday in the summer flight schedule 2022.978 Neither Lufthansa nor frontier economics provide their own evaluation of the long-haul route from Brussels to Mauritius with idealo.de for the flight days of Air Belgium, on which flights of this airline are not listed on idealo.de.</w:t>
        <w:br/>
        <w:t>These overall incorrect statements regarding idealo.de raise significant doubts about the significance of the evaluations conducted by frontier economics on behalf of Lufthansa.</w:t>
        <w:br/>
        <w:t>The evaluation results of the Federal Cartel Office are also not refuted for other reasons by the analysis results submitted by Lufthansa for the summer season 2019.979 Lufthansa had commissioned frontier economics to investigate the competitive situation on the long-haul connections previously listed in Table 21 based on data from OAG for the summer season 2019.980 Neither Lufthansa nor frontier economics have provided further details on which data from OAG they actually used for the evaluation and to what extent the data is complete. Frontier economics' own note that the OAG data used may exhibit relatively greater inaccuracies in routes with a low number of travelers981 indicates an incomplete data basis.</w:t>
        <w:br/>
        <w:t>Regardless of the questionable data basis, the results submitted by Lufthansa on this basis are not suitable to refute the evaluation of the Federal Cartel Office. This is because the Federal Cartel Office examined the current competitive situation relevant for the decision in the summer 2022 and winter 2022/2023 seasons. In contrast, Lufthansa's analysis concerns a historical situation from the summer season that no longer adequately reflects the current situation. Condor has changed its route portfolio since 2019, as can be seen from Table 1 above. Accordingly, frontier economics could not evaluate data for the routes Bremen-Puerto Plata and Hanover-Puerto Plata because these routes were not offered by Condor in the summer 2019. Furthermore, airlines that were listed as competitors by frontier economics for the summer season 2019 have since exited the market. For example, TUIfly, which was listed by Lufthansa as a competitor in the summer 2019, no longer offers indirect long-haul flight connections with through tickets from German airports after significantly reducing its own flight operations.982 Connecting flights with TUIfly can only be booked through Dohop Ltd. with separate tickets without checked baggage and without legally guaranteed connection assurance983, which is not interchangeable from the perspective of Condor customers with indirect long-haul connections with through tickets.984</w:t>
        <w:br/>
        <w:t>According to the results of the evaluation of exemplary routes of the IATA winter season 2022/2023 with idealo.de, there is also a concrete danger that with the exit of Condor from the indirect long-haul connections, Lufthansa will additionally become the sole provider on at least the following indirect long-haul connections.</w:t>
        <w:br/>
        <w:t xml:space="preserve">Table 22 - Indirect long-haul connections previously offered by Condor, which will become available after the end of SPA and SPA-SN from the IATA-  </w:t>
        <w:br/>
        <w:t xml:space="preserve">982 See the selectable airports at: https://www.tuifly.be/en.  </w:t>
        <w:br/>
        <w:t xml:space="preserve">983 “Flight connections”, TUIfly, https://www.tuifly.be/en/flight-connections.  </w:t>
        <w:br/>
        <w:t>984 See above Rn. (520) ff.</w:t>
      </w:r>
    </w:p>
    <w:p>
      <w:r>
        <w:rPr>
          <w:b/>
        </w:rPr>
        <w:t>[Pages 280–282]</w:t>
      </w:r>
    </w:p>
    <w:p>
      <w:r>
        <w:t>- 280 -</w:t>
        <w:br/>
        <w:t>season Winter 2022/2023 would be offered for the first time and exclusively by the Lufthansa Group</w:t>
        <w:br/>
        <w:t>No. Start-Destination</w:t>
        <w:br/>
        <w:t>1 Berlin - Varadero</w:t>
        <w:br/>
        <w:t>2 Bremen - Varadero</w:t>
        <w:br/>
        <w:t>3 Dresden - Varadero</w:t>
        <w:br/>
        <w:t>4 Halle/Leipzig - Varadero</w:t>
        <w:br/>
        <w:t>5 Hamburg - Varadero</w:t>
        <w:br/>
        <w:t>6 Hannover - Varadero</w:t>
        <w:br/>
        <w:t>7 Stuttgart - Varadero</w:t>
        <w:br/>
        <w:t>8 Munich - Varadero</w:t>
        <w:br/>
        <w:t>9 Vienna - Varadero</w:t>
        <w:br/>
        <w:t>The indirect long-haul connections to Cuba listed in the table above are included in the summer flight schedule 2022 as well as in the winter flight schedule 2022/2023 by Condor, but would no longer be offered and operated due to the termination of feeder flights by the LH partners and by Brussels Airlines after 31.10.2022. The same applies to the subsequent seasons. So far, Condor has been the only airline that has offered its travelers connecting flights with only one stop on these indirect long-haul connections. Originally, Lufthansa intended to offer these routes in competition with Condor starting in mid-December 2021. However, the company has since decided to start the flights only in the winter flight schedule 2022/2023.985 After the termination of the feeder flights of the LH partners and Brussels Airlines, there will indeed be market access for Lufthansa on these long-haul connections. However, the competition that would actually be intensified by this market access would be immediately excluded by the forced market exit of Condor. In addition, there will be a capacity reduction, as Lufthansa plans only one weekly flight to Varadero,986 while Condor has scheduled the destination twice a week in the summer season 2022 and even three flights per week for the winter season 2022/2023.988</w:t>
        <w:br/>
        <w:t>These findings of the Federal Cartel Office are not called into question by the results submitted by Lufthansa from the market share evaluations commissioned by it from Frontier Economics regarding the long-haul connections listed in Table 22.989 These evaluations are also based on the OAG data, which are not specified in detail by Lufthansa and Frontier Economics, the validity of which – as stated above – is questionable. Furthermore, this evaluation was again conducted solely for the summer season 2019. The results do not reflect the relevant current competitive situation in summer 2022 or winter 2022/2023. This is particularly evident in that Frontier Economics emphasizes TUIfly as a competitor on the routes listed in the table above,991 but overlooks that this airline, after its fleet reduction, no longer offers these long-haul connections as indirect long-haul connections with through tickets in competition with Condor or Lufthansa.992</w:t>
        <w:br/>
        <w:t>If Condor has to abandon its indirect long-haul connections listed above993 due to the termination of the SPA and SPA-SN, the tour operators have no choice but to switch to the Lufthansa Group for feeder passengers, which would exclude a competitively desirable performance competition between the two airlines. For the tour operators, rebooking passengers from a feeder flight to a train or bus ride is not a viable alternative due to the distance between the passengers' place of residence and the hub for the long-haul flight of Condor, especially when a competing indirect long-haul flight of Lufthansa is available in close temporal proximity.994 Even if they recommend a different travel destination to their customers and these customers then choose that destination, the respective customer is excluded from the relevant long-haul market and does not use a long-haul flight from Condor.</w:t>
        <w:br/>
        <w:t>The tour operators expect less competition and higher prices and assume that they will have to reduce their offerings or even partially withdraw from the market. In the context of the proceedings for the issuance of interim measures, a tour operator indicated that if Condor can no longer offer feeder flights with through tickets, a switch to the Lufthansa Group would be anticipated.995 Others emphasized that then the Lufthansa Group would remain the only provider of long-haul flights from Germany with domestic or intra-European feeder flights,996 taking over Condor's position997 and being the only one to offer direct flights for the tourism companies to the Caribbean and the Indian Ocean.998 In the so-called Sun&amp;Beach destinations, travelers prefer flight connections with a stopover in Germany, according to the perception of the tour operators. According to the tour operators' assessment, there is not enough scheduled traffic as a feeder to and from Germany to the foreign hubs from the outset.999 Amsterdam is not well enough connected to serve as a hub, and Paris is unattractive because a change of airport would be required.1000 Furthermore, vacationers on a package trip, including families with children, who, according to the tour operators' assessment, are generally not frequent flyers, prefer to travel directly.</w:t>
      </w:r>
    </w:p>
    <w:p>
      <w:r>
        <w:rPr>
          <w:b/>
        </w:rPr>
        <w:t>[Pages 283–285]</w:t>
      </w:r>
    </w:p>
    <w:p>
      <w:r>
        <w:t>- 283 -</w:t>
        <w:br/>
        <w:t>easily in Germany.1001 When they have to rebook travelers to foreign airlines, the tour operators fear a loss of customers.1002</w:t>
      </w:r>
    </w:p>
    <w:p>
      <w:r>
        <w:t>The statements were confirmed during the survey in the main proceedings. Various tour operators expressed concern that without the competition from Condor, they would become even more dependent on the offers of the Lufthansa Group. Furthermore, a tour operator specializing in trips to Cuba and the Caribbean emphasized that it would have to replan many trips and reduce the overall travel offering if it could not offer Condor to its customers. Additionally, the tour operators expect a price increase, among other things, in light of the domestic price development following the insolvency-related exit of Air Berlin.1003 Only one tour operator sees the possibility that – albeit only in the medium to long term – the gaps created by the exit of Condor could be filled by other providers.1004</w:t>
      </w:r>
    </w:p>
    <w:p>
      <w:r>
        <w:t>Indirect long-haul flights with reduced competitive pressure</w:t>
        <w:br/>
        <w:t>With the end of SPA and SPA-SN, there is also a concrete danger that Condor will exit the indirect long-haul connections due to the lack of feeder flights from LH partners and Brussels Airlines as active competitors. Without feeder flights with through tickets, Condor can no longer offer travelers a seamless connecting flight to their long-haul flights and the long-haul destinations it serves from the respective departure airport. Condor has been able to offer indirect long-haul flights with through tickets via Düsseldorf only to a limited extent since the winter season 2015/2016 due to the lack of an appropriate agreement with Eurowings,1005 although, according to the Federal Cartel Office, there was at least at the time of this decision a</w:t>
      </w:r>
    </w:p>
    <w:p>
      <w:r>
        <w:t>1001 Note on the telephone interview with FTI on 04.02.2021, No. 4, p. 3; FTI, response to question 9b) in the information resolution of 15.02.2021, p. 11; Schauinsland, response to question 9b) in the information resolution of 15.02.2021, p. 9.</w:t>
        <w:br/>
        <w:t>1002 Note on the telephone interview with FTI on 05.02.2021, No. 4, p. 3.</w:t>
        <w:br/>
        <w:t>1003 Evaluation of the responses of the tour operators to question 10a) in the information resolution of 02.09.2021, response from DER to question 10a) in the information resolution of 02.09.2021.</w:t>
        <w:br/>
        <w:t>1004 Response from TUI to question 10a) in the information resolution of 02.09.2021.</w:t>
        <w:br/>
        <w:t>1005 See above Rn. (714) ff.</w:t>
      </w:r>
    </w:p>
    <w:p>
      <w:r>
        <w:t>- 284 -</w:t>
        <w:br/>
        <w:t>right of access. There is a concrete danger that Condor, as a competitor, will be displaced from the connecting flights via Frankfurt, Munich, and Düsseldorf due to the termination of the SPA and will not be able to further develop its offering of indirect long-haul flights with a stopover in Düsseldorf. Even though Lufthansa will not become the sole provider on these routes as a result, there is a concrete danger that the competitive pressure that has existed there so far will be significantly reduced. In the case of indirect long-haul flights via Düsseldorf, competitive pressure has already been reduced since the winter season 2015/2016, as Condor, as a close and active competitor of Lufthansa, cannot offer a connecting flight via Düsseldorf on numerous indirect long-haul routes and cannot optimally fill its long-haul flights considering all its long-haul departure airports.</w:t>
      </w:r>
    </w:p>
    <w:p>
      <w:r>
        <w:t>To prove abusive behavior or obstruction, it is not necessary for there to be an actual specific displacement effect; a concrete danger for competition is sufficient.1006 To demonstrate the concrete danger for competition, an evaluation of prices with the search portal idealo.de for the specific flight dates was conducted for the 45 O&amp;D long-haul routes listed below. This evaluation is intended to illustrate the danger to competition resulting from the obstruction of Condor by Lufthansa and the possible effects, given the dynamic development of flight schedules and the dynamic pricing of airlines as accurately presented by Frontier Economics, but does not represent a comprehensive market-related price analysis. As stated above, this very popular portal among customers and tested as "good" is suitable as a basis for such an evaluation.1009</w:t>
      </w:r>
    </w:p>
    <w:p>
      <w:r>
        <w:t>1006 CJEU, judgment of 12.05.2022, case C-377/20 – ENEL/AGCM, Rn. 53 with references.</w:t>
        <w:br/>
        <w:t>1007 BGH, decision of 23.06.2020, KVR 69/19 - Facebook, juris-Rn. 83 with references; Nothdurft in: Bunte, Antitrust Law, 14th ed., § 19 Rn. 322 with references.</w:t>
        <w:br/>
        <w:t>1008 Lufthansa, written submission of 07.04.2022, Annex 3, p. 4, bullet point 1.</w:t>
        <w:br/>
        <w:t>1009 See above Rn. (741) f.</w:t>
      </w:r>
    </w:p>
    <w:p>
      <w:r>
        <w:t>- 285 -</w:t>
        <w:br/>
        <w:t>Table 23 – Other indirect long-haul connections where the exit of Condor eliminates a close and active competitor of Lufthansa</w:t>
        <w:br/>
        <w:t>O&amp;D Markets</w:t>
        <w:br/>
        <w:t>No.</w:t>
        <w:br/>
        <w:t>(Start and Destination)</w:t>
        <w:br/>
        <w:t>1 Berlin - Mauritius</w:t>
        <w:br/>
        <w:t>2 Bremen - Mauritius</w:t>
        <w:br/>
        <w:t>3 Hamburg - Mauritius</w:t>
        <w:br/>
        <w:t>4 Halle/Leipzig - Mauritius</w:t>
        <w:br/>
        <w:t>5 Munich - Mauritius</w:t>
        <w:br/>
        <w:t>6 Munich - Cancun</w:t>
        <w:br/>
        <w:t>7 Vienna - Santo Domingo</w:t>
        <w:br/>
        <w:t>8 Zurich - Montego Bay</w:t>
        <w:br/>
        <w:t>9 Hamburg - Montego Bay</w:t>
        <w:br/>
        <w:t>10 Brussels - Montego Bay</w:t>
        <w:br/>
        <w:t>11 Vienna - Montego Bay</w:t>
        <w:br/>
        <w:t>12 Munich - Punta Cana</w:t>
        <w:br/>
        <w:t>13 Vienna - Punta Cana</w:t>
        <w:br/>
        <w:t>14 Zurich - Punta Cana</w:t>
        <w:br/>
        <w:t>15 Berlin - Punta Cana</w:t>
        <w:br/>
        <w:t>16 Hamburg - Punta Cana</w:t>
        <w:br/>
        <w:t>17 Brussels - Mauritius</w:t>
        <w:br/>
        <w:t>18 Berlin - Las Vegas</w:t>
        <w:br/>
        <w:t>19 Bremen - Male</w:t>
        <w:br/>
        <w:t>20 Zurich - Male</w:t>
        <w:br/>
        <w:t>21 Zurich - Cancun</w:t>
        <w:br/>
        <w:t>22 Hamburg - Las Vegas</w:t>
        <w:br/>
        <w:t>23 Munich - Las Vegas</w:t>
        <w:br/>
        <w:t>24 Vienna - Las Vegas</w:t>
        <w:br/>
        <w:t>25 Zurich - Las Vegas</w:t>
        <w:br/>
        <w:t>26 Vienna - Mauritius</w:t>
        <w:br/>
        <w:t>27 Zurich - Mauritius</w:t>
        <w:br/>
        <w:t>28 Brussels - Punta Cana</w:t>
        <w:br/>
        <w:t>29 Berlin - Male</w:t>
        <w:br/>
        <w:t>30 Hamburg - Male</w:t>
        <w:br/>
        <w:t>31 Munich - Male</w:t>
        <w:br/>
        <w:t>32 Brussels - Male</w:t>
        <w:br/>
        <w:t>33 Vienna - Male</w:t>
        <w:br/>
        <w:t>34 Berlin - Seattle</w:t>
        <w:br/>
        <w:t>35 Bremen - Seattle</w:t>
        <w:br/>
        <w:t>36 Hamburg - Seattle</w:t>
        <w:br/>
        <w:t>37 Munich - Seattle</w:t>
        <w:br/>
        <w:t>38 Brussels - Seattle</w:t>
        <w:br/>
        <w:t>39 Vienna - Seattle</w:t>
        <w:br/>
        <w:t>40 Zurich - Seattle</w:t>
        <w:br/>
        <w:t>41 Hamburg - Cancun</w:t>
        <w:br/>
        <w:t>42 Vienna - Cancun</w:t>
        <w:br/>
        <w:t>43 Zurich - Santo Domingo</w:t>
        <w:br/>
        <w:t>44 Brussels - Cancun</w:t>
        <w:br/>
        <w:t>45 Brussels - Puerto Plata</w:t>
        <w:br/>
        <w:t>On the O&amp;D long-haul routes listed in Table 23 under numbers 1 to 21, there is active price competition between Condor and the Lufthansa Group at the times considered. On 13 indirect long-haul routes, Condor has been the cheapest provider, followed by the Lufthansa Group as the second cheapest airline. On eight routes, the situation was reversed, as can be seen from the following table.</w:t>
      </w:r>
    </w:p>
    <w:p>
      <w:r>
        <w:rPr>
          <w:b/>
        </w:rPr>
        <w:t>[Pages 286–288]</w:t>
      </w:r>
    </w:p>
    <w:p>
      <w:r>
        <w:t>- 286 -</w:t>
        <w:br/>
        <w:t>Table 24 – Indirect long-haul connections where Condor and the Lufthansa Group were the closest price competitors at the considered times</w:t>
        <w:br/>
        <w:t>Price Condor Competitor Price Position Price Position Price Position Price Position</w:t>
        <w:br/>
        <w:t>No. Start-Destination Departure Day Competitor 2 Competitor 3 Competitor 4</w:t>
        <w:br/>
        <w:t>in Euro 1 in Euro in Euro in Euro in Euro</w:t>
        <w:br/>
        <w:t>1 Berlin - Mauritius 06.04.2022 530 Lufthansa 432 Air France/Air Mauritius 594 Turkish Airlines 601</w:t>
        <w:br/>
        <w:t>2 Bremen - Mauritius 06.04.2022 578 Lufthansa 432 Turkish Airlines 606</w:t>
        <w:br/>
        <w:t>3 Hamburg - Mauritius 06.04.2022 530 Lufthansa 432 Air France/Air Mauritius 593 Turkish Airlines 600 Emirates 659</w:t>
        <w:br/>
        <w:t>4 Halle/Leipzig - Mauritius 06.04.2022 538 Lufthansa 434 Turkish Airlines 611</w:t>
        <w:br/>
        <w:t>5 Munich - Mauritius 06.04.2022 544 Lufthansa 436 Air France/Air Mauritius 609 Emirates 683</w:t>
        <w:br/>
        <w:t>Munich - Cancun 05.04.2022 559 LH/EW Discover 550 Air Europa 1074 LH/Air Canada 1187 Lufthansa 1220</w:t>
        <w:br/>
        <w:t>6</w:t>
        <w:br/>
        <w:t>Munich - Cancun 08.04.2022 742 EW Discover 548</w:t>
        <w:br/>
        <w:t>7 Vienna - Santo Domingo 06.04.2022 470 Austrian/United 443 Iberia 483 Austrian/Air France 516</w:t>
        <w:br/>
        <w:t>8 Zurich - Montego Bay 06./07.04.2022 294 Lufthansa 681 British Airways 1794</w:t>
        <w:br/>
        <w:t>9 Hamburg - Montego Bay 06./07.04.2022 347 Lufthansa 598 British Airways/Virgin 1529</w:t>
        <w:br/>
        <w:t>10 Brussels - Montego Bay 06./07.04.2022 330 Lufthansa 557 British Airways/Virgin 1320</w:t>
        <w:br/>
        <w:t>11 Vienna - Montego Bay 06./07.04.2022 312 Austrian Airlines 521 British Airways 1742</w:t>
        <w:br/>
        <w:t>12 Munich - Punta Cana 06.04.2022 296 Lufthansa 414 SWISS 434 Air Portugal 495</w:t>
        <w:br/>
        <w:t>13 Vienna - Punta Cana 06.04.2022 340 Lufthansa 394 SWISS 398 Air France 444 Air Portugal 446</w:t>
        <w:br/>
        <w:t>14 Zurich - Punta Cana 06.04.2022 347 Edelweiss 441 Air Portugal 443 Air France 506 Lufthansa 800</w:t>
        <w:br/>
        <w:t>15 Berlin - Punta Cana 06.04.2022 374 Lufthansa 427 SWISS 431 Air Portugal 461 Air France 468</w:t>
        <w:br/>
        <w:t>16 Hamburg - Punta Cana 06.04.2022 377 Lufthansa 423 SWISS 427 Air Portugal 462 Air France 468</w:t>
        <w:br/>
        <w:t>17 Brussels - Mauritius 06.04.2022 515 Lufthansa 547 Turkish Airlines 756 Emirates 951</w:t>
        <w:br/>
        <w:t>18 Berlin - Las Vegas 07.04.2022 390 Lufthansa 776 KLM 899 United Airlines 1134 SWISS 1257</w:t>
        <w:br/>
        <w:t>19 Bremen - Malé 07.04.2022 381 Lufthansa 584 Turkish Airlines 631</w:t>
        <w:br/>
        <w:t>04.04.2022 350 Edelweiss 400 Qatar Airways 587</w:t>
        <w:br/>
        <w:t>20 Zurich - Malé</w:t>
        <w:br/>
        <w:t>07.04.2022 350 Edelweiss 518 Emirates 596 Qatar Airways 601 Turkish Airlines 683</w:t>
        <w:br/>
        <w:t>04.04.2022 499 SWISS 1055 SWISS/American A. 1153</w:t>
        <w:br/>
        <w:t>21 Zurich - Cancun 07.04.2022 541 Edelweiss 603 Air France 632 Austrian 935 Lufthansa 994</w:t>
        <w:br/>
        <w:t>09.04.2022 824 Edelweiss 688 Air Canada 1055 SWISS/American A. 1378</w:t>
        <w:br/>
        <w:t>On the seven indirect long-haul routes listed first in Table 24 with departures on 06.04.2022 and on the flight date of 09.04.2022 on the route Zurich-Cancun/Mexico, the Lufthansa Group - in the case of the route Vienna-Santo Domingo together with its joint venture partner United Airlines1010 - undercut Condor at the time of consideration by between 2% and 26%. If Condor is no longer a competitor of the Lufthansa Group on these indirect long-haul routes because it can no longer offer them due to a lack of feeder flights and because other feeder options for travelers do not exist due to the distance to Frankfurt Airport, there is a concrete danger of a reduction in competitive pressure from Condor and that a significant price increase margin in favor of the Lufthansa Group will arise. In this and the following tables, nonstop flights are highlighted in color.</w:t>
        <w:br/>
        <w:t>The remaining competitors on these indirect long-haul routes demanded consistently higher prices than the Lufthansa Group at the time considered. The prices of the competitors were between 9% and 95% higher than those of the Lufthansa Group. The median of their price surcharges, i.e., the average number of surcharges demanded on the individual routes, was 40%. This means that the price surcharges of the competitors in relation to the Lufthansa Group are greater than the median on half of the considered indirect long-haul routes and smaller than the median on half of the markets.</w:t>
        <w:br/>
        <w:t>Furthermore, it should be noted that with Condor, an airline specialized in cooperation with tour operators is exiting the indirect long-haul routes, and thereafter only the Lufthansa Group, particularly with the airlines Eurowings Discover and Edelweiss Air, will focus on the business with holiday flights.1011 The remaining competitors of the Lufthansa Group on the long-haul routes listed above, on the other hand, come from the scheduled flight business and are not a sufficient alternative for the large tour operators:</w:t>
        <w:br/>
        <w:t>The long-haul routes listed above under numbers one to seven in Table 24 are connections to so-called Sun&amp;Beach mass destinations in East Africa/Indian Ocean (Mauritius) and in the Caribbean (Dominican Republic, Mexico). In these destinations, Condor and the Lufthansa Group are of great importance due to their specialization and their hybrid offering of contingents and ad hoc bookings for tour operators.</w:t>
        <w:br/>
        <w:t>Airlines coming from the charter flight sector are oriented towards the processes of tour operators and maintain highly automated interfaces for mass bookings in the contingent business. The contingents and negotiated prices are stored as flight master data in the booking system of the tour operator. In contrast, the processes of airlines coming from the scheduled flight business are based on IATA rules or scheduled systems, i.e., on the basis of individual tickets.1012</w:t>
        <w:br/>
        <w:t>In the survey conducted in the main proceedings, the large tour operators emphasized the particular importance of Condor for long-haul connections to the Caribbean and East Africa. One tour operator stated that prior to the market entry of the Lufthansa subsidiary Eurowings Discover regarding flights to the Caribbean and East Africa/Indian Ocean, there had been no alternative to Condor for contingent bookings, while another sees Condor as difficult to replace.1013 Meanwhile, Lufthansa has expanded its long-haul flights to these regions and has entered into performance competition with Condor on the relevant long-haul routes, which benefits customers. From the perspective of the tour operators offering package tours to these destinations, only the Lufthansa Group, alongside Condor, provides comprehensive tour operator contingents. In these destinations, this accounts for more than 50% of their travel bookings in some cases. The scheduled airlines additionally offer ad hoc bookings through electronic booking systems. However, these are not automated and are stored in the booking system of the tour operators as pre-packaged products. With the planned termination of the SPAs, this performance competition between Condor and Lufthansa would be significantly restricted.</w:t>
        <w:br/>
        <w:t>In the IATA season Winter 2020/2021, contingent bookings on the long-haul flights of the Lufthansa Group to Mauritius already accounted for more than 10% of passengers and an equally large share of the revenue generated by it on these routes. In contrast, on its routes to Toronto, Seattle, and Las Vegas, which do not serve the Sun&amp;Beach mass business, the share of these bookings in the same season was less than 5%.1014</w:t>
        <w:br/>
        <w:t>On the remaining 14 indirect long-haul routes listed above in Table 24 under numbers 8 to 21, Condor was the cheapest provider at the time considered, followed by the Lufthansa Group. If Condor is no longer a competitor on these routes, there is a concrete danger that the cheapest travel option for customers will also disappear. This also applies to the long-haul routes from Vienna to Montego Bay (above No. 11) and from Zurich to Cancun (above No. 21).</w:t>
        <w:br/>
        <w:t>1013 Evaluation of the tour operators' responses to question 5 in the information decision of 02.09.2021.</w:t>
        <w:br/>
        <w:t>1014 Annex 7 to the Lufthansa submission of 13.10.2021 in response to question 7 in the information decision of 22.09.2021.</w:t>
      </w:r>
    </w:p>
    <w:p>
      <w:r>
        <w:rPr>
          <w:b/>
        </w:rPr>
        <w:t>[Pages 289–291]</w:t>
      </w:r>
    </w:p>
    <w:p>
      <w:r>
        <w:t>- 289 -</w:t>
        <w:br/>
        <w:t xml:space="preserve">Insofar as Frontier Economics argues that the flights offered by Condor on the route Vienna-Montego Bay are not substitutes for the flights of Lufthansa airlines due to their comparatively long travel time1015, this is not valid. The travel times of the Condor and Lufthansa connections on this route do not differ by more than 150 minutes: The Condor flights take 17:45 hours, 18:20 hours, or 19:20 hours depending on the chosen connection, while Lufthansa takes 15:40 hours or 16:40 hours, as shown by the results of an evaluation by the Federal Cartel Office using the search engine idealo.de on 24.08.2022 for flights offered in the week from 12.09.2022 to 18.09.2022. Furthermore, Condor and Lufthansa are closely priced. The lowest travel price of Condor is exceeded by Lufthansa by only 1.3%. Condor offers the indirect long-haul connection on the route Vienna-Montego Bay with a stopover in Frankfurt on 14.09.2022 with a travel time of 18:20 hours or 19:20 hours at a price of 469 euros or 472 euros for a route with travel luggage.  </w:t>
        <w:br/>
        <w:t>1015 Annex 3 to Lufthansa's submission of 07.04.2022, p. 9 f.</w:t>
      </w:r>
    </w:p>
    <w:p>
      <w:r>
        <w:t>- 290 -</w:t>
        <w:br/>
        <w:t>Figure 20 – Screenshot from idealo.de on indirect long-haul flights</w:t>
        <w:br/>
        <w:t>on 14.09.2022 on the route Vienna-Montego Bay</w:t>
        <w:br/>
        <w:t>On 17.09.2022, the travel time for the same indirect long-haul connection with Condor is 17:45 hours with a stopover in Frankfurt, the price is 558 euros with travel luggage.</w:t>
      </w:r>
    </w:p>
    <w:p>
      <w:r>
        <w:t>- 291 -</w:t>
        <w:br/>
        <w:t>Figure 21 – Screenshot from idealo.de on indirect long-haul flights</w:t>
        <w:br/>
        <w:t>on 14.09.2022 on the route Vienna-Montego Bay</w:t>
        <w:br/>
        <w:t>Lufthansa offers the same indirect long-haul connection with a stopover in Zurich on 12.09.2022 with a travel time of 15:40 hours at a price of 468 including travel luggage. On 16.09.2022, it offers a connecting flight via Frankfurt with a travel time of 15:40 hours or 16:40 hours at a price of 475 euros or 514 euros with travel luggage.</w:t>
      </w:r>
    </w:p>
    <w:p>
      <w:r>
        <w:rPr>
          <w:b/>
        </w:rPr>
        <w:t>[Pages 292–294]</w:t>
      </w:r>
    </w:p>
    <w:p>
      <w:r>
        <w:t>- 292 -</w:t>
        <w:br/>
        <w:t>Figure 22 - Screenshot from idealo.de on indirect long-haul flights</w:t>
        <w:br/>
        <w:t>on 12.09.2022 on the route Vienna-Montego Bay</w:t>
        <w:br/>
        <w:t>Figure 23 - Screenshot from idealo.de on indirect long-haul flights</w:t>
        <w:br/>
        <w:t>on 14.09.2022 on the route Vienna-Montego Bay</w:t>
      </w:r>
    </w:p>
    <w:p>
      <w:r>
        <w:t>- 293 -</w:t>
        <w:br/>
        <w:t>The evaluation for 14.09.20221016 shows that British Airways, together with Virgin Atlantic Airways, offers the connection Vienna-Montego Bay with a stopover in London in a travel time of 15:15 hours, but charges 804 euros without travel luggage. The absence of included travel luggage is indicated in the screenshot by the crossed-out suitcase symbol. The price for this flight exceeds the price of the most expensive flight offered by Lufthansa or Condor in the observed week by more than 40% each. Furthermore, the offer from British Airways and Virgin Atlantic Airlines cannot be considered a competitive offer, as it does not constitute a seamless long-haul connection where luggage can be checked through to the destination airport. This is evidenced by the detailed offer conditions on the platform kiwi.de on 24.08.2022, which explicitly point out the need for independent transfer between flights at London Heathrow Airport.</w:t>
        <w:br/>
        <w:t>Figure 24 - Screenshot from kiwi.com on the indirect long-haul flight</w:t>
        <w:br/>
        <w:t>on 14.09.2022 on the route Vienna-Montego Bay from British Airways and</w:t>
        <w:br/>
        <w:t>Virgin Atlantic Airways</w:t>
        <w:br/>
        <w:t>As a competitive connection, KLM, together with Virgin Atlantic Airways, offers a seamless connecting flight on the indirect long-haul connection Vienna-Montego Bay on 18.09.2022 with checked travel luggage throughout. The travel time is 15:55 hours, but two stopovers in Amsterdam and London Heathrow are necessary. The price is 1,987 euros, which is more than three times the price of the most expensive flight charged by Condor and Lufthansa in the observed week, as shown by the following screenshot from idealo.de on 24.08.2022. On the remaining days of the week from 12 to 18.09.2022, no flights on this connection with checked travel luggage throughout were offered by other airlines on 24.08.2022, whose travel time deviates by a maximum of 150 minutes from that of Condor.</w:t>
      </w:r>
    </w:p>
    <w:p>
      <w:r>
        <w:rPr>
          <w:b/>
        </w:rPr>
        <w:t>[Pages 295–297]</w:t>
      </w:r>
    </w:p>
    <w:p>
      <w:r>
        <w:t>- 295 -</w:t>
        <w:br/>
        <w:t>Figure 25 - Screenshot from idealo.de on indirect long-haul flights on</w:t>
        <w:br/>
        <w:t>18.09.2022 on the route Vienna-Montego Bay</w:t>
        <w:br/>
        <w:t>Regarding the route Zurich-Cancún (above No. 21), frontier economics points out that the direct flight offered by Swiss International Airlines on 04.04.2022 had a travel time that was 250 minutes shorter than the Condor flight on the same day, which had a travel time of 15:45 hours, and that Condor was the only alternative to Lufthansa on that day.1017</w:t>
      </w:r>
    </w:p>
    <w:p>
      <w:r>
        <w:t>- 296 -</w:t>
        <w:br/>
        <w:t>It may be that this single flight does not represent a substitute for Condor passengers for the flight with Swiss International Airlines, as frontier economics suggests. However, this is not relevant, because during the week in question, sufficiently other flights were offered by airlines of the Lufthansa Group in competition, whose flight times did not deviate by more than 150 minutes from those of Condor. This included, in particular, on 07.04.2022, the direct flight from Edelweiss Air with a duration of 15:20 hours, as well as the connecting flights from Austrian Airlines via Vienna with 14:50 hours and from Lufthansa via Frankfurt with 15:05 hours. The cheapest airline after Condor's exit then belongs to the Lufthansa Group. There is a risk that without the competition from Condor at the time considered, it would have the leeway to raise its prices without losing customers to a relevant extent. The prices of the competitors remaining on the indirect long-haul routes after Condor's exit were between 0.5% and 234% above the price of Lufthansa at the time of consideration. The median of the price surcharge of the competitors to the Lufthansa Group was 15.5%. Furthermore, several tour operators emphasized in the context of the survey in the main proceedings that when Condor could not be booked due to a lack of feeder flights, travelers mostly switched to the Lufthansa Group. A large tour operator expects a significant shift of customers towards the Lufthansa Group after the end of the SPA. Most tour operators consider flights with a stopover outside Germany to be disadvantageous and undesirable for customers. They point out that travelers must observe the entry requirements and, during the ongoing Corona pandemic, also the health regulations of the respective country when transferring, and that the exit of the United Kingdom from the EU has brought uncertainties regarding a stopover in London.1018</w:t>
      </w:r>
    </w:p>
    <w:p>
      <w:r>
        <w:t>To the extent that Lufthansa argues that the reference to the effects of the Corona pandemic is irrelevant, as the associated restrictions are likely to be reduced over the course of 2022 and thus, due to a lack of future practical relevance, there is no argument against the stopover abroad,1019 this cannot be convincing in this case. First of all, it is currently completely uncertain when these restrictions will actually be lifted; Lufthansa itself admits in this context that the timing is currently not concretely foreseeable and that the Corona pandemic is still showing significant effects.1020 In addition, there is currently a staff shortage in ground and cabin personnel throughout Europe as a result of the pandemic, leading to numerous flight cancellations and significant delays in handling during the summer of 2022.1021 London Heathrow and Amsterdam Schiphol airports have introduced caps on the number of passengers allowed to enter or be processed at the airport. These are initially set to apply until the end of October 2022.1022</w:t>
      </w:r>
    </w:p>
    <w:p>
      <w:r>
        <w:t>On the long-haul routes listed under numbers 8 to 11 with the destination Montego Bay/Jamaica, in addition to Condor and Lufthansa, only British Airways is partially active together with Virgin Atlantic Airways. The flight prices of British Airways/Virgin Atlantic Airways were more than twice as high as those of the flights offered by the Lufthansa Group at the time of consideration. If Condor, as the cheapest competitor for the Lufthansa Group, is eliminated due to a lack of feeder flights, there is a concrete risk that the Lufthansa Group would have significant leeway to increase prices without fearing a relevant loss of travelers to a competitor on these routes. Furthermore, the Lufthansa Group, unlike British Airways as a scheduled airline, is specialized in the tourism business with German tour operators and has a special significance for them, like Condor, especially for long-haul trips to the Caribbean.1023</w:t>
      </w:r>
    </w:p>
    <w:p>
      <w:r>
        <w:rPr>
          <w:b/>
        </w:rPr>
        <w:t>[Pages 298–300]</w:t>
      </w:r>
    </w:p>
    <w:p>
      <w:r>
        <w:t>- 298 -</w:t>
        <w:br/>
        <w:t>On the indirect long-haul connections listed above in Table 24 with numbers 12 to 17 to the destinations Punta Cana/Dominican Republic and Mauritius, at the time of consideration, more airlines were operating alongside Condor and the Lufthansa Group, namely Air Portugal, Air France/Air Mauritius1024, Turkish Airlines, and Emirates than on the long-haul routes to the destination Montego Bay/Jamaica. The evaluation revealed at the time of consideration the risk that the Lufthansa Group also had significant leeway on these routes to raise its prices after Condor's exit without the risk of losing a large portion of its passengers. The price gap between Lufthansa and the following competitors ranged from 8% to 38.2%.</w:t>
      </w:r>
    </w:p>
    <w:p>
      <w:r>
        <w:t>Additionally, the special significance of the hybrid offering of contingents and ad hoc bookings for the long-haul connections to Punta Cana in the Caribbean and Mauritius in East Africa for the tour operators is noteworthy, which is only offered by Condor and the Lufthansa Group. On the long-haul route to Punta Cana, more than 15% of bookings and more than 10% of the Lufthansa Group's revenue in the IATA season summer 2021 were from contingent bookings. For the long-haul flights to Mauritius, this was over 10% of passengers and revenues in the IATA season winter 2019/2020.1025 The same applies to the indirect long-haul connection Zurich-Punta Cana/Dominican Republic listed under number 14. Although the price gap between the Lufthansa Group and the competitor Air Portugal at the time of consideration was only 0.5%, it should be noted that the Lufthansa Group offers this route as a direct flight with Edelweiss Air as the only airline, with a travel time of only 10 hours and 5 minutes, and Edelweiss Air specializes in holiday flights. In contrast, Air Portugal and the other competitor Air France, as well as Condor and Lufthansa, serve this route as a connecting flight with a stopover and a total travel time of more than 13 hours each.</w:t>
      </w:r>
    </w:p>
    <w:p>
      <w:r>
        <w:t xml:space="preserve">1024 Regarding the cooperation between Air France and Air Mauritius, see above Rn. (742). </w:t>
        <w:br/>
        <w:t>1025 Annex 7 to the Lufthansa submission of 13.10.2021 in response to question 7 in the information order of 22.09.2021.</w:t>
      </w:r>
    </w:p>
    <w:p>
      <w:r>
        <w:t>- 299 -</w:t>
        <w:br/>
        <w:t>Also, on the indirect long-haul connections listed in Table 24 under numbers 18 to 21 to the destinations Las Vegas/USA, Malé/Maldives, and Cancún/Mexico, the Lufthansa Group had a price increase potential after Condor's exit during the consideration period, as the prices of the remaining competitors were at least between 5% and 53% above the price of the Lufthansa Group. The median for the price increase of the competitors was 15.1%. Furthermore, Malé and Cancún are mass destinations for the Sun&amp;Beach business, which Condor and the Lufthansa Group are set up for, while the competing airlines focus on scheduled services.</w:t>
      </w:r>
    </w:p>
    <w:p>
      <w:r>
        <w:t>On the long-haul connections listed above in Table 23 under numbers 22 to 45, Condor was, at the time of consideration, cheaper than the airlines of the Lufthansa Group. With the exception of the route Brussels-Puerto Plata, Condor also offered the flight at the lowest price. With the exit of Condor as a competitor on these routes due to the lack of feeder flights, there is a concrete risk that at least here the competitive pressure previously exerted by Condor on the Lufthansa Group will cease.</w:t>
      </w:r>
    </w:p>
    <w:p>
      <w:r>
        <w:t>Table 25 – Long-haul connections where Condor offered flights at a lower price than the Lufthansa Group at the time of consideration</w:t>
        <w:br/>
        <w:t>L T f a d b . e N l r l . e a 2 u 6 s Departure-Destination Departure Day Price i i n s E C u o r n o dor Competitor Price i i n s s E t u e r ll o ung Competitor Price i i n s s E t u e r ll o ung Competitor Price i i n s s E t u e r ll o ung Competitor Price i i n s s E t u e r ll o ung</w:t>
        <w:br/>
        <w:t>22 Hamburg - Las Vegas 0 1 7 0 . . 0 0 4 4 . . 2 2 0 0 2 2 2 2 4 4 1 9 0 8 K K L L M M 7 5 5 8 5 0 Lu S f W tha IS n S sa 1 1 2 2 4 3 3 2 Lufthansa 1281</w:t>
        <w:br/>
        <w:t>23 Munich - Las Vegas 07.04.2022 401 KLM 693 Lufthansa 807 British Airways 1020 SWISS 1292</w:t>
        <w:br/>
        <w:t>24 Vienna - Las Vegas 07.04.2022 374 KLM 599 Austrian Airlines 753 British Airways 940 SWISS 1075</w:t>
        <w:br/>
        <w:t>25 Zurich - Las Vegas 10.04.2022 457 KLM 742 SWISS 1097 S C W a I n S a S d / a Air 1097 United Airlines 1140 British Airways 2237</w:t>
        <w:br/>
        <w:t>26 Vienna - Mauritius 06.04.2022 504 Air France 518 Austrian Airlines 533 Lufthansa 551 Turkish Airlines 593 Emirates 1258</w:t>
        <w:br/>
        <w:t>27 Zurich - Mauritius 07.04.2022 501 Turkish Airlines 575 Air France 633 Lufthansa 754 Emirates 844 SWISS/Air France 968</w:t>
        <w:br/>
        <w:t>28 Brussels - Punta Cana 07.04.2022 340 Air Portugal 467 Lufthansa 528 SWISS 533 Air Belgium 578 B A r i u r s F s r e a l n s c A e ./ 660</w:t>
        <w:br/>
        <w:t>29 Berlin - Malé 07.04.2022 381 Qatar Airways 517 Aeroflot 537 Lufthansa 581 Turkish Airlines 618 SWISS 669</w:t>
        <w:br/>
        <w:t>30 Hamburg - Malé 07.04.2022 381 Aeroflot 532 Emirates 547 Lufthansa 583 Turkish Airlines 618 SWISS 671</w:t>
        <w:br/>
        <w:t>31 Munich - Malé 07.04.2022 403 Qatar Airways 480 Emirates 532 Lufthansa 589</w:t>
        <w:br/>
        <w:t>32 Brussels - Malé 07.04.2022 344 Emirates 507 Lufthansa 634 Turkish Airlines 679 SWISS 737</w:t>
        <w:br/>
        <w:t>33 Vienna - Malé 07.04.2022 353 Qatar Airways 499 Turkish Airlines 548 Emirates 620 Lufthansa 700 SWISS 917</w:t>
        <w:br/>
        <w:t>34 Berlin - Seattle 06.04.2022 390 Icelandair 483 Air France 583 Lufthansa 939 KLM 990 British Airways 1067</w:t>
        <w:br/>
        <w:t>35 Bremen - Seattle 07.04.2022 508 KLM 589 Lufthansa 943</w:t>
        <w:br/>
        <w:t>36 Hamburg-Seattle 07.04.2022 382 Air France 582 KLM 584 Lufthansa 957 British Airways 1096 Eurowings/Delta 1671</w:t>
        <w:br/>
        <w:t>37 Munich - Seattle 07.04.2022 400 Icelandair 454 KLM 599 Air France 601 Air Canada 951 Lufthansa 955</w:t>
        <w:br/>
        <w:t>38 Brussels - Seattle 09.04.2022 373 KLM 708 American Airlines 975 United Airlines 1239 Lufthansa 1248 Brussels A./Delta 1782</w:t>
        <w:br/>
        <w:t>39 Vienna - Seattle 07.04.2022 319 KLM 634 Air France 645 Lufthansa 1205 Airw B a r y i s tis /V h i rgin 1241 American Airlines 1504</w:t>
        <w:br/>
        <w:t>40 Zurich - Seattle 09.04.2022 382 Air France 626 KLM 712 SWISS/Icelandair 756 Lufthansa 1091 American Airlines 2093</w:t>
        <w:br/>
        <w:t>41 Hamburg - Cancún 07.04.2022 600 Air France 618 Austrian Airlines 1107 Lufthansa 1208 SWISS 1257</w:t>
        <w:br/>
        <w:t>42 Vienna - Cancún 0 1 7 0 . . 0 0 4 4 . . 2 2 0 0 2 2 2 2 5 7 9 1 2 3 A A i i r r F F r r a a n n c c e e 6 8 2 4 1 5 Aus L t u ri f a th n a A n i s rl a ines 7 9 7 4 5 3 Aus L t u ri f a th n a A n i s rl a ines 7 9 9 4 4 5</w:t>
        <w:br/>
        <w:t>43 Zurich - Santo Domingo 06.04.2022 423 Air Europa 456 Air France 509 Iberia 588 United Airlines 788 SWISS/United A. 887</w:t>
        <w:br/>
        <w:t>44 Brussels - Cancún 07.04.2022 532 B A r i u r s C s a e n ls a d A a ./ 744 Air Canada 825 Lufthansa 893 Austrian Airlines 962 Brussels A./BritishA. 1782</w:t>
        <w:br/>
        <w:t>45 Brussels - Puerto Plata 06./10.04.2022 680 Air Canada 410 SWISS 623 SWISS/Edelweiss 655 Lufthansa 717</w:t>
        <w:br/>
        <w:t>If Condor ceases to be a competitor on the above-listed 24 indirect long-haul connections, there is a concrete risk of price increases for Condor's customers. The evaluation shows exemplarily that the flight prices of the Lufthansa Group on the 23 indirect long-haul connections with the serial numbers 22 to 44 in Table 25 at the time of consideration were between 9% (connection Vienna-Mauritius) and 278% (connection Vienna-Seattle) above those of Condor.</w:t>
      </w:r>
    </w:p>
    <w:p>
      <w:r>
        <w:t>- 300 -</w:t>
        <w:br/>
        <w:t>On average, the passenger paid about twice as much for a flight with the Lufthansa Group as for the flight on the same route with Condor. Additionally, Condor was the airline with the lowest price on the indirect long-haul connections numbered 21 to 44. The gap between Condor and the next cheapest flight price of a remaining competitor of the Lufthansa Group ranged from 3% to 99% above that of Condor. The median of the price increase over the Condor price was 37.4%.</w:t>
      </w:r>
    </w:p>
    <w:p>
      <w:r>
        <w:t>On the route Brussels-Puerto Plata/Dominican Republic listed under number 45 in Table 25, although Air Canada was the cheapest provider at the time of consideration, the price demanded by the Lufthansa subsidiaries SWISS and Edelweiss Air was about 8% lower than that of Condor. This shows the risk that the Lufthansa Group can raise its price accordingly and its previous offer will cease if Condor has to abandon the route.</w:t>
      </w:r>
    </w:p>
    <w:p>
      <w:r>
        <w:t>Additionally, travelers from the German departure airports Berlin, Bremen, Hamburg, and Munich would have to use airlines with foreign-speaking cabin crew and transfer at an airport abroad if they did not want to use the long-haul flights of the Lufthansa Group after Condor's exit. Connecting flights with foreign airlines with transfers abroad were presented by some of the tour operators surveyed in the main proceedings as an alternative to Condor, but were generally assessed as not desired by customers. Specifically, the tour operators named the Lufthansa subsidiary Eurowings Discover as a potentially stronger alternative to Condor in the future, should its offering be expanded as announced. The loss of significance of Condor in the selection of the flight carrier was explicitly described, should the possibility of connecting flights cease for Condor; in this case – as one tour operator stated literally – “we would have to offer this customer Lufthansa continuously.”1026 Already in the proceedings for the issuance of interim measures, tour operators expressed that, in their perception, travelers preferred the so-called Sun&amp;Beach offerings.</w:t>
      </w:r>
    </w:p>
    <w:p>
      <w:r>
        <w:t>1026 Evaluation of the tour operators' responses to question 5 in the information order of 02.09.2021.</w:t>
      </w:r>
    </w:p>
    <w:p>
      <w:r>
        <w:rPr>
          <w:b/>
        </w:rPr>
        <w:t>[Pages 301–303]</w:t>
      </w:r>
    </w:p>
    <w:p>
      <w:r>
        <w:t>- 301 -</w:t>
        <w:br/>
        <w:t>destinations flight connections with a stopover in Germany.1027 No reason is apparent or presented as to why travelers should not prefer the comfort of a German carrier with hubs located in Germany. As stated, the pricing set by the remaining competitors after Condor's exit from indirect long-haul connections does not provide a corresponding incentive. Accordingly, some tour operators fear a loss of customers if they have to rebook travelers onto foreign airlines.1028</w:t>
      </w:r>
    </w:p>
    <w:p>
      <w:r>
        <w:t>In this context, Lufthansa attempts to demonstrate that its behavior does not constitute a "vertical" hindrance to tour operators on O&amp;D long-haul routes.1029 This initially disregards the fact that the examples merely illustrate the economic benefit that a corresponding displacement strategy by Lufthansa can have at the expense of consumers. Furthermore, there is no need to prove any associated disadvantage for the consumer (so-called "consumer harm"), as this is not a necessary prerequisite for intervention under German abuse prohibitions; this note still applies. The table presented by Lufthansa in this context from Frontier Economics, which is supposed to demonstrate the activities of various airlines in the long-haul flight market from the DACHB region,1030 cannot substantiate the related presentation; the opposite is the case. It explicitly focuses on which airlines offered long-haul flights from the DACHB region in which year during the respective summer season. However, the tourist long-haul business predominantly takes place in the winter seasons, so that considering only the summer seasons provides only a small snapshot. There is also no statement regarding which flight connections the respective airlines offered. It can be assumed that these are predominantly single connections to their respective home countries and that they often do not serve the tourist destinations, resulting in additional transfer times for customers.1031</w:t>
      </w:r>
    </w:p>
    <w:p>
      <w:r>
        <w:t>Moreover, two airlines based in Germany, Germania and Tuifly, are listed, which – like Germania – have either completely ceased operations1032 or, like TUIfly, no longer operate long-haul flights; TUI Deutschland purchases these flight capacities 100% from other airlines.1033 Finally, the Thomas Cook Airlines listed in the table, which was allegedly still active in summer 2020, had already ceased its flight operations in September 2019. Against this background, there are serious doubts about the reliability of the data basis relied upon by Lufthansa.</w:t>
      </w:r>
    </w:p>
    <w:p>
      <w:r>
        <w:t>A future dependency on Lufthansa in the event of Condor's exit from long-haul flights is not only presented by tour operators in isolated cases – as claimed by Lufthansa1034 – but is stated by the majority: This is explicitly stated by DER Reisen, TUI Cruises, FTI, Schauinsland Reisen, Alltours, Costa Kreuzfahrten, Canusa, and AvenTOURa. It is also not countered by the fact that several tour operators have indicated other airlines as alternative options; it is not expected that these will quantitatively be able to substitute for a loss of Condor, especially in light of the bundled demand from cruise providers.</w:t>
      </w:r>
    </w:p>
    <w:p>
      <w:r>
        <w:t>In contrast, it is only TUI Deutschland in the present context that sees no such problems for the future. However, their reasoning that the past has shown that competitors are willing to enter the market is not convincing. In the past, there have been other established airlines in Germany that were able to fill competitive gaps. However, these have since exited the market – like Germania – or have been taken over by other airlines – particularly Lufthansa.</w:t>
      </w:r>
    </w:p>
    <w:p>
      <w:r>
        <w:t xml:space="preserve">1031 This is explicitly confirmed by alltours, response to question 9a) in the information decision of 15.02.2021. </w:t>
        <w:br/>
        <w:t xml:space="preserve">1032 Germania ceased its flight operations on February 5, 2019, and was subsequently liquidated, see here: https://www.tagesschau.de/multimedia/video/video-502293.html, last accessed on 14.06.2022. </w:t>
        <w:br/>
        <w:t xml:space="preserve">1033 Federal Cartel Office, meeting notes TUI Deutschland from 09.02.2021, p. 2. </w:t>
        <w:br/>
        <w:t>1034 Lufthansa, submission of 07.04.2022, para. 324, 3rd bullet point, p. 126 f.</w:t>
      </w:r>
    </w:p>
    <w:p>
      <w:r>
        <w:t>- 302 -</w:t>
        <w:br/>
        <w:t>Lufthansa also questions the findings of the Federal Cartel Office insofar as it has determined that German vacationers prefer to fly with German airlines and with stopovers within Germany. Initially, its presentation in this regard, stating that this general assertion is only confirmed by two out of a total of 16 tour operators, is incorrect in two respects. This question was only posed to the eight tour operators surveyed during the interim proceedings; given the clarity of the responses, a further survey of the tour operators in the main proceedings was not necessary.</w:t>
      </w:r>
    </w:p>
    <w:p>
      <w:r>
        <w:t>Of these eight surveyed tour operators, AIDA, DER, FTI, LMX, and Schauinsland explicitly confirmed the desire for German-speaking flight connections, including the stopover airport.1035 The response from TUI Cruises to the list of questions sent prior to the telephone interview also points in this direction: The company generally excludes connecting flights with a change of airport, as would be necessary in Paris and London; furthermore, it requests German-speaking staff on connections with foreign airlines.1036</w:t>
      </w:r>
    </w:p>
    <w:p>
      <w:r>
        <w:t>Lufthansa's further attempt to discredit the statements of FTI and Schauinsland as unbelievable does not succeed. While FTI mentions some connecting flights via foreign hubs that are – literally – "available as an option and alternative," it subsequently explicitly states that the "interest of the German-speaking Sun&amp;Beach clientele and thus our main target group ... prefers the uncomplicated transfer in Germany, especially since these are not frequent flyer customers who are experienced in transferring in Europe or abroad."1037 This is also confirmed by DER.1038 That is to say, a total of 75% of the surveyed tour operators support the findings of the Federal Cartel Office, whereas the contrary response from TUI Deutschland does not carry weight.</w:t>
      </w:r>
    </w:p>
    <w:p>
      <w:r>
        <w:t xml:space="preserve">1035 Responses from the tour operators to question 9b) in the information decision of 15.02.2021. </w:t>
        <w:br/>
        <w:t xml:space="preserve">1036 TUI Cruises, response to question 8 of the sent list of questions, p. 6. </w:t>
        <w:br/>
        <w:t xml:space="preserve">1037 FTI, responses to questions 9a) and 9b) in the information decision of 15.02.2021. </w:t>
        <w:br/>
        <w:t>1038 DER, response to question 9b) in the information decision of 15.02.2021.</w:t>
      </w:r>
    </w:p>
    <w:p>
      <w:r>
        <w:rPr>
          <w:b/>
        </w:rPr>
        <w:t>[Pages 304–306]</w:t>
      </w:r>
    </w:p>
    <w:p>
      <w:r>
        <w:t>- 304 -</w:t>
        <w:br/>
        <w:t>AIDA has also correctly pointed out that customers of a German cruise provider would book a German-speaking cruise and would therefore expect the same language on the flight.1039 Lufthansa's further attempt to discredit AIDA's statements as contradictory and thus unusable1040 fundamentally misses the point: First, Lufthansa completely ignores that question 6d) in the information decision of 15.02.2021 solely referred to the then-current situation regarding what alternative option a customer of AIDA has if, starting from 01.06.2021, they cannot book a feeder flight to a Condor long-haul flight. In contrast, question 10 in the same information decision referred to possible consequences of Condor's exit from the long-haul flight sector. AIDA predominantly uses full charter flights with Condor for the transportation to its cruise ships and only in individual cases seats on regularly operating aircraft from Condor or Lufthansa. However, if Condor were to exit the long-haul sector, the entire contingent business with this airline would cease. The conclusion assumed by Lufthansa in this context, that AIDA would almost entirely use other airlines, is therefore simply incorrect.</w:t>
      </w:r>
    </w:p>
    <w:p>
      <w:r>
        <w:t>In this context, after Condor's exit from the long-haul sector, higher prices for customers are explicitly expected by AIDA, TUI Cruises, FTI Touristik, Berge&amp;Meer, Vtours, Costa, Canusa, and Studiosus; further negative consequences for end customers are anticipated by avenTOURa and Schauinsland. The statement from DER Touristik, which expects a reduced product offering, also points in this direction. Even if the company – as stated by Lufthansa1041 – describes the future price development as speculative1042, it theoretically expects a price increase, which it derives from "the domestic price development after the Air Berlin bankruptcy."1043 The statement made by the tour operator world insight, for whom it is "actually and quite honestly irrelevant" whether Condor can offer feeders in the future or not,1044 does not answer the question in this regard at all; it must also be viewed in light of the fact that the company claims to be trying to direct customers towards train travel for sustainability reasons and only wants to offer feeder flights "for the 'uneducable' and climate change ignorers."1045 In contrast, the only statement made by TUI Deutschland, which explicitly does not expect price increases,1046 should be regarded as speculation because it expects new entries from other airlines – which it does not name – but this is unlikely to occur to a relevant extent for the reasons already presented multiple times. How Lufthansa can speak of a lack of homogeneity in the responses1047 remains its secret.</w:t>
      </w:r>
    </w:p>
    <w:p>
      <w:r>
        <w:t>To the extent that Lufthansa, referring to an evaluation by Frontier Economics, claims that it is unlikely that there will be significant competitive problems after Condor's exit on the indirect long-haul connections listed above in Table 25,1048 this does not hold. The assertions made by Lufthansa and Frontier Economics are not suitable to refute the danger to competition presented by the Federal Cartel Office due to Condor's exit from the indirect long-haul connections listed above in Table 25. This applies, for example, to their objection that the Federal Cartel Office should have considered a round trip connection instead of outbound flights because they would be priced differently. Furthermore, there are different tariffs for different travel periods.1049 Given the dynamics of flight schedules and prices, the Federal Cartel Office did not conduct a complete price evaluation but instead exemplarily shows the dangers to competition arising from the termination of SPA and SPA-SN based on examples. Lufthansa also omits to mention that the Federal Cartel Office conducted a price evaluation for direct long-haul connections from Frankfurt for round trip connections, which, however, did not show different results.1050 Lufthansa itself does not claim that an evaluation of outbound and return flights leads to different results than the evaluation conducted and has not provided its own evaluations for round trip connections that would refute the evaluation examples of the Federal Cartel Office.</w:t>
      </w:r>
    </w:p>
    <w:p>
      <w:r>
        <w:t>Rather, Lufthansa had Frontier Economics conduct an evaluation of 18 long-haul connections for 01.07.2022 solely for outbound flights. These confirm the suitability of the termination of SPA and SPA-SN to impair competition in the form of price influence on the considered long-haul connections. The evaluations conducted by Frontier Economics using ITA Matrix Software show for 16 of the total 18 routes that either Lufthansa offered cheaper prices than Condor at the time of evaluation or vice versa, Condor offered cheaper prices than the Lufthansa airlines, while the other competitors predominantly demanded prices that were significantly above the prices of Condor and Lufthansa.1051</w:t>
      </w:r>
    </w:p>
    <w:p>
      <w:r>
        <w:t xml:space="preserve">Impairment of competition on direct long-haul connections from Frankfurt or Munich </w:t>
        <w:br/>
        <w:t xml:space="preserve">If Condor must abandon its indirect long-haul connections offered from European airports to the listed destination airports after 31.10.2022 due to a lack of feeder flights with through tickets, there is a risk that it will also not be able to continue its nonstop long-haul flights from Frankfurt and Munich at the previous level. This is because Condor will be missing a significant portion of its previous long-haul passengers without feeder flights (see [aa]), without which economic operation at least at the previous level is not possible (see [bb]). If Condor therefore has to reduce its nonstop long-haul offering from Frankfurt or Munich, there is a risk that this will weaken the competitive pressure it exerts on other O&amp;D long-haul routes. </w:t>
        <w:br/>
        <w:t xml:space="preserve">1050 See below Rn. (818) ff. </w:t>
        <w:br/>
        <w:t>1051 Annex 2, Figures 7 to 23, p. 14 ff. to Lufthansa's submission of 07.04.2022.</w:t>
      </w:r>
    </w:p>
    <w:p>
      <w:r>
        <w:rPr>
          <w:b/>
        </w:rPr>
        <w:t>[Pages 307–309]</w:t>
      </w:r>
    </w:p>
    <w:p>
      <w:r>
        <w:t>- 307 -</w:t>
        <w:br/>
        <w:t>on which the Lufthansa Group is either already active or intends to expand its tourist long-haul business (see [cc]).</w:t>
        <w:br/>
        <w:t>(aa) Elimination of feeder long-haul passengers on nonstop flights from Frankfurt or Munich</w:t>
        <w:br/>
        <w:t>Without feeder flights with connecting tickets, there is a concrete risk that far fewer passengers than before will use the nonstop long-haul flights offered by Condor from Frankfurt or Munich, thereby affecting competition.</w:t>
        <w:br/>
        <w:t>The transfer passengers transported by LH partners to Condor long-haul flights accounted for an average of [20-25%] of Condor's long-haul passengers during the winter season 2021/2022 (as of 14.12.2021).1052 They accounted for [20-25%] of Condor's long-haul revenue.1053 The significance of transfer passengers varies depending on the route and flight season, as can be seen from the following table.1054</w:t>
        <w:br/>
        <w:t>Table 26 – Share of feeder flights to and from Frankfurt to nonstop long-haul flights of Condor to tourist seasons and destinations served by Condor and the Lufthansa Group from Frankfurt in the IATA season 2022</w:t>
        <w:br/>
        <w:t>IATA Season Summer 2022</w:t>
        <w:br/>
        <w:t>Share of feeder flights from Frankfurt (as of 16.01.2021)</w:t>
        <w:br/>
        <w:t>Long-haul destinations served by</w:t>
        <w:br/>
        <w:t xml:space="preserve">No. </w:t>
        <w:br/>
        <w:t>Condor and the Lufthansa Group Summer Season Winter Season Winter Season Summer Season</w:t>
        <w:br/>
        <w:t>from Frankfurt 2019 2019/2020 2020/2021 2021</w:t>
        <w:br/>
        <w:t>1 Anchorage/USA [35-40%] [35-40%]</w:t>
        <w:br/>
        <w:t>2 Calgary/Canada [25-30%] [10-15%]</w:t>
        <w:br/>
        <w:t>3 Cancún/Mexico [20-25%] [20-25%] [10-15%] [5-10%]</w:t>
        <w:br/>
        <w:t>4 Halifax/Canada [30-35%] [10-15%]</w:t>
        <w:br/>
        <w:t>5 Las Vegas/USA [25-30%] [25-30%] [10-15%] [10-15%]</w:t>
        <w:br/>
        <w:t>6 Malé/Maldives [5-10%] [10-15%] [15-20%]</w:t>
        <w:br/>
        <w:t>7 Mauritius [10-15%] [15-20%] [5-10%] [0-5%]</w:t>
        <w:br/>
        <w:t>8 Montego Bay/Jamaica [20-25%] [15-20%] [30-35%] [5-10%]</w:t>
        <w:br/>
        <w:t>9 Puerto Plata/Dominican Republic [25-30%] [25-30%] [0-5%]</w:t>
        <w:br/>
        <w:t>10 Punta Cana/Dominican Republic [15-20%] [20-25%] [35-40%] [0-5%]</w:t>
        <w:br/>
        <w:t>11 Santo Domingo/Dominican Republic [15-20%] [15-20%] [25-30%] [0-5%]</w:t>
        <w:br/>
        <w:t>12 Seattle/USA [40-45%] [35-40%] [30-35%] [10-15%]</w:t>
        <w:br/>
        <w:t>13 Toronto/Canada [20-25%] [5-10%]</w:t>
        <w:br/>
        <w:t>14 Vancouver/Canada [20-25%] [10-15%]</w:t>
        <w:br/>
        <w:t>15 Varadero/Cuba [20-25%] [15-20%] [15-20%] [0-5%]</w:t>
        <w:br/>
        <w:t>16 Baltimore-Washington/USA [40-45%] [10-15%]</w:t>
        <w:br/>
        <w:t>1052 Annex 102 to the email from Condor dated 28.12.2021.</w:t>
        <w:br/>
        <w:t>1053 Updated Table 3 on Condor revenue data, annex to the email from Condor dated 16.12.2021.</w:t>
        <w:br/>
        <w:t>1054 Evaluation Table 7, Annex 14 to the Condor submission dated 19.01.2021, para. 5.</w:t>
      </w:r>
    </w:p>
    <w:p>
      <w:r>
        <w:t>- 308 -</w:t>
        <w:br/>
        <w:t>On the nonstop long-haul route from Munich to Punta Cana/Dominican Republic, the share of the corresponding feeder flights to and from Munich was last [20-25%] in the winter season 2019/2020 before the Corona pandemic.1055</w:t>
        <w:br/>
        <w:t>As stated, Condor cannot transport passengers to its nonstop long-haul flights in any other way than with feeder flights to Frankfurt or Munich. For passengers and tour operators, rebooking from a feeder flight of LH partners or Brussels Airlines to a train or bus ride to a long-haul flight of Condor – as already elaborated – is not a sufficient alternative option.1056</w:t>
        <w:br/>
        <w:t>Moreover, these travelers also have the option, after the end of the feeder flights with connecting tickets for Condor, to fly with the airlines of LH partners or Brussels Airlines from their home airport to Frankfurt or Munich and choose a long-haul flight of the Lufthansa Group to their destination from there. The tour operators questioned in the main proceedings have variously pointed out that travelers prefer to fly from smaller and more local airports, which are primarily connected to the Frankfurt hub by the Lufthansa Group. One tour operator emphasized that after the elimination of feeder flights for Condor, they will offer travelers from the home airports in Germany, Austria, and Switzerland continuous Lufthansa service.1057 Several tour operators stressed that when Condor could not be booked due to the lack of feeder flights, travelers mostly switch to the Lufthansa Group. A large tour operator expects a significant shift of customers towards the Lufthansa Group after the end of the SPA.1058</w:t>
        <w:br/>
        <w:t>1055 Table 10, Annex 14 to the Condor submission dated 19.01.2021, para. 5.</w:t>
        <w:br/>
        <w:t>1056 Regarding train travel, see above para. (363) ff., regarding bus travel, see above para. (501) ff.</w:t>
        <w:br/>
        <w:t>1057 Responses to question 5 in the information resolution to the tour operators dated 02.09.2021.</w:t>
        <w:br/>
        <w:t>1058 See above para. (765).</w:t>
      </w:r>
    </w:p>
    <w:p>
      <w:r>
        <w:t>- 309 -</w:t>
        <w:br/>
        <w:t>(bb) No continuation of long-haul flights at the previous level without feeder flights</w:t>
        <w:br/>
        <w:t>Without transfer passengers, Condor cannot continue its long-haul offering at the previous level. Condor would lose so many passengers for its long-haul flights that the minimum occupancy required for the economic operation of long-haul flights would likely no longer be guaranteed in the medium term. The Federal Cartel Office sees at least the risk of such a scenario. It has had Condor's presentation in this regard confirmed by an independent auditing firm.</w:t>
        <w:br/>
        <w:t>If this situation actually occurs, the contested behavior of Lufthansa would go far beyond a restriction of competitive performance sufficient for the accusation of hindrance. The resulting damage to competition – a possible market exit of Condor from the affected long-haul routes would weigh heavily.</w:t>
        <w:br/>
        <w:t>The calculations made by Condor in this context are reportedly based on the so-called contribution margin III, which shows the total revenues of a route minus the direct operating costs (such as fuel, handling and overflight fees, catering), personnel costs in the cockpit and cabin, and finally the capital costs for the aircraft. This approach corresponds to the usual route profitability calculation in aviation.1059</w:t>
        <w:br/>
        <w:t>Condor has demonstrated that on the 20 most important long-haul routes, even on flights where the feeder share has been below 20% in the past, the financial loss per season would have amounted to more than 1 million euros. In total, the previously profitable operation of long-haul flights would turn into a loss-making business.1060</w:t>
        <w:br/>
        <w:t>The calculations conducted by Condor are derived from its existing systems and data and are also used by Condor independently of the preparation for the present complaint. This fact as well as the</w:t>
        <w:br/>
        <w:t>1059 See Prof. Dr. Stefan Georg, Route Profitability Calculation – Net Profit Calculation; https://www.wiin-aviation.de/streckenergebnisrechnung-netzergebnisrechnung/; last accessed on March 15, 2021.</w:t>
        <w:br/>
        <w:t>1060 Regarding all Condor, complaint dated 06.01.2021, para. 170 referring to para. 167, Table 12, and para. 168, Table 13.</w:t>
      </w:r>
    </w:p>
    <w:p>
      <w:r>
        <w:rPr>
          <w:b/>
        </w:rPr>
        <w:t>[Pages 310–312]</w:t>
      </w:r>
    </w:p>
    <w:p>
      <w:r>
        <w:t>- 310 -</w:t>
        <w:br/>
        <w:t>The traceability of data retrieval and the compilation or processing of data from the internal systems has been confirmed to the Federal Cartel Office by an independent auditing firm.1061 With regard to all long-haul flights, Condor achieved positive contribution margins in the double-digit million euro range during the mentioned flight schedule periods before the onset of the Corona pandemic;1062 the contribution margin III accounted for [0-10]% of the revenue in total in the winter season 2018/2019 and [10-20]% in the summer season 2019. Of the flown connections, only [5-10] routes showed a negative contribution margin III. Condor has also demonstrated that these contribution margins would have been significantly negative if the passengers who reached the Condor hubs via Lufthansa feeder flights had not booked the long-haul flights of Condor. In total, negative contribution margins in the high double-digit million euro range would have arisen; the share measured against the revenue would have amounted to minus [10-20]% for both flight schedule periods. The share of routes with a negative contribution margin III would have increased to [70-80]% in the winter season 2018/2019 and to [60-70]% in the summer season 2019.</w:t>
      </w:r>
    </w:p>
    <w:p>
      <w:r>
        <w:t>In this context, Condor has pointed out, referring to any "economically rationally acting airline," that it "generally ceases operations for routes with a negative contribution margin III, as the revenues would not even cover the costs for fuel, crew, and aircraft," and anticipates a "market exit within a few months" in such a case.1063 This consideration can currently be focused on those connections where Condor is already in competition with corresponding offers from Lufthansa or will be in the near future.1064 The relevant offers from Lufthansa overlap with those of Condor in the summer season 2019 on a total of 18 long-haul connections, meaning that Condor has actually flown on 18 of the competitive routes since the summer season 2019. These have achieved a total positive contribution margin III of [10-15]%, and only [1-5] of these routes have achieved a negative contribution margin III. If all passengers who arrived at Frankfurt Airport via a Lufthansa feeder flight had not shown up, the overall positive contribution margin III would have turned into a negative contribution margin III of minus [10-20]%, and only [1-5] of these routes would still generate a positive contribution margin III of [0-10]%. In contrast, most of these long-haul routes would generate a double-digit negative contribution margin III of up to minus 60%. There is also at least a concrete risk of closure for these routes that Condor operates in competition with Lufthansa.</w:t>
      </w:r>
    </w:p>
    <w:p>
      <w:r>
        <w:t>However, the described scenario assumes – as stated – that all passengers who have so far arrived via Lufthansa feeder flights would not show up. This also accurately outlines the extent of the endangered customer potential of Condor and thus the extent of the existing competitive risk situation. Whether this risk situation will actually materialize to the same extent remains to be seen, because even if one assumes that not all Condor passengers who have so far arrived via Lufthansa feeder flights to the Condor hubs would forgo a long-haul flight with Condor in the future, but could and would switch to other feeder options for Condor long-haul flights, it is to be expected based on the findings of the Federal Cartel Office that the losses for Condor would be so high that it could no longer operate the long-haul business profitably – particularly with regard to the routes where Condor is currently or shortly expected to be in competition with Lufthansa – at least not at the current level. This applies both when considering all long-haul connections operated by Condor and when considering only those connections where Condor is in current or shortly expected competition with Lufthansa in the summer season 2019.</w:t>
      </w:r>
    </w:p>
    <w:p>
      <w:r>
        <w:t>According to the calculations of the Federal Cartel Office, at least [50-60]% of the previous Lufthansa feeder passengers would have had to book the long-haul flight from Condor despite the absence of the feeder flight for Condor's long-haul business overall not to have recorded a negative contribution margin III, but rather to have been at least at "0". However, such a high rate is unlikely according to the investigations of the Federal Cartel Office. The tour operators questioned in the main proceedings also predominantly assume based on their expertise that many customers will reorient themselves, whether to an indirect long-haul flight with another airline, e.g., Lufthansa, or to another travel destination.1065 One tour operator explicitly stated: "With the elimination of these connecting flight options with the Lufthansa Group to/from Frankfurt, these departure airports in Germany, Austria, and Switzerland lose significance for the offer with Condor from Frankfurt, and we must continuously offer these customers Lufthansa."1066 According to publicly available information from the aviation industry itself, at most up to 20 percent of passengers could be persuaded to switch to the train and remain with Condor on long-haul flights.1067</w:t>
      </w:r>
    </w:p>
    <w:p>
      <w:r>
        <w:t>In any case, a cut in feeder flights in this scenario would result in far fewer feeder passengers being able to book the Condor long-haul flight. To the extent that the Lufthansa Group already serves these routes or intends to commence corresponding long-haul flight operations, it is likely – as also stated by tour operators – that for Condor passengers who have so far used a Lufthansa Group feeder flight, the most probable alternative would be to switch to a combination of the Lufthansa feeder flight with a Lufthansa long-haul flight instead of switching to an alternative feeder option for Condor long-haul flights. This would again lead to a reduction in the occupancy of Condor long-haul aircraft, resulting in poorer profitability of the flights. This is also the scenario expected by Lufthansa and the motivation behind the termination of the SPA or the non-renewal of the SPA-SN. Even a non-negative contribution margin III across all routes could not disguise the fact that per flight schedule period there would still be nearly 20 individual routes showing a negative contribution margin III if the elimination of the</w:t>
      </w:r>
    </w:p>
    <w:p>
      <w:r>
        <w:t xml:space="preserve">1065 See responses from Berge&amp;Meer, MSC, Costa, Studiosus to question 5 in the information order of 02.09.2021. </w:t>
        <w:br/>
        <w:t xml:space="preserve">1066 Alltours, response to question 5 in the information order of 02.09.2021. </w:t>
        <w:br/>
        <w:t>1067 Handelsblatt of March 9, 2021, p. 22 "DEUTSCHE BAHN: ICEs to complement flights"; however, this assessment is based on a situation in which a feeder flight is (still) available as an alternative.</w:t>
      </w:r>
    </w:p>
    <w:p>
      <w:r>
        <w:rPr>
          <w:b/>
        </w:rPr>
        <w:t>[Pages 313–315]</w:t>
      </w:r>
    </w:p>
    <w:p>
      <w:r>
        <w:t>- 313 -</w:t>
        <w:br/>
        <w:t>Feeder options through a Lufthansa flight lead to a significantly large number of (previous) Condor passengers no longer flying with Condor in the future. The situation is similar when one only considers the routes where Condor was in current or potential competition with Lufthansa in the summer season of 2019. Here, still [40-50]% of the previous Lufthansa passengers would have had to book the Condor long-haul flight even without these feeder flights in order not to generate an overall negative DB III. In this context, Lufthansa attempts to provide "evidence" based on unsubstantiated estimates that Condor would have sufficient opportunities to "win back" enough passengers. The Federal Cartel Office, on the other hand, has stated that the few alternative options repeatedly presented by Lufthansa1068 are actually not an alternative for the passengers. Nevertheless, Lufthansa predominantly uses very high "recovery rates" of supposedly 80%, which are unsubstantiated and seem arbitrarily chosen.1069 Regarding the passengers that Lufthansa has so far transported from outside the DACHB region from Europe or the rest of the world to Condor long-haul flights via feeder flights based on the SPA or SPA-SN, it cannot be assumed that the foreign partner airlines named by Lufthansa would be able to transport such a large number of passengers to Frankfurt or Munich given their small shares in the flights and offered capacities from Frankfurt, Munich, and Düsseldorf, the limited slots at these airports, and their focus on their own hubs. Rather, it is to be expected that - at least as far as one focuses on those long-haul routes where Condor competes with Lufthansa - the majority of passengers will remain with Lufthansa for the feeder flights and switch to Lufthansa for the long-haul flight in order to take advantage of the repeatedly described benefits of a single flight ticket. In particular, it cannot be assumed that Condor can win 30% of the passengers brought by Lufthansa from the DACHB region over a distance of more than 300 km to their long-haul flights by other means.1068 Lufthansa, written submission of 07.04.2022, para. 305, p. 115, col. 2. 1069 Lufthansa, written submission of 07.04.2022, para. 306, p. 116. 1070 Lufthansa, written submission of 07.04.2022, para. 305, p. 114, and in fn. 207 and 208.</w:t>
      </w:r>
    </w:p>
    <w:p>
      <w:r>
        <w:t>- 314 -</w:t>
        <w:br/>
        <w:t>The assertion that "a number of tour operators" have confirmed "that they consider the interchangeability of flight and train for a radius of 400-500 km or even beyond to be realistic" is simply incorrect. As previously detailed,1071 initially only two (out of 15 evaluated) tour operators1072 considered interchangeability between airplane and train within a radius of (only) 400-500 km to be possible, with one of them only seeing it as possible sporadically and only if there are indeed improvements in rail connections, while TUI Deutschland already considers this radius as given. No tour operator has chosen the (as stated in the information decision) option that interchangeability is also given outside a radius of 500 km. Ultimately, this is not relevant in the present case: In the current (main) proceedings, proof that the abuse of its dominant market position by Lufthansa even leads to Condor exiting certain long-haul routes is not required. The Federal Cartel Office has at least demonstrated with these statements that such a danger actually exists.</w:t>
        <w:br/>
        <w:t>(cc) Weakening of competition on direct long-haul connections that Condor offers nonstop from Frankfurt or Munich</w:t>
        <w:br/>
        <w:t>If Condor has to reduce or even abandon its direct long-haul offerings to tourist destinations due to the lack of feeder flights from LH partners and Brussels Airlines, there is a risk that the competitive pressure will also decrease on all long-haul connections offered nonstop by Condor to and from Frankfurt or Munich to tourist destinations, thereby improving the position of the Lufthansa Group. This group is currently in the process of building up its tourism business and has established the new airline Eurowings Discover for this purpose. This danger is exemplified by the twelve long-haul routes from Frankfurt and Munich listed in the table included as Annex 2 to this decision. The nonstop flights are highlighted in color.</w:t>
        <w:br/>
        <w:t>1071 See above, para. (379) et seq. 1072 DER and TUI Deutschland, responses to question 7e) in the information decision of 02.09.2021.</w:t>
      </w:r>
    </w:p>
    <w:p>
      <w:r>
        <w:t>- 315 -</w:t>
        <w:br/>
        <w:t xml:space="preserve">The long-haul connection Frankfurt – Halifax/Canada listed under item 4 in Annex 2 has only been flown nonstop by Condor since 26.05.2022 and by the Lufthansa Group since 13.06.2022. Therefore, the Federal Cartel Office conducted the evaluation described above for this connection for the week from 13.06.2022 to 19.06.2022. </w:t>
        <w:br/>
        <w:t>On the long-haul connection Frankfurt – Anchorage listed under item 1 in table 26 above, Condor has only been offering direct flights since 21.05.2022. In the week considered from 04.04.2022 to 10.04.2022, Condor's offering, like that of the other airlines, was limited to connecting flights. Therefore, both the week starting from 04.04.2022 and the week starting from 16.05.2022 were included in the evaluation. It was found that Condor offered the lowest prices on this long-haul route at the time considered; moreover, it offered its nonstop flights significantly cheaper than the connecting flights. The price gap between Condor and its competitors in this market was very large. In the week starting from 04.04.2022, competitor prices were more than 100% above those of Condor. In the week starting from 16.05.2022, there were competitive offers from Monday to Friday. Only on 18.05.2022 was there a flight with Icelandair that was only about 4% more expensive. On the other weekdays, Air Canada flew as the next competitor at a price that was each time over 45% higher than the Condor price for a flight on the same day. If the traveler could use a weekend flight, the price difference increased significantly: The prices of competitors were each more than 40% above the price demanded by Condor for a nonstop flight in the market.</w:t>
        <w:br/>
        <w:t>The Lufthansa Group has entered this market with the airline Eurowings Discover and has been offering three flights here since June 2022.1073 They operate on Mondays, Thursdays, and Saturdays and were already listed in the booking systems at the time of inquiry. The offers available via idealo.de on 06.01.2022 showed that Eurowings Discover also entered the market with prices similar to those of Condor. For a stay of 1073 “Eurowings Discover flies to Tampa from December 2021,” aero.de from 30.09.2021, https://www.aero.de/news-40902/Eurowings-Discover-fliegt-ab-Dezember-2021-nach-Tampa.html</w:t>
      </w:r>
    </w:p>
    <w:p>
      <w:r>
        <w:rPr>
          <w:b/>
        </w:rPr>
        <w:t>[Pages 316–318]</w:t>
      </w:r>
    </w:p>
    <w:p>
      <w:r>
        <w:t>- 316 -</w:t>
        <w:br/>
        <w:t>For a stay of one week with departure on 23.06.2022 and return on 30.06.2022, the traveler had to pay 691 euros for the flight with Condor at the time of inquiry, and 699 euros with Eurowings Discover. The same applied at the time of inquiry for a travel duration of 14 days, i.e., with departure on 23.06.2022 and return on 07.07.2022. If the traveler booked the flights with travel luggage through the airlines' websites - with Condor via www.condor.com and with Eurowings via www.eurowings.com - they had to pay 859.50 euros with Eurowings and 859.98 euros with Condor at the time of inquiry.1074</w:t>
        <w:br/>
        <w:t>1074 Inquiry of the booking pages on 06.01.2022.</w:t>
      </w:r>
    </w:p>
    <w:p>
      <w:r>
        <w:t>- 317 -</w:t>
        <w:br/>
        <w:t>If the passenger traveled for a total of nine days from 23.06.2022 to 02.07.2022, the offer from Eurowings Discover, according to the offers available on 06.01.2022 via the search engine idealo.de, was 695 euros, thus below the price of Condor at 736 euros. If Condor has to reduce the number of nonstop connections or completely abandon these flights due to the lack of feeder flights from Lufthansa, the offer of the only competitor of the Lufthansa Group, which offers nonstop connections on the long-haul route Frankfurt-Anchorage and has offered the lowest prices at the respective times of consideration, will be reduced to which the Lufthansa Group has entered with Eurowings Discover. This creates the risk that competitive pressure on the Lufthansa airlines decreases and their scope of behavior expands, as departures of travelers to other airlines are not expected to a relevant extent. Other airlines only offered indirect flights at the time of inquiry, partly with multiple stopovers and with travel times of over 17:30 hours each. Such travel connections cannot be considered as alternative options due to the significantly longer travel times. The total travel time is of great importance for travelers' choice of flight connection according to the findings of the investigations. They are only willing to accept slight increases in travel duration of a maximum of 150 minutes according to the decision-making practice of the EU Commission.1075 Furthermore, travelers had to pay a higher price for the indirect flight with other airlines, taking into account that Lufthansa, Air Canada, and United Airlines cooperate in the A++ transatlantic joint venture and jointly set prices for transatlantic routes.1076 The competitive performance between Lufthansa and Condor would be concretely endangered due to the termination of the feeder flights with connecting tickets. This finding can also be represented for the other flights listed in Table 28 from Frankfurt and Munich with the running numbers 2 to 12 (see in detail in Annex 2 to this decision). The termination of the SPAs by Lufthansa would therefore not only be associated with restrictions in the choice of airline and the elimination of corresponding competitive performance for tour operators and travelers, but also with significant price increases to the detriment of travelers. If Condor restricts its offer as the cheapest airline, there is a risk that the Lufthansa Group, as the only other provider of nonstop flights, will have the opportunity to raise its own prices without fearing significant departures to Condor or another airline.</w:t>
      </w:r>
    </w:p>
    <w:p>
      <w:r>
        <w:t>Adverse effects for cruise providers</w:t>
        <w:br/>
        <w:t>Should Condor exit the long-haul flight sector or no longer be able to offer reliable feeder flights with connecting tickets for the surveyed cruise providers, the cruise companies expect that the offered routes to tourist destinations will be significantly reduced for them, as the scheduled flights are not compatible with the ship schedules.1077 They also expect that due to capacity bottlenecks in long-haul flights, they may have to reduce their own cruise offerings in the Caribbean, South, and East Africa.1078</w:t>
        <w:br/>
        <w:t>1075 See para. (650).</w:t>
        <w:br/>
        <w:t>1076 See above para. (141).</w:t>
        <w:br/>
        <w:t>1077 AIDA, response to question 6d) in the information decision of 15.02.2021, p. 3.</w:t>
        <w:br/>
        <w:t>1078 AIDA, response to question 10 in the information decision of 15.02.2021, p. 4; TUI Cruises, written response to question 9a) in the question list prior to the telephone interview, p. 7.</w:t>
      </w:r>
    </w:p>
    <w:p>
      <w:r>
        <w:rPr>
          <w:b/>
        </w:rPr>
        <w:t>[Pages 319–321]</w:t>
      </w:r>
    </w:p>
    <w:p>
      <w:r>
        <w:t>- 319 -</w:t>
        <w:br/>
        <w:t>The cruise companies confirmed this in the context of the survey in the main proceedings. They stated that they can only reach tourist destinations without an established scheduled flight service from Germany through the full and partial charter offerings of the Lufthansa Group and fear that the resulting lack of competition will lead to a loss of their negotiating power and a significant increase in flight prices. In their view, this will lead to a decline in travel customers, meaning that the cruise ships will no longer be fully booked and therefore the cruise offerings must be restricted.1079</w:t>
        <w:br/>
        <w:t>(4) Connection between Market Dominance and Hindrance</w:t>
        <w:br/>
        <w:t>The hindrance of Condor occurs in this case on all direct and indirect long-haul connections offered by Condor, as exemplified by the O&amp;D long-haul routes listed above,1080 while the Lufthansa Group holds a dominant position in feeder flights with through tickets in a network of flight routes with endpoints at least at the German hubs. This third-market constellation is also covered by the prohibition of Art. 102 TFEU, § 19 Abs. 1, Abs. 2 Nr. 1 GWB.</w:t>
        <w:br/>
        <w:t>In such a constellation, it is necessary that there is a causal connection between the market dominance and the behavior in the other market and its effects, i.e., the norm addressee uses the market power in the dominated market as leverage to improve its market position in the third market.1081</w:t>
        <w:br/>
        <w:t>Lufthansa argues in this regard that the Federal Cartel Office has not demonstrated this leverage, as it can terminate the SPA even without market dominance to secure the availability on the short-haul for its own long-haul passengers as network-optimal own passengers.1082 This argument overlooks that no strict causality between the market dominance and the effects of the disapproved behavior in the other market1083 is required in the sense that the norm addressee's behavior was only possible due to its dominant position.1084 This has now been clarified for German antitrust law with the removal of the causality requirement in § 19 Abs. 1 GWB by the 10th GWB amendment.1085 Rather, a causal connection is sufficient in such a way that the position of the norm addressee in the third market is improved by its behavior in the dominated starting market.1086 Because companies with a dominant position must not use their position to extend into another market with means that are not based on performance-based competition.1087</w:t>
        <w:br/>
        <w:t>This requirement is fulfilled in the present case. The Lufthansa Group ends the possibility for Condor to book LH partner flights as feeders to Condor's long-haul flights with through tickets by terminating the SPA and by limiting the Chart 2 agreed upon in the SPA to 31.10.2022 in the network-related market for feeder flights with through tickets that it dominates. The same occurs with the termination of the SPA-SN with Brussels Airlines at the same time and through the implicit refusal of a follow-up agreement to the Germanwings SPA. Due to Lufthansa's strong position in the upstream market, Condor cannot win any other provider for feeder flights and is severely hindered for economic reasons in its long-haul business or may even have to completely withdraw as a provider of these long-haul connections. The dangers for competition were exemplarily presented for the routes listed above, as the Lufthansa Group operates as a competitor to Condor, partly as the only competitor.1083 For the GWB: Nothdurft in: Bunte, Antitrust Law, 14th ed., § 19 Rn. 313; Fuchs in: Immenga/Mestmäcker, Art. 102 TFEU, Rn. 140 f. 1084 Draft law of the Federal Government to amend the Act against Restraints of Competition for a focused, proactive, and digital competition law 4.0 and other competition law provisions (GWB Digitalization Act) of 19.10.2020, BT-Drs. 19/23492, p. 71 f. 1085 For the GWB: Nothdurft in: Bunte, Antitrust Law, 14th ed., § 19 Rn. 313; for Art. 102 TFEU: Fuchs in: Immenga/Mestmäcker, Antitrust Law, 6th ed., Art. 102 TFEU, Rn. 141. 1086 CJEU, Judgment of 12.05.2022, Case C-377/20 – ENEL/AGCM, Rn. 76 m.w.N. 1087 See above in Table 21, Table 22, Table 23.</w:t>
      </w:r>
    </w:p>
    <w:p>
      <w:r>
        <w:t>- 321 -</w:t>
        <w:br/>
        <w:t>Condor's customers, including particularly the tour operators and cruise companies operating in the travel business of the DACHB region, have less choice for indirect long-haul flights originating from domestic German airports as well as from Brussels, Vienna, or Zurich on these routes. Often, essentially only the Lufthansa airlines remain as providers, as was presented above. This not only improves the position of Lufthansa and possibly also that of the other airlines on the downstream long-haul connections as third markets but also gives Lufthansa the position of a gatekeeper (Gatekeeper function) for Condor's long-haul offerings, at least with regard to its indirect long-haul flight connections.</w:t>
        <w:br/>
        <w:t>bb) Unfairness of the Hindrance</w:t>
        <w:br/>
        <w:t>The hindrance of Condor on the long-haul connections through the termination of the SPA as of 31.10.2022, the termination of the SPA-SN as of 31.10.2022, and the corresponding limitation of the agreed Chart 2 declarations as well as through the lack of transition of the Germanwings feeder agreement to Eurowings can also be classified as unfair within the meaning of § 19 Abs. 2 Nr. 1 GWB or as abusive within the meaning of Art. 102 TFEU and leads to a claim against the Lufthansa Group for the continuation of the supply of feeder flights under the conditions of an SPA with the corresponding Chart 2 declaration. Condor needs the booking options associated with an SPA at stable conditions to generate substantial own value creation in competition with the Lufthansa Group on the long-haul connections.</w:t>
        <w:br/>
        <w:t>Lufthansa is of course free to enter into performance-based competition with Condor using antitrust-compliant means after consolidating and partially realigning its own business on the long-haul connections currently served by Condor. Not every disadvantageous behavior is to be assessed as an abusive hindrance under § 19 Abs. 2 Nr. 1 GWB. For this, a balancing of the interests of the Lufthansa Group and Condor must be carried out, taking into account the objective aimed at the freedom of competition of the</w:t>
      </w:r>
    </w:p>
    <w:p>
      <w:r>
        <w:rPr>
          <w:b/>
        </w:rPr>
        <w:t>[Pages 322–324]</w:t>
      </w:r>
    </w:p>
    <w:p>
      <w:r>
        <w:t>- 322 -</w:t>
        <w:br/>
        <w:t>GWB is required, at the end of which the negative assessment, i.e., the determination of the unfairness of the obstructive behavior, must stand.1088</w:t>
      </w:r>
    </w:p>
    <w:p>
      <w:r>
        <w:t>In the context of § 19 Abs. 2 Nr. 1 GWB, however, the scope of action of the norm addressee must be narrowed the more strongly their position in the dominated market is. Interests whose enforcement is disapproved by the legal system are not taken into account in the balancing.1089 Also, according to Art. 102 AEUV, all relevant circumstances must be considered to determine the abusiveness of the behaviors of a norm addressee.1090 Dominant companies bear a special responsibility to ensure that their behavior does not impair effective and undistorted competition in the Common Market.1091 They must not displace any competitor and thereby strengthen their own position by using means other than those of competitive performance.1092</w:t>
      </w:r>
    </w:p>
    <w:p>
      <w:r>
        <w:t>Lufthansa argues that a behavior can only be considered unfair and abusive if it is no longer based on reasonable commercial calculation and strategy, but is done with the intent to displace. This is not the case: The unfairness of § 19 Abs. 2 Nr. 1 GWB arises from the result of a weighing of interests, while the abuse in the sense of Art. 102 AEUV depends on the displacement effects that the examined behavior can or could have.1093 Neither under German nor under European law is an intent to displace or disadvantage required.1094 Furthermore, the norm addressee is subject to higher requirements regarding consideration for the preservation of competition due to their dominant market position, and thus indirectly also for their competitors.</w:t>
      </w:r>
    </w:p>
    <w:p>
      <w:r>
        <w:t>Given the broad concept of causality, behaviors that would be possible for a company without a dominant position are also prohibited for the norm addressee.1095</w:t>
      </w:r>
    </w:p>
    <w:p>
      <w:r>
        <w:t>To the extent that Lufthansa believes that in the context of unfairness it must be examined whether the behavior would also be expected in the case of effective competition,1096 it misunderstands the relevant standard of abuse supervision. It does not matter whether the behavior would be expected in the case of effective competition, as a strict causality would then be required in the sense that the norm addressee could only perform the behavior due to their dominant position. As already elaborated above, this is precisely not the case; a causal connection is sufficient.1097 It must therefore be examined whether the contested behavior (here: termination of SPA and SPA-SN and non-extension of a successor arrangement of the SPA with Germanwings) leads to an anti-competitive market outcome that would not be expected in a functioning competition.1098 This is, as shown, the case: In a functioning competition in the network-related market for feeder flights with through tickets, Condor could switch to the network of another airline that would connect European airports with the Condor hubs. Or there could even be other feeder options available. There would be no dangers for competition in the downstream indirect long-haul connections, nor would negative effects on Condor's direct long-haul connections, as elaborated above, be to be feared.1099</w:t>
      </w:r>
    </w:p>
    <w:p>
      <w:r>
        <w:t>The weighing of the interests of Condor (here under aa]) taking into account public interests (here under bb]) with the interests of the Lufthansa Group (here under cc]) leads in the overall view to a predominance of the interests of Condor and a claim for the continuation of the supply of feeder flights under the conditions of an SPA with the corresponding Chart 2 (here under dd]).</w:t>
      </w:r>
    </w:p>
    <w:p>
      <w:r>
        <w:t>- 323 -</w:t>
        <w:br/>
        <w:t>(1) Interests of Condor</w:t>
        <w:br/>
        <w:t>Condor has the interest in continuing to offer travelers, tour operators, and cruise providers direct and indirect long-haul flights from European airports to the destination airports listed above in Table 1 as a core of its own business activities. In this context, there is the interest in continuing to obtain the network required for the indirect long-haul connections as a precondition from Lufthansa based on an SPA and corresponding agreed Chart 2 under reliable conditions. The economic interest of Condor to ensure comprehensive feeder services from several locations is not only essential for Condor's competitive position but also necessary for the continued existence of the company as a provider of long-haul flights and as a contractual partner of tour operators, including cruise companies, as well as of directly booking passengers.1100 In any case, the competitive potential of the company should not be jeopardized by the obstructive behavior of a norm addressee of abuse supervision. Tour operators will only regard Condor as a reliable partner if the company can consistently offer services for long-haul flights based on a stable, long-term contractual situation. In this regard, tour operators are aware from their own experience that Condor does not have sufficient alternatives for feeder services by air when customers have to overcome longer journeys to the departure airport of the long-haul flight.</w:t>
      </w:r>
    </w:p>
    <w:p>
      <w:r>
        <w:t>(2) Public interests and interests of travelers, tour operators, and cruise providers</w:t>
        <w:br/>
        <w:t>In the context of the weighing of interests to examine whether an obstructive behavior of a norm addressee can be qualified as unfair, the public interest of the objective of the GWB to keep markets open and to prevent the monopolization of markets must also be taken into account.1101</w:t>
      </w:r>
    </w:p>
    <w:p>
      <w:r>
        <w:t xml:space="preserve">With the objective of keeping markets open and preventing monopolizations or concentrations, the individual interests of the demanders at the downstream market levels correspond: tour operators and </w:t>
        <w:br/>
        <w:t xml:space="preserve">1100 See above under Rn. (804) ff. </w:t>
        <w:br/>
        <w:t>1101 Nothdurft in: Bunte, Kartellrecht, 14. Aufl., § 19 GWB Rn. 351 m.w.N.</w:t>
      </w:r>
    </w:p>
    <w:p>
      <w:r>
        <w:rPr>
          <w:b/>
        </w:rPr>
        <w:t>[Pages 325–327]</w:t>
      </w:r>
    </w:p>
    <w:p>
      <w:r>
        <w:t>- 325 -</w:t>
        <w:br/>
        <w:t>Cruise companies have an interest in being able to procure the long-haul flights they require as inputs for their own value creation under competitive conditions. Since there is competition at their market levels, a passing on of the purchasing advantages achieved to the travelers is also to be expected, so that their interests are also taken into account in the balancing process.</w:t>
      </w:r>
    </w:p>
    <w:p>
      <w:r>
        <w:t>Lufthansa's assertion that the interests of tour operators should not be considered in the balancing process because they are not directly affected in their interests, that it concerns their own economic interests, and that there have been collusive agreements between tour operators among themselves and with Condor prior to the complaint,1102 does not lead to a different assessment. Since the wording of § 19 Abs. 1 GWB prohibits the hindrance of other companies, the personal scope of protection of § 19 Abs. 2 Nr. 1 GWB also includes purchasers in non-dominated third markets when, as in the present case, the behavior of the norm addressee is covered by the regulation.1103 The tour operators are, as described above, directly affected in their economic interests by the termination of the SPA and SPA-SN and the resulting loss of booking options for indirect long-haul flights with connecting tickets at Condor. There is, however, no basis for the assertion of collusion among the tour operators against the Federal Cartel Office.1104</w:t>
      </w:r>
    </w:p>
    <w:p>
      <w:r>
        <w:t>Lufthansa's argument that considering the interests of the tour operators in the balancing process would favor an "outdated model" in the context of the interest balancing does not hold. First, it is only a matter of considering the legitimate interests of the tour operators in the context of the interest balancing, and second, Lufthansa's assertion that tour operators as a whole are no longer competitive as an "outdated model" is also incorrect. Initially, the data presented by Lufthansa itself does not support its own claim that there is a declining trend in the popularity of package holidays, which would continue to decline.1106 Lufthansa only presents a graphic on the distribution of booking methods for holiday trips and a distribution of expenditures by sales outlets. Information on the significance of package holidays compared to individual trips is missing. To the extent that Lufthansa solely points to a decline in bookings in 2020, the first year of the Corona pandemic, this does not demonstrate a general loss of significance for package holidays. According to the findings of the Federal Cartel Office, Lufthansa's representation is also not accurate:</w:t>
      </w:r>
    </w:p>
    <w:p>
      <w:r>
        <w:t>According to a recent study published by "Der Verband Internet Reisevertrieb e.V." in 2022, around 41% of travelers who booked a holiday trip of more than 5 days booked a package holiday in 2019, before the Corona pandemic, while only 35% booked individual accommodations.1107 In the Corona year 2020, the holiday travel market collapsed dramatically due to pandemic-related international travel restrictions. Only in 2021 did a slow recovery occur for holiday trips lasting more than five days.1108 The number of holiday trips lasting more than five days fell from 70.8 million in 2019 to 50.5 million in 2020 and increased slightly to 55.1 million in 2021.1109 The share of package holidays, which had fallen to 28% in the pandemic year 2020, recovered to a share of 35%.1110</w:t>
      </w:r>
    </w:p>
    <w:p>
      <w:r>
        <w:t>Crucial for the situation to be assessed here is that for trips abroad to destinations outside Germany and the Mediterranean region ("Rest of the World"), which also include long-haul destinations for which long-haul flights are needed, package and modular trips have consistently been the most common form of organization since 2014 and accounted for over 80% of all holiday trips to the Rest of the World lasting more than five days in 2021.1111</w:t>
      </w:r>
    </w:p>
    <w:p>
      <w:r>
        <w:t>- 326 -</w:t>
        <w:br/>
        <w:t>The expected lack of profitability of long-haul flights due to the termination of the SPA and the expiration of the SPA-SN also poses the risk that Condor will no longer be able to compete effectively with the Lufthansa Group on long-haul routes in the future.</w:t>
      </w:r>
    </w:p>
    <w:p>
      <w:r>
        <w:t>The risk of the contested behavior for competition is evident on the routes jointly operated by the Lufthansa Group and Condor to destinations in the USA, Central America, the Caribbean, and East Africa. If Condor were to be hindered in its operations on these long-haul routes as described, this would lead to a corresponding weakening or possibly even market exits of Condor, resulting in an increasing monopolization of these routes in favor of Lufthansa. The damages to competition and to travelers are, in this market structure, clearly recognizable according to the Federal Cartel Office. This also applies to the routes currently operated by Condor, on which the Lufthansa Group plans to enter as a provider of long-haul flights in the IATA seasons summer 2022 and winter 2022/2023. Here, the hindrance would prevent otherwise possible performance competition between Lufthansa and Condor in favor of tour operators and travelers. Rather, it would lead, in the short to medium term, to the discontinuation of existing flight connections or even a dominant market position for the Lufthansa Group with market entry. The Lufthansa Group would acquire this market position particularly due to its contested behavior here and not (only) due to a protectable performance and price competition between the two airlines.</w:t>
      </w:r>
    </w:p>
    <w:p>
      <w:r>
        <w:t>The damage to competition, along with the associated negative effects, also affects tour operators and travel agencies. For the overwhelming majority of the surveyed tour operators, this means that they claim to have either no competitive offer for Condor flights for long-haul flights from Germany or, ultimately, no flight offers at all, so that their dependence on Lufthansa increases at least with regard to the mentioned long-haul routes. The surveyed tour operators have almost universally stated that Condor's offer is important to ensure sufficient competition for the distribution of package or individual trips in long-haul flights. This is particularly true in qualitative terms. Thus, the tour operator industry would lose a significant partner that organizes its processes and systems around the</w:t>
      </w:r>
    </w:p>
    <w:p>
      <w:r>
        <w:rPr>
          <w:b/>
        </w:rPr>
        <w:t>[Pages 328–330]</w:t>
      </w:r>
    </w:p>
    <w:p>
      <w:r>
        <w:t>- 328 -</w:t>
        <w:br/>
        <w:t>flight capacity interfaces have been aligned with high efficiency to the needs of the tour operators.</w:t>
        <w:br/>
        <w:t>(3) Interests of Lufthansa</w:t>
        <w:br/>
        <w:t>Lufthansa has asserted various interests for the original termination of the SPA.</w:t>
        <w:br/>
        <w:t>Freedom to organize business operations according to its own ideas</w:t>
        <w:br/>
        <w:t>Firstly, Lufthansa relies on the freedom to organize its business operations according to its own ideas in a sustainable and profitable manner.1112 In this regard, Lufthansa specifically states that it wants to organize the sales of its flights according to its own ideas and only use its short- and medium-haul network for point-to-point connections as well as to support its own long-haul network, and furthermore, only make it available to airlines for a fee that grant the Lufthansa Group reciprocal access to the regional and medium-haul network maintained by them.1113 Providing its regional and medium-haul network to competing long-haul providers would undermine the basis of its business model.1114 The collaboration with Condor no longer fits into its corporate concept.1115 It needs the seats on the feeder routes to transport its own long-haul passengers, to optimally utilize its own network, and to transport more valuable customers than the Condor long-haul passengers.1116 It believes that Condor, in light of its capacity expansion, will demand more feeder services from Lufthansa in the future, even though its flights on the feeder routes are already "more than robustly" utilized during the summer months,1117 and fears significantly more critical utilization situations in the coming months.1118 In addition, Lufthansa would be significantly impaired in its planned realignment of its business through the reorganization of the long-haul sector in the flight operations of Eurowings Discover if the SPA were to continue.1119 The SPA is the result of individual negotiations.1120 Condor could continue to book seats on feeder flights without an SPA via the BITA or with separate tickets through the normal booking channels.1121 Furthermore, Lufthansa fears a signaling effect beyond this case for other airlines to assert claims against Lufthansa for the conclusion of an SPA, which would sustainably affect its long-haul flight operations.1122</w:t>
        <w:br/>
        <w:t>The interest asserted by Lufthansa for the termination of the SPA and SPA-SN to gain control over capacity planning and to protect itself from overbookings1123, on the other hand, is not to be considered in the context of the balancing of interests. This interest cannot justify the termination of the SPA and SPA-SN and the non-conclusion of a follow-up agreement with Eurowings to replace the SPA with Germanwings, as a norm addressee may only choose the mildest means suitable for achieving the purpose.1124 This is not the termination of the SPA and SPA-SN for Lufthansa.</w:t>
        <w:br/>
        <w:t>To the extent that Lufthansa claims that its capacity planning would be significantly impaired by the fact that tour operators and Condor could cancel bookings at short notice, […],1125 the termination of the SPA does not represent the mildest means to control its own utilization. The mildest means would rather be the use of its own Revenue Management department for booking class control and overbooking control. Contrary to what Lufthansa suggests,1126 Condor cannot initiate an overbooking of a Lufthansa flight. Because an overbooking is technically only possible to the extent that it is permitted by Lufthansa itself through Revenue Management. Only when seats are released as bookable in the electronic booking systems can they be sold. Whether and to what extent this is the case is decided and controlled solely by Lufthansa.</w:t>
        <w:br/>
        <w:t xml:space="preserve">As the members of the Federal Cartel Office noted during their inspection of the Revenue Management department at Lufthansa, Lufthansa, like any other airline, monitors the booking situation of its individual flights to ensure that as few seats as possible remain empty at the time of departure. However, for various reasons, a large number of booked passengers do not actually show up at the gate each year (so-called "no-shows"). In 2006, according to Lufthansa, around 6.3 million Lufthansa passengers did not show up.1127 To prevent capacities from remaining empty and to increase the seat load factor and their total revenue, airlines release more seats in the electronic reservation systems for booking than there are capacities available. This overbooking rate is continuously monitored and adjusted until departure. The extent to which this occurs is based on a forecast from Revenue Management. The forecast is based on historical data from experience, such as cancellations or no-shows on the flight, divided by transport classes. For routes frequently used by business travelers, a higher historical rate of cancellations must be taken into account. The number of short-term no-shows is significantly higher here than, for example, on a route primarily intended for individual travelers during holiday periods.1128 Additionally, current weather data, holidays, vacation periods, and event information at the departure and destination locations are incorporated into the forecasting system.1129 If passengers from Condor long-haul flights do not show up on a Lufthansa feeder flight, Lufthansa can minimize its economic risk arising from no-shows through appropriate booking control as a milder means and does not have to </w:t>
        <w:br/>
        <w:t>1127 “Overbookings – when the plane is full,” focus.de, 13.11.2013, https://www.focus.de/reisen/flug/ueberbucht-und-sauer-airline-aerger_id_2170693.html.</w:t>
        <w:br/>
        <w:t>1128 “Revenue Management,” Aviation Management, 24.05.2022, https://www.wiin-aviation.de/revenue-management/.</w:t>
        <w:br/>
        <w:t>1129 “Phenomenon No Shows – When passengers do not board the plane despite having a ticket,” t-online.de, 13.01.2017, https://www.t-online.de/leben/reisen/reisetipps/id_79681692/-no-shows-wie-airlines-mit-fernbleibenden-passagieren-umgehen.html.</w:t>
      </w:r>
    </w:p>
    <w:p>
      <w:r>
        <w:rPr>
          <w:b/>
        </w:rPr>
        <w:t>[Pages 331–333]</w:t>
      </w:r>
    </w:p>
    <w:p>
      <w:r>
        <w:t>- 331 -</w:t>
        <w:br/>
        <w:t>no SPA should be terminated for this purpose. To the extent that Lufthansa believes it must protect itself from the negative consequences of overbooking,1130 and considers termination of the SPAs […] as a solution,1131 this is not the case. Termination of the SPAs is already not suitable for changing the overbooking rates, as Lufthansa itself determines the overbooking and can minimize the resulting risks solely through a consistent application of its booking management. Termination of an SPA would already be unsuitable for this purpose, because regardless of the validity of the SPAs, many passengers will not show up for Lufthansa flights, and Lufthansa must deal with these no-shows.</w:t>
        <w:br/>
        <w:t>No promotion of foreign competition</w:t>
        <w:br/>
        <w:t>Secondly, Lufthansa asserts that it is not obliged to promote foreign competition.1132 Lufthansa is not obliged to continue the contracts, as continuation of the SPA reduces the incentives for both the Lufthansa Group and Condor to invest in their own short- and medium-haul networks.1133 In this regard, Lufthansa states that the operation of its short- and medium-haul network is associated with significant risks and costs and primarily serves […].1134 It must bear these costs and risks, and Condor could exploit Lufthansa's investments to its disadvantage if the SPA were continued.1135 This is particularly true against the backdrop of an increasing overlap in the destinations served by Condor and companies of the Lufthansa Group.1136 Lufthansa refers to this as the free-rider problem.1137 Furthermore, it argues that in light of the sale of Condor, a continuation of the SPA is unreasonable for it.1138 In the meantime, Condor has been predominantly taken over by the financial investor Attestor. Lufthansa explains regarding the new shareholder of Condor that Condor can now establish its own feeder network with its own aircraft or alternative solutions.1139</w:t>
        <w:br/>
        <w:t>Interest in timely repayment of state loans</w:t>
        <w:br/>
        <w:t>Thirdly, Lufthansa has invoked its interest in the timely repayment of loans granted under state financial aid in the proceedings for the issuance of interim measures and believes that […].1140</w:t>
        <w:br/>
        <w:t>Harmful behavior of Condor towards Lufthansa</w:t>
        <w:br/>
        <w:t>Fourthly, Lufthansa claims to be entitled to terminate the SPA and SPA-SN because Condor has behaved harmfully, recklessly, and inconsistently as a contractual partner towards Lufthansa.1141 Lufthansa bases this assertion on the nullity action filed by Condor in February 2021 against the decision of the EU Commission of 25.06.2020 approving the recapitalization measures in favor of Lufthansa, the complaints by Condor to the U.S. Department of Transportation against the allocation of new slots to Eurowings Discover in the USA, as well as complaints by Condor to the Federal Government of the Federal Republic of Germany and the European Commission against the new long-haul routes of the Lufthansa Group.1142 However, this interest is not to be taken into account in the balancing of interests. Condor is allowed, in a rule of law, to address competent authorities or to file lawsuits against its contractual partners without the defendant contractual partner being able to terminate the contractual relationship solely based on pending complaints or lawsuits, provided it is subject to antitrust oversight as a norm addressee. The idea is also enshrined in the GWB. According to § 21 Abs. 4 GWB, a norm addressee may not cause another economic disadvantage because that person has requested or suggested an intervention by the antitrust authority. Therefore, the termination of the contractual relationships with Condor based on their lawsuits constitutes an antitrust impermissible measure, especially since Lufthansa can defend itself in any court or administrative proceedings. Furthermore, the termination of the SPA and SPA-SN and the non-conclusion of a follow-up agreement with Eurowings to replace the SPA with Germanwings are inappropriate unnecessary hindrances; these are not permissible, rather only the mildest means suitable for achieving the purpose should be considered.1143</w:t>
        <w:br/>
        <w:t>Condor has filed the legally permissible remedy of a lawsuit against the decision of the EU Commission approving the aid in favor of Lufthansa and has directed the permissible path of submissions to various authorities responsible for substantive decisions. Lufthansa can assert its interests in the respective proceedings according to the applicable procedural rules and may, if it disagrees with the decisions, file appeals. By terminating the SPA and SPA-SN, Lufthansa ultimately interferes with the state monopoly on violence and attempts to dissuade Condor from its permissible legal remedies and submissions in this way. This cannot justify a termination of the supply relationship, as the norm addressee has no right to expect that its customers will always behave in a manner that is agreeable to it.1144</w:t>
        <w:br/>
        <w:t>(4) Balancing of all interests</w:t>
        <w:br/>
        <w:t>In the context of the comprehensive balancing of all interests, the requirements for the protection of the interests pursued by a dominant or strong market player must be set higher the stronger the position of the norm addressee in the relevant market and the greater the dependence of the market counterpart on its offer.1145</w:t>
        <w:br/>
        <w:t>1143 Nothdurft in: Bunte, Kartellrecht, 14. Aufl., § 19 Rn. 346 m.w.N.</w:t>
        <w:br/>
        <w:t>1144 Nothdurft in: Bunte, Kartellrecht, 14. Aufl., § 19 Rn. 447 m.w.N.</w:t>
        <w:br/>
        <w:t>1145 BGH, Urt. v. 31.01.2012, KZR 65/10, Rn. 30 m.w.N.; Nothdurft in: Bunte, Kartellrecht, 14. Aufl., § 19 Rn. 354.</w:t>
      </w:r>
    </w:p>
    <w:p>
      <w:r>
        <w:rPr>
          <w:b/>
        </w:rPr>
        <w:t>[Pages 334–336]</w:t>
      </w:r>
    </w:p>
    <w:p>
      <w:r>
        <w:t>- 334 -</w:t>
        <w:br/>
        <w:t>The market power of Lufthansa weighs heavily. It is dominant in the relevant market for feeder flights from European airports and Condor is dependent on it to offer comprehensive seamless connecting flights for its own long-haul flights. On the affected direct and indirect long-haul routes, it is often the only current or potential competitor of Condor. Abuse control is particularly required in such constellations to address specific dangers to the competitive process and to attribute the behavior of the norm addressees to means of performance and price competition.</w:t>
      </w:r>
    </w:p>
    <w:p>
      <w:r>
        <w:t>It is true that the starting point is that a norm addressee is not fundamentally obliged to promote foreign competition.1146 However, the legitimate interest of a norm addressee finds its limit where it contradicts the objective aimed at the freedom of competition under the GWB and particularly targets the openness of market access or poses a risk of monopolization of a downstream market with its own value creation share.1147 Furthermore, a refusal to supply is to be assessed as unfair if the refused service is essential to operate in the downstream market and the refusal creates barriers to market entry.1148 It must also be considered to what extent a supply to the excluded company is necessary for the company to achieve independent value creation in a downstream market.1149</w:t>
      </w:r>
    </w:p>
    <w:p>
      <w:r>
        <w:t>Where a supply is needed to achieve substantial independent value creation in a downstream market, there is regularly a claim to supply, even if the norm addressee is also active in the downstream market. Because if substantial value creation occurs in the downstream market, the protective function of the GWB imposes an obligation to continue the supply.1150</w:t>
      </w:r>
    </w:p>
    <w:p>
      <w:r>
        <w:t xml:space="preserve">1146 Nothdurft in: Bunte, Kartellrecht, 14. Aufl., § 19 GWB Rn. 352 m.w.N. </w:t>
        <w:br/>
        <w:t xml:space="preserve">1147 Nothdurft in: Bunte, Kartellrecht, 14. Aufl., § 19 GWB Rn. 411 m.w.N. </w:t>
        <w:br/>
        <w:t xml:space="preserve">1148 Nothdurft, above Fn. 1147. </w:t>
        <w:br/>
        <w:t xml:space="preserve">1149 BGH, Urt. v. 06.10.2015, KZR 87/13 – Porsche-Tuning, Rn. 79. </w:t>
        <w:br/>
        <w:t>1150 Nothdurft in: Bunte, Kartellrecht, 14. Aufl., § 19 GWB Rn. 416.</w:t>
      </w:r>
    </w:p>
    <w:p>
      <w:r>
        <w:t>- 335 -</w:t>
        <w:br/>
        <w:t>According to Art. 102 TFEU, unreasonable conditions for access to a service of a norm addressee are to be assessed as abusive when the behavior is without objective justification and it becomes more difficult for competitors to enter or remain in the relevant market, and this practice can thereby have effects on the market structure and does not rely on means of performance competition.1151 The norm addressee has the burden of proof for the existence of an objective justification.1152</w:t>
      </w:r>
    </w:p>
    <w:p>
      <w:r>
        <w:t>According to these criteria, Condor has a claim against the Lufthansa Group for the continuation of booking options for Condor based on an SPA with a corresponding Chart 2 declaration, weighing all relevant interests and the objective aimed at the freedom of competition under the GWB.</w:t>
      </w:r>
    </w:p>
    <w:p>
      <w:r>
        <w:t>Condor requires access to a network of short- and medium-haul flights that connects European airports with the hubs used by Condor (currently: Frankfurt, Munich, Düsseldorf) as a precondition for its offer of indirect long-haul flights under reliable conditions based on an SPA.1153 It is dependent as a demander in the upstream network-related market of feeder flights with through tickets on the Lufthansa Group, which is the only airline maintaining a network of flights that connects European airports, including German airports, with the hubs of Condor.1154 Condor is thus dependent on the Lufthansa Group.1155 Furthermore, Condor needs the passengers transported by the feeder flights to its German hubs to economically fill its direct long-haul connections.1156</w:t>
      </w:r>
    </w:p>
    <w:p>
      <w:r>
        <w:t>The Lufthansa network of feeder flights is also indispensable for Condor's long-haul offerings to tour operators and cruise companies1151 and cannot be replaced by Condor.1157 Condor has practically no economically viable alternatives. In particular, contrary to Lufthansa's assertions1158, in light of easyJet's exit from these connections, Condor is not able to establish such a network itself for the foreseeable future despite the entry of the financial investor Attestor. There is already a lack of the slots necessary for reliable flight operations, and for the competitiveness of a new short- and medium-haul network, a high flight frequency tailored to demand would be required.1159 As already stated above, the capacities at the airports of Frankfurt, Munich, and Düsseldorf1160 as well as at the larger airports in Europe1161 are permanently and significantly overloaded, so that hardly any slots are available there. Additionally, it is necessary on the short- and medium-haul routes, according to Lufthansa's statements, to transport not only connecting passengers but also business travelers (P2P passengers) to increase profit opportunities.1162 This operational risk would have to be borne by Condor, as a significantly smaller holiday airline compared to Lufthansa, with far fewer feeder passengers to an even greater extent than Lufthansa itself. Added to this are the aftereffects of the pandemic-related contact and travel restrictions and a high volatility in booking behavior1163 as well as the expectations of the Lufthansa Group, […].1164</w:t>
      </w:r>
    </w:p>
    <w:p>
      <w:r>
        <w:t>By hindering Condor on long-haul flights departing after 31.10.2022, Lufthansa is using its market power as a provider in the upstream market of feeder flights to promote its own offerings to tourist long-haul destinations in the downstream long-haul market.</w:t>
      </w:r>
    </w:p>
    <w:p>
      <w:r>
        <w:t xml:space="preserve">1157 See above Rn. (547) ff. </w:t>
        <w:br/>
        <w:t>1158 Lufthansa, Schriftsatz vom 11.02.2021, Rn. 8, S. 4, Antwort auf Frage 1b) im Auskunftsbe-</w:t>
        <w:br/>
        <w:t xml:space="preserve">schluss vom 28.02.2021; Schriftsatz vom 07.04.2022, Rn. 421, S. 170. </w:t>
        <w:br/>
        <w:t xml:space="preserve">1159 Knorr/Eisenkopf, A Proposal for Reforming Slot Allocation at Capacity-Restricted Airports, Wirtschaftsdienst 2022, p. 474. </w:t>
        <w:br/>
        <w:t xml:space="preserve">1160 See above Rn. (554) ff. </w:t>
        <w:br/>
        <w:t xml:space="preserve">1161 See above Rn. (612). </w:t>
        <w:br/>
        <w:t>1162 Lufthansa, Schriftsatz vom 11.02.2021, Rn. 6, S. 4f., Antwort auf Frage 1b) im Auskunftsbe-</w:t>
        <w:br/>
        <w:t xml:space="preserve">schluss vom 28.01.2021. </w:t>
        <w:br/>
        <w:t>1163 Lufthansa, Schriftsatz vom 11.02.2021, Rn. 86, S. 34, Antwort auf Frage 3c) im Auskunftsbe-</w:t>
        <w:br/>
        <w:t xml:space="preserve">schluss vom 28.01.2021. </w:t>
        <w:br/>
        <w:t>1164 Lufthansa, Schriftsatz vom 10.03.2021, Rn. 47, Nr. 2, S. 20.</w:t>
      </w:r>
    </w:p>
    <w:p>
      <w:r>
        <w:rPr>
          <w:b/>
        </w:rPr>
        <w:t>[Pages 337–339]</w:t>
      </w:r>
    </w:p>
    <w:p>
      <w:r>
        <w:t>- 337 -</w:t>
        <w:br/>
        <w:t>The Lufthansa Group is not opposing a new competitor entering the market, but rather a company that has been operating since 19661165 and thus has already established the segment of holiday flights to tourist long-haul destinations for package tour operators and cruise providers before the originally scheduled airline Lufthansa Group. These circumstances also suggest that the behavior of the Lufthansa Group is aimed at hindering Condor on the long-haul connections downstream from their feeder flights using means of non-performance competition.1166 Contrary to Lufthansa's assertions, there are no capacity problems evident on the Lufthansa feeder network relevant to Condor that could pose a risk of Condor significantly displacing passengers from Lufthansa. Since 2019, the number of air travelers and thus the occupancy of flights has significantly decreased due to the pandemic. The so-called seat load factor serves to represent the occupancy of a flight, indicating the utilization of capacities in percentage terms.1167 The seat load factor is calculated by relating the revenue passenger kilometers (RPK) to the available seat kilometers (ASK), thereby taking into account different lengths of routes and deviations in individual route occupancies.1168 The so-called seat load factor of the Lufthansa network airlines1169 was, according to Lufthansa's own statements, 77.1% in Europe in 2019.1170 For Eurowings, Lufthansa published a seat load factor of 81.9%.1171 In the first nine months of 2021, the seat load factor of the Lufthansa network airlines in Europe was 9.4 percentage points lower than in 2019,1172 i.e., at 67.7%. For the entire year 2021, Lufthansa reports the seat load factor of its network airlines in Europe as 69%, approximately 8 percentage points lower than in 2019.1173 In March 2021, Lufthansa stated that the occupancy on its short-haul flights was then on average at [40-60]% of the level of 2019.1174 For Eurowings, there was a decrease of 8.3 percentage points1175 in the first nine months of 2021 compared to 2019, resulting in an occupancy of 73.6%. This is also their occupancy for the entire year 2021.1176 Over the entire period, the seat load factors are, in any case, significantly below 80% in all datasets submitted by Lufthansa for each listed route, ranging from [60-80]%. The maximum values of [90-95]% are only predicted for the route […] and only for two summer months. On all other routes, the individual maximum values are each less than 90%. Furthermore, it is evident that especially in the winter months, when cruise companies and tour operators primarily offer long-haul sun and beach destinations, the occupancy rates are significantly below the maximum, each below 85% from November onwards. Even if there were capacity bottlenecks in individual months, for which there are no indications, this would not justify the termination of SPA and SPA-SN. Because Lufthansa can allocate the available seats according to booking order and then available booking classes to its own passengers and to passengers of Condor as a milder means.</w:t>
      </w:r>
    </w:p>
    <w:p>
      <w:r>
        <w:t>- 338 -</w:t>
        <w:br/>
        <w:t>Lufthansa assumes - like the entire airline industry - that in any case, in 2022, the occupancy will not reach the level prior to the Corona pandemic. At the end of April 2021, it still expected that for tourist flights (leisure segment), despite a faster recovery, the pre-pandemic level would only be reached in 2024, and for business customers only after 2025.1177</w:t>
        <w:br/>
        <w:t>Figure 26 – “Analyst and Press Conference” by Lufthansa on 29.04.20211178</w:t>
        <w:br/>
        <w:t>Insofar as Lufthansa relates the occupancy to the number of overbookings based on the seat load factor,1179 it suggests that the number of overbookings should be equated with actual passengers. However, this conclusion is incorrect. Overbookings are deliberately and strategically used by airlines to fill seats of passengers who will not show up and not leave them empty.1180 An overbooking does not indicate that there is actually more demand than capacity, but serves only the optimal utilization of the aircraft in the economic interest.</w:t>
      </w:r>
    </w:p>
    <w:p>
      <w:r>
        <w:t>1177 Lufthansa, Presentation “Q1 2021 Results, Analyst and Press Conference”, 29.04.2021, https://investor-relations.lufthansagroup.com/fileadmin/downloads/en/charts-speeches/LH-QR-2021-1-charts.pdf.</w:t>
        <w:br/>
        <w:t>1178 Lufthansa, above Fn. 1177, p. 14.</w:t>
        <w:br/>
        <w:t>1179 Lufthansa, Schriftsatz vom 07.04.2022, Rn. 374, S. 147.</w:t>
        <w:br/>
        <w:t>1180 Detailed information on overbookings above Rn. (853) f.</w:t>
      </w:r>
    </w:p>
    <w:p>
      <w:r>
        <w:rPr>
          <w:b/>
        </w:rPr>
        <w:t>[Pages 340–342]</w:t>
      </w:r>
    </w:p>
    <w:p>
      <w:r>
        <w:t>- 340 -</w:t>
        <w:br/>
        <w:t>of the individual airlines. The historical data on overbookings submitted by Lufthansa for the year 2019 therefore says nothing about how many passengers could not actually be transported by it that year due to capacity reasons.</w:t>
      </w:r>
    </w:p>
    <w:p>
      <w:r>
        <w:t>In addition, the total number of feeder flight passengers transported by the Lufthansa Group for Condor is very low. The access claim therefore only leads to very minor interventions in Lufthansa's booking and capacity management. This must also be taken into account in the balancing of interests. Even if the total number of all Condor feeder passengers transported in the IATA summer season 2021 from April to August 2021 (PAX)1181 is only related to the number of flights operated by the Lufthansa Group on the routes from airports in Germany, Austria, Belgium, and Switzerland to Frankfurt during this season1182, it follows that, on average, fewer than four passengers from Condor used a feeder flight of the Lufthansa Group. In the same IATA season, the share of all Condor feeder passengers in the seat capacities1183 deployed by companies of the Lufthansa Group on the same routes was below 2.5%. The justification put forward by the Lufthansa Group for the termination of the SPA, that it could only organize the sales of its flights according to its ideas1184, cannot justify the termination of the contractual relationship with Condor.1185</w:t>
      </w:r>
    </w:p>
    <w:p>
      <w:r>
        <w:t>The same applies to the extent that Lufthansa claims it should not promote foreign competition and therefore not continue the SPA.1186 Lufthansa sees this as an exploitation of its investments in its short- and medium-haul network to its detriment by Condor and refers to this as a free-rider problem. This argument also does not hold.</w:t>
      </w:r>
    </w:p>
    <w:p>
      <w:r>
        <w:t xml:space="preserve">1181 Lufthansa, submission of 13.10.2021, Table 1, p. 49, response to question 5b) in the information decision of 22.09.2021. </w:t>
        <w:br/>
        <w:t xml:space="preserve">1182 Lufthansa, Annex 4a to the submission of 13.10.2021, response to question 4a) in the information decision of 22.09.2021. </w:t>
        <w:br/>
        <w:t xml:space="preserve">1183 See above in Fn. 1182. </w:t>
        <w:br/>
        <w:t xml:space="preserve">1184 See above Rn. (851). </w:t>
        <w:br/>
        <w:t xml:space="preserve">1185 Cf. BGH, judgment of 06.10.2015, KZR 87/13 – Porsche-Tuning, Rn. 77 with references. </w:t>
        <w:br/>
        <w:t>1186 See above Rn. (852).</w:t>
      </w:r>
    </w:p>
    <w:p>
      <w:r>
        <w:t>- 341 -</w:t>
        <w:br/>
        <w:t>In the context of antitrust law, the term "free-rider problem" refers to the free exploitation of others' services, particularly advertising, distribution, and service efforts. However, the issue at hand is not the free use of others' services. Rather, Condor books through SPA and SPA-SN through tickets including flights operated by LH partners or Brussels Airlines and pays the agreed fee to the Lufthansa Group for this. The Lufthansa Group must have taken its investments into account in the calculation for the fee. Furthermore, it has been stated not only by Condor1187 but also by Lufthansa itself that Condor, due to the long duration of the SPA and the lack of reciprocity […].1188 Lufthansa has not claimed that the fee paid by Condor for the feeder flights based on the SPA would not cover costs or would have led to losses. Nothing contrary has emerged from the internal documents requested from Lufthansa. It has also not been stated nor is it apparent why Lufthansa should not continue to invest in its short- and medium-haul network if the SPA were to remain in place.</w:t>
      </w:r>
    </w:p>
    <w:p>
      <w:r>
        <w:t>On the contrary, according to Condor's presentation, Lufthansa offers tour operators on routes where it wants to compete with Condor feeder flights from German airports to Frankfurt either for free or with surcharges of less than 100 euros.1189 In some cases, through tickets with feeder flights from Lufthansa are even offered at a lower price than the mere long-haul flight from Frankfurt alone.1190 Condor claims that it, in turn, has to pay well over 100 euros per route for a comparable transport per feeder flight to Lufthansa.1191</w:t>
      </w:r>
    </w:p>
    <w:p>
      <w:r>
        <w:t>The Federal Cartel Office does not intend to subject the pricing policy of the Lufthansa Group on its long-haul routes to any antitrust assessment in the context of this proceeding. However, this raises indications that Lufthansa's assertion that Condor is exploiting the investments in Lufthansa's short- and medium-haul business through free-riding is not convincingly substantiated.</w:t>
      </w:r>
    </w:p>
    <w:p>
      <w:r>
        <w:t>Lufthansa's asserted interest in not promoting a competitor is fundamentally recognized.1192 However, it finds its limit where it particularly targets the openness of market access or poses a risk to competition in a downstream market with its own value creation share.1193 This is the case here.</w:t>
      </w:r>
    </w:p>
    <w:p>
      <w:r>
        <w:t>As previously stated, the results of the investigations indicate the risk that Lufthansa may impair competition to the detriment of travelers, tour operators, and cruise providers for departures after 31.10.2022 on the total of 42 indirect long-haul connections listed above in Table 21 and Table 22, which are downstream from the network-related market for feeder flights with through tickets and on which only Condor and Lufthansa are currently or will be active from the winter season 2022/2023.1194 Furthermore, there is a risk that by terminating the SPA and SPA-SN on the 45 additional long-haul connections listed in Table 23, Lufthansa will significantly weaken the competitive pressure exerted by Condor and thereby also adversely affect competition.1195</w:t>
      </w:r>
    </w:p>
    <w:p>
      <w:r>
        <w:t>Condor also provides a significant own value-creating service based on the feeder flights of LH partners and Brussels Airlines on the downstream long-haul connections. A sufficient own value creation for the assumption of a supply obligation can already exist if the initial value of the service is increased only to an extent that remains significantly below the initial value of the service itself.1196 The balancing of interests then favors the supply claim if the value increase significantly exceeds the initial value of the service. This is the case here, as the product in the downstream market for</w:t>
      </w:r>
    </w:p>
    <w:p>
      <w:r>
        <w:t xml:space="preserve">1192 BGH, judgment of 06.10.2015, KZR 87/13 – Porsche-Tuning, Rn. 78 f. with references. </w:t>
        <w:br/>
        <w:t xml:space="preserve">1193 Nothdurft in: Bunte, Antitrust Law, 14th ed., § 19 GWB Rn. 416. </w:t>
        <w:br/>
        <w:t xml:space="preserve">1194 See above Rn. (731) ff. </w:t>
        <w:br/>
        <w:t xml:space="preserve">1195 See above Rn. (755) ff. </w:t>
        <w:br/>
        <w:t>1196 Cf. e.g. BGH, judgment of 31.01.2012, KZR 65/10, WuW/E DE-R 3549 Rn. 32 – Advertisements: Refinement by 15% may be sufficient.</w:t>
      </w:r>
    </w:p>
    <w:p>
      <w:r>
        <w:rPr>
          <w:b/>
        </w:rPr>
        <w:t>[Pages 343–345]</w:t>
      </w:r>
    </w:p>
    <w:p>
      <w:r>
        <w:t>- 343 -</w:t>
        <w:br/>
        <w:t>Long-haul flights are significantly more valuable than the preliminary product of providing and conducting feeder flights. While Condor's revenue from the downstream long-haul flights in the IATA season summer 2019, which lasted from 31.03.2019 to 26.09.2019, was [250-500] million euros1197, the value of the feeder flight services provided to Condor by the LH partners in the same season was around […] million euros1198. The feeder services thus account for less than 20% of the value of the long-haul flights at Condor. Lufthansa aims to weaken or even displace Condor in the economically more attractive downstream long-haul flights by hindering Condor in the upstream network-related market for feeder flights with through tickets, and to retain the margins from the long-haul business for itself. Lufthansa has confirmed, […].1199 The Lufthansa Group considers its long-haul network to be of crucial importance1200 and a significant source of revenue.1201 Accordingly, Lufthansa believes that the continued validity of the SPA with Condor significantly impairs its own company in the reorientation of its long-haul business.1202</w:t>
      </w:r>
    </w:p>
    <w:p>
      <w:r>
        <w:t>In fact, however, the Lufthansa Group has also been able to accelerate the necessary transformation process of the company with the help of the extensive state financial aid that has since been repaid from the federal government, Austria, Switzerland, and Belgium, amounting to a total of 11 billion euros, both in terms of modernizing its own fleet, securing jobs, and consequently launching new routes in the holiday flight business with the establishment of Eurowings Discover, in which the tourist programs of the Lufthansa Group are to be bundled. It is entirely free for it to enter into a competition in terms of price and quality that complies with antitrust law with Condor and other airlines from this excellent starting position.</w:t>
      </w:r>
    </w:p>
    <w:p>
      <w:r>
        <w:t>However, Lufthansa had still placed the state support in a different context during the proceedings for the issuance of interim measures. It had argued that the continuation of the SPA with Condor was also an unreasonable hardship for it because it had a significant interest in repaying the state financial aid as quickly as possible.1203 The fact that Lufthansa was also able to repay the state financial aid early even with the continuation of the feeder flights with through tickets for Condor after the declaration of agreement of 10.05.2021 and the supplementary declaration of agreement of 01.03.2022,1204 shows that Lufthansa's argumentation is unfounded.</w:t>
      </w:r>
    </w:p>
    <w:p>
      <w:r>
        <w:t>To the extent that Lufthansa argues that in the context of weighing interests, it should be taken into account that in the event of a regular termination, it is reasonable for the contracting partner according to the case law of the OLG Düsseldorf to redesign its business operations independently to be competitive with the market leader,1205 this does not apply to the present case according to the court decision cited by Lufthansa. In the case cited by Lufthansa, the OLG Düsseldorf had already denied the norm addressee status of the terminating company, with the result that the termination did not fall under the abuse provisions.1206 This point is different in the present case. Lufthansa, as a norm addressee in the network-related market for feeder flights with through tickets, is subject to abuse supervision and thus bears a special responsibility to ensure that its behavior does not impair effective and undistorted competition.</w:t>
      </w:r>
    </w:p>
    <w:p>
      <w:r>
        <w:t>1203 Lufthansa, submission of 11.03.2021, para. 140, SpStr. 4, p. 57, response to question 7 on the information order of 28.01.2021.</w:t>
        <w:br/>
        <w:t>1204 See above para. (153) ff.</w:t>
        <w:br/>
        <w:t>1205 Lufthansa, submission of 07.04.2022, para. 446, p. 178.</w:t>
        <w:br/>
        <w:t>1206 OLG Düsseldorf, judgment of 05.08.2020, VI-U (Kart) 10/20, nrwe.de, para. 32 ff., 47.</w:t>
      </w:r>
    </w:p>
    <w:p>
      <w:r>
        <w:t>- 345 -</w:t>
        <w:br/>
        <w:t>For the same reason, the view is not correct that long-term business relationships for an indefinite period are not relevant because the OLG Düsseldorf had denied a duty to contract for a business relationship of eleven years in the aforementioned case.1207 There, unlike in the present case, the norm addressee status of the terminating company was lacking, and thus the applicability of the abuse provisions to this behavior.1208 Here, however, Lufthansa is subject to these regulations.</w:t>
      </w:r>
    </w:p>
    <w:p>
      <w:r>
        <w:t>Finally, Lufthansa's objection that Condor could try its luck in markets other than the network-related market for feeder flights with through tickets and offer its customers feeder flights without through tickets or train connections1209 or completely cease its demand for transportation services from third parties and relocate its long-haul flights to other airports1210 or build its own feeder network1211 does not justify the abuse or hindrance. For this would require Condor to forgo services that fall within the market dominated by Lufthansa and to change its own business model according to Lufthansa's corporate strategy, which is incompatible with the legislative purpose of the freedom of competitive performance and the openness of market access.1212</w:t>
      </w:r>
    </w:p>
    <w:p>
      <w:r>
        <w:t>Lufthansa's interest in being able to apply its booking control logic as before in its own interest of an optimally networked availability control1213 does not lead to a different result. For the objective of abuse supervision, which aims to ensure competitive performance even in downstream third markets, prohibits companies with a dominant position from using that position to extend into another market by means that are not based on performance-based competition.1214 This necessitates an intervention in the behaviors of the norm addressee.</w:t>
      </w:r>
    </w:p>
    <w:p>
      <w:r>
        <w:rPr>
          <w:b/>
        </w:rPr>
        <w:t>[Pages 346–348]</w:t>
      </w:r>
    </w:p>
    <w:p>
      <w:r>
        <w:t>- 346 -</w:t>
        <w:br/>
        <w:t>in the market controlled by it and thus in the deployment and management of the necessary inputs for Condor, at least to the extent that these are suitable, necessary, and appropriate, to eliminate the unfair hindrance. Under these conditions, a real organizational effort for a non-discriminatory management of capacities is not a justification for the provider of the input in the context of the balancing of interests. It can - as far as necessary and appropriate - be compensated in the context of the fee negotiation.</w:t>
        <w:br/>
        <w:t>cc) Effects on trade between Member States</w:t>
        <w:br/>
        <w:t>The present violation affects trade between Member States, as it has an impact at least throughout the entire territory of the Federal Republic of Germany as a significant part of the internal market. The termination of the SPA ends the seamless feeder flights of Lufthansa from all German and European airports to the long-haul flights of Condor from Frankfurt or Munich. Since the winter season 2015/2016, Condor has not been able to offer indirect long-haul flights with through tickets via Düsseldorf to its customers due to the lack of a corresponding agreement with Eurowings.1215 This leads to the hindrance of Condor in the long-haul flights that have so far been used by passengers from all over Germany and from neighboring EEA countries, or to a restriction of price and service competition among airlines on these long-haul routes.</w:t>
        <w:br/>
        <w:t>b) Condor cannot use all booking classes of Lufthansa</w:t>
        <w:br/>
        <w:t>Lufthansa also violates Art. 102 TFEU, § 19 Abs. 1, Abs. 2 No. 1 GWB (prohibition of abuse of a dominant position) as well as §§ 20 Abs. 1, 19 Abs. 1, Abs. 2 No. 1 GWB (prohibited behavior of a company with relative market power) by limiting in the SPA and in the SPA-SN, each in the version of the supplementary agreement declaration of 01.03.2022, as well as in the corresponding Chart 2 declarations, the number of booking classes that Condor can book for the sale of through tickets for indirect long-haul connections including feeder flights from the network of the Lufthansa Group companies. The violation is established insofar as booking classes that the Lufthansa airlines use for their commercial passengers1216 are closed off from the outset for feeder passengers of Condor. Currently, 17 booking classes are open for commercial passengers on the European flights of the Lufthansa airlines.</w:t>
        <w:br/>
        <w:t>This limitation imposed by Lufthansa in the SPA and SPA-SN as well as the corresponding Chart 2 declarations falls under both the prohibition of hindrance abuse according to Art. 102 TFEU, § 19 Abs. 1, Abs. 2 No. 1 GWB, §§ 20 Abs. 1, 19 Abs. 1, Abs. 2 No. 1 GWB (see under aa]) and the prohibition of discrimination of Art. 102 TFEU (see under bb]).</w:t>
        <w:br/>
        <w:t>aa) Hindrance abuse</w:t>
        <w:br/>
        <w:t>Any behavior that weakens the maintenance or development of the remaining competition to the dominant company through the use of means that deviate from the means of normal product and service competition based on the company's services is to be considered an abuse in the sense of Art. 102 TFEU.1217 The concept of hindrance in § 19 Abs. 2 No. 1 GWB is also to be understood broadly. It encompasses any behavior that adversely affects the competitive freedom of action of another company.1218</w:t>
        <w:br/>
        <w:t>To the extent that Lufthansa also relies on the decision of the European Court of Justice in the Bronner case regarding the refusal to enter into a business relationship1219, this does not hold for the reasons presented above.1220 For the examination, only the examination standard presented above in paragraph (636) ff. is relevant. Accordingly, Lufthansa's objection that the competition-relevant effects of the current SPA booking class access must be proven with the help of economic models of price or quantity analysis1221 is also unfounded.</w:t>
        <w:br/>
        <w:t>1216 Non-commercial passengers are those who redeem award miles from Miles&amp;More or use ID tickets for airline employees.</w:t>
        <w:br/>
        <w:t>1217 See above paragraph (634) f.</w:t>
        <w:br/>
        <w:t>1218 See above paragraph (637).</w:t>
        <w:br/>
        <w:t>1219 Lufthansa, pleading of 07.04.2022, para. 489 f., p. 190 f.</w:t>
        <w:br/>
        <w:t>1220 See above paragraph (635).</w:t>
        <w:br/>
        <w:t>1221 Lufthansa, pleading of 07.04.2022, para. 498, p. 193 and para. 507, p. 195.</w:t>
      </w:r>
    </w:p>
    <w:p>
      <w:r>
        <w:t>- 348 -</w:t>
        <w:br/>
        <w:t>The conditions for hindrance abuse are fulfilled in this case. Lufthansa hinders Condor as a competitor on the direct and indirect long-haul routes also by limiting the number of booking classes that Condor can use for the sale of through tickets for indirect long-haul flights in the SPA and SPA-SN as well as in the corresponding Chart 2 declarations (see under [1]). This hindrance is also abusive in the sense of Art. 102 TFEU or unfair in the sense of § 19 Abs. 2 No. 1 GWB (see under [2]). The behavior also has effects on trade between EU Member States (see under [3]).</w:t>
        <w:br/>
        <w:t>(1) Prohibited behavior of Lufthansa</w:t>
        <w:br/>
        <w:t>By limiting the bookable booking classes in the SPA and SPA-SN as well as in the corresponding Chart 2 declarations, Lufthansa uses its dominant position in the upstream network-related market for feeder flights with through tickets to displace its competitor Condor from all its offered direct and indirect long-haul connections with means unrelated to performance (Art. 102 TFEU) and simultaneously hinders Condor (§ 19 Abs. 2 No. 1 GWB).</w:t>
        <w:br/>
        <w:t>The behavior of Lufthansa as the norm addressee is capable of causing hindrance effects or displacement effects for the current business of Condor.</w:t>
        <w:br/>
        <w:t>Condor offers direct and indirect long-haul flights on various routes. On these routes, Condor is currently or will be in competition with Lufthansa as the norm addressee in the upstream market.1223 As an input for its indirect long-haul flights, Condor requires from Lufthansa based on a Special Prorate Agreement with Chart 2 declaration a network of feeder flights, with the network connecting the European airports with its hubs, currently in Frankfurt, Munich, or Düsseldorf.1222 For this, see in detail above paragraph (336) ff.</w:t>
        <w:br/>
        <w:t>1223 For this, see above paragraph (649) ff.</w:t>
      </w:r>
    </w:p>
    <w:p>
      <w:r>
        <w:rPr>
          <w:b/>
        </w:rPr>
        <w:t>[Pages 349–351]</w:t>
      </w:r>
    </w:p>
    <w:p>
      <w:r>
        <w:t>- 349 -</w:t>
        <w:br/>
        <w:t>connects and the flights of Condor can be booked with connecting tickets. Condor has a competition law claim against Lufthansa.1224 With the limitation of the booking classes available to Condor in SPA and SPA-SN as well as in the corresponding Chart 2 declarations, there is a concrete risk that Condor can offer fewer seats on indirect long-haul flights in competition with companies of the Lufthansa Group from the European airports than with access to all booking classes (see [a]), and thereby the competitive pressure exerted by Condor on various O&amp;D long-haul routes, particularly on the Lufthansa Group, but also on other airlines, is at least restricted (see [b]). This third-party market constellation is also covered by the prohibition of Art. 102 TFEU and § 19 Abs. 1, Abs. 2 Nr. 1 GWB (see [c]).</w:t>
      </w:r>
    </w:p>
    <w:p>
      <w:r>
        <w:t>Fewer seats from Condor on indirect long-haul flights</w:t>
        <w:br/>
        <w:t>Because the Lufthansa Group limits the number of booking classes that Condor can use for the sale of connecting tickets for indirect long-haul connections in SPA and SPA-SN as well as in the corresponding Chart 2 declarations, there is a risk that Condor can book fewer seats on feeder flights with connecting tickets for indirect long-haul connections than with access to all booking classes used by the Lufthansa Group in Europe. Lufthansa is able, based on its booking control system, to restrict or exclude Condor's bookings to its own advantage with a limited number of booking classes and has a strong economic incentive for such behavior.</w:t>
      </w:r>
    </w:p>
    <w:p>
      <w:r>
        <w:t>(aa) Possibility for Lufthansa to restrict Condor</w:t>
        <w:br/>
        <w:t>Based on the SPA in the version of the supplementary agreement of 01.03.2022 and the corresponding Chart 2 declaration, Condor can book connecting tickets for indirect long-haul flights with the airlines of the LH partners only in the five booking classes S, V, M, H, and Z.1225 These booking classes are classified according to the SPA as follows among the total of 17 booking classes that Lufthansa uses for its European flights.1226 The ranking is presented in descending order from left to right as in the SPA. The booking classes that Condor can use for booking connecting tickets for indirect long-haul connections are placed in square brackets and marked in bold. The booking classes I (Business Class) and X (Economy Class) are currently not used by Lufthansa for commercial passengers.1227</w:t>
      </w:r>
    </w:p>
    <w:p>
      <w:r>
        <w:t>Table 27 – Classification of booking classes bookable by Condor for connecting tickets for indirect long-haul flights with LH partners according to the SPA in the version of the agreement of 10.05.2021</w:t>
        <w:br/>
        <w:t>Compartment Booking classes of Lufthansa, Austrian</w:t>
        <w:br/>
        <w:t>(Class) Airlines and SWISS International Air Lines</w:t>
        <w:br/>
        <w:t>Business Class J, C, D, [Z], P, I</w:t>
        <w:br/>
        <w:t>Economy Class Y, B, [M], U, [H], X, Q, [V], W, [S], T, L, K</w:t>
      </w:r>
    </w:p>
    <w:p>
      <w:r>
        <w:t>At the Lufthansa subsidiary Brussels Airlines, the booking classes bookable by Condor are classified in the manner recognizable from the following table.1228 Here too, the ranking is presented in descending order from left to right. The booking classes that Condor can use for booking connecting tickets for indirect long-haul connections are again placed in square brackets and marked in bold.</w:t>
      </w:r>
    </w:p>
    <w:p>
      <w:r>
        <w:t>Table 28 - Classification of booking classes bookable by Condor for connecting tickets for indirect long-haul flights with Brussels Airlines according to the SPA in the version of the agreement of 10.05.2021</w:t>
        <w:br/>
        <w:t>Compartment Booking classes of</w:t>
        <w:br/>
        <w:t>(Class) Brussels Airlines</w:t>
        <w:br/>
        <w:t>Business Class J, C, D, [Z], P, I</w:t>
        <w:br/>
        <w:t>Economy Class Y, B, [M], U, [H], X, Q, [V], [W], [S], [T], L, K, A, O</w:t>
      </w:r>
    </w:p>
    <w:p>
      <w:r>
        <w:t>Due to the restriction to the above bold-marked booking classes, Condor can only utilize a fraction of the total seat capacities available on the feeder flights from the outset for booking connecting tickets for indirect long-haul flights. This is because the seat capacities are allocated to the booking classes in such a way that initially all seats of a flight are assigned to the highest booking class with the highest price, from which a certain portion of the seats is assigned to the next lower booking class, from which again a certain portion of the seats is assigned to the next lower booking class, and so on, until the lowest booking class with the lowest prices is covered.1229 The individual booking classes are to be explained according to Lufthansa's representation as "pots" that are opened or closed for flight bookings.1230 The booking classes opened for Condor are understood by Lufthansa as concentric circles that encompass the pots and capacities of all lower booking classes.1231 In this respect, the respective opened booking class applies to all available seats on the flight.1232 The travel bookings through the electronic reservation systems are made with the currently lowest opened booking class at the time of booking. Over the period from the entry of a flight into the booking systems until departure, the rank of the opened booking class changes from the lowest opened booking class to the highest, whereby not all booking classes are opened on all flights. Condor can make bookings as long as Lufthansa actually opens the booking classes permitted for them according to the SPA or SPA-SN and the corresponding Chart 2 declarations.</w:t>
      </w:r>
    </w:p>
    <w:p>
      <w:r>
        <w:t>The decision to open or close booking classes is not an automatism but a corporate strategic decision made by Lufthansa, which it makes solely based on its own commercial interests. The opening and closing of booking classes does not solely follow an autonomous booking logic that cannot be influenced by the Lufthansa Group1233, but is significantly monitored and controlled by the Revenue Management department of Lufthansa with its approximately 350 employees, according to press reports. Their task is to optimize the automated booking system in the interest of Lufthansa to achieve the highest possible revenue. For this purpose, they can intervene at any time for each individual flight and close booking classes or</w:t>
      </w:r>
    </w:p>
    <w:p>
      <w:r>
        <w:rPr>
          <w:b/>
        </w:rPr>
        <w:t>[Pages 352–354]</w:t>
      </w:r>
    </w:p>
    <w:p>
      <w:r>
        <w:t>- 352 -</w:t>
        <w:br/>
        <w:t>open or adjust individual prices upwards or downwards.1234 The Lufthansa Group uses revenue management and its own booking control to enforce its own strategic business policy.1235 This is understandable in terms of corporate strategy for revenue optimization. However, in this case, antitrust law places limits on Lufthansa, at least where its own revenue optimization renders the access claim of Condor, which is permitted under antitrust law, ineffective and the associated obstruction is unreasonable. It should also be noted that the intervention is minimal due to the very small number of Condor feeder passengers, both absolutely and in relation to the share of Condor passengers on the respective feeder flights. In contrast, the denial of sufficient and non-discriminatory access to the service for Condor and its demanders is significant.</w:t>
      </w:r>
    </w:p>
    <w:p>
      <w:r>
        <w:t>When and considering which parameters Lufthansa opens and closes booking classes has been declared a trade secret by Lufthansa. The Federal Cartel Office could only disclose general and generic principles of this availability control to Condor. Therefore, Condor cannot ascertain whether capacities assigned by Lufthansa to the booking class pools, which Condor cannot book under SPA or SPA-SN, are actually available for booking through an opened higher booking class that it is allowed to use. In this respect, Condor cannot take action against restrictions due to a lack of knowledge thereof.</w:t>
      </w:r>
    </w:p>
    <w:p>
      <w:r>
        <w:t>Based on SPA and SPA-SN, Condor is currently denied access to the highest booking classes that offer booking options up to shortly before departure, namely in Business Class the booking classes J, C, and D, and in Economy Class the booking classes Y and B. This affects 26% of the booking classes of LH partners and 24% of the booking classes of Brussels Airlines that they use in Europe.</w:t>
      </w:r>
    </w:p>
    <w:p>
      <w:r>
        <w:t>Furthermore, Condor can only book the seats of a feeder flight that the Lufthansa Group has not assigned to the pools of the booking classes marked in bold in the tables above (Table 27 and Table 28) at a comparatively higher price in the next booking class permitted for booking connecting tickets for indirect long-haul flights, provided that this class is opened. This concerns about 74% of the booking classes used by LH partners in Europe and about 67% of the corresponding booking classes of Brussels Airlines.</w:t>
      </w:r>
    </w:p>
    <w:p>
      <w:r>
        <w:t>For example, if the booking classes T, L, or K of LH partners or L, K, A, or O of Brussels Airlines are opened on the feeder flights, Condor still cannot book these lower booking classes for its connecting tickets but must revert to the next higher booking class agreed upon in the respective SPA that is opened for the specific flight. In the case of LH partners, the cheapest booking class is the higher-priced booking class S in relation to the booking classes listed above, and for feeder flights of Brussels Airlines, the higher booking class T.</w:t>
      </w:r>
    </w:p>
    <w:p>
      <w:r>
        <w:t>The aforementioned possibility for Lufthansa to restrict the seat capacities available to Condor on feeder flights through the booking class limitation in the SPA as amended by the supplementary agreement of 01.03.2022 does indeed exist, as Condor has exemplified with screenshots from the electronic booking system Amadeus for the flight connection from Vienna to Vancouver/Canada on 21.06.2021.1236 This also refutes Lufthansa's claim during the oral hearing that booking classes are either opened or closed for all airlines and that there is no opening or closing only concerning Condor.1237</w:t>
      </w:r>
    </w:p>
    <w:p>
      <w:r>
        <w:t>The following screenshot shows three indirect flight connections from Vienna to Vancouver with feeder flights from LH partners in combination with a long-haul flight from Condor, marked in red for better readability. In the respective first line, Amadeus indicates the opened booking classes for the Lufthansa feeder flights LH1235, LH1233, and LH1247 from Vienna to Frankfurt along with the number of bookable seats. Below are the corresponding details for the subsequent Condor long-haul flight DE2454 from Frankfurt to Vancouver. Under number 4, Amadeus lists an indirect long-haul connection from Vienna to Vancouver with a Lufthansa long-haul flight, which is marked in green here.</w:t>
      </w:r>
    </w:p>
    <w:p>
      <w:r>
        <w:t>Figure 27 – Screenshot 1 from the electronic booking system Amadeus for indirect long-haul connections Vienna – Vancouver/Canada on 21.06.2021</w:t>
      </w:r>
    </w:p>
    <w:p>
      <w:r>
        <w:t>The screenshot above from the Amadeus booking system shows that the feeder flight LH2329 from Vienna to Frankfurt (green border) listed under number 4 had booking options in the twelve booking classes J, C, D, P, Y, B, U, Q, W, T, L, and K for travelers with the group-owned connecting flight LH476 to Vancouver. However, these booking classes are, as previously stated, excluded from bookings of connecting tickets by Condor under the SPA as amended by the supplementary agreement of 01.03.2022.</w:t>
      </w:r>
    </w:p>
    <w:p>
      <w:r>
        <w:t>Furthermore, Condor has actually had fewer booking classes available on the same feeder flights than the companies of the Lufthansa Group. For the feeder flight LH1233 Vienna-Frankfurt (red border) listed above under number 2, Condor was only able to book connecting tickets for an indirect long-haul connection Vienna-Vancouver/Canada in the booking classes H, V, and S according to the SPA as amended by the supplementary agreement of 01.03.2022. The booking class Z was not bookable because it was not listed, and the booking class M was also not available as only</w:t>
      </w:r>
    </w:p>
    <w:p>
      <w:r>
        <w:rPr>
          <w:b/>
        </w:rPr>
        <w:t>[Pages 355–357]</w:t>
      </w:r>
    </w:p>
    <w:p>
      <w:r>
        <w:t>- 355 -</w:t>
        <w:br/>
        <w:t>Thus, for Condor, the booking of a through ticket for a feeder flight in Business Class is excluded and in Economy Class was only possible as long as booking class H was still open. On the feeder flight LH1247, the booking classes H, V, and S were also not available for Condor. Therefore, this flight was completely excluded for Condor as a feeder flight with a through ticket to the long-haul flight DE2454 Frankfurt-Vancouver.</w:t>
      </w:r>
    </w:p>
    <w:p>
      <w:r>
        <w:t>On the feeder flight LH1233, however, the passenger who chose the Lufthansa flight LH492 from Frankfurt to Vancouver instead of the Condor long-haul flight DE2454 could be booked in 17 booking classes, namely in classes J, C, D, Z, P, Y, B, M, U, H, Q, V, W, S, T, L, and K. This shows that there were fundamentally available seat capacities here, which, however, were not made available to Condor by Lufthansa through the booking system, as can be seen from the following screenshot from Condor from the Amadeus booking system for the same route on the same day. This connection is also depicted here with a red border for better readability.</w:t>
      </w:r>
    </w:p>
    <w:p>
      <w:r>
        <w:t>Figure 28 – Screenshot 2 from the electronic booking system Amadeus for indirect long-haul connections Vienna – Vancouver/Canada on 21.06.2021</w:t>
      </w:r>
    </w:p>
    <w:p>
      <w:r>
        <w:t>As far as Lufthansa complains that the above example is merely a connection and a selective consideration that does not provide evidence of competition-relevant quantity effects,1239 it refers to an incorrect standard of proof. In this case, it is not about proving comprehensive economic effects and consequences of the abusive behavior, but only about a concrete danger to the competitive process.1240 This exists here in light of the possibility and the high economic incentive for Lufthansa to use its booking system to the detriment of Condor. The example above demonstrates this possibility and also its enforceability.</w:t>
      </w:r>
    </w:p>
    <w:p>
      <w:r>
        <w:t>Furthermore, Condor has submitted numerous additional screenshots from the electronic booking system of Amadeus for indirect flight connections of Condor, from which it is evident not only that Lufthansa has these possibilities but also makes use of them.1241 Thus, on numerous other connections for the feeder flights of the LH partners, booking class Z does not appear. Additionally, booking class M is only bookable via a waiting list and thus not bookable for Condor passengers, although seats are bookable in the underlying booking class U. However, according to Chart 2-SPA, it is not permitted for the booking of through tickets for feeder flights of the LH partners.</w:t>
      </w:r>
    </w:p>
    <w:p>
      <w:r>
        <w:t>The examples listed here are anyway in a scenario in which Lufthansa intends to terminate the existing SPAs, associated with the closure of even the booking classes opened under these contracts.</w:t>
      </w:r>
    </w:p>
    <w:p>
      <w:r>
        <w:t>But even under the currently still valid contractual situation, the image used by Lufthansa of concentric circles, which capture the capacities of all underlying, lower booking classes,1242 does not lead to the conclusion that in a higher booking class, all seats bookable in the underlying booking classes for a booking of indirect long-haul connections from Condor are automatically released. Rather, Lufthansa can, with the help of booking control, despite the principle of concentric circles, determine how many seats are released for Condor bookings. This is evidenced by the screenshot created by Condor from the electronic booking system of Amadeus for a flight connection on 20.07.2021 from Vienna/Austria to Anchorage/USA. On the feeder flight of Lufthansa LH1247 departing at 07:35, nine seats or more can be booked in booking class S as a feeder to the Condor flight DE2050 from Frankfurt to Anchorage/USA. In the next higher booking class V, however, the number of seats bookable for Condor is limited to seven. This connection is only depicted in the following illustration with a red border for better readability.</w:t>
      </w:r>
    </w:p>
    <w:p>
      <w:r>
        <w:t>Figure 29 – Screenshot 3 from the electronic booking system Amadeus for indirect long-haul connections Vienna – Anchorage/USA on 20.07.2021</w:t>
      </w:r>
    </w:p>
    <w:p>
      <w:r>
        <w:t>Moreover, Lufthansa can also restrict the number of available seats from the outset by only opening a booking class approved for Condor bookings according to the SPA or SPA-SN and limiting the number of seats there. This is shown by the example of the screenshot created by Condor from the electronic booking system of Amadeus for a flight connection on 20.07.2021 from Geneva/Switzerland to Phoenix/USA. On the feeder flight from Swiss Air LX1082 departing at 12:05, one seat can be booked in booking class H according to the booking system for a feeder flight to the Condor flight DE2026 from Frankfurt to Phoenix. The next higher booking class M, which is approved for Condor bookings according to the SPA, is, however, only bookable via the waiting list and is effectively closed for Condor (“ML”). All other booking classes J, C, D, Y, and B are not approved for Condor bookings, as Table 27 above shows. Thus, on this flight, effectively only one seat for a Condor long-haul passenger is bookable as a feeder flight. This connection is only depicted in the following illustration with a red border for better readability.</w:t>
      </w:r>
    </w:p>
    <w:p>
      <w:r>
        <w:rPr>
          <w:b/>
        </w:rPr>
        <w:t>[Pages 358–360]</w:t>
      </w:r>
    </w:p>
    <w:p>
      <w:r>
        <w:t>- 358 -</w:t>
        <w:br/>
        <w:t>Figure 30 - Screenshot 3 from the electronic booking system Amadeus for indirect long-haul connections Geneva – Phoenix/USA on 10.07.2021</w:t>
        <w:br/>
        <w:t>(bb) High economic incentive for Lufthansa to restrict Condor</w:t>
        <w:br/>
        <w:t>Currently, there is a significant economic incentive for Lufthansa, even in the event of the continuation of an SPA, not to grant Condor any actual booking opportunities for through tickets for Condor long-haul connections.</w:t>
      </w:r>
    </w:p>
    <w:p>
      <w:r>
        <w:t>- 359 -</w:t>
        <w:br/>
        <w:t>Originally, Lufthansa and Condor focused on different customer groups, Lufthansa on the business travel segment and Condor on holiday travelers and flights to tourist destinations. By granting booking opportunities for Condor, Lufthansa provided capacities for Condor feeder passengers on its short- and medium-haul flights and thus achieved a higher utilization of its aircraft. According to Condor's perception, there were only isolated instances of exclusions of Condor before the termination of the SPA, which were resolved quickly in response to complaints.1243 Lufthansa also stated that there were no complaints from Condor during the previous validity of the SPA.1244</w:t>
      </w:r>
    </w:p>
    <w:p>
      <w:r>
        <w:t>In the meantime, the Lufthansa Group has a significant economic incentive and also the intention to use its own control system and the restriction of booking classes with a view to maximizing revenue to optimize the transportation of its own customers on the respective overall connection, while at the same time accepting or even promoting the restriction of booking opportunities for Condor in competition in the long-haul business: Unlike the situation before the termination of the SPA and the end of the SPA-SN along with the corresponding Chart 2 declarations, Lufthansa now has a high economic incentive after the temporarily postponed termination to use its own booking system to make availability for Condor no longer or only at a significantly higher price than before the termination of the SPA and SPA-SN. This way, it can achieve – with minimal restrictions – the same result as it sought to achieve through the originally intended and still planned termination of the SPA and SPA-SN.</w:t>
      </w:r>
    </w:p>
    <w:p>
      <w:r>
        <w:t>Lufthansa has evidently and also according to its own statements no longer interest in granting Condor pre-priced booking opportunities on feeder flights with a through ticket for its long-haul passengers. Due to the high estimated growth potential, Lufthansa has decided to increasingly attract holiday travelers as customers and to expand its activities in the area of tourist flight connections. Additionally, it has developed the conviction that the holiday travel business will recover faster after the pandemic than business travel due to the economic difficulties associated with the Corona pandemic.1245 Lufthansa's approach is determined by the goal of focusing all resources on the realignment of its own business and improving the utilization of its own flights and increasing its profitability.1246 This includes the reorganization of its own long-haul sector at Eurowings Discover, as this business represents a significant source of revenue for the Lufthansa Group.1247 This understandable business decision, however, comes with the hindrance of a main competitor in the long-haul market.</w:t>
      </w:r>
    </w:p>
    <w:p>
      <w:r>
        <w:t xml:space="preserve">With the termination of the SPA and the end of the SPA-SN, Lufthansa has expressed its intention to completely end the long-standing contractual relationship with Condor on the previous basis. It believes that its previous cooperation with Condor no longer fits into its strategic business concept.1248 It sees significant growth potential in tourist long-haul connections and has founded a new airline, Eurowings Discover, which focuses on this business.1249 Lufthansa emphasizes that it needs the seats on feeder routes to transport its own transfer passengers on its long-haul flights and thus optimally utilize its network.1250 Because Condor passengers on the feeder flights are, in its view, less valuable than its own passengers, from whom the passengers of a long-haul connection generate the greatest profit.1251 Accordingly, Lufthansa wants to keep all capacities on flights for its own passengers to the hubs in Frankfurt and Munich free, so that they can connect to the flights of the </w:t>
        <w:br/>
        <w:t>1245 Lufthansa, Policy Letter February 2021, “Termination of the Condor Cooperation,” p. 1, https://politikbrief.lufthansagroup.com/fileadmin/user_upload/2021-feb/LHG-PB_2021-feb_condor.pdf.</w:t>
        <w:br/>
        <w:t>1246 Lufthansa, above Rn. (693).</w:t>
        <w:br/>
        <w:t>1247 Lufthansa, Written Statement of 12.04.2021, Rn. 226, p. 71.</w:t>
        <w:br/>
        <w:t>1248 Lufthansa, Written Statement of 07.04.2022, Rn. 380, p. 151.</w:t>
        <w:br/>
        <w:t>1249 Lufthansa, Written Statement of 07.04.2022, Rn. 381, p. 152 and Rn. 384, p. 153.</w:t>
        <w:br/>
        <w:t>1250 Lufthansa, Written Statement of 07.04.2022, Rn. 367, p. 144.</w:t>
        <w:br/>
        <w:t>1251 Lufthansa, Written Statement of 07.04.2022, Rn. 363, p. 143.</w:t>
      </w:r>
    </w:p>
    <w:p>
      <w:r>
        <w:rPr>
          <w:b/>
        </w:rPr>
        <w:t>[Pages 361–363]</w:t>
      </w:r>
    </w:p>
    <w:p>
      <w:r>
        <w:t>- 361 -</w:t>
        <w:br/>
        <w:t>Lufthansa airlines to transfer.1252 This applies even before the fact that Lufthansa carries on average far fewer than […] passengers per feeder flight than a Condor long-haul flight. The approach described by Lufthansa necessarily leads to the conclusion that if it keeps capacities free for itself, it will no longer grant Condor any booking options. Lufthansa intends to terminate long-standing contracts through which passenger flows are shifted from it to other airlines, and for this reason, it has also terminated the SPA and decided to end the SPA-SN with Condor.1253 Thus, Lufthansa has made it clear that it intends to completely end the long-standing business relationship with Condor on the previous basis and no longer wants to provide feeder flights with connecting tickets for Condor. It is more economically advantageous for Lufthansa to operate long-haul flights itself because it […].1254 The objective of advancing its own revenue optimization with regard to long-haul flights by terminating the SPAs and instead transporting the "more valuable" DLH long-haul passengers instead of Condor long-haul passengers is also clearly described by Lufthansa in its statement of 07.04.2022.1255 According to this, a passenger who books a connecting flight with Lufthansa is much more valuable for its own profit than a passenger who books their connecting flights with Condor. This effect is further intensified for Lufthansa with the market entry of Eurowings Discover in the tourist long-haul sector competing with Condor. For this reason, the Lufthansa Group had already removed the booking options for feeder flights with connecting tickets for flights with departure dates after 31.05.2021 from the electronic reservation systems after the termination of the SPA and informed Condor that the flights offered by the Lufthansa Group from 01.06.2021 would no longer be available as connecting services but only as separate point-to-point flights.1256 Flights with separate tickets, however, do not represent an alternative to feeder flights with connecting tickets for Condor and its customers due to the lack of continuous baggage transportation and the absence of connection guarantees, as described in detail above.1257 Lufthansa has further made it clear that bookings from Condor at the fixed prices agreed upon in the SPA […] and that it is not willing to "subsidize" Condor.1258 In other words: Lufthansa will only grant booking options under the SPA for Condor if it is economically advantageous for itself. As the termination of the SPA and the end of the SPA-SN show, Lufthansa no longer sees Condor's bookings as advantageous for itself. In light of this strong economic incentive from Lufthansa towards the described restrictions, the past-related reference from Lufthansa that in 2021 Condor generated a positive contribution margin under the applicable SPA1259 and made more than 90% of its feeder flight bookings in the booking classes S and V of Lufthansa feeder flights,1260 is irrelevant. That excessive overbooking on the part of Condor significantly contributes to a revenue reduction for Lufthansa, as Lufthansa claims, is not comprehensible in light of the use of overbooking rates as a standard control instrument of airlines.1261</w:t>
      </w:r>
    </w:p>
    <w:p>
      <w:r>
        <w:t>- 362 -</w:t>
        <w:br/>
        <w:t>Limitation of the competitive pressure exerted by Condor</w:t>
        <w:br/>
        <w:t xml:space="preserve">In the present case, both the directly expected, some of which have already occurred, and the potential effects of the far-reaching restriction of booking classes on availability in terms of quantity and price to the detriment of Condor, as well as the strategic planning of the addressee of the norm, must be taken into account regarding competition in the affected third markets. They increase the risk that Lufthansa wants to strengthen its position on long-haul routes in competition with Condor, particularly through means of non-performance competition. The restriction of Condor in the SPA and SPA-SN, as well as in the corresponding Chart 2 declarations, such that it can only book connecting tickets for indirect long-haul flights for a small part of the actual booking classes used on the flights, limits the competitive pressure from Condor on the long-haul routes where the Lufthansa Group and Condor are in competition. On the 42 indirect long-haul routes listed above1262, Condor and the companies of the Lufthansa Group are, according to the evaluations of the Federal Cartel Office, the only providers.1263 If Condor can offer its customers fewer flights and less choice of booking classes on these routes because it can book fewer or no seats with connecting tickets on the feeder flights of the Lufthansa Group, or if it can only provide corresponding capacities at higher prices because its underlying booking classes are not available or have been closed, travelers who want to take a feeder flight can only switch to the flights of the Lufthansa Group. There is a risk of a significant weakening of the competitive pressure exerted by Condor, potentially leading to a monopolization of long-haul routes in favor of Lufthansa. Furthermore, there is a danger that the price competition exerted by Condor will be detrimental to customers. Because Condor has a comparatively limited ability to differentiate prices within its own flight offerings compared to the Lufthansa Group, given the limited number of booking classes it can use based on the SPA and the SPA-SN in the version of the supplementary agreement of 01.03.2022. Condor can only use the five booking classes marked in bold in the table above1264 for feeder flight bookings; the Lufthansa Group, on the other hand, can use all those listed there.1262 See above in Table 21 and in Table 22.  </w:t>
        <w:br/>
        <w:t xml:space="preserve">1263 See above Rn. (731) ff.  </w:t>
        <w:br/>
        <w:t>1264 See Table 27.</w:t>
      </w:r>
    </w:p>
    <w:p>
      <w:r>
        <w:rPr>
          <w:b/>
        </w:rPr>
        <w:t>[Pages 364–366]</w:t>
      </w:r>
    </w:p>
    <w:p>
      <w:r>
        <w:t>- 364 -</w:t>
        <w:br/>
        <w:t>listed booking classes. In this context, the Lufthansa Group has the option in both Business Class and Economy Class to offer at least one cheaper booking class than Condor to its customers. Higher feeder prices from Condor can, in turn, be taken into account by the Lufthansa Group at least on the 42 indirect long-haul connections listed above in their pricing by corresponding higher own prices, as they do not have to fear customer attrition due to the lack of cheaper competitors.</w:t>
      </w:r>
    </w:p>
    <w:p>
      <w:r>
        <w:t xml:space="preserve">If the LH partners exclude the booking classes S and V approved under the SPA for bookings from Condor on their feeder flights, then only the higher booking classes H and M are available to Condor for bookings of indirect long-haul flights with through tickets based on the SPA in the version of the agreement declaration from 10.05.2021 with the LH partners. This partially devalues the outcome of the price negotiations in the SPAs and then always to the detriment of Condor. The price […] established for the individual booking classes is, on average, as follows: </w:t>
        <w:br/>
        <w:t>Table 29 – […]</w:t>
      </w:r>
    </w:p>
    <w:p>
      <w:r>
        <w:t>In comparison to the average price when using booking class S, Condor must pay on average […]% more per mile in booking class H, and […]% more in booking class V. If Lufthansa also excludes booking class H, the surcharge for Condor becomes even larger. These additional burdens particularly affect Condor, as more than 80% of the feeder flight bookings from Condor with Lufthansa, Austrian Airlines, and SWISS International Air Lines fall into both booking classes during the tourist summer season 2021. These higher feeder prices dampen the competitive pressure exerted by Condor as the only competitor of the Lufthansa Group on the 42 indirect long-haul connections listed above. The Lufthansa Group can again take these higher feeder prices into account in their pricing by corresponding higher prices, as they do not have to fear customer attrition due to the lack of cheaper competitors.</w:t>
      </w:r>
    </w:p>
    <w:p>
      <w:r>
        <w:t>For the same reasons, there is a risk that the Lufthansa Group will significantly weaken the competitive pressure from Condor through the limited number of usable booking classes for Condor through tickets in the 45 additional indirect long-haul connections listed above, thereby adversely affecting competition to the detriment of tour operators and travelers.</w:t>
      </w:r>
    </w:p>
    <w:p>
      <w:r>
        <w:t>For the same reason, Lufthansa's assertion that the Federal Cartel Office did not conduct an effects-based analysis and overlooked that a relevant impact on competition is only conceivable if all booking classes are closed under the current SPAs is irrelevant. Furthermore, Lufthansa fails to recognize that the danger to competition is not eliminated simply because Condor receives any booking option at any price for the feeder flight. The price effect arising from the limitation of booking classes therefore does not need to be proven. To the extent that Lufthansa believes that Condor would set its prices for indirect long-haul flights solely based on customers' willingness to pay, independent of the price of the feeder flights, Lufthansa overlooks that the SPA price constitutes a component of the total costs of an indirect long-haul connection for Condor, the amount of which varies based on the respective booking class. With a restriction of booking options for Condor through the exclusion of booking classes approved for it under the SPA or SPA-SN, there is a risk of a price and quantity effect. Ultimately, the price agreement in the SPAs concluded between Lufthansa and Condor would be devalued as a result. The abuse of hindrance exists regardless of the extent to which Condor can pass on lower availabilities and price increases to its customers, including travelers. Even if this were partially possible, it would only be evidence of the impairment of consumer welfare due to higher prices.</w:t>
      </w:r>
    </w:p>
    <w:p>
      <w:r>
        <w:t>The Federal Cartel Office has comprehensively demonstrated that Condor cannot meet the demand for feeder services for its customers in any other way. The objection of purely generic assumptions and speculations is therefore unfounded.</w:t>
      </w:r>
    </w:p>
    <w:p>
      <w:r>
        <w:rPr>
          <w:b/>
        </w:rPr>
        <w:t>[Pages 367–369]</w:t>
      </w:r>
    </w:p>
    <w:p>
      <w:r>
        <w:t>- 367 -</w:t>
        <w:br/>
        <w:t>Connection between market dominance and hindrance</w:t>
        <w:br/>
        <w:t>In this case, there is also the necessary causal connection between the market dominance and the behavior in the other market and its actual and potential effects. The hindrance of Condor occurs through the limitation of the booking classes available for booking connecting tickets for indirect long-haul flights at least on the long-haul connections listed above1274, while Lufthansa is dominant in the market for feeder flights with connecting tickets in a network of flight routes that connect European airports at least with the hub airports of Condor, currently Frankfurt, Munich, or Düsseldorf. This third-market constellation is also covered by the prohibition of § 19 Abs. 1, Abs. 2 Nr. 1 GWB.1275</w:t>
        <w:br/>
        <w:t>The Lufthansa Group, as the addressee of the norm, uses its market power in the market for feeder flights it dominates as leverage to improve its market position on the direct and indirect long-haul connections as third markets. This is because it simultaneously limits the possibility for Condor to sell connecting tickets for indirect long-haul connections by restricting the number of bookable booking classes based on SPA and SPA-SN and the corresponding Chart 2 declarations for its feeder flights.</w:t>
        <w:br/>
        <w:t>Due to Lufthansa's strong position in the upstream market, Condor cannot win any other provider for feeder flights and is economically severely hindered on the routes listed above1276 with regard to the indirect long-haul business or even completely falls out as a competitor of Lufthansa.</w:t>
        <w:br/>
        <w:t>On the long-haul connections listed above in Tables 20, 21, and 22, Lufthansa is currently active as a competitor of Condor, sometimes as the only competitor. On the long-haul connections listed under numbers 4, 9, and 18 in Table 20 with the destination Halifax/Canada, Condor and Lufthansa have been in competition with each other since the IATA season summer 2022.</w:t>
        <w:br/>
        <w:t>The customers of Condor, including in particular the tour operators and cruise companies operating in the German travel business, have no other provider of indirect long-haul flights from the domestic German airports as well as from Brussels, the Austrian and Swiss airports, other than the Lufthansa Group, as previously stated. This is suitable not only to improve Lufthansa's position on the downstream indirect long-haul connections but also, as long as only Condor and Lufthansa serve the route, to convey a gatekeeper function for the long-haul offerings of third parties with regard to indirect long-haul flight connections, but also impairs competition with other airlines on these routes.</w:t>
        <w:br/>
        <w:t>(2) Unfairness of the hindrance</w:t>
        <w:br/>
        <w:t>The hindrance of Condor on the direct and indirect long-haul connections by Lufthansa providing only a few booking classes for the booking of connecting tickets for indirect long-haul flights through Condor on its feeder flights in SPA and SPA-SN is also unfair within the meaning of § 19 Abs. 2 Nr. 1 GWB or abusive within the meaning of Art. 102 AEUV. Condor needs the booking options associated with an SPA under stable conditions to generate substantial value creation in competition with Lufthansa on the long-haul connections it offers.</w:t>
        <w:br/>
        <w:t>Not every disadvantageous behavior is to be assessed as an abusive hindrance under § 19 Abs. 2 Nr. 1 GWB. A balancing of the interests of Lufthansa and Condor, taking into account the objective of promoting freedom of competition under the GWB, is required, at the end of which there must be a qualitative negative assessment of the hindering behavior.1277 The principles outlined above apply to the balancing.1278</w:t>
        <w:br/>
        <w:t>1277 Bechtold/Bosch, GWB, 9th ed., § 19, Rn. 16 m.w.N.; Nothdurft in: Bunte, Kartellrecht, 14th ed., § 19 Rn. 309.</w:t>
        <w:br/>
        <w:t>1278 See above Rn. (836) ff.</w:t>
      </w:r>
    </w:p>
    <w:p>
      <w:r>
        <w:t>- 369 -</w:t>
        <w:br/>
        <w:t>The balancing of the interests of Condor, taking into account public interests with the interests of the Lufthansa Group, leads in the overall view to a predominance of the interests of Condor. Due to the strong position of the Lufthansa Group in the upstream market, Condor cannot win any other provider for feeder flights and is economically severely hindered on the routes listed above1279 with regard to the indirect long-haul business or may even have to forgo the sale of connecting tickets for these indirect long-haul connections due to the lack of bookable feeder flights.</w:t>
        <w:br/>
        <w:t>Here, Condor is partially the only competitor of Lufthansa. The customers of Condor, including in particular the tour operators and cruise companies operating in the German travel business, have no alternative option on the indirect long-haul connections served solely by Condor and Lufthansa.</w:t>
        <w:br/>
        <w:t>A hindrance of Condor in its booking options for the necessary feeder flights with connecting tickets for the indirect long-haul connections not only improves Lufthansa's position on the downstream indirect long-haul connections but also conveys to it the position of a gatekeeper for the long-haul offerings of third parties with regard to its indirect long-haul flight connections. If there is an antitrust access claim for the continuation of SPA agreements, this is only fulfilled if Lufthansa cannot restrict it again by limiting booking options, especially in light of the increasing competition from Condor and Lufthansa on long-haul routes.</w:t>
        <w:br/>
        <w:t>Lufthansa has an interest in organizing its business operations according to its own ideas1280 and not promoting foreign competition.1281 These interests are generally worthy of recognition but are to be assessed as subordinate in the present case. Because the opening of only a part of the booking classes on feeder flights for the booking of connecting tickets for indirect long-haul connections by Condor runs counter to the objective of promoting freedom of competition under the GWB and particularly undermines the openness of market access. At the same time, it carries the risk that Condor</w:t>
        <w:br/>
        <w:t>1279 See above Table 22 and Table 23.</w:t>
        <w:br/>
        <w:t>1280 See above Rn. (851).</w:t>
        <w:br/>
        <w:t>1281 See above Rn. (852).</w:t>
      </w:r>
    </w:p>
    <w:p>
      <w:r>
        <w:rPr>
          <w:b/>
        </w:rPr>
        <w:t>[Pages 370–372]</w:t>
      </w:r>
    </w:p>
    <w:p>
      <w:r>
        <w:t>- 370 -</w:t>
        <w:br/>
        <w:t>as a competitor of the Lufthansa Group is significantly impaired on at least 87 downstream indirect long-haul connections with its own value-added share. It cannot be ruled out that Condor as a competitor may completely cease to exist in the medium term.1282 Because only through a functioning feeder flight service of Lufthansa can Condor effectively compete with Lufthansa on the derived indirect long-haul connections. If this were not guaranteed, the conclusion of SPA agreements alone would not be sufficient to fulfill the antitrust access claim. Furthermore, the number of feeder flight passengers from Condor on individual flights of the Lufthansa Group from the DACH region to Frankfurt averages below 4 passengers, and its share of all passengers on these routes is below 2.5%.1283</w:t>
        <w:br/>
        <w:t>(3) Effects on trade between Member States</w:t>
        <w:br/>
        <w:t>The present violation also affects trade between Member States, as it has an impact at least throughout the territory of the Federal Republic of Germany as a significant part of the internal market. The limitation of the booking classes available to Condor for the sale of through tickets for indirect long-haul flights based on SPA and SPA-SN, as well as the corresponding Chart 2 declarations, restricts the sale of these through tickets and thus affects competition at least on all indirect long-haul connections offered from European airports to Condor's long-haul destinations, which are used by passengers from the entire Federal territory and from numerous other EEA states.</w:t>
        <w:br/>
        <w:t>bb) Prohibition of discrimination under Art. 102 TFEU</w:t>
        <w:br/>
        <w:t>By restricting booking options based on SPA and SPA-SN and the corresponding Chart 2 declarations to certain booking classes, Lufthansa also violates the prohibition of discrimination under Art. 102 TFEU.</w:t>
        <w:br/>
        <w:t>1282 See above para. (928) et seq.</w:t>
        <w:br/>
        <w:t>1283 See above para. (867).</w:t>
      </w:r>
    </w:p>
    <w:p>
      <w:r>
        <w:t>- 371 -</w:t>
        <w:br/>
        <w:t>The abuse of a dominant market position can also lie in an unjustified unequal treatment. According to the general principle of equal treatment, comparable situations must not be treated differently unless such treatment is objectively justified.1284 The behavior of the addressee of the norm in business transactions should not distort competition in a preceding or subsequent market. In competition with each other, the contracting parties of the addressee of the norm should not be favored or disadvantaged.1285 Contrary to the view of Lufthansa,1286 a different treatment of the addressee's own downstream business areas compared to its competitors also falls under the regulatory content of Art. 102 TFEU.1287 Because a company with a dominant position must not reserve for itself, without objective necessity, an auxiliary or derivative activity in another, adjacent market, regardless of whether it holds a dominant position in that market or not, and possibly eliminate competition in that market.1288 This is the case here. As has been elaborated above, Lufthansa is dominant in the upstream network-related market for feeder flights with through tickets1289 and Condor is dependent on this service to effectively compete with Lufthansa and other airlines on the downstream indirect long-haul connections.1290 The airlines of the Lufthansa Group can issue and sell through tickets for indirect long-haul flights based on all booking classes for their European flights with LH partners and Brussels Airlines. In contrast, Lufthansa treats Condor comparatively worse with the regulations in SPA and SPA-SN as a competitor. Condor can only use five booking classes of the LH partners1291 and seven from Brussels Airlines1292 for the booking of through tickets.1293</w:t>
        <w:br/>
        <w:t xml:space="preserve">This unequal treatment impairs and disadvantages Condor in competition with Lufthansa on all indirect long-haul connections where Condor and Lufthansa are the only relevant airlines operating,1294 as the Federal Cartel Office has exemplarily shown for the 42 indirect long-haul connections listed above. There is a risk that Condor can actually offer its customers through tickets on feeder flights of LH partners and Brussels Airlines for fewer flights and for fewer booking classes than Lufthansa, or can only provide its customers with seats on feeder flights at comparatively higher prices, because Lufthansa does not make the underlying booking classes available to Condor for bookings or excludes them1296 and then travelers on these routes switch to flights of Lufthansa airlines. There is a significant risk of weakening the competitive pressure exerted by Condor, potentially leading to a monopolization of long-haul connections in favor of Lufthansa. Furthermore, there is a risk that the Lufthansa Group significantly weakens the competitive pressure from Condor through this comparatively worse treatment of Condor compared to its own airlines on all other long-haul connections, thereby adversely affecting competition to the detriment of tour operators and travelers, as exemplarily shown for the 45 other indirect long-haul connections listed above in Table 23. </w:t>
        <w:br/>
        <w:t xml:space="preserve">Reasons that would provide an objective justification for this unequal treatment are not recognizable. The objection that the self-preference of an addressee of the norm compared to its competitors does not constitute an abuse because </w:t>
        <w:br/>
        <w:t>1291 See above Table 27.</w:t>
        <w:br/>
        <w:t>1292 See above Table 28.</w:t>
        <w:br/>
        <w:t>1293 See above para. (902) et seq.</w:t>
        <w:br/>
        <w:t>1294 See above para. (731) et seq.</w:t>
        <w:br/>
        <w:t>1295 See above in Table 21 and Table 22.</w:t>
        <w:br/>
        <w:t>1296 See above para. (902) et seq.</w:t>
        <w:br/>
        <w:t>1297 See above para. (755) et seq.</w:t>
      </w:r>
    </w:p>
    <w:p>
      <w:r>
        <w:rPr>
          <w:b/>
        </w:rPr>
        <w:t>[Pages 373–375]</w:t>
      </w:r>
    </w:p>
    <w:p>
      <w:r>
        <w:t>- 373 -</w:t>
        <w:br/>
        <w:t>also dominant companies are not obliged to support their competitors, does not constitute a factual justification in any case with regard to unequal treatment under Art. 102 TFEU.1298 This principle merely serves as the starting point for the balancing of interests.1299 The legitimate interest of a norm addressee finds its limit where it contradicts the objective of promoting competition as set out in the GWB and particularly targets the openness of market access or poses a risk of monopolization of a downstream market with its own value-added share, here the operation of a long-haul network.1300 Where a supply is needed to achieve substantial own value creation in a downstream market, there is regularly a right to supply, even if the norm addressee is also active in the downstream market. Because if substantial value creation occurs in the downstream market, the protective function of the GWB imposes an obligation to supply.1301 In particular, it must be taken into account that an unobstructed continuation of the SPA or the SPA-SN is necessary for Condor to continue to compete in terms of performance with Lufthansa and other airlines on the downstream long-haul connections.1302</w:t>
      </w:r>
    </w:p>
    <w:p>
      <w:r>
        <w:t xml:space="preserve">Unlike Lufthansa claims,1303 this result is also not in contradiction to the judgment of the European Court of Justice in the Bronner case. As already stated above, this decision concerns the case of a refusal to supply for the first time, which is not relevant here, and not the termination of a long-standing business relationship.1304 </w:t>
        <w:br/>
        <w:t xml:space="preserve">1298 EU Court, Judgment of 10.11.2021, Case T-612/17 – Google Shopping, para. 248. </w:t>
        <w:br/>
        <w:t xml:space="preserve">1299 Nothdurft in: Bunte, Antitrust Law, 14th ed., § 19 para. 352, 413 with further references. </w:t>
        <w:br/>
        <w:t xml:space="preserve">1300 See above footnote 1299. </w:t>
        <w:br/>
        <w:t xml:space="preserve">1301 Nothdurft in: Bunte, Antitrust Law, 14th ed., § 19 para. 416 with further references from case law. </w:t>
        <w:br/>
        <w:t xml:space="preserve">1302 See BGH, Judgment of 6.10.2015, KZR 87/13 - Porsche-Tuning, para. 66 f., 95, 101. </w:t>
        <w:br/>
        <w:t xml:space="preserve">1303 Lufthansa, Submission of 07.04.2022, para. 518 f., p. 198. </w:t>
        <w:br/>
        <w:t>1304 See above para. (635).</w:t>
      </w:r>
    </w:p>
    <w:p>
      <w:r>
        <w:t>- 374 -</w:t>
        <w:br/>
        <w:t>c) Binding of feeder flight booking classes to specific Condor booking classes</w:t>
        <w:br/>
        <w:t>The Lufthansa Group also violates Art. 102 TFEU, § 19 para. 1, para. 2 no. 1 GWB (prohibition of abuse of a dominant position) as well as §§ 20 para. 1, 19 para. 1, para. 2 no. 1 GWB (prohibited behavior of a company with relative market power) by only allowing the booking of seats on feeder flights of LH partners, Brussels Airlines, and Air Dolomiti by Condor for indirect long-haul connections with through tickets based on the SPA in the version of the declaration of agreement from 10.05.2022, the SPA-SN, and the SPA-EN as well as the corresponding Chart 2 declarations, if the passengers are booked in certain corresponding Condor booking classes on the long-haul flight operated by Condor (so-called booking class combinatorics).</w:t>
      </w:r>
    </w:p>
    <w:p>
      <w:r>
        <w:t xml:space="preserve">This requirement of the Lufthansa Group in the SPA, SPA-SN, and SPA-EN as well as the associated Chart 2 declarations falls under both the prohibition of obstructive abuse under Art. 102 TFEU, § 19 para. 1, para. 2 no. 1 GWB, §§ 20 para. 1, 19 para. 1, para. 2 no. 1 GWB (see under aa]) and the prohibition of discrimination under Art. 102 TFEU (see under bb]). </w:t>
        <w:br/>
        <w:t>aa) Obstructive abuse</w:t>
        <w:br/>
        <w:t xml:space="preserve">The Lufthansa Group, as a dominant provider in the upstream market for feeder flights,1305 also obstructs Condor as a competitor on long-haul connections through the stipulation in the SPA, SPA-SN, and SPA-EN and the associated Chart 2 declarations, which booking classes of Condor may be combined with those of LH partners and Brussels Airlines for the issuance of through tickets for indirect long-haul flights (see under [1]). This obstruction is also abusive in the sense of Art. 102 TFEU or unfair in the sense of § 19 para. 2 no. 1 GWB (see under [2]). The behavior of the Lufthansa Group also has effects on trade between EU member states (see under [3]). </w:t>
        <w:br/>
        <w:t>1305 See above para. (336) ff.</w:t>
      </w:r>
    </w:p>
    <w:p>
      <w:r>
        <w:t>- 375 -</w:t>
        <w:br/>
        <w:t>(1) Prohibited behavior of Lufthansa</w:t>
        <w:br/>
        <w:t>Lufthansa also obstructs Condor with the booking class combinatorics contained in the SPA, SPA-SN, and SPA-EN and in the associated Chart 2 declarations as its competitor on direct and indirect long-haul connections.</w:t>
      </w:r>
    </w:p>
    <w:p>
      <w:r>
        <w:t xml:space="preserve">Condor is restricted in its pricing freedom by the booking class combinatorics (see under [a]). This also at least restricts the competitive pressure that Condor exerts on the Lufthansa Group on various long-haul connections (see under [b]), whereby third market constellations are also covered by the prohibition of Art. 102 TFEU or § 19 para. 1, para. 2 no. 1 GWB (see under [c]). </w:t>
        <w:br/>
        <w:t>Restriction of Condor's pricing freedom</w:t>
        <w:br/>
        <w:t>The booking class combinatorics stipulated in the SPA, SPA-SN, and SPA-EN as well as in the corresponding Chart 2 declarations adversely affects Condor in its pricing freedom. To the extent that Lufthansa claims that the Bundeskartellamt must demonstrate specific competitive effects based on price or quantity analyses, and refers to the allegedly missing effects,1306 this is not the case. For abusive behavior or obstruction, it is not necessary for there to be an actual specific displacement effect.1307 It is sufficient that the behavior is capable of producing specific displacement effects that can have an impact on market structure,1308 or has created a concrete danger for competition.1309 This is the case here.</w:t>
      </w:r>
    </w:p>
    <w:p>
      <w:r>
        <w:t xml:space="preserve">Each booking class is assigned a specific price, and the booking classes are arranged in a fixed descending order.1310 Condor is allowed and can sell through tickets for indirect long-haul flights with </w:t>
        <w:br/>
        <w:t xml:space="preserve">1306 Lufthansa, Submission of 07.04.2022, para. 535 ff, p. 204 f. </w:t>
        <w:br/>
        <w:t xml:space="preserve">1307 ECJ, Judgment of 12.05.2022, Case C-377/20 – ENEL/AGCM, para. 53 with further references. </w:t>
        <w:br/>
        <w:t xml:space="preserve">1308 ECJ, Judgment of 12.05.2022, Case C-377/20 – ENEL/AGCM, para. 61, 69 with further references. </w:t>
        <w:br/>
        <w:t xml:space="preserve">1309 BGH, Decision of 23.06.2020, KVR 69/19 - Facebook, juris-para. 83 with further references; Nothdurft in: Bunte, Antitrust Law, 14th ed., § 19 para. 322 with further references. </w:t>
        <w:br/>
        <w:t>1310 Listing and ranking of Condor's booking classes in No. 3.4 of the LH/LX/OS (RBD) Annex to the SPA, Annex 2 to the Condor complaint, p. 14.</w:t>
      </w:r>
    </w:p>
    <w:p>
      <w:r>
        <w:rPr>
          <w:b/>
        </w:rPr>
        <w:t>[Pages 376–378]</w:t>
      </w:r>
    </w:p>
    <w:p>
      <w:r>
        <w:t>- 376 -</w:t>
        <w:br/>
        <w:t>Condor cannot freely decide on the booking class in which it books the passenger on its own long-haul flights and what price it charges for the connection for feeder flights of the LH partners and Brussels Airlines as well as Air Dolomiti. Rather, it is restricted in its freedom of choice by the provisions in the SPA, SPA-SN, and SPA-EN along with the corresponding Chart 2 declarations. Based on SPA and SPA-SN and their Chart 2 declarations, it may only book the booking classes on its own Condor long-haul flight that may be lawfully combined with the chosen booking class on the feeder flight. Specifically, this means: Condor cannot offer its customers a long-haul flight with a high booking class if the booked booking class on the long-haul flight is to be sold with a low-cost feeder flight of the Lufthansa airlines; the company cannot conduct a mixed calculation in this regard.1311 The same generally applies to the reverse constellation of combining a low booking class on its own long-haul flight with a high booking class on a Lufthansa feeder flight. Condor may only temporarily utilize this combination within the framework of the supplementary agreement valid until 31.10.2022. Condor is not permitted to issue through tickets with booking class combinations that are not covered by the corresponding Chart 2; otherwise, penalty payments will become due.1312 Should such bookings occur, Condor must correct or delete tickets with the corresponding bookings.1313</w:t>
      </w:r>
    </w:p>
    <w:p>
      <w:r>
        <w:t>Based on the SPA-EN and the corresponding Chart 2 declaration deposited with ATPCO for the electronic booking and reservation systems, bookings of feeder flights from Air Dolomiti to long-haul flights from Condor also occur based on the contained booking class combinations.1314 Although in the SPA-EN, unlike in SPA and SPA-SN, no deletion of the booking is provided for in case of a deviation, the combinatorial rules are the binding requirement for the electronic booking and reservation systems, which the booking agents of travel agencies access.</w:t>
      </w:r>
    </w:p>
    <w:p>
      <w:r>
        <w:t>Restriction of competition on long-haul connections</w:t>
        <w:br/>
        <w:t>The booking class combinations contained in the Chart 2 declarations of SPA, SPA-SN, and SPA-EN are suitable to affect the market structure of the direct and indirect long-haul connections previously offered by Condor. The restriction on Condor regarding which booking classes it may book for the sale of through tickets for indirect long-haul flights with feeder flights from the LH partners or from Brussels Airlines and Air Dolomiti, and what price Condor can charge for its own long-haul flights, is likely to impair the price competition exerted by Condor on numerous indirect long-haul connections.</w:t>
      </w:r>
    </w:p>
    <w:p>
      <w:r>
        <w:t>On the 42 long-haul connections listed above1315, Condor and Lufthansa are, according to the findings of the Federal Cartel Office, the only providers.1316 On the 45 other long-haul connections listed above in Table 23, Condor is not the only other airline besides the Lufthansa Group, but a close and active competitor.1317 Due to the restriction of Condor's pricing flexibility, there is a concrete danger that the competitive pressure exerted on Lufthansa will be significantly weakened, thereby adversely affecting competition to the detriment of tour operators and travelers overall.</w:t>
      </w:r>
    </w:p>
    <w:p>
      <w:r>
        <w:t>In the course of negotiations with Lufthansa regarding the time-limited continuation of the SPA beyond 01.06.2021, Condor temporarily agreed to a certain flexibilization of the booking class combinations contained in the corresponding Chart 2 declaration and can currently, according to its own statements, combine its cheapest fares with the most expensive booking classes approved in the SPA to book through tickets for indirect long-haul connections.1318 However, according to Condor, Lufthansa was not willing to allow Condor to book through tickets for indirect long-haul flights as a combination of a higher Condor booking class with a low-cost booking class of the LH partners.1319 Lufthansa confirmed that it had made concessions to Condor in the negotiations with a partial flexibilization of the previously applicable booking class combinations,1320 but simultaneously emphasized the both substantive and time-limited validity of these adjustments.1321 These adjustments do not eliminate the suitability of the combinations to negatively affect competition.</w:t>
      </w:r>
    </w:p>
    <w:p>
      <w:r>
        <w:t>For the Condor booking classes C, D, and I of the Business Class and for the Condor booking classes Y, O, B, and M of the Economy Class, the original SPA regulations remain in place. According to these, Condor can continue to book through tickets with the first three booking classes only in combination with the booking classes Z and M of the LH partners. The four other booking classes of the Premium Economy Class or Economy Class can only be booked by Condor as through tickets with the booking class M of the LH partners.1322 In this respect, Condor remains limited in its own pricing freedom when selling through tickets for indirect long-haul connections. Condor cannot sell its customers a long-haul flight in these booking classes in connection with a low-cost feeder flight from the LH partners and cannot conduct a mixed calculation in this regard.1323 This affects all individual bookings in the Business Class, two booking classes in the Premium Economy Class, and two in the Economy Class at Condor, which are relevant during the tourist season.</w:t>
      </w:r>
    </w:p>
    <w:p>
      <w:r>
        <w:rPr>
          <w:b/>
        </w:rPr>
        <w:t>[Pages 379–381]</w:t>
      </w:r>
    </w:p>
    <w:p>
      <w:r>
        <w:t>- 379 -</w:t>
        <w:br/>
        <w:t>In the winter of 2020/2021, [15-20]% and in the tourist season summer 2021 (booking status as of 15.09.2021 including advance bookings for September and October 2021), a total of [10-15]% of Condor's long-haul passengers were affected.1324 Condor has to pay a higher price here due to the combination of booking classes than it would without them. The specification of the booking class in the higher travel classes is particularly relevant for Condor because passengers assess the comfort on long-haul flights higher than on the comparatively short feeder flight.</w:t>
      </w:r>
    </w:p>
    <w:p>
      <w:r>
        <w:t>In the SPA-SN, specific individual booking classes of Brussels Airlines are assigned to each of Condor's booking classes, which must be combined in the case of booking through tickets for indirect flight connections.1325 The same applies to Condor bookings with Air Dolomiti based on the SPA-EN.1326 Condor's pricing freedom is thus severely limited. The opening of booking classes by Lufthansa at Brussels Airlines or at Air Dolomiti also determines the booking classes available to Condor for its own long-haul flights within the framework of through tickets.</w:t>
      </w:r>
    </w:p>
    <w:p>
      <w:r>
        <w:t>If the Lufthansa Group closes the booking classes Z and M for Condor through tickets on feeder flights of LH partners according to SPA and Chart 2, Condor can no longer offer a Business Class on its corresponding long-haul flights. According to Condor's evaluations from May to November 2021, this has been the case for an average of 9% of the feeder flights of the Lufthansa Group, and for flights booked at short notice, it even affected 22% of the feeder flights.1327 Condor then only has its own booking class available for the Premium Economy Class. A price differentiation over the time until departure is thus impossible for Condor. The airlines of the LH partners are not affected in their sales options for the same indirect long-haul connections because their long-haul flights are not bound to the booking class combinations of the SPA or SPA-SN.</w:t>
      </w:r>
    </w:p>
    <w:p>
      <w:r>
        <w:t>On the 42 indirect long-haul connections listed above in Table 21 and Table 22, passengers can then only book a Business Class flight solely with the Lufthansa Group due to the lack of other alternatives. On the indirect long-haul connections listed above in Table 23, the price competition originating from Condor in Business Class also ceases. While there are certain alternatives, the Lufthansa Group retains room for price increases.</w:t>
      </w:r>
    </w:p>
    <w:p>
      <w:r>
        <w:t>If Lufthansa closes the cheaper lower booking classes at Brussels Airlines, this automatically leads to Condor also being unable to offer a cost-effective booking class for its long-haul flights due to the booking class combinations in Chart 2 of the SPA-SN. If Condor can only offer indirect long-haul flights to its customers on its offered O&amp;D long-haul connections at higher prices because otherwise, due to the booking class combinations on the feeder flights of the Lufthansa Group, it can book fewer or no seats with through tickets, travelers on the O&amp;D long-haul routes, where only Condor and Lufthansa airlines operate, can only switch to the flights of the Lufthansa Group. Here, an immediate price increase at the expense of travelers is imminent because in this case, a switch of customers to other airlines is not possible.</w:t>
      </w:r>
    </w:p>
    <w:p>
      <w:r>
        <w:t>Price increases for Condor would also be expected on the seven indirect long-haul connections from Brussels/Belgium listed above with the serial numbers 10, 17, 28, 32, 38, 44, and 45. The Lufthansa Group has the opportunity for this through the booking class combinations and also a strong economic incentive to drive Condor out of the long-haul business through price increases, as previously stated.1328 Furthermore, Lufthansa itself does not have to expect significant customer attrition.</w:t>
      </w:r>
    </w:p>
    <w:p>
      <w:r>
        <w:t>1328 For detailed information, see above Rn. (918) ff.</w:t>
      </w:r>
    </w:p>
    <w:p>
      <w:r>
        <w:t>- 381 -</w:t>
        <w:br/>
        <w:t>An example: Condor was the cheapest airline on the long-haul connections with serial number 10 (Brussels – Montego Bay/Jamaica) and 17 (Brussels – Mauritius) in Table 23 at the time of inquiry, followed by the Lufthansa Group.1329 If the Lufthansa Group closes the lower booking classes of Brussels Airlines for Condor here, Condor must sell a high-priced booking class not only for the feeder flight but also for the subsequent long-haul flight due to the booking class combinations. Otherwise, it is not allowed to issue a through ticket for these indirect long-haul connections. This leads to a price increase at Condor and to less pressure on the Lufthansa Group as a subsequent competitor. It needs to take less account of Condor's offer. Additionally, Condor is specialized in the tourism business with German tour operators, which is particularly significant for them in long-distance travel to the Caribbean.1330 In the event of a withdrawal or reduction of offerings by Condor on long-haul connections from Frankfurt to destinations in the Caribbean or to East Africa/Indian Ocean, the tour operators see the Lufthansa Group, which is currently significantly expanding its tourism business with the tour operators, as their main alternative. In the context of the survey in the main proceedings, several large tour operators emphasized the great importance of Lufthansa for their long-distance travel offers to destinations in these regions if Condor is not available to them.1331 The airlines operating as competitors on this route come from the scheduled flight business and are not, like Condor or the Lufthansa Group with Eurowings Discover and Edelweiss Air, focused on tourist flights for tour operators. The same applies to the long-haul connections with serial numbers 28, 32, 38, and 44 in Table 23, where Condor is also the cheapest provider and the Lufthansa Group thus has room for price increases.1332</w:t>
      </w:r>
    </w:p>
    <w:p>
      <w:r>
        <w:t xml:space="preserve">When booking feeder flights from Air Dolomiti, Condor, according to the electronic booking and reservation systems submitted to ATPCO, is limited by the booking class combinations.1329 See above Rn. (776). </w:t>
        <w:br/>
        <w:t xml:space="preserve">1330 See above Rn. (762) ff. </w:t>
        <w:br/>
        <w:t xml:space="preserve">1331 See above Rn. (763). </w:t>
        <w:br/>
        <w:t>1332 See above Rn. (782).</w:t>
      </w:r>
    </w:p>
    <w:p>
      <w:r>
        <w:rPr>
          <w:b/>
        </w:rPr>
        <w:t>[Pages 382–384]</w:t>
      </w:r>
    </w:p>
    <w:p>
      <w:r>
        <w:t>- 382 -</w:t>
        <w:br/>
        <w:t>Chart 2 - The explanation is also not free in its decision regarding which fare class it combines with the booking classes opened on the feeder flight for its own long-haul flights. It can only book a through ticket in fare class A with the lower booking classes S, T, L, and K or W on the feeder flight from Air Dolomiti, but not with the higher booking classes B, M, Q, or V.1333 If the booking classes available for use on the feeder flight according to the SPA-EN are closed, Condor can no longer automatically use its fare class A for its own long-haul passengers. The same applies to fare classes A and O of its Premium Economy Class. Condor can only book a through ticket with a feeder flight from Air Dolomiti according to the Chart 2 explanation deposited with ATPCO for the SPA-EN if the higher booking classes B, M, Q, V, and Y are opened at Air Dolomiti. The lower booking classes W, S, T, L, and K are not available to it for these bookings according to the SPA-EN.</w:t>
      </w:r>
    </w:p>
    <w:p>
      <w:r>
        <w:t>If Condor has to demand higher prices or reduce its offer due to higher prices for feeder flights due to insufficient occupancy or exit the market, the competitive pressure on the Lufthansa Group decreases. A continuation or renegotiation of SPA agreements could not compensate for this, because Lufthansa can continue to significantly hinder effective competition through the scarcity of booking classes and the pricing guidelines for Condor on long-haul flights. It needs to take less account of Condor's offer. Furthermore, Condor specializes in the tourism business with German tour operators and has particular significance for them, especially for long-distance travel to the Caribbean.1334 In the event of a reduction in offerings, a forced price increase, or even an exit of Condor from direct long-haul flights from Frankfurt to destinations in the Caribbean or East Africa/Indian Ocean, the tour operators only see the Lufthansa Group as their main alternative. In the context of the survey in the main proceedings, several large tour operators emphasized the great importance of the Lufthansa Group for their long-distance travel offers to destinations in these regions if Condor is not available.1335 The airlines competing on this route come from the scheduled flight business and are not, like Condor or the Lufthansa Group with Eurowings Discover and Edelweiss Air, focused on charter flights for tour operators.</w:t>
      </w:r>
    </w:p>
    <w:p>
      <w:r>
        <w:t>Connection between market dominance and hindrance</w:t>
        <w:br/>
        <w:t>The necessary causal connection between market dominance and behavior in the other market and its effects required for a third-market hindrance is also present. The Lufthansa Group, as the dominant addressee, uses its market power in the dominated market for feeder flights as leverage to improve its market position at least on the indirect long-haul connections as third markets. It limits, based on SPA, SPA-SN, and SPA-EN as well as the corresponding Chart 2 explanations with the booking combinatorics, the freedom of Condor to choose the optimal booking class and price combination of feeder and long-haul flights for its own long-haul flights when booking through tickets for indirect long-haul connections.</w:t>
      </w:r>
    </w:p>
    <w:p>
      <w:r>
        <w:t>(2) Unfairness of the hindrance</w:t>
        <w:br/>
        <w:t>The hindrance of Condor on long-haul connections through the booking class combinatorics applicable to Condor bookings of through tickets for indirect long-haul connections in SPA, SPA-SN, and SPA-EN is also unfair in the sense of § 19 Abs. 2 Nr. 1 GWB or abusive in the sense of Art. 102 AEUV. Condor needs the booking options associated with an SPA at stable conditions to generate substantial value creation in competition with the Lufthansa Group on the indirect long-haul connections.</w:t>
      </w:r>
    </w:p>
    <w:p>
      <w:r>
        <w:t>Not every disadvantageous behavior is to be assessed as an abusive hindrance according to § 19 Abs. 2 Nr. 1 GWB. A weighing of the interests of the Lufthansa Group and Condor, taking into account the objectives of the GWB aimed at the freedom of competition, is necessary, at the end of which a qualitative negative assessment of the hindering behavior must stand.1337 The principles presented above apply to the weighing.</w:t>
      </w:r>
    </w:p>
    <w:p>
      <w:r>
        <w:t>The weighing of the interests of Condor, taking into account public interests with the interests of the Lufthansa Group, leads in the overall view to a predominance of the interests of Condor. Due to the strong position of the Lufthansa Group in the upstream market, Condor cannot switch to any other provider for feeder flights and will, for economic reasons, be significantly hindered on the routes listed above regarding the indirect long-haul business or may have to largely or even completely forgo the sale of through tickets for these long-haul connections in certain travel classes due to the lack of continuous bookability of feeder flights. A corresponding danger also exists for the situation where Condor is partially the only competitor of the Lufthansa Group. The customers of Condor, including particularly the tour operators and cruise companies active in the German travel business, have no other provider of indirect long-haul flights originating from domestic German airports as well as from Brussels, Austrian, or Swiss airports than the Lufthansa Group, as previously stated. This not only improves the position of the Lufthansa Group on the downstream indirect long-haul connections but also gives it the position of a gatekeeper for the long-haul offerings of third parties with regard to its indirect long-haul flight connections.</w:t>
      </w:r>
    </w:p>
    <w:p>
      <w:r>
        <w:t>At the same time, the combinatorics poses the risk that Condor, as a competitor of the Lufthansa Group on 90 downstream long-haul connections with its own value creation share, may have to significantly raise its prices and is hindered as an active competitor of the Lufthansa Group.1340 This would eliminate the practical effectiveness of Condor's claim for the conclusion of SPA agreements, as Lufthansa would have effective intervention options to do so.1337 Bechtold/Bosch, GWB, 9th ed., § 19, Rn. 16 m.w.N.; Nothdurft in: Bunte, Kartellrecht, 14th ed., § 19 Rn. 309.1338 See above Rn. (836) ff.1339 See above Table 21, Table 22, and Table 23.1340 See above Rn. (967).</w:t>
      </w:r>
    </w:p>
    <w:p>
      <w:r>
        <w:rPr>
          <w:b/>
        </w:rPr>
        <w:t>[Pages 385–387]</w:t>
      </w:r>
    </w:p>
    <w:p>
      <w:r>
        <w:t>- 385 -</w:t>
        <w:br/>
        <w:t>availability restrictions remained and could influence Condor's pricing to their detriment. However, the unrestricted feeder flight capacity of the Lufthansa Group is an important parameter for Condor in competition with the Lufthansa Group on the derived long-haul connections. It is not possible for them to switch to other, even cheaper options. Lufthansa has an interest in organizing its business operations according to its own ideas1341 and not promoting external competition.1342 These interests are generally commendable, but in this case should be assessed as subordinate. The combination of booking classes limits Condor's pricing options and thus contradicts the objective of the GWB aimed at the freedom of competition. It particularly affects the openness of market access. According to Art. 102 Abs. 2 lit. a) AEUV and the price-fixing prohibition of § 1 GWB, unilateral behaviors that, as here, aim to restrict price competition at downstream market levels are abusive.1343 Furthermore, the impact on the Lufthansa Group is very minimal, as the number of feeder flight passengers from Condor on individual flights of the Lufthansa Group from the DACHB region to Frankfurt averages less than 4 passengers, and their share of all passengers on these routes is below 2.5%.1344</w:t>
      </w:r>
    </w:p>
    <w:p>
      <w:r>
        <w:t>To the extent that Lufthansa points out that it corresponds particularly to its own standard to generally assign the booking classes of the cooperation partners based on a combination logic oriented towards equivalent values1345, this does not lead to a different assessment. For the Lufthansa Group as the norm addressee, a proportionality requirement applies, according to which it must generally use the mildest means to achieve the intended purpose.1346 A binding of the bookings of feeder flights of the Lufthansa Group to the use of certain own booking classes on the long-haul flights of Condor, and thus a direct intervention in the product and pricing policy of a competitor, is grossly antitrust illegal and, regardless of that, also not necessary to achieve the stated interest in equivalent values or a fair distribution of revenues for the feeder service. This interest is already covered by the price agreement contained in the respective SPA for the individual booking classes. In this, a price tier corresponding to the descending value is agreed for the individual booking classes. If Condor can book a low booking class on a feeder flight of the Lufthansa Group, the Lufthansa Group receives the agreed low price for its feeder flight, and for booking in a higher booking class a correspondingly higher price.</w:t>
      </w:r>
    </w:p>
    <w:p>
      <w:r>
        <w:t>(3) Effects on trade between Member States</w:t>
        <w:br/>
        <w:t>The present violation also affects trade between Member States, as it has an impact at least throughout the entire territory of the Federal Republic of Germany as a significant part of the internal market. The limitation of the own booking classes that Condor can book for the sale of through tickets for indirect long-haul flights based on SPA, SPA-SN, and SPA-EN, as well as the corresponding Chart 2 declarations, restricts the sale of these through tickets. It thus affects competition with the Lufthansa Group and impairs competition at least on all indirect long-haul connections offered from European airports to the long-haul destinations of Condor, which are used by passengers from the entire Federal territory and from neighboring EEA states.</w:t>
      </w:r>
    </w:p>
    <w:p>
      <w:r>
        <w:t>bb) Prohibition of discrimination under Art. 102 AEUV</w:t>
        <w:br/>
        <w:t>With the restriction of Condor's booking options through the combination of booking classes in SPA and SPA-SN and the corresponding Chart 2 declarations, the Lufthansa Group also violates the prohibition of discrimination under Art. 102 AEUV.</w:t>
      </w:r>
    </w:p>
    <w:p>
      <w:r>
        <w:t>The prerequisites for unjustified unequal treatment1347 are present. The Lufthansa Group is, as elaborated above, dominant in the upstream network-related market for feeder flights with through tickets1348 and Condor is dependent on this service to compete on the downstream indirect long-haul connections with the Lufthansa Group.1349 The airlines of the Lufthansa Group can issue and sell through tickets for indirect long-haul flights based on all booking classes with the LH partners and Brussels Airlines. The internal 1:1 assignment of booking classes emphasized by Lufthansa does not contradict this in light of its booking class management. For its own indirect long-haul connections, Lufthansa uniformly manages the availabilities for the entire route, i.e., it makes a uniform assessment and opens a uniform booking class for feeder flight and long-haul flight.1351 In this respect, all booking classes are freely available to Lufthansa for the indirect long-haul connections.</w:t>
      </w:r>
    </w:p>
    <w:p>
      <w:r>
        <w:t>This is different for Condor. Unlike Lufthansa, Condor cannot freely decide which booking classes it offers to its customers on an indirect long-haul connection on its own long-haul flight. The Lufthansa Group binds Condor as a competitor to the regulations in SPA and SPA-SN as well as in the associated Chart 2 declarations and places it in a comparatively worse position. On this basis, Condor can only offer through tickets on feeder flights of the LH partners and Brussels Airlines while adhering to the booking class combination, which restricts its own offer of booking classes on its long-haul flight.1352 The Chart 2 declaration deposited with ATPCO for the booking of through tickets on flights of Air Dolomiti also applies in the electronic booking systems.</w:t>
      </w:r>
    </w:p>
    <w:p>
      <w:r>
        <w:rPr>
          <w:b/>
        </w:rPr>
        <w:t>[Pages 388–390]</w:t>
      </w:r>
    </w:p>
    <w:p>
      <w:r>
        <w:t>- 388 -</w:t>
        <w:br/>
        <w:t>and reservation systems contains such a combination of booking classes. This impairs and disadvantages Condor in product and price competition with the Lufthansa Group on the 42 indirect long-haul routes listed above1353, on which Condor and the Lufthansa Group are the only airlines operating according to the findings of the Federal Cartel Office.1354 If Condor cannot book flights for its customers due to the combination of booking classes, or can only do so at a higher price with connecting tickets, travelers are likely to switch to flights operated by the Lufthansa Group. The Lufthansa Group can in turn raise its prices because it does not have to fear customer attrition on these routes due to the lack of other airlines. This poses a risk of market dominance in favor of Lufthansa.</w:t>
      </w:r>
    </w:p>
    <w:p>
      <w:r>
        <w:t>Furthermore, there is a danger that the Lufthansa Group will significantly weaken the competitive pressure exerted by Condor through this comparatively worse treatment of Condor in relation to its own airlines on the 45 additional long-haul routes listed above in Table 23, thereby adversely altering competition to the detriment of tour operators and travelers.1355 No reasons that would provide an objective justification for this unequal treatment are recognizable. The objection that the self-preference of a norm addressee compared to its competitors does not constitute an abuse, because even dominant companies are not obliged to support their competitors, does not provide an objective justification in any case with regard to unequal treatment under Art. 102 TFEU.1356</w:t>
      </w:r>
    </w:p>
    <w:p>
      <w:r>
        <w:t>d) Capacity restriction to the detriment of Condor</w:t>
        <w:br/>
        <w:t>The Lufthansa Group fulfills the criteria for abusive hindrance under Art. 102 TFEU, § 19 Abs. 1, Abs. 2 Nr. 1 GWB as well as the prohibited hindrance under § 20 Abs. 1, § 19 Abs. 1, Abs. 2 Nr. 1 GWB by granting the booking classes usable for the issuance of connecting tickets for indirect long-haul flights to Condor only in accordance with its own control parameters and also refusing Condor bookings through its control system even when Lufthansa Group customers can book a seat in these booking classes on the same flight. This restricts the bookability of booking classes that are actually opened according to the agreements based on its own value determination. This measure also leads to the fact that the mere conclusion of SPA agreements - taken alone - cannot satisfy the access claim. Lufthansa has behavioral leeway to restrict even a contractually regulated access by referring to its own business interests and revenue optimizations.</w:t>
      </w:r>
    </w:p>
    <w:p>
      <w:r>
        <w:t>Lufthansa essentially justifies this by stating that the different control logics expressed therein follow the central principle of a functioning revenue management oriented towards the values of the different traffic and customer segments (P2P traffic versus connecting traffic). […].1357 Due to this approach, Condor receives structurally worse opportunities to book seats on the feeder flights of LH partners and Brussels Airlines compared to the airlines of the Lufthansa Group competing with it.</w:t>
      </w:r>
    </w:p>
    <w:p>
      <w:r>
        <w:t>This applies at least to cases where Lufthansa gives preference to its own passengers, as they - like Condor passengers - want to use a seamless indirect long-haul connection, over the booking of Condor feeder passengers (see under aa]). This hindrance is also abusive in the sense of Art. 102 TFEU or unfair in the sense of § 19 Abs. 2 Nr. 1 GWB (see under bb]). The behavior of the Lufthansa Group also has effects on trade between EU member states (see under cc]).</w:t>
      </w:r>
    </w:p>
    <w:p>
      <w:r>
        <w:t>aa) Prohibited behavior of Lufthansa</w:t>
        <w:br/>
        <w:t>Lufthansa hinders Condor as its competitor on the direct and indirect long-haul routes offered by Condor by refusing Condor the booking of connecting tickets in booking classes that are permitted for such Condor bookings in the SPA and SPA-SN as amended by the supplementary declaration of agreement of 01.03.2022, even when the booking classes are available on the Lufthansa feeder flight and can be booked by Lufthansa customers.</w:t>
      </w:r>
    </w:p>
    <w:p>
      <w:r>
        <w:t>The term hindrance encompasses any behavior that adversely affects the competitive freedom of another company.1358 A concrete danger situation for competition is sufficient.1359 These requirements are met in the present case.</w:t>
      </w:r>
    </w:p>
    <w:p>
      <w:r>
        <w:t>Condor is restricted in its freedom of action by the Lufthansa Group through the application of Lufthansa's own control parameters to its demand for Lufthansa feeder flights (see under [1]). This also at least restricts the competitive pressure exerted by Condor on various long-haul routes, particularly on Lufthansa (see under [2]), whereby third market constellations are also covered by the prohibition of Art. 102 TFEU or § 19 Abs. 1, Abs. 2 Nr. 1 GWB (see under [3]).</w:t>
      </w:r>
    </w:p>
    <w:p>
      <w:r>
        <w:t>(1) Restriction of booking options</w:t>
        <w:br/>
        <w:t>Lufthansa does not grant Condor under the applicable SPA or under the SPA-SN as amended by the supplementary declaration of agreement of 01.03.2022 the possibility to book its feeder flights according to the actual available seat capacities in the individual booking classes. Rather, Lufthansa incorporates the (low) demand of its competitor Condor into its own network-related business model1360 and thus allows the antitrust claim for access to fall partially into emptiness despite the conclusion of SPA agreements. For Condor only receives access to seat capacities of the feeder flights according to the control parameters set by Lufthansa itself to the extent that Lufthansa's own passengers, whether they are connecting passengers or direct flight passengers, do not take them.</w:t>
      </w:r>
    </w:p>
    <w:p>
      <w:r>
        <w:rPr>
          <w:b/>
        </w:rPr>
        <w:t>[Pages 391–393]</w:t>
      </w:r>
    </w:p>
    <w:p>
      <w:r>
        <w:t>- 391 -</w:t>
        <w:br/>
        <w:t>bring greater benefits and restricts Condor's booking options (see [aa]). In this context, the Lufthansa Group has at least an economic incentive not to grant Condor any or only minimal capacities within this management (see [bb]) and employs its management under the SPA and the SPA-SN against Condor in this manner (see [cc]).</w:t>
        <w:br/>
        <w:t>Lufthansa Group decides on bookable seat capacities</w:t>
        <w:br/>
        <w:t>As already stated, Condor is currently or will be in future competition with the Lufthansa Group as a nominal addressee in the upstream market on various long-haul connections.1361 As a precondition for its indirect long-haul flights, Condor requires feeder flights with through tickets from European airports to its hubs in Frankfurt, Munich, or Düsseldorf from Lufthansa based on a Special Prorate Agreement along with the corresponding Chart 2 declaration and has a legal claim under antitrust law to this.1362</w:t>
        <w:br/>
        <w:t>However, Condor currently cannot independently decide, even under the SPA and the SPA-SN in the version of the supplementary agreement of 01.03.2022, whether and which feeder flights from Lufthansa it books at the agreed price with a through ticket for the sale of its own indirect long-haul connections. Rather, it must fully integrate into Lufthansa's business strategy, which grants or withholds seat capacities on the feeder flights based on its own strategic considerations. Lufthansa decides within its booking management system based on a network-optimal availability calculation for itself to what extent Condor receives seat capacities on its feeder flights and is able to sell through tickets for indirect long-haul connections in the approved booking classes.1363 Lufthansa itself determines the relevant parameters that it applies to the individual connections in order to sell seats for its own passengers and for passengers of other airlines such as Condor in the long-haul business as the affected third markets.</w:t>
        <w:br/>
        <w:t>1361 See above Rn. (649) ff.</w:t>
        <w:br/>
        <w:t>1362 See above Rn. (643) ff.</w:t>
        <w:br/>
        <w:t>1363 Lufthansa, above Fn. 1360.</w:t>
      </w:r>
    </w:p>
    <w:p>
      <w:r>
        <w:t>- 392 -</w:t>
        <w:br/>
        <w:t>With its system, Lufthansa is able to hinder Condor's operations on the indirect long-haul connections by not opening or closing booking classes for Condor or by holding fewer bookable seats in the electronic booking systems for it, even though capacities are available and Lufthansa Group's own customers can book the same flights in the same booking classes.</w:t>
        <w:br/>
        <w:t>In its aircraft used on the feeder routes to and from Frankfurt, the Lufthansa Group has limited seat capacities. Like other airlines, it has divided these capacities into booking classes, to which it assigns a specific price and specific seat capacities.1364 Based on this allocation, the Lufthansa Revenue Management department conducts dynamic management of its offer using an electronic system in such a way that it adjusts the price to be paid for the flight based on actual or expected demand through the opening or closing of booking classes in the electronic booking systems. The aim of this management is to distribute the limited seat capacities among direct flight and connecting passengers in such a way that the greatest network benefit is generated for the Lufthansa Group overall, i.e., it achieves the highest revenues.1365 The availability of booking classes on a feeder flight may therefore differ when booking a point-to-point connection ("P2P connection") compared to booking a connecting flight.1366</w:t>
        <w:br/>
        <w:t>Lufthansa emphasizes that it is not obliged under the SPA to grant Condor availability on the feeder flights to a certain extent.1367 It can unilaterally, at any time, and unpredictably for Condor close the bookable booking classes for Condor on the feeder flight according to the SPA or the SPA-SN in the version of the supplementary agreement of 01.03.2022, either entirely or partially, so that Condor can book indirect long-haul connections either not at all or only at a significantly higher price. A valid SPA agreement does not change this.</w:t>
        <w:br/>
        <w:t>The opening of a booking class for Condor is determined in particular by the level of the parameters that the Revenue Management department of Lufthansa continuously determines individually for the individual connecting flights of Condor as well as for the individual segments of this connection.1369 […].1370 The opening of the booking classes does not solely follow an autonomous booking logic that cannot be influenced by the Lufthansa Group,1371 but is significantly monitored and controlled by the Revenue Management department of Lufthansa. They are tasked with optimizing the automated booking system in the interest of Lufthansa to achieve the highest possible revenue. For this purpose, they can intervene at any time for each individual flight and close or open booking classes or adjust individual prices upwards or downwards.1372 The Lufthansa Group uses Revenue Management and its own booking control to enforce its own strategic business policy.1373 This is understandable in itself for corporate strategic reasons of revenue optimization. However, antitrust law places limits on Lufthansa at least where its own revenue optimization undermines Condor's legally recognized access claim and the associated hindrance is unreasonable.</w:t>
        <w:br/>
        <w:t xml:space="preserve">Because Lufthansa is able to manage its booking control system according to its own economic considerations in such a way that the bookable booking classes for Condor under the SPA or the SPA-SN in the version of the supplementary agreement of 01.03.2022 for </w:t>
        <w:br/>
        <w:t>1368 Note on the visit to the Revenue Management department at Lufthansa on 14.09.2021, II.2 - Offer Management, bullet points 7 and 8, p. 6 f.</w:t>
        <w:br/>
        <w:t>1369 Note on the visit to the Revenue Management department at Lufthansa on 14.09.2021, II.2 - Offer Management, p. 4 ff. and II.2 – Capacity Management via the BID price, bullet point 4, p. 8; Lufthansa, written submission of 13.10.2021, Rn. 22 f., p. 10 and Rn. 30, bullet points 1 to 3, p. 14.</w:t>
        <w:br/>
        <w:t>1370 See above Rn. (183) f.</w:t>
        <w:br/>
        <w:t>1371 Lufthansa, written submission of 23.04.2021, Rn. 12 lit. ii., p. 9.</w:t>
        <w:br/>
        <w:t>1372 “The Price Machine”, DIE ZEIT, 28.07.2016, https://total-global.info/2016/07/28/die-preis-maschine/.</w:t>
        <w:br/>
        <w:t>1373 See above Rn. (693).</w:t>
      </w:r>
    </w:p>
    <w:p>
      <w:r>
        <w:rPr>
          <w:b/>
        </w:rPr>
        <w:t>[Pages 394–396]</w:t>
      </w:r>
    </w:p>
    <w:p>
      <w:r>
        <w:t>- 394 -</w:t>
        <w:br/>
        <w:t>the booking classes designated for Condor are completely closed and Condor cannot book certain flights as feeder flights. Alternatively, Lufthansa can close the two cheapest currently agreed booking classes, the booking classes S and V, exclusively for Condor, even though they are not fully booked and are still available, for example, for passengers with a subsequent Lufthansa long-haul flight. This results in Condor being able to offer its customers the specific feeder flight either not at all or only at significantly higher prices than the Lufthansa Group.</w:t>
      </w:r>
    </w:p>
    <w:p>
      <w:r>
        <w:t>High economic incentive for capacity withholding</w:t>
        <w:br/>
        <w:t>The Lufthansa Group also has a high economic incentive to use its own control system with a view to maximizing revenue to optimize the transportation of its own customers on the respective overall connection while simultaneously accepting or even promoting the restriction of booking options for Condor in competition in the long-haul business: Unlike the situation before the termination of the SPA and the expiration of the SPA-SN along with the corresponding Chart 2 declarations, Lufthansa now has a high economic incentive, after the temporarily postponed termination, to use its own booking system to make availability for Condor no longer available or only available at a significantly higher price than before the termination of the SPA. Because in this way it can – with minor restrictions – achieve the same result as it sought to achieve through the originally intended and still planned termination of the SPA and SPA-SN.1374</w:t>
      </w:r>
    </w:p>
    <w:p>
      <w:r>
        <w:t>If Lufthansa uses its own control system to deny Condor booking options despite available capacities, this has no relevant negative impact on the availability and booking options for its own long-haul passengers. Because it provides for its own indirect long-haul passengers […].1375 The Lufthansa Group can also set the other parameters in such a way that bookings for its own long-haul flights are not affected.</w:t>
      </w:r>
    </w:p>
    <w:p>
      <w:r>
        <w:t>The same is to be expected for short-haul passengers. The Lufthansa Group does not have to "price itself out of the market in P2P competition," as Lufthansa claims,1376 meaning losing customers. First, it should be noted that the Lufthansa Group is the only airline that flies on the feeder routes central to Condor from domestic German airports as well as from Brussels, Austrian, or Swiss airports to the hub airports Frankfurt, Munich, and Düsseldorf.1377 There are no other airlines available as alternative options for P2P passengers and Condor's feeder passengers on these routes, so Lufthansa has pricing power over these customers.</w:t>
      </w:r>
    </w:p>
    <w:p>
      <w:r>
        <w:t>To the extent that Lufthansa points out that the P2P-BID price is determined by the demand of P2P passengers and the market mechanism,1378 this does not exclude the described incentives either. Because the BID price is not the result of uninfluenced market forces, as Lufthansa suggests, but is actively controlled by Lufthansa with its booking system in its own economic interest.1379 If the booking system, as presented by Lufthansa, merely reflected market forces, there should currently be no booking classes for Condor on any flight of LH partners that are not available. Because the occupancy of the flights actually operated by LH partners was 69% in Europe in 2021, as detailed above, which is about 8 percentage points less than in 2019.1380 Therefore, there are not enough passengers who actually pay the P2P price to even come close to filling the planes. Every additional passenger booked by Condor consequently leads to better occupancy and additional revenue for Lufthansa. Nevertheless, Condor has found in the booking systems through two extensive samples that the availability of feeder flights for Condor passengers was restricted by 22% more than for Lufthansa passengers on long-haul flights.1381 The samples were based on over 14,000 flight data each and concerned the availability on feeder flights for long-haul connections that were served on the same day by at least one Condor and one Lufthansa flight.</w:t>
      </w:r>
    </w:p>
    <w:p>
      <w:r>
        <w:t>Actual limitation to the detriment of Condor</w:t>
        <w:br/>
        <w:t>Lufthansa is currently also significantly limiting the actual options available to Condor to book through tickets for indirect long-haul connections under the SPA in the version of the settlement agreement of 01.03.2022 and the SPA-SN.</w:t>
      </w:r>
    </w:p>
    <w:p>
      <w:r>
        <w:t>Lufthansa emphasizes that it does not manually intervene in its own booking system to the detriment of Condor.1382 This is also not necessary because Lufthansa already incorporates a control logic to the detriment of Condor into its systems in advance. By integrating Condor's demand for feeder flights into its own network-related control logic and by applying the corresponding own control parameters to Condor, the Lufthansa Group restricts its access to the capacities of its feeder flights. Evaluations by Condor show that the Lufthansa Group significantly denies it the booking of through tickets for indirect long-haul connections even when seat capacities in booking classes of feeder flights are available.</w:t>
      </w:r>
    </w:p>
    <w:p>
      <w:r>
        <w:t xml:space="preserve">The opening of booking classes on a feeder flight for Condor does not depend solely on the actually available capacities according to Lufthansa's system, but first on which long-haul connection Condor wants to sell a through ticket. Thus, the Lufthansa Group ties access to capacities in the market for feeder services it controls to this.1381 Annexes 60 and 61 to the Condor complaint. </w:t>
        <w:br/>
        <w:t>1382 Lufthansa, pleading of 13.10.2021, para. 35, p. 15, response to question 1b) in the information order of 22.09.2021; Lufthansa, pleading of 07.04.2022, para. 547, p. 209.</w:t>
      </w:r>
    </w:p>
    <w:p>
      <w:r>
        <w:rPr>
          <w:b/>
        </w:rPr>
        <w:t>[Pages 397–399]</w:t>
      </w:r>
    </w:p>
    <w:p>
      <w:r>
        <w:t>- 397 -</w:t>
        <w:br/>
        <w:t xml:space="preserve">on which downstream long-haul connection its competitor Condor intends to use these services. Lufthansa has confirmed, […]1383 […]1384 […].1385 This approach is also evidenced by evaluations from Condor based on automated and computer-based queries to the Amadeus booking system regarding the availability of feeder or connecting flights of LH partners for different Condor long-haul flights on the same day (flight date).1386 They show that the Lufthansa Group opens different booking classes on the same feeder flight depending on the destination of the Condor long-haul flight. Condor found, based on a sample of 20 connections on 18 routes, that for them the booking class S is not available on feeder flights of LH partners and the booking class V is available on less than half of the flights. The booking class M was unavailable on 20% of the flights considered, and the booking class Z was unavailable on 25% of the feeder flights. For 15% of the connections considered in the sample, no feeder flight of LH partners could be booked. In contrast, on all connections and routes considered in the sample, all booking classes were available for bookings by airlines of the Lufthansa Group.1387 Some examples to illustrate Lufthansa's control options1388: On the Lufthansa feeder flight LH011 Hamburg-Frankfurt, Condor was able to book seats in all booking classes for an indirect long-haul flight from Hamburg to Punta Cana/Dominican Republic on 16.10.2021, as can be seen from the following screenshot. The connection is highlighted in red here. </w:t>
        <w:br/>
        <w:t xml:space="preserve">Figure 31 - Screenshot 1 from the electronic booking system Amadeus for indirect long-haul connections Hamburg – Punta Cana/Dominican Republic on 16.10.2021 with feeder flight LH011 These seat capacities generally available on the feeder flight LH011, which Condor could also book for a flight on 16.10.2021, were not available to Condor on the same flight on the same day to the same extent for customers in the booking system who wanted to use this feeder flight for an indirect long-haul connection Hamburg-Montego Bay/Jamaica, as can be seen from the following screenshot. The corresponding flight is also highlighted in red here. </w:t>
        <w:br/>
        <w:t>Figure 32 - Screenshot 2 from the electronic booking system Amadeus for indirect long-haul connections Hamburg – Montego Bay/Jamaica on 16.10.2021 with feeder flight LH011 For the indirect long-haul connection Hamburg – Montego Bay/Jamaica, the Lufthansa Group did not provide seat capacities in booking classes S and V in the electronic booking system on the feeder flight LH011. These are particularly important for Condor, as around 90% of Condor's feeder flight bookings fall into these two booking classes.</w:t>
      </w:r>
    </w:p>
    <w:p>
      <w:r>
        <w:t>- 399 -</w:t>
        <w:br/>
        <w:t xml:space="preserve">They are the only booking classes of the Economy Class of Condor for tour operator customers.1389 These examples do not represent isolated cases according to extensive evaluations by Condor from the electronic booking system Amadeus.1390 Condor examined the availability of feeder or connecting flights of LH partners for different Condor long-haul flights on the same flight date based on the booking system. Individual feeder flights of LH partners are compared, provided that these flights fit temporally as feeders for at least two Condor long-haul flights on the same flight date. The results of the evaluations with data as of 31.05.2021, 01.10.2021, 08.11.2021, 07.12.2021, 05.01.2022, and 07.03.2022 have been summarized by Condor in a table as a "Feeder Inconsistency Report" and submitted to the Lufthansa Group for the meetings of the Steering Committee established under the agreement of 10.05.2021 for joint discussion. They were made available to the Federal Cartel Office along with the minutes of the Steering Committee meetings on 10.06.20211391, 07.10.20211392, 15.11.20211393, 09.12.20221394, 13.01.20221395, and 10.03.20221396 or as annexes from Condor in response to the information order of 07.09.2021.1397 Thereafter, the share of feeder flights of LH partners on which the Lufthansa Group opens different booking classes and provides capacities depending on the destination airport of the subsequent Condor long-haul flights has continuously and significantly increased from May to December 2021. By the end of 2021, more than half of all feeder flights of LH partners exhibited such different booking options for Condor. </w:t>
        <w:br/>
        <w:t xml:space="preserve">1389 See below Rn. (1037). </w:t>
        <w:br/>
        <w:t xml:space="preserve">1390 Annex 69 to Condor's submission of 04.05.2021. </w:t>
        <w:br/>
        <w:t xml:space="preserve">1391 Sent by Condor via email on 29.06.2021. </w:t>
        <w:br/>
        <w:t xml:space="preserve">1392 Sent by Condor via email on 11.11.2021. </w:t>
        <w:br/>
        <w:t xml:space="preserve">1393 Sent by Condor via email on 02.12.2021. </w:t>
        <w:br/>
        <w:t xml:space="preserve">1394 Sent by Lufthansa via email on 07.03.2022. </w:t>
        <w:br/>
        <w:t xml:space="preserve">1395 Sent by Lufthansa via email on 07.03.2022. </w:t>
        <w:br/>
        <w:t xml:space="preserve">1396 Sent by Condor via email on 04.05.2022. </w:t>
        <w:br/>
        <w:t>1397 Annexes 85 to 89 to Condor's submission of 21.09.2021 as well as annex to the email of 27.01.2022.</w:t>
      </w:r>
    </w:p>
    <w:p>
      <w:r>
        <w:rPr>
          <w:b/>
        </w:rPr>
        <w:t>[Pages 400–402]</w:t>
      </w:r>
    </w:p>
    <w:p>
      <w:r>
        <w:t>- 400 -</w:t>
        <w:br/>
        <w:t>In the case of short-term bookings, i.e., bookings made in the same month in which the trip is undertaken, the share of these differences was significantly larger at the end of 2021 than when considering all bookings, as can be seen from the following figure. At the beginning of 2022, the share of inconsistencies significantly decreased to a value similar to that of May 2021, but had risen sharply again by March 2022.</w:t>
        <w:br/>
        <w:t>Figure 33 – Share of feeder flights of LH partners, in which the Lufthansa Group differentiates booking classes according to Condor long-haul destinations</w:t>
        <w:br/>
        <w:t>Particularly short-term bookings are of great importance for the bookings of tour operators, especially in light of the uncertainties in the situation of a pandemic. In 2020, nearly half of the respondents in the ADAC tourism study on the effects of the Corona pandemic on the travel enthusiasm of Germans indicated that they wanted to book short-term or not at all in advance in 2021.1398 At the beginning of 2022, the consequences of the Omicron variant unsettled travelers, who therefore continued to book their vacations more short-term than before the pandemic.1399</w:t>
        <w:br/>
        <w:t>1398 ADAC Tourism Study: The Corona Pandemic and its Effect on the Travel Enthusiasm of Germans, ADAC Market and Opinion Research, 09.12.2020, p. 44, https://as-assets.adac.de/image/upload/v1614703175/ADAC-eV/KOR/Text/PDF/ADAC_Tourismusstudie_Zusammenfassung_kcbht0.pdf.</w:t>
        <w:br/>
        <w:t>1399 “Travel Year 2022: Cautious Optimism,” dw.com, 29.12.2021, https://www.dw.com/de/reisejahr-2022-vorsichtige-zuversicht/a-60206056; “Cruise and Corona: Shipping Companies Rely on the Principle of Hope in 2022,” stern.de, 22.12.2021; “DER Extends Flex Packages Until the End of 2023,” Donaukurier, 26.08.2022, https://www.donaukurier.de/ratgeber/reise-urlaub/der-touristik-verlaengert-flex-pakete-bis-ende-2023-6558216.</w:t>
        <w:br/>
        <w:t>- 401 -</w:t>
        <w:br/>
        <w:t>Secondly, booking classes for feeder flights for the booking of through tickets for Condor are already currently closed, even though the same booking classes are available on the same flight and there are free seat capacities for the Lufthansa Group, as Condor has exemplarily shown for the flight connection from Vienna to Vancouver/Canada on 21.06.2021 using screenshots from the electronic booking system Amadeus.1400</w:t>
        <w:br/>
        <w:t>This concerns both the impairment caused by the booking class limitation in the SPA in the version of the supplementary agreement of 01.03.2022 itself and the additional capacity limitation due to the fact that the Lufthansa Group does not actually release booking classes that are fundamentally usable for through tickets for Condor according to the SPA in the version of the supplementary agreement of 01.03.2022 for bookings.</w:t>
        <w:br/>
        <w:t>The same results that Condor found for the indirect long-haul connection Vienna-Vancouver were also found by Condor in an evaluation conducted on 08.04.2021 for an indirect long-haul connection from Hamburg to Cancún/Mexico on 06.12.2021.1401 For the Condor long-haul flight DE2118 Frankfurt-Cancún, only 9 seats in booking class Z were bookable on that day on the feeder flight LH007 Hamburg-Frankfurt of Lufthansa. In all other booking classes that were bookable for them according to the SPA in the version of the supplementary agreement of 01.03.2022, Condor could not sell any through tickets: Booking class M was only available as a waiting list, and the other booking classes did not appear in the electronic booking system and were closed. The connection is again presented here only outlined in red for better readability.</w:t>
        <w:br/>
        <w:t>- 402 -</w:t>
        <w:br/>
        <w:t>Figure 34 - Screenshot 1 from the electronic booking system Amadeus for indirect long-haul connections Hamburg – Cancún/Mexico on 06.12.2021</w:t>
        <w:br/>
        <w:t>However, on that day, there were also actually free seat capacities in the booking classes M, H, V, and S that were not opened by the Lufthansa Group for Condor on the feeder flight LH007. However, the Lufthansa Group refused Condor the use of these free capacities. Because the customers of the Lufthansa Group could actually book all booking classes that were bookable for Condor according to the SPA in the version of the supplementary agreement of 01.03.2022 on flight LH 007. For booking classes Z, B, M, H, V, and S, at least 9 seats were bookable, as the following figure shows. Only here is the mentioned connection also outlined in red.</w:t>
        <w:br/>
        <w:t>Figure 35 - Screenshot 2 from the electronic booking system Amadeus for indirect long-haul connections Hamburg – Cancún/Mexico on 06.12.2021</w:t>
      </w:r>
    </w:p>
    <w:p>
      <w:r>
        <w:rPr>
          <w:b/>
        </w:rPr>
        <w:t>[Pages 403–405]</w:t>
      </w:r>
    </w:p>
    <w:p>
      <w:r>
        <w:t>- 403 -</w:t>
        <w:br/>
        <w:t xml:space="preserve">The examples presented above, in which the Lufthansa Group refused to provide Condor with the actual seat capacities available in the individual booking classes on their feeder flights for the booking of through tickets for indirect long-haul connections, are not isolated cases but significantly restrict Condor. Since the conclusion of the declaration of agreement on 10.05.2021, Condor has examined the availability of seats in the permissible booking classes for the booking of through tickets for indirect long-haul connections on feeder flights of LH partners according to the scheme provided therein in Section III.2.a).1402 For this purpose, Condor evaluated the number of available booking classes Z, M, V, and S or booking class H for the airlines Condor, Lufthansa, Eurowings, Austrian Airlines, and SWISS International Air Lines on various days for the indirect long-haul connections from 21 feeder airports to their long-haul destinations, which are also served by the Lufthansa Group, as well as for outbound and return flights.1403 Based on this, the proportion of feeder flights was determined on which the availability of booking classes is lower compared to the Lufthansa Group, as well as the proportion of feeder flights on which Business Class or Economy Class cannot be booked by Condor, but can be booked by the Lufthansa Group. Furthermore, for the considered booking classes, the proportion of feeder flights was evaluated on which more than four seats were bookable for the Lufthansa Group or for Condor. The evaluation results were presented first in relation to the long-haul destinations, second in relation to the feeder airports, and third in relation to the month of departure. Condor has sent the results of the evaluations to the Lufthansa Group and discussed them with it in the sessions of the Steering Committee following the evaluation. The Lufthansa Group did not raise any fundamental objections to these evaluation results.1404 The various </w:t>
        <w:br/>
        <w:t xml:space="preserve">1402 For the detailed procedure, see Condor, written submission of 21.01.2021, para. 2 et seq., p. 2 et seq. </w:t>
        <w:br/>
        <w:t xml:space="preserve">1403 See the minutes of the Steering Committee Meeting of 18.05.2021 on agenda item 5, p. 2, transmitted by Condor via email on 28.05.2021. </w:t>
        <w:br/>
        <w:t>1404 Lufthansa, written submission of 13.10.2021, para. 3 et seq., p. 4 et seq., response to question 1a) in the information order of 22.09.2021.</w:t>
      </w:r>
    </w:p>
    <w:p>
      <w:r>
        <w:t>- 404 -</w:t>
        <w:br/>
        <w:t xml:space="preserve">Evaluations from May 2021 to March 20221405 show that the proportion of feeder flights on which the availability of individual booking classes overall or the number of bookable seats is lower than that of the Lufthansa Group has increased from 23% to 50% by the end of 2021. On average, the proportion was 36%. The proportion of feeder flights for which Condor could not book through tickets in Economy Class despite available capacities in the corresponding booking class was on average 5% during this period. The proportion of feeder flights on which Business Class was not bookable for Condor despite available capacities was significantly higher, namely on average 9%. The highest value of unavailability occurred in June 2021, when the SPA was supposed to end following the original termination declaration by Lufthansa. At the beginning of 2022, the values decreased significantly. In March 2022, the proportion of feeder flights on which Economy Class could not be booked by Condor with a through ticket was 3%, and the corresponding proportion for Business Class was 2%. The proportion of feeder flights on which Condor can book fewer booking classes or seats compared to Lufthansa was 17%. </w:t>
        <w:br/>
        <w:t xml:space="preserve">Figure 36 – Proportion of feeder flights of the Lufthansa Group on which Condor has less availability for the booking of through tickets in comparison to the Lufthansa Group in the individual booking classes or cannot book certain travel classes. </w:t>
        <w:br/>
        <w:t>1405 Annexes 78 to 83 to the Condor written submission of 21.09.2021, response to question 1d) in the information order of 07.09.2021, as well as annexes to the Steering Committee reports, see above para. (1021).</w:t>
      </w:r>
    </w:p>
    <w:p>
      <w:r>
        <w:t>- 405 -</w:t>
        <w:br/>
        <w:t xml:space="preserve">In addition, according to Condor's evaluations, the proportion of feeder flights that Condor could not book despite corresponding available capacities in Economy Class or Business Class is significantly larger for short-term bookings, i.e., those for departures still in the same month. The peak in the observed period from May 2021 to March 2022 was in August 2021 at 43% in Economy Class and 34% in Business Class. In March 2022, the proportion was 10% in Economy Class and 12% in Business Class. </w:t>
        <w:br/>
        <w:t xml:space="preserve">(2) Restriction of competition on long-haul connections </w:t>
        <w:br/>
        <w:t xml:space="preserve">The application of Lufthansa's own control parameters to the demand from Condor for feeder flights of the Lufthansa Group restricts the price and performance competition originating from Condor on numerous long-haul connections. Lufthansa's control is suitable to affect the market structure of the direct and indirect long-haul connections previously offered by Condor. Actual displacement effects are very likely according to the facts and evidence presented here; however, proof is not required, as it suffices that the behavior is suitable to produce concrete displacement effects.1406 Condor, as a competitor of the Lufthansa Group on the downstream long-haul connections, cannot freely decide whether and which feeder flights it sells to compete with the Lufthansa Group on the downstream long-haul connections, despite a right of access. Rather, it must fully submit to Lufthansa's business strategy when booking the feeder flights necessary for the indirect long-haul connections and thus also to its indirect long-haul business as a whole. Because Condor cannot shape its competitive behavior on the long-haul connections against Lufthansa with its own strategy, as it is essentially only able to sell indirect long-haul flights within the framework of the booking options assigned to it by Lufthansa. As previously explained in detail, Condor is dependent on Lufthansa's feeder flights and cannot switch to other airlines.1407 </w:t>
        <w:br/>
        <w:t xml:space="preserve">1406 See above para. (721). </w:t>
        <w:br/>
        <w:t>1407 See above para. (624) et seq.</w:t>
      </w:r>
    </w:p>
    <w:p>
      <w:r>
        <w:rPr>
          <w:b/>
        </w:rPr>
        <w:t>[Pages 406–408]</w:t>
      </w:r>
    </w:p>
    <w:p>
      <w:r>
        <w:t>- 406 -</w:t>
        <w:br/>
        <w:t>Lufthansa must be granted that not every booking request from Condor or derived from a tour operator must be accepted. If booking classes of Lufthansa are closed, Condor must accept this. However, Lufthansa's booking control goes far beyond that. Through the […] of its booking system, Lufthansa only opens those booking classes of a feeder flight for a through ticket booking by Condor, where […] can be achieved. If Lufthansa sets its control parameters in such a way that […] cannot be achieved, none of the booking classes available for Condor to book through tickets will be accessible. This applies even if the flight is not already fully booked by passengers of the Lufthansa Group, but free capacities are available. Condor cannot book the flight as a feeder flight for an indirect long-haul connection at all. In this respect, Condor is excluded from competition with the Lufthansa Group for the customers of the respective indirect long-haul flight on the corresponding O&amp;D long-haul route.</w:t>
      </w:r>
    </w:p>
    <w:p>
      <w:r>
        <w:t>This results in at least the 42 indirect long-haul connections listed above1408, that customers in the situation criticized here can only resort to indirect flights of the Lufthansa Group. In the additional 45 indirect long-haul connections listed above in Table 23, Condor is eliminated as a low-cost competitor of the Lufthansa Group in these cases. Its customers can only book another flight, possibly with less favorable flight times or higher prices.</w:t>
      </w:r>
    </w:p>
    <w:p>
      <w:r>
        <w:t>In the same way, the Lufthansa Group can exclude a booking from Condor in the low-cost booking classes S and V at any time, […]. If the Lufthansa Group excludes only the booking classes S and V for a booking from Condor on its feeder flights, this has significant effects on Condor's costs and its prices for indirect long-haul flights. According to its own findings based on Condor's bookings, Lufthansa states that around […]% of Condor's feeder flight bookings fall into the booking classes S and V available to the company.1409 This corresponds to the</w:t>
      </w:r>
    </w:p>
    <w:p>
      <w:r>
        <w:t xml:space="preserve">1408 See above in Table 21 and Table 22. </w:t>
        <w:br/>
        <w:t>1409 Lufthansa, submission dated 27.04.2021, para. 19, p. 7.</w:t>
      </w:r>
    </w:p>
    <w:p>
      <w:r>
        <w:t>- 407 -</w:t>
        <w:br/>
        <w:t>information provided by Condor regarding the distribution of booking classes.1410 Furthermore, according to Condor, these are the only booking classes marketed to tour operators.1411</w:t>
      </w:r>
    </w:p>
    <w:p>
      <w:r>
        <w:t>If the comparatively inexpensive booking classes S and V are increasingly unavailable for Condor, Condor can only book the booking classes H or M according to the SPA, as long as they are available. Compared to the average price when using booking class S, Condor must, as already stated above, pay on average […]% more per mile in booking class H, and […]% more when booking class V.1412 If Lufthansa also excludes booking class H, the surcharge for Condor becomes even greater.</w:t>
      </w:r>
    </w:p>
    <w:p>
      <w:r>
        <w:t>These additional burdens have a particularly strong impact on Condor, as more than [80-90]% of the feeder flight bookings from Condor with Lufthansa, Austrian Airlines, and SWISS International Air Lines fall into both booking classes during the tourist summer season 2021.1413 These higher feeder prices dampen the competitive pressure exerted by Condor as the only competitor of the Lufthansa Group on the 44 long-haul connections listed above. The Lufthansa Group can then take these higher feeder prices into account in its pricing by setting correspondingly higher prices, as it does not have to fear customer attrition, since there are no other airlines offering this connection.1415</w:t>
      </w:r>
    </w:p>
    <w:p>
      <w:r>
        <w:t>Moreover, there is a risk that the Lufthansa Group, through its own booking control, will significantly weaken the competitive pressure from Condor on the 45 additional long-haul connections listed above in Table 23, thereby adversely altering the competition to the detriment of tour operators and travelers.1416 Here, Condor is not the only other airline alongside the Lufthansa Group, but a close and active competitor.1417 Through the possible restriction of bookable capacities on feeder flights at any time, the Lufthansa Group can also influence the pricing flexibility of its competitor Condor through the booking classes.</w:t>
      </w:r>
    </w:p>
    <w:p>
      <w:r>
        <w:t>Additionally, the tour operators, whose booking share with Condor was [40-50]% in the summer season 2021,1418 demand reliable booking conditions and rates for indirect long-haul flights with Condor.1419 Since the Lufthansa Group can change the capacities and prices available to Condor through the variable determination of control parameters in its booking control program at any time, Condor is no longer able to offer its customers reliable conditions. This poses the risk that tour operators will switch to the Lufthansa Group at least on the long-haul connections listed above1420, and the competitive pressure from Condor on these connections will be significantly weakened. These considerations also apply equally to travelers who do not involve a tour operator for booking an indirect long-haul flight or for booking a trip including an indirect long-haul flight.</w:t>
      </w:r>
    </w:p>
    <w:p>
      <w:r>
        <w:t>To the extent that Lufthansa also complains here that there is no concrete evidence of competitive effects,1421 this is, on the one hand, not conclusive, as such evidence is not necessary.1422 On the other hand, the Bundeskartellamt has shown that this obstruction has the same effect as the fact that Condor (a) cannot use all booking classes and (b) the feeder flight booking classes are linked to certain Condor booking classes. These behaviors and contractual arrangements devalue Condor's existing claim to enter into SPA agreements.</w:t>
      </w:r>
    </w:p>
    <w:p>
      <w:r>
        <w:t xml:space="preserve">1417 See above para. (755) ff. </w:t>
        <w:br/>
        <w:t xml:space="preserve">1418 See above para. (211). </w:t>
        <w:br/>
        <w:t xml:space="preserve">1419 See above para. (212). </w:t>
        <w:br/>
        <w:t xml:space="preserve">1420 See above in Table 21 and Table 22. </w:t>
        <w:br/>
        <w:t xml:space="preserve">1421 Lufthansa, submission dated 07.04.2022, para. 552 to para. 568, p. 211 to p. 215. </w:t>
        <w:br/>
        <w:t>1422 See above para. (634) and para. (637).</w:t>
      </w:r>
    </w:p>
    <w:p>
      <w:r>
        <w:rPr>
          <w:b/>
        </w:rPr>
        <w:t>[Pages 409–411]</w:t>
      </w:r>
    </w:p>
    <w:p>
      <w:r>
        <w:t>- 409 -</w:t>
        <w:br/>
        <w:t>(3) Connection between Market Dominance and Hindrance</w:t>
        <w:br/>
        <w:t>The required causal connection between market dominance and behavior in the other market and its effects1423 is also present here. The Lufthansa Group, as the norm addressee, uses its market power in the dominated market for feeder flights as leverage to improve its position in the downstream long-haul connections as third markets. This is because it restricts Condor's freedom to decide freely whether and which through tickets for indirect long-haul connections it selects for its own long-haul flights by applying its booking parameters to Condor's demand for feeder flights. This applies at least in cases where Lufthansa still offers availability to its own passengers in the requested booking class. Thus, the competitive pressure exerted by Condor on the Lufthansa Group in the downstream long-haul connections is significantly limited.</w:t>
      </w:r>
    </w:p>
    <w:p>
      <w:r>
        <w:t>bb) Unfairness of the Hindrance</w:t>
        <w:br/>
        <w:t>The hindrance of Condor on the indirect long-haul connections by Lufthansa, which only grants the booking of through tickets on feeder flights in the booking classes applicable under SPA and SPA-SN according to Lufthansa's own control parameters and not in a non-discriminatory manner, is also unfair within the meaning of § 19 Abs. 2 Nr. 1 GWB or abusive within the meaning of Art. 102 AEUV. This is certainly true with regard to a control logic that assigns a higher value in terms of preferred seat allocation to Lufthansa's transfer passengers than to Condor's transfer passengers. This concerns capacity restrictions to the detriment of Condor on all routes for which a feeder flight by Lufthansa airlines for Condor is possible under the applicable SPA or SPA-SN, i.e., the entire network of Lufthansa's feeder flights for Condor's long-haul connections.</w:t>
      </w:r>
    </w:p>
    <w:p>
      <w:r>
        <w:t>Not every disadvantageous behavior is to be assessed as an abusive hindrance under § 19 Abs. 2 Nr. 1 GWB. A balancing of the interests of the Lufthansa Group and Condor, taking into account the objective of the GWB aimed at the freedom of competition, is necessary, at the end of which a qualitative negative assessment of the hindering behavior must stand.1424 The principles presented above apply to the balancing.1425</w:t>
      </w:r>
    </w:p>
    <w:p>
      <w:r>
        <w:t>Lufthansa is dominant in the network-related market for feeder flights with through tickets, which includes at least a Europe-wide network of flight routes, each having one endpoint at a European airport and the other endpoint at least at the hub airports of Condor (Frankfurt, Munich, or Düsseldorf),1426 and Condor is dependent on it.1427 In the downstream long-haul connections, Lufthansa is often the only current or potential competitor of Condor. Abuse control is particularly required in such constellations to address specific danger situations for the competitive process and to trace the behavior of the norm addressees back to means of performance and price competition.</w:t>
      </w:r>
    </w:p>
    <w:p>
      <w:r>
        <w:t>Lufthansa's capacity decisions in favor of feeding its own transfer passengers hinder Condor in its own availability for its transfer passengers or at least have the potential to do so. The prohibition of hindrance applies not only to specific long-haul connections on which both airlines operate but also in cases where no current competitive relationship exists on a long-haul connection. This is because there is also a danger potential in that Lufthansa, as a result of a successful hindrance of Condor, could later itself push into the "gap" thus created. All the more so, Lufthansa and Condor have been in current or potential competition in the long-haul business since the establishment of Eurowings Discover.</w:t>
      </w:r>
    </w:p>
    <w:p>
      <w:r>
        <w:t>Condor needs the booking options associated with an SPA at stable conditions to generate substantial value creation in competition with the Lufthansa Group through long-haul flights. If Lufthansa retained the ability to reject booking requests solely for its own corporate strategic reasons, the access claim to the conclusion of SPA agreements would be devalued.</w:t>
      </w:r>
    </w:p>
    <w:p>
      <w:r>
        <w:t>The balancing of Condor's interests, taking into account public interests alongside the interests of the Lufthansa Group, leads in the overall view to a predominance of Condor's interests. Due to the strong position of the Lufthansa Group in the upstream market, Condor cannot switch to any other provider for feeder flights and is significantly hindered for the indirect long-haul business on the routes listed above1428 for economic reasons or may even have to forgo the sale of through tickets for indirect long-haul connections due to the lack of bookability of feeder flights.</w:t>
      </w:r>
    </w:p>
    <w:p>
      <w:r>
        <w:t>Condor cannot win any other provider for feeder flights due to the strong position of the Lufthansa Group in the upstream market and is severely hindered for the indirect long-haul business on the routes listed above1429 for economic reasons or may even have to completely forgo the sale of through tickets for these indirect long-haul connections due to the lack of bookability of feeder flights.</w:t>
      </w:r>
    </w:p>
    <w:p>
      <w:r>
        <w:t>Here, Condor is partially the only competitor of Lufthansa. Condor's customers, including particularly the tour operators and cruise companies operating in the German travel business, have no alternative option on the indirectly served long-haul connections served solely by Condor and Lufthansa. A hindrance of Condor in its booking options for the necessary feeder flights with through tickets for the indirect long-haul connections not only improves Lufthansa's position in the downstream indirect long-haul connections but also conveys to it the position of a gatekeeper for the long-haul offerings of third parties with regard to its indirect long-haul flight connections.</w:t>
      </w:r>
    </w:p>
    <w:p>
      <w:r>
        <w:rPr>
          <w:b/>
        </w:rPr>
        <w:t>[Pages 412–414]</w:t>
      </w:r>
    </w:p>
    <w:p>
      <w:r>
        <w:t>- 412 -</w:t>
        <w:br/>
        <w:t xml:space="preserve">At the same time, there is a risk that Condor, as a competitor of the Lufthansa Group, will be hindered on at least 87 downstream long-haul connections with its own value-added share in its product offering or will have to significantly raise its prices, thus ceasing to be an active competitor of the Lufthansa Group.1430 The unrestricted feeder flight service of the Lufthansa Group is an important parameter for Condor in competition with the Lufthansa Group on the derived long-haul connections. It is not possible for them to switch to other, cheaper options. Lufthansa has an interest in organizing its business operations according to its own ideas1431 and in not promoting external competition.1432 While these interests are generally to be acknowledged, they must be assessed as subordinate in this case. The application of its own booking parameters to Condor's demand for booking options for feeder flights of indirect long-haul connections places competitive initiatives by Condor at the discretion of Lufthansa. This contradicts the objective of the GWB aimed at the freedom of competition and particularly undermines the openness of market access. Furthermore, the number of feeder flight passengers from Condor on individual flights of the Lufthansa Group from the DACH region to Frankfurt averages fewer than four passengers, and their share of all passengers on these routes is below 2.5%.1433 Lufthansa's interest in being able to apply its booking control logic as before, in its own interest of a network-optimal availability control1434, does not lead to a different result. The objective of abuse supervision, which aims to ensure competitive performance even in downstream third markets, prohibits companies with a dominant position from using that position to extend into another market with means that are not based on performance-based competition.1435 This necessitates an intervention in the behaviors of the norm addressee1430 See above Rn. (1036) ff.  </w:t>
        <w:br/>
        <w:t xml:space="preserve">1431 See above Rn. (851).  </w:t>
        <w:br/>
        <w:t xml:space="preserve">1432 See above Rn. (852).  </w:t>
        <w:br/>
        <w:t xml:space="preserve">1433 See above Rn. (867).  </w:t>
        <w:br/>
        <w:t xml:space="preserve">1434 Lufthansa, submission of 07.04.2022, Rn. 570, p. 216 and Rn. 358 ff., p. 141 ff.  </w:t>
        <w:br/>
        <w:t>1435 CJEU, judgment of 12.05.2022, Case C-377/20 – ENEL/AGCM, Rn. 76 with further references.</w:t>
      </w:r>
    </w:p>
    <w:p>
      <w:r>
        <w:t>- 413 -</w:t>
        <w:br/>
        <w:t xml:space="preserve">in the market it dominates and thus here in the use and control of the necessary inputs for Condor. A real organizational effort for a non-discriminatory control of capacities is not a justification for the provider of the input in the context of the balancing of interests. It can be compensated for, if necessary, in the context of the fee negotiation.  </w:t>
        <w:br/>
        <w:t xml:space="preserve">cc) Effects on trade between Member States  </w:t>
        <w:br/>
        <w:t>The present violation also affects trade between Member States, as it has an impact at least throughout the territory of the Federal Republic of Germany as a significant part of the internal market. The limitation of the booking classes that Condor can book for the sale of through tickets for indirect long-haul flights based on SPA and SPA-SN, as well as the corresponding Chart 2 declarations regarding the booking control system of the Lufthansa Group, restricts Condor in the sale of these through tickets for seamless connecting flights. This thereby affects the competition initiated by Condor on the direct and indirect long-haul connections that Condor offers from or via Frankfurt and Munich and which are used by passengers from across the entire Federal territory and from other EEA states.</w:t>
      </w:r>
    </w:p>
    <w:p>
      <w:r>
        <w:t>- 414 -</w:t>
        <w:br/>
        <w:t xml:space="preserve">III. Exercise of Discretionary Authority  </w:t>
        <w:br/>
        <w:t xml:space="preserve">The Bundeskartellamt has exercised its discretion under § 32 GWB to establish the antitrust violations of Lufthansa in the present case and to prescribe necessary remedial measures to prevent damage to competition and market structure.  </w:t>
        <w:br/>
        <w:t xml:space="preserve">In making its decision, the Bundeskartellamt considered that Lufthansa holds a dominant, predominantly monopolistic position in the relevant market for feeder flights with through tickets, which encompasses at least a Europe-wide network of flight routes with endpoints at least at the hub airports of Frankfurt, Munich, and Düsseldorf, and that it uses the lever of terminating SPA and SPA-SN to hinder Condor as a competitor on the downstream long-haul connections. This is a serious violation because it not only severely affects Condor but also the competition in indirect long-haul flights. Condor is currently unable to book feeder flights of LH partners for its long-haul flights with through tickets with departure dates after 31.10.2022, at least if the ticket is to be issued after that date.  </w:t>
        <w:br/>
        <w:t xml:space="preserve">The measures taken are proportionate to the violations of the Lufthansa Group against Art. 102 TFEU and §§ 19, 20 GWB, i.e., suitable and necessary to eliminate the effects associated with the relevant measures, and are also appropriate in other respects (§ 32 Abs. 2 Satz 1 GWB).  </w:t>
        <w:br/>
        <w:t xml:space="preserve">Agreement of an SPA along with Chart 2 declaration  </w:t>
        <w:br/>
        <w:t>The obligations of Lufthansa ordered in the operative part under No. II.1 to make a specific offer within the period specified therein and to negotiate with Condor within the deadlines set out under No. II.2 in the operative part aim to eliminate the antitrust violations established in the operative part under No. I.1 by terminating the SPA and SPA-SN by 31.10.2022 and by the lack of transition of the feeder agreement with Germanwings to Eurowings and to address the above-mentioned antitrust claim of Condor against Lufthansa for access to feeder flights with through tickets to its</w:t>
      </w:r>
    </w:p>
    <w:p>
      <w:r>
        <w:rPr>
          <w:b/>
        </w:rPr>
        <w:t>[Pages 415–417]</w:t>
      </w:r>
    </w:p>
    <w:p>
      <w:r>
        <w:t>- 415 -</w:t>
        <w:br/>
        <w:t>to enforce the termination of the SPA and the SPA-SN as of 31.10.2022 and to address the lack of transfer of the feeder agreement with Germanwings to Eurowings and the above-mentioned antitrust claim of Condor against Lufthansa for access to feeder flights with through tickets to their long-haul flights1436 in a proportionate manner. At the same time, the antitrust violations established in sections I.2. and I.3. of the ruling are to be eliminated by the agreement of Special Prorate Agreements, which encompass all booking classes opened for commercial passengers on Lufthansa's European flights without booking class combinatorics.</w:t>
      </w:r>
    </w:p>
    <w:p>
      <w:r>
        <w:t>a) Suitability</w:t>
        <w:br/>
        <w:t>The ordered obligation of Lufthansa to offer Condor negotiations for the conclusion of Special Prorate Agreements with corresponding Chart 2 declarations within the specified deadlines and to present Condor with a concrete offer is a suitable means to implement Condor's antitrust claim and to eliminate the economic impairment resulting from the termination of the SPA and SPA-SN as well as from the lack of transfer of the feeder agreement to Eurowings and the limitations of booking classes and combinatorics, along with the resulting dangers for competition.</w:t>
      </w:r>
    </w:p>
    <w:p>
      <w:r>
        <w:t>Lufthansa is a suitable addressee for the remedial measures. It is the parent company of the Lufthansa Group, which at the time of the decision forms a single entity in the sense of economic unity according to the understanding of European competition law1437 (see also § 36 Abs. 2 GWB) with the airlines Lufthansa, Austrian Airlines AG, Vienna/Austria, Brussels Airlines SA/NV, Brussels/Belgium, Air Dolomiti S.p.A. Regional Airlines, Dossobuono di Villafranca/Italy, Eurowings GmbH, Düsseldorf, Eurowings Aviation GmbH, Cologne, Eurowings Europe GmbH, Vienna/Austria, Lufthansa CityLine GmbH, Munich, EW Discover GmbH, Frankfurt, Edelweiss Air AG, Zurich/Switzerland, and SWISS International Air Lines AG, Basel/Switzerland. This is because the entire capital of these subsidiaries is held directly by Lufthansa, and the subsidiaries are dependent on Lufthansa as the parent company according to § 17 Abs. 2 Aktiengesetz.1438 Lufthansa can decide for itself whether to fulfill the obligations at the level of the parent company or to instruct its subsidiaries to do so within the scope of its management authority.</w:t>
      </w:r>
    </w:p>
    <w:p>
      <w:r>
        <w:t>As previously detailed, Condor can book through tickets for feeder flights of Lufthansa airlines with through-checked baggage solely on the basis of Special Prorate Agreements with the corresponding Chart 2 declaration via the electronic booking systems. After the successful conclusion of the negotiations initiated, Condor will be able to offer its customers indirect long-haul flights with through tickets, through-checked baggage, and complete travel protection using Lufthansa airlines at fixed conditions for departures with ticket issuance even after 31.10.2022. This is because the airlines Lufthansa, Austrian Airlines, SWISS International Air Lines, Eurowings, Air Dolomiti, and Brussels Airlines, for which the SPAs and Chart 2 declarations to be negotiated according to section II.1. of the ruling are to apply, offer as subsidiaries of Lufthansa short- and medium-haul flights from German and European airports to Condor's hubs in Frankfurt, Munich, and Düsseldorf.</w:t>
      </w:r>
    </w:p>
    <w:p>
      <w:r>
        <w:t>The tour operators who announced that they would increasingly switch to Lufthansa flights in the event of the loss of booking options will again be able to purchase long-haul capacities with feeder flights from Condor to the required extent after the negotiations are concluded. In the meantime, the existing SPA and the SPA-SN in the version of the supplementary declaration of 01.03.2022 will continue to apply to avoid a contractual void. The obligation is particularly suitable to ensure that Condor regains planning certainty or the possibility to sell tickets for indirect long-haul connections via its hubs for the entire flight season winter 2022/2023 and for subsequent seasons, in order to avoid further severe impairments.</w:t>
      </w:r>
    </w:p>
    <w:p>
      <w:r>
        <w:t>The subject of the negotiations is sufficiently defined by the requirement for negotiations on the conclusion of Special Prorate Agreements and Chart 2 declarations, as these are agreements in the aviation industry for the commercial handling of feeder traffic, which have been concluded between Lufthansa and Condor, but also between Lufthansa and other airlines. Their essential content is known to both Lufthansa and Condor due to the long-standing contractual agreement of Special Prorate Agreements.</w:t>
      </w:r>
    </w:p>
    <w:p>
      <w:r>
        <w:t>For the conditions that Lufthansa is to present in its specific offer to Condor according to section II.1. of the ruling, only the stipulations according to section II.3. of the ruling apply. Conditions that go beyond this are not subject to the order. The Bundeskartellamt thus takes into account that SPAs are the result of individual negotiations.1439 In formulating its offer, Lufthansa must consider that the specific contractual conditions on its part may become the subject of an antitrust authority or civil court proceeding. Condor has extensively presented to the Bundeskartellamt that Lufthansa has hindered Condor by the prices contained in the SPA in the version of the settlement declaration of 10.05.2021 by offering its own customers indirect long-haul connections […].1440 The Bundeskartellamt has not pursued this assertion in the present proceedings. However, in the course of negotiations with Condor, Lufthansa must particularly ensure that the prices it demands for the execution of feeder flights do not lead to an impermissible price-cost gap in relation to its prices when offering indirect long-haul flights. Furthermore, the prices for the execution of feeder flights must be in a reasonable relation to the costs for the flights with which the Lufthansa airlines provide services in the affected market for feeder flights with through tickets. The cost benchmark to be applied must correspond to the long-run average incremental costs (LRAIC).1441</w:t>
      </w:r>
    </w:p>
    <w:p>
      <w:r>
        <w:t>The stipulation of a specific deadline contained in section II.1. of the ruling, by which Lufthansa must offer Condor a concrete offer for contract negotiations, ensures that on the one hand, Lufthansa has sufficient time to prepare the offer and the conditions it considers appropriate to do so.</w:t>
      </w:r>
    </w:p>
    <w:p>
      <w:r>
        <w:rPr>
          <w:b/>
        </w:rPr>
        <w:t>[Pages 418–420]</w:t>
      </w:r>
    </w:p>
    <w:p>
      <w:r>
        <w:t>- 418 -</w:t>
        <w:br/>
        <w:t>formulate. Lufthansa has confirmed that it has sufficient time for the offer with this deadline.1442 On the other hand, the deadline is intended to ensure that the negotiations are conducted swiftly in the mutual interest. It should be taken into account that Lufthansa and Condor have already maintained long-standing business relationships in the form of Special Prorate Agreements.</w:t>
      </w:r>
    </w:p>
    <w:p>
      <w:r>
        <w:t>The deadline under section II.2. in the ruling, by which the negotiations must be concluded with an agreement, serves to limit the duration of the negotiations in order to provide Condor and its customers with certainty as quickly as possible regarding the conditions applicable to the booking of feeder flights of the Lufthansa airlines. The Federal Cartel Office assumes that Condor has every interest in constructively participating in a corresponding contract conclusion. The set deadline can be extended by two weeks in the event of a joint request from Lufthansa and Condor. This achieves the deadline that Lufthansa itself considers appropriate for concluding the negotiations.1443 It has not been substantiated by Lufthansa, nor is it apparent, why the conclusion of the negotiations within the deadline under section II.2. in the ruling should not be possible.</w:t>
      </w:r>
    </w:p>
    <w:p>
      <w:r>
        <w:t>b) Necessity</w:t>
        <w:br/>
        <w:t>The initiation of negotiations by Lufthansa with Condor ordered in the ruling under section II.1. is also necessary so that Condor can book seamless feeder flights of the Lufthansa airlines with through tickets, checked baggage, and complete travel protection for its long-haul flights departing and ticketing after 31.10.2022. A milder means than the obligation of Lufthansa to enter into negotiations with Condor within a specific timeframe regarding Special Prorate Agreements and Chart 2 declarations for the feeder flights of the airlines listed in the ruling under section II.1. and to submit a concrete offer is neither apparent nor has it been presented.</w:t>
      </w:r>
    </w:p>
    <w:p>
      <w:r>
        <w:t>The Federal Cartel Office limits itself to correcting Lufthansa's fundamental business decision to terminate the existing Special Prorate Agreements with Condor, thereby removing the possibility for Condor to book feeder flights of the Lufthansa airlines with through tickets. The agreement on the contractual details and the specific design of the Special Prorate Agreements to be negotiated is left to the two airlines by the Federal Cartel Office, taking into account the constitutionally protected rights of freedom of the companies, unless a specific determination is necessary under section II.3. in the ruling to eliminate a violation of antitrust law.1444</w:t>
      </w:r>
    </w:p>
    <w:p>
      <w:r>
        <w:t>Also, no milder means is apparent for determining the deadline by which the negotiations must be concluded according to section II.1. of the ruling in order to achieve the goal of a swift agreement. It should be noted that Lufthansa and Condor have already been informed of the obligation to submit an offer within the specified timeframe and the deadline for concluding the negotiations, as well as the subject matter of the negotiations, during the legal hearing, and both had the opportunity to prepare for the upcoming negotiations.</w:t>
      </w:r>
    </w:p>
    <w:p>
      <w:r>
        <w:t>c) Appropriateness</w:t>
        <w:br/>
        <w:t>The obligation of Lufthansa in section II.1. of the ruling is also proportionate in the proper sense. The objectives pursued by the obligation are in a reasonable relationship to the burdens that Lufthansa experiences in terms of its competitive activities.</w:t>
      </w:r>
    </w:p>
    <w:p>
      <w:r>
        <w:t>The obligation of Lufthansa to negotiate with Condor regarding Special Prorate Agreements and corresponding Chart 2 declarations concerning its airlines listed in the ruling under section II.1. aims to maintain effective performance competition by Condor on long-haul routes. Because only on the basis of Special Prorate Agreements with Lufthansa is Condor able to book feeder flights of the Lufthansa airlines with through tickets for departures with ticketing after 31.10.2022, which Condor relies on for its indirect long-haul offerings.</w:t>
      </w:r>
    </w:p>
    <w:p>
      <w:r>
        <w:t>1444 For this, see BGH, decision of 24.09.2002, KVR 15/01 – Ferry Port Puttgarden, juris-Rn. 36 f.</w:t>
      </w:r>
    </w:p>
    <w:p>
      <w:r>
        <w:t>- 420 -</w:t>
        <w:br/>
        <w:t>The intervention for Lufthansa is, in contrast, minimal. For many years, Lufthansa has voluntarily enabled Condor to book seats on its airlines with through tickets for Condor's long-haul flights based on Special Prorate Agreements with Chart 2 declarations under a continuous contractual agreement. The obligation in the ruling under section II.1. builds on these agreements, which, given their long-standing existence, Lufthansa has considered to be in the interest of both parties in the past and whose conditions it can negotiate with Condor taking into account the (antitrust) legal requirements. Lufthansa has not raised any violations by Condor against these agreements in the past, nor have they been cited as a reason for the termination of the SPA or for the expiration of the SPA-SN. The economic interest of Lufthansa, also in light of its now increased own business interests in long-haul routes to "not promote foreign competition,"1445 must, as outlined in the balancing of interests, take a back seat to Condor's interest in maintaining effective performance competition.</w:t>
      </w:r>
    </w:p>
    <w:p>
      <w:r>
        <w:t>The Lufthansa airlines also have sufficient available capacity to transport Condor passengers on their feeder flights to Frankfurt, Munich, or Düsseldorf. The so-called seat load factor of the Lufthansa network airlines1446, which indicates the utilization of capacities in percentage terms,1447 was, according to Lufthansa's own statements, 77.1% in Europe in 2019 before the Corona pandemic.1448 For Eurowings, Lufthansa published a seat load factor of 81.9% on short-haul flights in 2019.1449 The seat load factor is calculated by relating the revenue passenger kilometers (RPK) to the available seat kilometers (ASK), thus reflecting varying lengths of flights.</w:t>
      </w:r>
    </w:p>
    <w:p>
      <w:r>
        <w:t>1445 Lufthansa, written statement of 07.04.2022, Rn. 428 ff., S. 173 ff.</w:t>
        <w:br/>
        <w:t>1446 The Lufthansa business segment Network Airlines includes the airlines Lufthansa, SWISS, Austrian Airlines, and Brussels Airlines, as well as since the beginning of 2020, the long-haul business of Eurowings. See Lufthansa Group, Annual Report 2020, p. 51; https://investor-relations.lufthansagroup.com/fileadmin/downloads/de/finanzberichte/geschaeftsberichte/LH-GB-2020-d.pdf.</w:t>
        <w:br/>
        <w:t>1447 Lufthansa Group, Annual Report 2020, Glossary, p. 277, above Fn. 1446.</w:t>
        <w:br/>
        <w:t>1448 Lufthansa, Investor Info December 2019, p. 2, https://investor-relations.lufthansagroup.com/fileadmin/downloads/de/finanzberichte/verkehrszahlen/lufthansa/2019/LH-Investor-Info-2019-12-d.pdf.</w:t>
        <w:br/>
        <w:t>1449 See Lufthansa, Investor Info December 2019, p. 2, above Fn. 1448.</w:t>
      </w:r>
    </w:p>
    <w:p>
      <w:r>
        <w:rPr>
          <w:b/>
        </w:rPr>
        <w:t>[Pages 421–423]</w:t>
      </w:r>
    </w:p>
    <w:p>
      <w:r>
        <w:t>- 421 -</w:t>
        <w:br/>
        <w:t>Routes and deviations in individual route load factors are taken into account.1450 In the first nine months of 2021, the seat load factor of Lufthansa Network Airlines in Europe was 9.4 percentage points lower than in 2019,1451 i.e., at 67.7%. For the entire year 2021, Lufthansa reports the seat load factor of its Network Airlines in Europe at 69%, approximately 8 percentage points less than in 2019.1452 At Eurowings, there was a decrease of 8.3 percentage points1453 in the first nine months of 2021 compared to 2019, resulting in a load factor of 73.6%. This is also the load factor for the entire year 2021.1454 Lufthansa has also stated that the load factor on its short-haul flights was on average at [40-60]% of the level of 2019.1455 For the first quarter of 2022, Lufthansa published a seat load factor of 65.2%1456 for Europe and 74.3%1457 for the first half of 2022. The company assumes – like the entire airline industry – that in 2022 the load factor will not reach the level prior to the Corona pandemic. At the end of April 2021, it still expected that for tourist flights (Leisure Segment), despite a faster recovery, the level prior to the pandemic would not be reached until 2024, still significantly below 100%, and for business customers not before 2025.1458</w:t>
        <w:br/>
        <w:t>Figure 37 - “Analyst and Press Conference” by Lufthansa on 29.04.2021 Lufthansa further states that it has reduced the number of aircraft in its short-haul fleet during the Corona pandemic and is currently facing increased demand following the lifting of travel restrictions, which leads to a higher load factor on its short-haul flights.1459 Nevertheless, Lufthansa still has sufficient free capacities that it can use to transport Condor passengers without displacing its own passengers. As Lufthansa itself states, it assumes an average monthly seat load factor of less than 80% for the entire period from March 2022 to February 2023 on the routes it has referenced. The values for each route and month vary between a minimum of [50-55]% and a maximum of [90-95]%.1460 Furthermore, it should be considered that Lufthansa plans to expand its short-haul capacities in light of the increased demand. While it states that it will deploy around 90% of the capacities of 2019 for the second quarter of 2022, an increase to around 95% of the available seat kilometers of 2019 is planned for the third quarter.1461 Eurowings has noted an increasing demand from business travelers and will offer approximately 30% more flights starting in September 2022.1462 Accordingly, the assertion by Lufthansa that the current high availability of Condor significantly restricts the booking options for Lufthansa's own passengers is incorrect in light of the free capacities.1463</w:t>
        <w:br/>
        <w:t>The figures regarding the seat load factor are – as Lufthansa correctly points out – average values1464, so that the load factor of individual flights will be above or below the average. However, this does not lead to a different assessment. Given the low average values for the seat load factor of less than 75%1465 recently, it is not evident that the interline ticket bookings of Condor passengers overall lead to unreasonable burdens for Lufthansa. This has also not been asserted by Lufthansa. If the burden limit of Lufthansa were to be reached in the period after the delivery of the order – for which there are currently no indications – it can be flexibly responded to through the reservation of revocation contained in section IV. of the order. Lufthansa is not subject to the "arbitrariness" of the Federal Cartel Office, as Lufthansa incorrectly believes.1466 Rather, the exercise of the right of revocation under § 49 Abs. 1 VwVfG is at the discretion of the authority, which is subject to judicial review. Furthermore, despite the obligation to treat Condor and Lufthansa passengers equally under section II.6.a) of the order, Lufthansa is free to reserve no more than 5% of the seats actually available on a feeder flight solely for the bookings of its own passengers. Thus, the access claim only applies up to a limit of 1461 Lufthansa, Presentation Q1 2022 Results, 05.05.2022, p. 15, https://investor-relations.lufthansagroup.com/fileadmin/downloads/en/charts-speeches/LH-QR-2022-1-charts.pdf. 1462 “Increasing Demand for Business Travel”, Eurowings Newscloud, 22.08.2022, https://newscloud.eurowings.com/de/meldungen/q3/steigende-nachfrage-bei-geschaeftsreisen.html. 1463 Lufthansa, Submission of 28.06.2022, para. 15, no. 1, p. 12. 1464 Lufthansa, Submission of 17.08.2022, para. 66, p. 22. 1465 See above para. (1075). 1466 Lufthansa, Submission of 17.08.2022, para. 48, p. 18.</w:t>
      </w:r>
    </w:p>
    <w:p>
      <w:r>
        <w:rPr>
          <w:b/>
        </w:rPr>
        <w:t>[Pages 424–426]</w:t>
      </w:r>
    </w:p>
    <w:p>
      <w:r>
        <w:t>- 424 -</w:t>
        <w:br/>
        <w:t>seat load factor of 95%. This also argues against the availability leading to an overbooking of Lufthansa feeder flights due to the comparatively few Condor passengers.</w:t>
      </w:r>
    </w:p>
    <w:p>
      <w:r>
        <w:t>The scenario presented by Lufthansa, that a Lufthansa passenger would no longer be able to book in the event of a last-minute cancellation of a Condor passenger (so-called "no-show")1467, cannot occur or only in isolated cases due to the available seats on Lufthansa flights. Furthermore, as already stated above, Lufthansa itself controls the number of bookable seats on a flight. It alone decides whether and to what extent, given that numerous booked passengers will not show up for departure, it will accept more bookings than there are seats available (so-called overbookings). Lufthansa could prevent the unrealistic scenario that a Lufthansa passenger cannot book due to a last-minute cancellation of a Condor passenger with its booking control systems. Overbookings are – contrary to Lufthansa's portrayal1468 – not a risk for Lufthansa, but a control mechanism, so that the overbooking of a flight does not restrict Lufthansa's availability but rather expands it and provides a means to prevent a canceled seat from being blocked, which Lufthansa itself, however, conceals.1469 If a canceled seat cannot be sold elsewhere despite the application of the overbooking control, Lufthansa does not suffer a disadvantage from the cancellation as Lufthansa claims1470, but rather the ordinary operational and business risk of an airline materializes, which is that there are fewer passengers than seats.</w:t>
      </w:r>
    </w:p>
    <w:p>
      <w:r>
        <w:t>The assertion by Lufthansa that Condor is expanding its long-haul fleet in such a way that this will lead to significantly more bookings from Condor passengers at the expense of Lufthansa1471 has no impact on the outcome.1472</w:t>
      </w:r>
    </w:p>
    <w:p>
      <w:r>
        <w:t>Condor currently operates 16 long-haul aircraft of the Boeing 767 type with an average age of 27 years1473 and will gradually replace these aircraft with the latest generation Airbus A300-900neo starting in autumn 2022.1474 Temporarily, Condor has taken over four A330-200 aircraft from Etihad to replace Boeing 767 aircraft. All A330-200 aircraft will be retired from the Condor fleet before the new orders are put into service.</w:t>
      </w:r>
    </w:p>
    <w:p>
      <w:r>
        <w:t>Lufthansa points out that the new aircraft from Condor have about 20% more seats than those being retired and has submitted an illustration that, according to its claims, dates from 2021 and compares the capacity and productivity of 16 Boeing 767 aircraft with that of 16 Airbus A330-900 aircraft based on assumption-based extrapolation.1475 From this, no significant expansion of Condor's offerings can be inferred that would disproportionately restrict Lufthansa's own economic activities as ordered in sections II.1. and II.2.</w:t>
      </w:r>
    </w:p>
    <w:p>
      <w:r>
        <w:t>The figures presented by Lufthansa are not verifiable because Lufthansa has not disclosed the assumptions underlying its extrapolation, its methodology, and the figures included in the extrapolation. Even if the figure provided by Lufthansa regarding a possible increase in Condor's offerings of around 70% over the course of the year1476 were correct, this does not automatically mean that these capacities would be fully offered by Condor or actually utilized by travelers.</w:t>
      </w:r>
    </w:p>
    <w:p>
      <w:r>
        <w:t>- 426 -</w:t>
        <w:br/>
        <w:t>Even if Condor were to expand its long-haul network in the future to the extent that the increases in offerings assumed by Lufthansa occur, this would not lead to bottlenecks for Lufthansa itself even at full capacity at Condor due to the very small number of Condor passengers on Lufthansa feeder flights as presented below. On the main feeder routes for Condor, i.e., those from airports in Germany, Austria, Switzerland, and Belgium to Frankfurt, the number of passengers for whom Condor has booked a seat with a through ticket for a subsequent Condor long-haul flight averages less than four passengers per aircraft during the summer season 2021.1477 If the capacity offered by Condor were indeed to increase by 70% as projected by Lufthansa, the average number of Condor passengers on Lufthansa feeder flights would rise to about seven passengers at full capacity. Even if the share were to double, the demand for feeder flights by Condor passengers would still be very low.</w:t>
      </w:r>
    </w:p>
    <w:p>
      <w:r>
        <w:t>In addition, Lufthansa is also modernizing its fleet, including the aircraft used for short and medium-haul flights. It is currently acquiring new aircraft that offer more seats than the predecessor aircraft.1478 The Airbus A320neo with 180 seats1479 has twelve more seats than the predecessor A320-200 with 168 seats1480, and the Airbus A321neo with 215 seats1481 has even 15 more seats than the A321-100 with 200 seats1482. The increase in seats per aircraft exceeds the average number of seven Condor passengers who, even considering Lufthansa's own projections, would use Lufthansa's feeder flights.</w:t>
      </w:r>
    </w:p>
    <w:p>
      <w:r>
        <w:t>Overall, Lufthansa is significantly expanding its long-haul offerings to tourist destinations. While both airlines operated only eight long-haul routes in competition during the winter season 2019/2020, it will be in the winter season.</w:t>
      </w:r>
    </w:p>
    <w:p>
      <w:r>
        <w:rPr>
          <w:b/>
        </w:rPr>
        <w:t>[Pages 427–429]</w:t>
      </w:r>
    </w:p>
    <w:p>
      <w:r>
        <w:t>- 427 -</w:t>
        <w:br/>
        <w:t>In 2022/2023, there will be a total of 17.1483 This competitive performance between Condor, Lufthansa, and other airlines on the indirect long-haul connections offered by Condor would be impaired if Condor could not adjust and also expand its offer to meet demand on these routes.</w:t>
      </w:r>
    </w:p>
    <w:p>
      <w:r>
        <w:t>Lufthansa remains free to offer its feeder flights on the market in compliance with antitrust regulations and to sell seat capacities in competition with Condor. Should this scenario change in a decision-relevant manner, Lufthansa could present its case to the Federal Cartel Office accordingly. Ultimately, the Federal Cartel Office links its decision with a reservation for revocation should the market conditions or the situation change in a decision-relevant manner, along with the possibility of repealing or flexibly adjusting the order.</w:t>
      </w:r>
    </w:p>
    <w:p>
      <w:r>
        <w:t>In this respect, it is not expected that the obligations in the ruling under No. II.1. and under No. II.2. and the associated provision of booking classes and availabilities, as was the case under the SPA and the SPA-SN in the version of the supplementary agreement of 01.03.2022, will lead to temporary or even permanent capacity bottlenecks on Lufthansa's feeder flights. The possibilities of offering feeder flights under the BITA are regarded as an inadequate booking alternative due to the significantly less reliable booking options for the overall flight, the restrictions in the booking classes, and the pricing structure of both Condor and the majority of the requesting tour operators.1484 This corresponds with the information from Lufthansa that this limited access to seats for Condor, both temporally and in terms of access options, occurs without contractual obligation.</w:t>
      </w:r>
    </w:p>
    <w:p>
      <w:r>
        <w:t>As a result, Lufthansa forgoes revenue in the event of termination of the SPA or SPA-SN or due to the lack of an agreement regarding Eurowings, which would increase its contribution margins on short-haul routes and which, due to the lack of comparable service scope, are unlikely to be compensated by revenues based on interlining. It should also be noted that Lufthansa has, according to its own statements, "received a higher price" for bookings from Condor.1485 The fact that the Lufthansa Group was able to offset deficits on feeder flights from the high subsidies from the federal government, Austria, Switzerland, and Belgium, and that there may therefore be no economic necessity for payments from Condor, does not speak against the proportionality of the remedial measures.</w:t>
      </w:r>
    </w:p>
    <w:p>
      <w:r>
        <w:t>Contrary to Lufthansa's view, the obligation to negotiate with Condor under No. II.1. of the ruling does not mean that Lufthansa must conduct similar negotiations with any airline within the period specified under No. II.2. of the ruling.1486 For such a claim to exist, it is a prerequisite that this airline is unjustly hindered by Lufthansa as the norm addressee under Art. 102 TFEU or §§ 19, 20 GWB by refusing to negotiate with it regarding a Special Prorate Agreement. This is, as elaborated above, the case with Condor due to the termination of the SPA and SPA-SN or due to the lack of transition of the agreement from Germanwings to Eurowings, on the basis of which it has been obtaining feeder flights with through tickets to its long-haul hubs in Frankfurt, Munich, and Düsseldorf from Lufthansa for many years.1487 Notwithstanding a necessary examination on a case-by-case basis, it should be noted that other airlines do not have such long-standing and intensive business relationships with Lufthansa as Condor, so that Lufthansa feeder flights are likely to have less significance for their competitive position. This is also due to the fact that many airlines operate their hubs outside Germany, unlike Condor, and are not as reliant on Lufthansa's feeder services for their long-haul business as Condor.</w:t>
      </w:r>
    </w:p>
    <w:p>
      <w:r>
        <w:t>The deadlines set out in No. II.1. and No. II.2. of the ruling are also proportionate to the burdens that Lufthansa experiences in terms of its competitive activities. It has not been argued and is not apparent that the deadline specified in No. II.2. of the ruling for negotiating the offer to be submitted by Lufthansa under No. II.1. of the ruling – compared to the deadline it itself proposed1488 – would economically impair Lufthansa.</w:t>
      </w:r>
    </w:p>
    <w:p>
      <w:r>
        <w:t>Offer to negotiate prices for all Europe booking classes</w:t>
        <w:br/>
        <w:t>The obligation to negotiate prices for all Europe booking classes for commercial passengers, as ordered in No. II.3.a) of the ruling, is also proportionate. It is suitable to eliminate the violation established under No. I.2. in the ruling in the form of the limited opening of booking classes by requiring Lufthansa, within the framework of the negotiations ordered under No. II.1. of the ruling, to offer prices for all booking classes that Lufthansa airlines use on their Europe flights for commercial passengers. Currently, these are 5 booking classes in Business Class (booking classes J, C, D, Z, P) and 14 booking classes in Economy Class (booking classes Y, M, B, U, H, Q, V, W, S, T, L, K, as well as booking class E from Austrian Airlines and Swiss International Airlines and booking class G from Austrian Airlines).1489 Commercial passengers do not include those who redeem award miles from Miles&amp;More or use ID tickets for airline employees. Booking classes that Lufthansa uses solely to accept bookings from these passengers, currently booking class I in Business Class and booking class X in Economy Class, are therefore exempt from the obligation under No. II.1. and No. II.2. of the ruling. The booking classes G, E, and N are currently also excluded. They are currently used by Lufthansa for the Premium Economy Class, which Lufthansa does not currently offer on Europe flights.1490</w:t>
      </w:r>
    </w:p>
    <w:p>
      <w:r>
        <w:t>Following an agreement, Condor is no longer – as under the previous SPA or SPA-SN – limited in the number of booking classes available to it in Europe for indirect long-haul connections with through tickets, but can, based on the agreements concluded under No. II.1. of the ruling, initially access all Europe booking classes of Lufthansa for its operations.</w:t>
      </w:r>
    </w:p>
    <w:p>
      <w:r>
        <w:rPr>
          <w:b/>
        </w:rPr>
        <w:t>[Pages 430–432]</w:t>
      </w:r>
    </w:p>
    <w:p>
      <w:r>
        <w:t>- 430 -</w:t>
        <w:br/>
        <w:t>to utilize feeder bookings. Lufthansa, as the parent company of the Lufthansa Group, is the appropriate addressee of these remedial measures for the reasons mentioned above.1491</w:t>
      </w:r>
    </w:p>
    <w:p>
      <w:r>
        <w:t>The requirement to negotiate prices for all booking classes used by Lufthansa airlines on their European flights for commercial passengers is also necessary as the least restrictive means. With the negotiation mandate according to section II.3.a) of the ruling, the limitation against antitrust law regarding the booking classes usable for indirect long-haul connections with through tickets based on the SPA and the SPA-SN in the version of the supplementary agreement of 01.03.2022 for Condor is eliminated.</w:t>
      </w:r>
    </w:p>
    <w:p>
      <w:r>
        <w:t>The agreement on the specific prices for the individual booking classes of the SPAs to be negotiated leaves it to the Federal Cartel Office, with regard to the constitutionally protected rights of freedom of Lufthansa, to the two airlines.1492 However, it also applies here that the prices may themselves become the subject of an antitrust authority or civil court proceeding. In the context of negotiations with Condor, Lufthansa must particularly ensure, in light of corresponding submissions from Condor1493, that the prices it demands do not lead to an impermissible price-cost gap and do not exceed the long-term average marginal costs of the Lufthansa airlines for flight connections, with which it also provides services in the affected market for feeder flights with through tickets.</w:t>
      </w:r>
    </w:p>
    <w:p>
      <w:r>
        <w:t>Finally, the requirement in section II.3.a) of the ruling is also appropriate and does not impose excessive burdens on Lufthansa, especially since it can negotiate the prices for the use of the corresponding booking classes with Condor itself. To the extent that Lufthansa argues that booking options from Condor in all booking classes offered by Lufthansa on European flights for commercial passengers systematically disadvantage Lufthansa passengers and distort competition due to a capacity shift to Condor, thus favoring Condor1494, this is not the case. Rather, Condor, like Lufthansa, is enabled to book seats on feeder flights in all booking classes opened by Lufthansa there. Lufthansa continues to independently decide based on its own booking control system which booking classes it opens on a feeder flight and which it does not. To the extent that Lufthansa points to capacity shifts, it means that by opening further booking classes—beyond the five booking classes agreed upon in the current SPAs—Lufthansa must also provide Condor with seats on a Lufthansa feeder flight for the agreed counter-performance, even when the previously agreed booking classes are closed.</w:t>
      </w:r>
    </w:p>
    <w:p>
      <w:r>
        <w:t>Thus, Lufthansa again opposes Condor's claim to access to it, but not against the proportionality of the implementation of this claim through the obligation in section II.3.a) of the ruling. That Condor's claim to access exists has been elaborated in detail above.</w:t>
      </w:r>
    </w:p>
    <w:p>
      <w:r>
        <w:t>Task of the booking class combinatorics</w:t>
        <w:br/>
        <w:t>The obligation to abandon the booking class combinatorics ordered in the ruling under section II.3.b) is also proportionate. With this provision for the negotiations according to section II.1. in the ruling, the antitrust violation established in section I.3. in the ruling in the form of the previously applicable booking class combinatorics is eliminated.</w:t>
      </w:r>
    </w:p>
    <w:p>
      <w:r>
        <w:t>The obligation in section II.3.b) of the ruling is suitable to achieve this goal. Because in the context of the negotiations to be conducted according to section II.1. of the ruling, it is to be provided that Lufthansa does not make bookings from Condor based on the Special Prorate Agreements agreed upon according to section II.1. of the ruling dependent on the use of certain Condor booking classes as under the previously applicable booking class combinatorics, but rather allows a booking in a booking class independently of that when this booking class is still open on the respective feeder flight. Lufthansa, as the parent company of the Lufthansa Group, is the appropriate addressee of these remedial measures for the reasons mentioned above.1495</w:t>
      </w:r>
    </w:p>
    <w:p>
      <w:r>
        <w:t>This requirement represents the least restrictive means to achieve the intended goal and is necessary for this purpose. A milder means is not recognizable and has also not been presented. It is also appropriate and does not impose excessive burdens on Lufthansa. To the extent that Lufthansa claims that the free combinability of Lufthansa booking classes with its own booking classes leads to a better position for Condor compared to Lufthansa, because Lufthansa cannot make a booking internally without a predetermined combinatorics1496, this does not lead to the disproportionality of the obligation. Because there is no better position for Condor compared to Lufthansa, as with the implementation of the obligation in section II.3.b) in the ruling, Condor, like Lufthansa, can decide independently of the decision of another company within the available capacities—which it must also do for antitrust reasons— which booking class of a feeder flight should be combined with which booking class of its long-haul flight. Until now, Condor has not been able to make this decision independently because it is bound by the booking class combinatorics of the SPA or the SPA-SN in the version of the supplementary agreement of 01.03.2022. However, there is no antitrust-justifiable reason for this, as Lufthansa can so far—although it is the norm addressee of the abuse supervision—exert influence over the distribution policy and booking system of Condor on the downstream long-haul flight through the booking class combinatorics. Of course, Lufthansa remains free to continue using a system with internal combinatorics. However, it can also decide at any time to change its system without being hindered by other companies. This freedom for an independent decision by Lufthansa is now also guaranteed to Condor with section II.3.b) in the ruling.</w:t>
      </w:r>
    </w:p>
    <w:p>
      <w:r>
        <w:t>Transitional regulation</w:t>
        <w:br/>
        <w:t>The provision in the ruling under II.3.c) serves to ensure that the SPAs to be negotiated under sections II.1. and II.2. of the ruling contain a transitional regulation that ensures the seamless continuation of bookings that Condor has made for Lufthansa feeder flights before the entry into force of these SPAs and that tickets issued within a to-be-agreed transitional period for such bookings are governed by the provisions until the entry into force of the agreements according to sections II.1. and II.2. in the ruling.</w:t>
      </w:r>
    </w:p>
    <w:p>
      <w:r>
        <w:rPr>
          <w:b/>
        </w:rPr>
        <w:t>[Pages 433–435]</w:t>
      </w:r>
    </w:p>
    <w:p>
      <w:r>
        <w:t>- 433 -</w:t>
        <w:br/>
        <w:t xml:space="preserve">the negotiated SPAs applicable regulations are issued and settled. Such a requirement is necessary so that the bookings made by Condor until the entry into force of the SPAs negotiated based on § II.1. and § II.2. in the operative part 1496 Lufthansa, written submission of 28.06.2022, para. 13, lit. b), p. 8, remain valid even after their entry into force and Condor can offer its customers feeder flights to their long-haul flights on a reliable basis and is not restricted in its offerings by a looming cancellation of completed bookings. According to Condor, tour operators make their bookings long before the respective flight, but issue the tickets with their automated processes only 3-4 weeks prior. For the tour operators, it would represent an extraordinarily large effort, as stated by Condor, which Lufthansa did not contest, if non-ticketed bookings were to be canceled and they would have to re-make the bookings for each of their customers. Additionally, there is the risk that the corresponding flight can no longer be booked at all or not under these conditions. The tour operators have already confirmed the flights to the travelers upon booking and are then under the obligation to transport. If they can no longer offer the booked feeder flight, they face the risk that the customer will cancel the entire trip.1497 Thus, § II.3.c) in the operative part is a suitable means to secure Condor's antitrust claim for access to Lufthansa feeder flights. The subject matter of the negotiations is sufficiently determined by the provisions in § II.3.c) of the operative part. Only the length of the transition period, until which tickets are issued and settled according to the previous regulation and from when tickets are issued and settled according to the new agreement, is not the subject of the order. The Federal Cartel Office takes into account that this transitional regulation is the result of individual negotiations. This regulation is also necessary as the least restrictive means. No equally effective means are identifiable that achieve the goal of a seamless continuation of the bookings made before the entry into force of the new agreement. The Federal Cartel Office limits itself to establishing the principles of a transitional regulation for the agreement to be made under § II.1. and § II.2. in the operative part. This prevents Lufthansa from eliminating the attractiveness of Condor's indirect long-haul flight bookings by declaring the feeder flight bookings made before the entry into force of the agreement under § II.1. or § II.2. in the operative part invalid. The agreement on the transition period leaves the Federal Cartel Office, with regard to the constitutionally protected freedoms of the companies, to the two airlines. This regulation is also proportionate in the narrower sense, as it does not impose excessive burdens on Lufthansa. Lufthansa is free to agree with Condor on the individual conditions of the transitional regulation and its duration. </w:t>
        <w:br/>
        <w:t>Deposit of Chart 2 declarations with ATPCO</w:t>
        <w:br/>
        <w:t xml:space="preserve">The obligation of Lufthansa contained in the operative part under § II.4. also serves to eliminate the violation of antitrust law established in the operative part under § I.1. Because for Condor to actually book feeder flights with connecting tickets based on the SPAs to be negotiated under § II.1. of the operative part, the agreed Chart 2 declarations must be deposited with ATPCO for the electronic booking systems. This also serves the obligation to make the deposit within a maximum of three working days so that booking options cannot be delayed by Lufthansa, as well as the obligation to keep the Chart 2 declaration deposited as long as the underlying Special Prorate Agreement or the Chart 2 itself is valid. Lufthansa, as the parent company of the Lufthansa Group, is also the appropriate addressee of these remedial measures for the reasons mentioned above.1498 This requirement represents the least restrictive means to achieve the intended goal and is necessary for this purpose. A milder means is not identifiable and has not been presented. It is also appropriate and does not impose excessive burdens on Lufthansa. </w:t>
        <w:br/>
        <w:t>Obligations during the negotiation period</w:t>
        <w:br/>
        <w:t xml:space="preserve">The obligations imposed on Lufthansa under § II.5. of the operative part are a proportionate means in relation to the antitrust violations established under § I.1. in the operative part. They enable Condor to book feeder flights with connecting tickets with the LH partners and Brussels Airlines and to continue its long-haul business beyond 31.10.2022, even during the time when it is negotiating with Lufthansa under § II.1. and § II.2. of the operative part or when the agreement is not yet applicable due to the lack of deposit of the Chart 2 declaration to be agreed upon with ATPCO. The orders are intended to prevent the creation of facts that could no longer be undone by the later conclusion of the negotiations under § II.1. and § II.2. of the operative part or the deposit of the Chart 2 declaration under § II.4. in the operative part when the negotiations under § II.1. and § II.2. in the operative part have not yet been completed by 31.10.2022 or the Chart 2 declaration has not yet been deposited by then with ATPCO under § II.4. in the operative part. The order is intended to ensure that Condor retains its own ability to act as a provider of long-haul flights continuously. The measures ordered in § II.5. of the operative part are suitable and necessary for this purpose, as well as being appropriate in other respects. </w:t>
        <w:br/>
        <w:t>a) Suitability</w:t>
        <w:br/>
        <w:t>The obligations imposed on Lufthansa to continue to apply the SPA concluded with the co-defendant and the SPA-SN in the version of the supplementary settlement agreement of 01.03.2022 with all annexes and attachments in full for a transitional period and to have the associated Chart 2 declarations deposited with ATPCO as if they had not been limited by Lufthansa in their validity to bookings with ticket issuance until 31.10.2022, and to continue to apply the SPA-EN in full, are suitable means to eliminate the economic impairment of Condor and the resulting dangers for competition. The obligations under § II.5.a) and b) of the operative part minimize the consequences of the antitrust violations established under § I.1. of the operative part for Condor during the transitional period from 31.10.2022 until the end of the negotiations under § II.1. of the operative part in the event that the negotiations under § II.1. of the operative part are not completed by 31.10.2022 or the Chart 2 declaration is not deposited by then under § II.4 in the operative part with ATPCO. Without this obligation, Condor cannot securely sell feeder flights of the LH partners, Brussels Airlines, and Air Dolomiti for the entire flight season Winter 2022/2023 and for the following seasons based on the SPA or the SPA-SN in the version of the supplementary settlement agreement of 01.03.2022 as well as the SPA-EN.</w:t>
      </w:r>
    </w:p>
    <w:p>
      <w:r>
        <w:rPr>
          <w:b/>
        </w:rPr>
        <w:t>[Pages 436–438]</w:t>
      </w:r>
    </w:p>
    <w:p>
      <w:r>
        <w:t>- 436 -</w:t>
        <w:br/>
        <w:t>or offer to the tour operators. For on 31.10.2022, with the supplementary agreement of 01.03.2022, the SPA and the SPA-SN cease to serve as the basis for Condor to book seamless indirect long-haul connections with through tickets with the airlines of Lufthansa. Under Section V.2 lit. b of the supplementary agreement of 01.03.2022, it is stipulated that they, and thus also the continued validity of the SPA and the SPA-SN agreed upon in Section I, are only valid until the end of the relevant period, which is set in Section I of the supplementary agreement until 31.10.2022. Furthermore, there is a risk that Lufthansa, in light of the economic interests expressed by the termination of the SPA and SPA-SN to utilize the capacities of the feeder flights for itself, may also terminate the SPA-EN.</w:t>
      </w:r>
    </w:p>
    <w:p>
      <w:r>
        <w:t>Although the negotiations mandated in Sections II.1. and II.2. of the ruling and the time for the deposit of the Chart 2 declaration according to Section II.4. in the ruling would normally conclude before 31.10.2022, it cannot be ruled out, given the application submitted by Lufthansa to the Federal Cartel Office for suspension of the immediate enforcement under § 67 Abs. 2 Sentence 2 GWB, that Lufthansa may appeal against the order and that the appellate court may suspend at least parts of the orders in Sections II.1. to II.4. in the ruling upon its request according to § 67 Abs. 3 Sentence 3 GWB. In this case, it would not be guaranteed that Condor could book feeder flights for indirect long-haul connections with through tickets with the Lufthansa airlines seamlessly beyond 31.10.2022 at least based on the currently valid supplementary agreement of 01.03.2022.</w:t>
      </w:r>
    </w:p>
    <w:p>
      <w:r>
        <w:t>Even a temporary termination of the SPA until the conclusion of the negotiations according to Section II.1. of the ruling would currently cause significant economic damage to Condor and hinder competition on the indirect long-haul connections from European airports to the destinations listed above in Table 17. Travelers are already booking or will soon book trips for the upcoming Christmas holidays. However, without the offer of feeder flights from the LH partners, Brussels Airlines, and Air Dolomiti, Condor would not be able to offer any through tickets with checked baggage and comprehensive travel protection on all indirect long-haul connections starting in the EU, particularly in Germany and Austria, as well as in Switzerland and Italy due to lack of contractual basis, and could not offer these indirect connections temporarily until the conclusion of the negotiations according to Section II.1. of the ruling or until the deposit of the Chart 2 declaration according to Section II.4. of the ruling.</w:t>
      </w:r>
    </w:p>
    <w:p>
      <w:r>
        <w:t>On 31.10.2022, according to Section V.2 lit. b of the supplementary agreement of 01.03.2022, the possibility for Condor to book feeder flights from the LH partners or from Brussels Airlines based on the SPA or the SPA-SN in the version of the supplementary agreement of 01.03.2022 ends. Without the transitional provisions according to Section II.5.a) and b) of the ruling, travelers in the event of the order of the suspensive effect of the appeal by Lufthansa regarding the orders in Sections II.1. and II.2. in the ruling would not be able to book any indirect long-haul flight with Condor until the conclusion of a possible court proceeding; bookings for the Christmas holidays 2022/2023 would then be excluded. They fall within a period between 21.12.2022 and 07.01.2023.1499 Tour operators such as Schauinsland Reisen1500 and cruise providers such as AIDA Cruises1501, TUI Cruises1502, or MSC1503 have already released their programs for booking for the winter season 2022/2023.</w:t>
      </w:r>
    </w:p>
    <w:p>
      <w:r>
        <w:t>b) Necessity</w:t>
        <w:br/>
        <w:t>The obligations under Section II.5. in the ruling are also necessary. A milder means than the temporary obligation of Lufthansa to continue the supply to Condor under the conditions agreed upon in the supplementary agreement of 01.03.2022 of the SPA concluded with Condor as well as the SPA-SN along with all annexes and attachments is neither apparent nor presented for achieving the intended goal. Rather, Lufthansa itself emphasized in its application to the Federal Cartel Office for suspension of the immediate enforcement in its auxiliary requests to deliberately exclude the provisions corresponding to the orders in Section II.5. in the present ruling from the application for suspension of the immediate enforcement and thus to provide the corresponding services to Condor until a legally binding decision in the main appeal proceedings.1504</w:t>
      </w:r>
    </w:p>
    <w:p>
      <w:r>
        <w:t>c) Appropriateness</w:t>
        <w:br/>
        <w:t>The obligations of Lufthansa in Section II.5. of the ruling are also proportionate in the strict sense. The objectives pursued by the obligations are in a reasonable relation to the burdens that Lufthansa experiences regarding its competitive activities. The temporary continued validity of the SPA and SPA-SN in the version of the supplementary agreement of 01.03.2022 was proposed by Lufthansa itself in its auxiliary application1505, so it cannot excessively burden them.</w:t>
      </w:r>
    </w:p>
    <w:p>
      <w:r>
        <w:t>Non-discriminatory booking options in opened booking classes</w:t>
        <w:br/>
        <w:t xml:space="preserve">The obligations imposed on Lufthansa in the ruling under Section II.6. are also proportionate. The obligations regulated therein eliminate the antitrust violation established in Section I.4. in the ruling. At the same time, the duties contained in Section II.6. in the ruling serve to eliminate the antitrust violation established in Section I.1. in the ruling. With Section II.6. in the ruling, it is ensured that Condor can actually book through tickets for seamless indirect long-haul connections in the booking classes that can also be booked for passengers of the Lufthansa airlines based on the agreements negotiated under Sections II.1. and II.2. of the ruling while adhering to the provisions of Section II.3. of the ruling. </w:t>
        <w:br/>
        <w:t xml:space="preserve">1504 Lufthansa, submission of 28.06.2022, introduction No. 2, p. 2. </w:t>
        <w:br/>
        <w:t>1505 Lufthansa, submission of 28.06.2022, introduction No. 2, p. 2.</w:t>
      </w:r>
    </w:p>
    <w:p>
      <w:r>
        <w:rPr>
          <w:b/>
        </w:rPr>
        <w:t>[Pages 439–441]</w:t>
      </w:r>
    </w:p>
    <w:p>
      <w:r>
        <w:t>- 439 -</w:t>
        <w:br/>
        <w:t>a) Suitability</w:t>
        <w:br/>
        <w:t>The obligations under No. II.6. in the ruling aim to ensure that Condor can actually use a booking class for the booking of a connecting ticket for an indirect long-haul flight based on the SPAs to be negotiated under No. II.1. and II.2. of the ruling and the corresponding Chart 2 declarations under No. II.4. in the ruling whenever this booking class can be booked by customers of the Lufthansa airlines on the corresponding flight. Lufthansa is free, within the framework of its economic operational freedom, to choose between different settings of its booking control systems: Either Lufthansa ensures that Condor can actually use the booking classes for the booking of connecting tickets for an indirect long-haul flight that can be booked by customers of the Lufthansa airlines on the corresponding feeder flight at the time of the booking request, or it ensures that Condor can actually use the booking classes for the booking of a connecting ticket for an indirect long-haul flight in which Lufthansa allows its own passengers to book on the corresponding feeder flight according to the data stored in the database of a computer system for the travel industry at the time of the booking request, provided that the flight is not yet fully booked at the time of the booking request. How Lufthansa technically implements these requirements is left to its discretion regarding its rights to freedom. It can choose any measure suitable for the implementation of the obligations in No. II.6 in the ruling. This obligation is intended to eliminate any current and future hindrance to Condor's booking options caused by the currently applied booking class control as well as by manual interventions by Lufthansa in the availability of Condor. It contributes to ensuring Condor's antitrust access claim. In order for Lufthansa to adjust its current booking control systems and fulfill this obligation, a deadline for implementation is included in No. II.6.a) in the ruling. Lufthansa, as the parent company of the Lufthansa Group, is the appropriate addressee of these remedial measures for the reasons mentioned above.1506 Furthermore, Lufthansa manages its network airlines Lufthansa, Austrian Airlines, SWISS International Air Lines, and Brussels Airlines through its business segment Network Airlines within the Lufthansa Group1507 and operates the airlines Eurowings and Eurowings Europe in its business segment Eurowings.1508</w:t>
      </w:r>
    </w:p>
    <w:p>
      <w:r>
        <w:t>Lufthansa argues that these obligations are void under § 44 VwVfG because they obviously suffer from a serious error. With Lufthansa's current booking control system, these requirements cannot be achieved technically or only with disproportionate effort.1509 Lufthansa has even argued that to implement the order, a completely new software would need to be developed, which would have to continuously and in real-time check for all direct flight connections and all indirect long-haul connections whether the booking class on the respective flight is still open. This would lead to a significant increase in the verification load in its computer systems as well as to an extension of response times.1510 These arguments do not hold, the obligations under No. II.6. in the ruling are neither void nor unsuitable to achieve the intended goal.</w:t>
      </w:r>
    </w:p>
    <w:p>
      <w:r>
        <w:t>Lufthansa further argues that a requirement obliging it to grant access to Condor passengers in cases where Lufthansa provides feeders in the requested booking class for its own passengers on the same or a comparable indirect long-haul connection (current and potential competitive routes) is also unlawful and, moreover, neither sensible nor technically feasible for further reasons. Finally, it is also legally indeterminate.1511 The use of a trustee to facilitate negotiations and possibly develop proposals for competitive routes and possibly reference routes with the assistance of the parties is also unlawful and requires ongoing behavioral monitoring.1512 Condor has also opposed a limitation of the ruling to certain long-haul connections.1513 The Federal Cartel Office therefore refrains from such a ruling, which, according to the conducted legal hearing, raises complex enforcement issues in its limitation and would have required significantly increased participation of the parties compared to the present ruling and, according to Lufthansa's submissions, greater changes to its own booking control systems. As a result, it would also not have been sufficiently suitable to eliminate the antitrust violations established in the ruling under No. I.1. and I.4.</w:t>
      </w:r>
    </w:p>
    <w:p>
      <w:r>
        <w:t>Regarding the obligation in No. II.6.a) in the ruling, the assertion is incorrect that Lufthansa can only design its booking control system in compliance with the law with disproportionate effort because a complex real-time check of all direct and indirect Lufthansa connections would be necessary, which would overload its current computer systems.1514 Because, contrary to what Lufthansa claims, a real-time check of the opened booking classes on various indirect long-haul connections is not necessarily required for each individual booking to implement the now existing ruling.</w:t>
      </w:r>
    </w:p>
    <w:p>
      <w:r>
        <w:t xml:space="preserve">Rather, according to the findings of the Federal Cartel Office, the situation with the booking systems is the opposite. It is not the booking request that triggers a real-time check, but a booking is only possible based on the booking classes opened as a result of a real-time check: The booking agent already sees in the electronic reservation and booking system, e.g., from Amadeus, the booking classes that are currently open on the various connections. For a booking agent who wants to book an indirect long-haul connection, such as Hamburg-Frankfurt-Cancún, these systems separately display the segments of the connection. In this example, these are the routes Hamburg-Frankfurt and Frankfurt-Cancún. For both segments, the electronic reservation and booking systems indicate the booking classes that are open for booking and, for each booking class, the number of bookable seats available. These are the results of Lufthansa's booking control systems that are input there. Examples of the display of the opened booking classes for the </w:t>
        <w:br/>
        <w:t>1513 Condor, written statement of 11.07.2022, No. 4 ff.</w:t>
        <w:br/>
        <w:t>1514 Lufthansa, written statement of 07.04.2022, No. 576, p. 217 ff. and written statement of 28.06.2022, No. 74, p. 33.</w:t>
      </w:r>
    </w:p>
    <w:p>
      <w:r>
        <w:rPr>
          <w:b/>
        </w:rPr>
        <w:t>[Pages 442–444]</w:t>
      </w:r>
    </w:p>
    <w:p>
      <w:r>
        <w:t>- 442 -</w:t>
        <w:br/>
        <w:t>Booking agents in the electronic reservation and booking systems can be found in the screenshots from the Amadeus booking system listed above.1515 Based on this, the booking agent can make a booking in the booking classes indicated as open in the electronic booking system. Unlike an arrangement that focuses on a comparison of competitive routes or reference routes and was criticized by Lufthansa as technically impossible, no real-time check is required at the time of booking here; it is sufficient if the booking classes that are open for Lufthansa passengers on the feeder flight at the time of booking are also made available for Condor passengers to book through tickets for seamless indirect long-haul connections. This is possible without an additional real-time check, especially since Lufthansa assigns a uniform booking class for both segments (feeder flight to Frankfurt and long-haul flight from Frankfurt) on its indirect long-haul connections.1516 For direct flight connections, there are anyway only uniform booking classes. In addition, the capacity management of Lufthansa's Revenue Management department monitors the demand and capacities for each individual flight1517, meaning Lufthansa is aware of the occupancy of each individual feeder flight as well.</w:t>
      </w:r>
    </w:p>
    <w:p>
      <w:r>
        <w:t>In booking requests from Condor passengers, it is recognizable for Lufthansa according to the industry standard at all airlines based on the passenger data record that the request for a through ticket for a seamless indirect long-haul connection is made by Condor.1518 To unlock the booking classes available for Lufthansa passengers on a feeder flight for a through ticket booking by Condor passengers in the electronic booking systems, it would suffice, according to the findings of the Federal Cartel Office, for Lufthansa to set the control so that the booking classes opened on its European flights, whether direct connections or segments of indirect long-haul connections, are also applicable for a request from Condor customers via the passenger data record for the corresponding flight route to the Condor transfer airport, i.e. Frankfurt, Munich, or Düsseldorf, and for Lufthansa to display this in the electronic reservation and booking systems. Should the dynamic booking class control change the booking classes opened for Lufthansa passengers, this change would automatically also take effect in the electronic booking and reservation system for booking requests for seamless indirect long-haul connections from Condor passengers.</w:t>
      </w:r>
    </w:p>
    <w:p>
      <w:r>
        <w:t>The Federal Cartel Office has given Lufthansa the opportunity to comment on this within the framework of the legal hearing, pointing out its obligation to cooperate under § 26 Abs. 2 VwVfG.1519 Lufthansa did not dispute that such an approach is possible with reasonable effort.1520 Whether Lufthansa, when a sequential booking is made, i.e. the feeder flight and long-haul flight are booked one after the other, has no indication of a Condor booking request1521 can remain open in this case. This is because the ruling concerns the booking of seamless indirect long-haul connections with through tickets and not the separate booking of feeder flights and long-haul flights.</w:t>
      </w:r>
    </w:p>
    <w:p>
      <w:r>
        <w:t>In principle, Lufthansa is free to determine by which measures it fulfills the obligation under Ziff. II.6.a) in the ruling. In particular, it is not imposed on Lufthansa, contrary to Lufthansa's contrary assertion1522, to switch its systems to a purely P2P control. Lufthansa is free to implement the remedial measures specified in the ruling under Ziff. II.6.a) within the framework of an O&amp;D control for indirect long-haul connections. In any case, Lufthansa can actually do this, for example, through IT systems that it deploys or has deployed.</w:t>
      </w:r>
    </w:p>
    <w:p>
      <w:r>
        <w:t>The basis of Lufthansa's IT booking systems is the joint IT platform of the Star Alliance created by Amadeus, which standardizes the IT systems of the airlines that are members of the Star Alliance.1523 This platform consists of three elements: central hardware, software for the various applications, and a shared database that all members can access in real-time. The framework agreement ensures that the Star Alliance members enjoy maximum flexibility. They do not have to take the entire package but can assemble a solution that best meets their requirements. The common IT platform uses a powerful real-time operating system that ensures high data throughput and great availability with state-of-the-art Unix-based solutions for applications.</w:t>
      </w:r>
    </w:p>
    <w:p>
      <w:r>
        <w:t>According to its own statements, Lufthansa uses the Amadeus flight booking system, which is employed by almost all airlines and their distribution partners.1524 This is the Altéa Passenger Service System, which controls bookings, availability, and ticket issuance, among other things.1525 This system is part of the Amadeus Airline Platform, whose so-called Data &amp; Analytics Layer performs the calculations for the booking class control using algorithms, artificial intelligence, and machine learning based on the data provided by the airlines.1526 In this context, the airlines book specific modules with the services they require from Amadeus.</w:t>
      </w:r>
    </w:p>
    <w:p>
      <w:r>
        <w:t>In 2020, Lufthansa expanded its long-standing technology partnership with Amadeus and concluded a unified contract that allows Lufthansa to choose all services for its airlines Lufthansa, SWISS International Air Lines, Austrian Airlines, Brussels Airlines, and Air Dolomiti as it sees fit.</w:t>
      </w:r>
    </w:p>
    <w:p>
      <w:r>
        <w:rPr>
          <w:b/>
        </w:rPr>
        <w:t>[Pages 445–447]</w:t>
      </w:r>
    </w:p>
    <w:p>
      <w:r>
        <w:t>- 445 -</w:t>
        <w:br/>
        <w:t>to use Amadeus.1527 Amadeus itself describes itself as a globally leading technology company for the travel and tourism industry.1528 The decision to open or close certain booking classes is made through the IT systems. The basis at Amadeus is the so-called Availability Status (“AVS”) control, which also allows for a separate control of individual flight routes based on the number of booked seats for indirect flights.1529 According to its own statements, Lufthansa currently does not use any Amadeus applications for its availability control, particularly not the programs AVS, “Amadeus Master Pricer” or “Amadeus Dynamic Availability”1530, which allows for O&amp;D control of indirect flights.1531 This IT program allows for a dynamic reassessment of certain indirect connections compared to AVS control, so that specific booking classes tailored to the connection can be opened for the overall connection. According to the available information, Amadeus regularly stores the complete picture of the booking classes available according to the control in an O&amp;D availability cache database through its Master Pricer program. Lufthansa currently uses – according to statements from PROS and Lufthansa's presentation – the programs “PROS Revenue Management” (“RM”) and “PROS Real Time Dynamic Pricing” (“RTDP”) developed by PROS Holdings, Inc. (“PROS”) as part of the PROS Platform for Travel for the booking control of its network airlines.1532 These programs are offered by PROS via the PROS Cloud as software-as-a-service through a secure internet access. The data is managed, processed, and provided by Microsoft Azure (“hosting”).1533 The RTDP software offers a dynamic calculation of seat availability in real-time. This serves to control the demand and revenues of the airline. It allows for a segment-based O&amp;D control of the indirect long-haul connections of network airlines in real-time.1534 Furthermore, RM allows for a quick automatic response and adjustment to changes, thereby reducing the number of required manual interventions. Additionally, PROS operates a database with the PROS Pricing Cache, similar to Amadeus.1535 The software from PROS is based on artificial intelligence and can be seamlessly integrated into existing systems.1536 PROS also creates workflows for its customers that provide selected information to the customers and guide them through the key tasks and decision steps.1537 Lufthansa can obtain from PROS or Amadeus the bookable booking classes with the corresponding number of bookable seats for each feeder route that can be booked by Lufthansa passengers from their databases and have them integrated into the electronic reservation and booking systems for a booking of Condor passengers on the corresponding feeder routes. To the extent that an additional software solution is required for this, Lufthansa can prioritize the commissioning of this from PROS or Amadeus, so that it is developed and implemented within the deadline set under section II.6.a). Alternatively, such a solution could be developed and implemented by Lufthansa's subsidiary Lufthansa Systems GmbH &amp; Co. KG, a globally leading IT service provider for the aviation industry.1538 Amadeus describes its own Amadeus Airline Platform as an open platform with high flexibility that allows airlines to integrate technologies and services from Amadeus or from other partners and developers.1539 The software solutions from PROS that Lufthansa currently uses can also be seamlessly integrated into the existing systems.1540 For a booking request from Condor long-haul passengers, Lufthansa can therefore arrange for the bookable booking classes for Lufthansa passengers on the relevant feeder route to be displayed in the electronic reservation and booking systems from the cache database at the time of the booking request. Lufthansa is fundamentally free to choose which method it uses to fulfill its obligation under section II.6.a) in the ruling. The Federal Cartel Office has listed two possible variants that Lufthansa can use to eliminate the antitrust violations under sections I.1 and I.4 in the ruling:</w:t>
        <w:br/>
        <w:t>Variant 1: Before a final booking, it is inquired – as before – in Lufthansa's airline availability system whether the booking class of the specific connection is actually still available. If this is the case, booking can be made; otherwise, the inquiry is repeated for the next connection stored in the cache database with the same booking class. It has not been stated that such an output of the booking classes from the cache database and the examination of the specific booking class requested for a Condor passenger represents such a significant additional data load for the booking system that it results in reduced response times, as Lufthansa claims.1541</w:t>
        <w:br/>
        <w:t>1538 Lufthansa Systems, Company Information, https://www.lhsystems.com/about-us/downloads/company-information.</w:t>
        <w:br/>
        <w:t>1539 “Here begin all great journeys”, Amadeus, https://Amadeus.com/de/branchen/fluggesell-</w:t>
        <w:br/>
        <w:t>schaften.</w:t>
        <w:br/>
        <w:t>1540 “Creating Dynamic Airline Offers with Pricing Science”, Pros solution guide, p. 4., https://pros.com/learn/product-solution-information/pros-platform-travel-create-dynamic-airline-offers.</w:t>
        <w:br/>
        <w:t>1541 Lufthansa, Written Statement of 28.06.2022, para. 32, p. 18 f.</w:t>
      </w:r>
    </w:p>
    <w:p>
      <w:r>
        <w:rPr>
          <w:b/>
        </w:rPr>
        <w:t>[Pages 448–450]</w:t>
      </w:r>
    </w:p>
    <w:p>
      <w:r>
        <w:t>- 448 -</w:t>
        <w:br/>
        <w:t>Through the PROS cloud, one trillion transactions are processed annually.1542 The system referred to by PROS as a high-performance system can handle real-time calculations for several million requests daily, even when demand is erratic and unstable.1543 Dynamic price inquiries are processed across all channels within milliseconds.1544 The Amadeus system was already capable in 2019 of processing approximately 2 billion passengers, i.e., passenger bookings, and handling 39,000 transactions per second.1545 Meanwhile, Amadeus is transitioning its systems to the public cloud to flexibly expand or restrict operational capacity based on demand. Amadeus promotes its Amadeus Master Pricer by stating that this solution provides unlimited data access and immediate responses regarding the cheapest booking options.1546 According to Amadeus, the program allows for an immediate response to be filtered from millions of booking results that are already tailored to the customer's needs.1547 Before the COVID-19 pandemic, the number of Condor feeder passengers transported by Lufthansa during the tourist winter season 2018/2019 and the subsequent tourist summer season 2019 was approximately 466,000 passengers1548, which is less than 0.00005% of the annual calculations processed by Pros and about 0.02% of the total passenger bookings processed by Amadeus in 2019. This number has significantly decreased due to the pandemic. In light of these figures and the development of the systems of Pros and Amadeus, there is no indication that there could be serious implementation problems or capacity bottlenecks.</w:t>
      </w:r>
    </w:p>
    <w:p>
      <w:r>
        <w:t>- 449 -</w:t>
        <w:br/>
        <w:t>Variant 2: A subsequent examination of the booking classes that are open based on the data stored in the cache does not take place through Lufthansa's airline availability system. This is also suitable for effectively eliminating the antitrust violations identified in sections I.1. and I.4. Contrary to what Lufthansa claims for AVS control, relying on the booking status of the cache database does not lead to a capacity problem and, in particular, does not lead to overbookings of flights, even though the cache, like AVS, reflects the booking status with a time delay.1549 According to section II.6.a) of the ruling, Lufthansa is only obliged to accept bookings from Condor as long as Lufthansa still allows its own passengers to book on the same feeder flight at the time of the booking request. If the feeder flight is fully booked and consequently no more Lufthansa bookings are made for this flight, this explicitly also applies to Condor passengers according to the ruling. Whether and to what extent a feeder flight still has available seat capacity is known to Lufthansa through its own capacity management and is recorded in the management systems. Capacity management is carried out separately for each individual flight route because the number of available seats on a flight is determined by the aircraft used.1550 If a particular flight is fully booked, Lufthansa can terminate any seat booking for this flight, including for Condor, and have this noted in the system. If this is currently not possible, Lufthansa can prioritize such functionality through PROS or Amadeus or adjust it through interfaces itself. Given the currently limited occupancy of Lufthansa airlines, the scenario of fully booked seat capacities is expected to be purely hypothetical for the foreseeable future. If there are sufficient seats, no overbooking can occur because the seats booked by Condor are still free and bookable. If there are no more bookable seats, this also applies to Condor passengers. An overbooking cannot occur either. At most, it is possible that Condor books a passenger in a booking class based on the data stored in the cache that would no longer be bookable according to the updated data. The travelers would then be booked either in a higher or lower booking class according to the current data. Such a scenario would at most result in a passenger being classified in a different booking class than would have been the case according to Lufthansa's dynamic value decision. Contrary to Lufthansa's assertion,1551 this does not place Condor in a better position than Lufthansa, as Condor does not receive any more seats than Lufthansa. The extent of these deviations will also affect only a few cases and is acceptable for both Condor and Lufthansa. Lufthansa has stated that the availability on its own flights can change multiple times per hour due to the current booking management1552, but the cache database is also regularly updated by PROS or Amadeus. Lufthansa could commission a frequent cache update there, thereby ensuring that the bookable booking classes according to the cache database correspond as closely as possible to the booking classes that are bookable in real-time. The Federal Cartel Office has also given Lufthansa the opportunity to comment on this variant in the context of the legal hearing, pointing out its burden of cooperation under § 26 Abs. 2 VwVfG.1553 Lufthansa did not dispute that such an approach is also possible for it with reasonable effort.1554 Furthermore, Lufthansa's own submissions show that, contrary to its representation regarding the implementation of section II.6. in the ruling, no completely new software needs to be developed that continuously and in real-time checks all direct flight connections and all indirect long-haul connections. Lufthansa itself states that within the currently used booking management system, it can set the parameter "Strategic Partner Adjustments" so that Condor always receives booking options on the requested feeder flight in all booking classes, provided that the flight is not fully booked at the time of the booking request.1555 The objection raised against this solution by Lufthansa,</w:t>
      </w:r>
    </w:p>
    <w:p>
      <w:r>
        <w:rPr>
          <w:b/>
        </w:rPr>
        <w:t>[Pages 451–453]</w:t>
      </w:r>
    </w:p>
    <w:p>
      <w:r>
        <w:t>- 451 -</w:t>
        <w:br/>
        <w:t>this would place Condor significantly better than the Lufthansa airlines, […],1556 does not hold. There is no preferential treatment of long-haul passengers of Condor compared to Lufthansa passengers. Lufthansa is required under antitrust law to ensure Condor's access to feeder flights, which is independent of Lufthansa's business strategic decision, as otherwise the access claim would be futile or unenforceable. Therefore, the ruling – as it is formulated in the decision – provides for equal treatment of Condor with Lufthansa in that both airlines can book available seats on the feeder flight. Whether and which booking classes Lufthansa opens or closes for its own passengers according to which system remains reserved for its own business strategy. Overall, Lufthansa's fundamental objection that the obligation under § II.6. in the ruling cannot be achieved with its current booking control system or only with disproportionate effort does not hold in principle. It does not lead to the conclusion that the obligation ordered in § II.6. in the ruling for the non-discriminatory actual guarantee of Condor's antitrust access claim to the network of Lufthansa feeder flights is unimplementable, unlawful, or even void. Lufthansa is – as stated – obliged and able to design its booking control system in such a way that it complies with the applicable laws, here: antitrust law (Art. 102 TFEU, §§ 18, 19, 20 GWB) and actually ensures Condor's antitrust access claim to its feeder flights in full. Even if – which is not apparent – Lufthansa had to change its current IT system for the technical implementation of the access claim to make it compliant with antitrust law, this would be reasonable to expect. In a constitutional state, the law sets the framework for entrepreneurial action, not the other way around. The deadline set in § II.6.a) in the ruling for implementation is sufficiently long to give Lufthansa the opportunity to adjust its booking control. An even longer deadline is additionally not necessary, because Lufthansa can access the databases already existing at PROS or Amadeus and can have the data available there for Condor bookings. It is not apparent that PROS or Amadeus, as long-standing partners of Lufthansa and globally leading IT companies in the aviation industry, could not implement this within the given timeframe, possibly with priority treatment. Furthermore, Lufthansa, through its subsidiary Lufthansa Systems, has one of the world's leading IT service providers for the aviation industry within its own group, as previously stated. A switch to a purely P2P control is not required from Lufthansa according to § II.6. in the ruling, so that the corresponding argument from Lufthansa regarding the transition time to a P2P control1557 is irrelevant. § II.6.b) in the ruling establishes transitional regulations for the period until the obligation in § II.6.a) in the ruling is implemented. They are intended to ensure that Condor can also book feeder flights with connecting tickets with LH partners and Brussels Airlines beyond 31.10.2022, even in cases where Lufthansa, applying its current booking control system, refuses access to feeder flights despite available capacities. During the period between the service of the order and the implementation of the order according to § II.6.a) in the ruling, Lufthansa must accept bookings from Condor based on the currently practiced booking class control. If Condor finds that Condor passengers cannot book seats on a feeder flight despite available capacities that can be booked by Lufthansa passengers, and informs Lufthansa of this, Lufthansa must immediately ensure that the available capacities are also made available to Condor. This ensures that during the transitional period, in which Lufthansa's booking class control has not yet fulfilled the requirements of § II.6.a) in the ruling, Condor is able to have any unequal treatment identified by it rectified by Lufthansa, which Lufthansa is also capable of. Lufthansa argues against this, stating that it is not feasible for them. There is no automated solution for this, and each individual case would require time-consuming manual interventions in Lufthansa's booking systems, which is suffering from acute staff shortages.1558 This does not hold. Even before the termination of the SPA by Lufthansa, there were comparable situations in which Lufthansa's Revenue Management quickly resolved lack of availability upon notification from Condor.1559 § II.6.c) in the ruling allows Lufthansa to seek urgent legal protection without having to advance preparations for the implementation of the order in § II.6.a) in the ruling. After the conclusion of the first-instance urgent proceedings, it has a sufficiently long implementation period, provided that it files a request for the suspension of its effect in accordance with § 67 Abs. 3 Sentence 3 GWB in a timely manner in connection with the filing of the appeal in the main proceedings. Furthermore, the Federal Cartel Office, with the reservation of revocation in § IV. of the ruling, also opens the possibility of flexibly adjusting the deadlines set in the order under § II.1. and II.2. in the ruling in the event of urgent legal protection. § II.6.b) of the ruling finally covers all cases of termination of the first-instance urgent proceedings. If the urgent proceedings are concluded by a judicial decision, the date of that decision is decisive. If the urgent proceedings are concluded by procedural declarations, the date of receipt of the procedural declaration that brings about the termination at the court is decisive.</w:t>
        <w:br/>
        <w:t>b) Necessity</w:t>
        <w:br/>
        <w:t>The requirements in § II.6. in the ruling are also necessary as the least intrusive means to achieve the pursued purpose of guaranteeing Condor access to the actually available seat capacities of the feeder flights, regardless of the business policy decision of the Lufthansa airlines regarding how they want to utilize these capacities themselves. No milder means that can achieve this goal equally well is apparent. The obligation under § II.6. in the ruling only covers cases in which Lufthansa, as the contracting partner of Condor, does not grant access to the requested booking class for a feeder flight despite available capacities at the time of the booking request when applying its current booking control system. Lufthansa argues that the obligation under § II.6. in the ruling goes beyond the purpose of the order because Condor would thereby have massively broader availability compared to Lufthansa itself for its own indirect flights.1559 Note on the telephone conference with Condor from 22.04.2021.</w:t>
      </w:r>
    </w:p>
    <w:p>
      <w:r>
        <w:rPr>
          <w:b/>
        </w:rPr>
        <w:t>[Pages 454–456]</w:t>
      </w:r>
    </w:p>
    <w:p>
      <w:r>
        <w:t>- 454 -</w:t>
        <w:br/>
        <w:t>long-haul connections.1560 This assertion is not correct. Rather, Lufthansa determines within its self-chosen booking control system which booking classes it opens or closes for which flight connections. It decides based on its own business strategy which of its own passengers it considers network and revenue optimal and how it distributes the available capacities among its passengers. Condor, which has an antitrust claim to access feeder flights, is guaranteed by § II.6. in the tenor only actual booking options in the booking classes used by Lufthansa, whereby Condor, like Lufthansa, can only book a seat as long as there are actually seats available on the respective flight. The booking options and thus the availabilities are identical. Condor does not receive more seats on the feeder flights than Lufthansa.</w:t>
      </w:r>
    </w:p>
    <w:p>
      <w:r>
        <w:t>Lufthansa's view that Condor will be better positioned than Lufthansa for indirect flight connections because Condor can also book seats on a feeder flight according to § II.6. in the tenor even if they can be booked by passengers on P2P direct connections or an indirect O&amp;D connection1561 is also not valid. To the extent that Lufthansa refers to the different control logic for P2P connections, its own O&amp;D connections, and O&amp;D connections of other airlines such as Condor, it overlooks that the antitrust access claim of Condor to the feeder flights does not depend on Lufthansa's business strategic value decisions. It applies regardless of this.</w:t>
      </w:r>
    </w:p>
    <w:p>
      <w:r>
        <w:t>It should be noted that there is no milder means than the obligation under § II.6. in the tenor that can achieve the intended goal just as effectively. The Federal Cartel Office had, in order to address Lufthansa's accusation that the measures to be ordered were disproportionate because they would even place Condor in a better position than Lufthansa when booking feeder flights, transmitted a draft tenor to the parties that linked the cessation order to the indirect flight connections. A distinction was made between indirect flight connections offered by both airlines, where there are, among other things, temporal differences, and indirect connections offered solely by Condor. The Federal Cartel Office had provided in the draft that Lufthansa and Condor should negotiate over the flight connections to be assessed as the same long-haul connections and over the indirect long-haul connections offered solely by Condor to be used as reference connections from Lufthansa.</w:t>
      </w:r>
    </w:p>
    <w:p>
      <w:r>
        <w:t>In the event that no agreement is reached, a trustee proposed by Lufthansa and commissioned with the consent of the Federal Cartel Office should develop a proposal for the comparison or reference routes and submit it to the Federal Cartel Office for a decision on the proposal. Lufthansa has raised fundamental objections to the draft tenor of the Federal Cartel Office linked to the indirect long-haul connections and considers it unlawful.1562 It emphasizes that a comparison of the indirect long-haul connections of Condor and Lufthansa is impossible; the differences in frequencies, offered days of the week, departure and arrival times, customer groups, aircraft types, and offered capacities are too great for this.1563 The differences between the flight networks of Condor and Lufthansa are also so significant that there are insurmountable difficulties in determining reference routes. Finally, the use of a trustee, who should submit proposals to the Federal Cartel Office in the event of delays in negotiations or a looming failure after consulting the parties involved, is also unlawful.1564 Against this background, a closer connection of the equal treatment of Condor to the indirect long-haul connections appears to be impossible and is therefore not a suitable milder means. At the same time, it follows from Lufthansa's assertions that § II.6. in the tenor does not create a better position for Condor compared to Lufthansa because, according to Lufthansa's own assertions, there are no comparable routes from Lufthansa to which the obligation in § II.6. in the tenor would apply.</w:t>
      </w:r>
    </w:p>
    <w:p>
      <w:r>
        <w:t>To the extent that Lufthansa asserts that the mildest means to remedy the established antitrust violation is solely the current booking class control1565, this is not the case. The current booking class control violates § I.4. in the tenor1566 against antitrust law. It is therefore already not suitable to eliminate this violation.</w:t>
      </w:r>
    </w:p>
    <w:p>
      <w:r>
        <w:t>With the present tenor, it is ensured that both airlines can book free seats on the feeder flight and that Condor can also use the booking classes actually used by Lufthansa. Whether Lufthansa decides, based on its business strategy, to give a free seat on the feeder flight in a certain booking class to its direct flight passengers or to its passengers on a certain indirect long-haul connection remains at its discretion. However, this decision regarding the assessment of Lufthansa's own passengers has no impact on Condor's antitrust access claim.</w:t>
      </w:r>
    </w:p>
    <w:p>
      <w:r>
        <w:t>With the provisions in § II.6. in the tenor, Condor is also not guaranteed a specific number of seats on the individual flights. Rather, Lufthansa can freely decide how many seats it makes available to travelers in which booking classes. If it opens seat capacities for booking in a booking class, these seats are also bookable for long-haul customers of Condor.</w:t>
      </w:r>
    </w:p>
    <w:p>
      <w:r>
        <w:t>c) Appropriateness</w:t>
        <w:br/>
        <w:t>The obligations under § II.6. of the tenor are also appropriate and do not impose excessive burdens on Lufthansa. Lufthansa is free at any time, within the framework of its business model, to decide how it distributes the seat capacities of a flight among the individual booking classes, which booking classes it opens, and to what extent and at what price it makes the seat capacities on its flights available to its own connecting and direct flight passengers. If it decides to actually provide seat capacities in certain booking classes, these seats are also bookable for Condor in the corresponding booking class. For this, Lufthansa receives the price agreed upon in the negotiations according to § II.1. of the tenor or the price applicable according to § II.5. in the tenor as consideration. Since its flights, as stated above, are not fully booked and Condor only needs seats for 1566 For justification, see above Rn. (994) ff.</w:t>
      </w:r>
    </w:p>
    <w:p>
      <w:r>
        <w:rPr>
          <w:b/>
        </w:rPr>
        <w:t>[Pages 457–459]</w:t>
      </w:r>
    </w:p>
    <w:p>
      <w:r>
        <w:t>- 457 -</w:t>
        <w:br/>
        <w:t>few passengers on individual flights, the bookings by Condor are also economically advantageous for Lufthansa.1567 This is because no Lufthansa passengers are displaced. Should the number of Condor passengers on the individual feeder flights of the Lufthansa airlines change so significantly that the capacities available for Lufthansa passengers would be insufficient in a substantial number of cases, the decision regarding the reservation of revocation attached under Ziff. IV. in the tenor could be adjusted accordingly. Furthermore, the suspension of the implementation period provided under Ziff. II.6.c) in the tenor is proportionate, particularly with regard to the filing of legal remedies by Lufthansa. In addition, the Federal Cartel Office allows Lufthansa the flexibility to reserve the booking of certain seat capacities for its own passengers in the event of imminent full occupancy of the respective flight. This is because the obligation under Ziff. II.6.a) in the tenor enables Lufthansa to reserve no more than 5% of the seats actually available on a feeder flight, for example, when using an Airbus A321neo with 215 seats1568 a total of eleven seats, for bookings by its own passengers, regardless of the opening or closing of booking classes.</w:t>
      </w:r>
    </w:p>
    <w:p>
      <w:r>
        <w:t>Prevention of circumvention measures</w:t>
        <w:br/>
        <w:t>The orders under Ziff. III. in the tenor are designed to prevent Lufthansa or its airlines from taking measures that would counteract the remedial measures imposed on Lufthansa under Ziff. II. in the tenor by transferring the execution of feeder flights from one of its airlines to another airline that forms an economic unit with them within the meaning of European law or is affiliated under § 36 Abs. 2 GWB, or by shifting them to another airline via code-sharing. If Lufthansa were to make such a transfer to another affiliated company for which no SPA has been concluded with Condor, the present order would already be rendered ineffective. The same applies if Lufthansa would not prevent such a transfer from one of its airlines to another (jointly) controlled airline. The addressed risk1567 is also quite concrete: In August 2022, Lufthansa registered a new company with the Munich Air Traffic Operations GmbH in the commercial register, which, according to press reports, is to operate feeder flights from Europe to the Lufthansa hubs in Frankfurt and Munich with 40 aircraft starting in 2023.1569 To the extent that Lufthansa claims that these orders are also technically unfeasible and therefore void because further agreements, such as an Interline Traffic Agreement and possibly other agreements such as an Inter-Airline Through Check-In Agreement or a baggage transfer agreement would be required1570, this does not contradict the suitability of Ziff. III. of the tenor to prevent circumvention measures through internal transfers of feeder flights. The orders are effective because they are fundamentally implementable for Lufthansa. With Ziff. III. of the tenor, Lufthansa is solely tasked with ensuring that before implementing the measures, it is guaranteed that Condor can continue to book feeder flights on the same routes under the conditions of the SPAs. To the extent that the conclusion of certain agreements is necessary for this, Lufthansa must ensure that these agreements are concluded. Otherwise, it must not carry out the transfer in order not to render the antitrust access claim of Condor and the booking options of Condor based on the SPAs under Ziff. II.1. and II.2. or II.5. of the tenor ineffective.</w:t>
      </w:r>
    </w:p>
    <w:p>
      <w:r>
        <w:t xml:space="preserve">The order to ensure that long-haul passengers of Condor can also use their booked feeder flights in the event of an ad hoc transfer of individual feeder flights within the Lufthansa Group clarifies that even a transfer of individual flights on individual days to other airlines affiliated with Lufthansa falls under Ziff. III. in the tenor. The orders under Ziff. III. of the tenor are also necessary as the least restrictive means to achieve the intended purpose. In the context of the present proceedings, Lufthansa is not prohibited from making any internal corporate restructuring and, in particular, from transferring the execution of feeder flights to other (jointly) controlled companies. Such behavior has previously led to certain routes previously operated by Germanwings falling out of a feeder agreement, as they had since been transferred to Eurowings.1571 To prevent Lufthansa from questioning the effects of the orders made under Ziff. II. in the tenor, there is no milder equally effective means than the order that Lufthansa ensures before such a transfer of feeder flights to other companies in the Lufthansa Group that the necessary agreements are concluded beforehand. Only in this way do the SPAs agreed upon under Ziff. II.1. and Ziff. II.2. in the tenor or applicable under Ziff. II.5. remain effective even if Lufthansa particularly intends to have its Europe-wide network of feeder flights or parts thereof operated by other companies in the group for which no SPA with Condor exists. This is addressed by the order under Ziff. III. in the tenor. The objectives pursued by the order are also in a reasonable relationship to the burdens that Lufthansa experiences regarding its competitive activities and are proportionate in the narrower sense. To the extent that Lufthansa argues that capturing flights at off-peak times is disproportionate because such flights are generally not used as feeder flights1572, this does not hold. The reasoning is already misleading, as "feeder flights" in this context also includes "drop-off flights," which are used to bring returning long-haul passengers from the hubs back to their departure airports; these do indeed occur at off-peak times. Moreover, the effort that arises for Lufthansa under Ziff. III. in the tenor is quite minimal. Lufthansa only has to ensure that Condor can book the flights as feeder flights as before the transfer. In the example case cited by Lufthansa of an off-peak connection that is to be transferred from Lufthansa to Brussels Airlines, nothing needs to be done under Ziff. III. in the tenor because Condor has an SPA with Brussels Airlines under Ziff. II.1. and Ziff. II.2. in the tenor or Ziff. II.5. in the tenor and can book the flight as a feeder flight. Only with the Lufthansa airlines that have not concluded an SPA with Condor, such as Edelweiss Air or Eurowings Discover, would Lufthansa have to ensure the applicability of the SPAs agreed upon under Ziff. II.1. and Ziff. II.2. in the tenor or applicable under Ziff. II.5. in the tenor. This does not represent a special burden.1571 Condor, submission of 12.02.2021, Rn. 66, p. 17, response to question 7c) in the information decision of 04.02.2021.  </w:t>
        <w:br/>
        <w:t>1572 Lufthansa, submission of 07.04.2022, Rn. 585, SpStr. 6, p. 222.</w:t>
      </w:r>
    </w:p>
    <w:p>
      <w:r>
        <w:rPr>
          <w:b/>
        </w:rPr>
        <w:t>[Pages 460–462]</w:t>
      </w:r>
    </w:p>
    <w:p>
      <w:r>
        <w:t>- 460 -</w:t>
        <w:br/>
        <w:t>represents a burden on Lufthansa in its business operations. Such a burden has not been substantiated by Lufthansa either.</w:t>
        <w:br/>
        <w:t>IV. Reservation of Revocation</w:t>
        <w:br/>
        <w:t>The reservation of revocation in section IV. of the ruling is permissible in accordance with § 36 Abs. 2 Nr. 3 VwVfG, because the present decision is at the discretion of the Federal Cartel Office in accordance with § 32 GWB, and § 32 GWB does not contain any statutory special regulation excluding the applicability of § 36 Abs. 2 VwVfG in this regard.</w:t>
        <w:br/>
        <w:t>The Federal Cartel Office has decided to issue the order for remedial measures in the present case with a reservation of revocation, thereby allowing for the possibility of revocation or flexible adjustments to the order if the actual market and competitive conditions change subsequently. Furthermore, the reservation of revocation allows for the deadlines set in the order under sections II.1. and II.2. to be flexibly adjusted in the event of urgent legal protection. The resumption of the proceedings is also considered if the factual or legal situation underlying the order subsequently changes in favor of the affected Lufthansa.</w:t>
        <w:br/>
        <w:t>Since it is not foreseeable at the time of the order whether and, if so, when the market and competitive conditions might change to such an extent that a competition law access claim by Condor to Lufthansa's feeder flights is likely no longer valid or that the use of Lufthansa's feeder flights should be regulated in a different manner than provided here, the Federal Cartel Office has refrained from ordering a fixed duration for the order, as suggested by Lufthansa.1573</w:t>
        <w:br/>
        <w:t>Lufthansa considers a time limitation of the order to be necessary because the railway will shortly play an even more significant role as a feeder for long-haul flights than it has so far. To justify this, Lufthansa points to changes in mobility in long-distance transport1574 and a recent study by Allianz1575. However, this does not lead to a different assessment, as the referenced data does not substantiate Lufthansa's claim.</w:t>
        <w:br/>
        <w:t>The general data from the Federal Statistical Office regarding changes in mobility in rail passenger and domestic air traffic, which Lufthansa refers to, only concern – which Lufthansa omits – the effects of the 9-euro ticket and accordingly rail travel between 30 and 300 kilometers.1576 However, as previously stated, Condor requires feeder flights for its long-haul passengers specifically from regions in Germany and from other European countries that are more than 200-300 road kilometers away from the departure airport of the long-haul flight.1577 These distances are not included in the data from the Federal Statistical Office. Moreover, the data only allows for a general view of the use of transport modes, but not how passengers of a long-haul flight travel from their home location to the departure airport of the long-haul flight.</w:t>
        <w:br/>
        <w:t>The Allianz study mentioned by Lufthansa1578 is also not conclusive, is only partially quoted by Lufthansa, and would at most support the opposite of its claim. The referenced study only concerns a comparison of high-speed rail traffic in Europe with air traffic based on their respective revenue shares. However, high-speed connections in Germany are only foreseeable on selected routes (e.g., between Cologne and Frankfurt). Feeder travel to long-haul flights has not been examined in the Allianz study. Furthermore, the study forecasts a significant recovery of air traffic for the year 2024 – which Lufthansa again omits – and an increase in the revenue share of airlines to 47%, thus nearly returning to the pre-pandemic share.1579</w:t>
        <w:br/>
        <w:t>1576 “9-Euro-Ticket: Mobility increases significantly over short distances in rail transport,” destatis Press Release No. 284 dated 07.07.2022, https://www.destatis.de/DE/Presse/Pressemitteilungen/2022/07/PD22_284_12.html.</w:t>
        <w:br/>
        <w:t>1577 See above Rn. (368) ff.</w:t>
        <w:br/>
        <w:t>1578 Lufthansa, Schriftsatz vom 22.07.2022, Rn. 50 and footnote 15, S. 12.</w:t>
        <w:br/>
        <w:t>1579 “Price war for European airlines – Fasten your seatbelts,” Allianz Research, 07.07.2022, p. 4, https://www.allianz.com/content/dam/onemarketing/azcom/Allianz_com/economic-research/publications/specials/en/2022/july/2022_07_07_European-airlines.pdf.</w:t>
      </w:r>
    </w:p>
    <w:p>
      <w:r>
        <w:t>- 462 -</w:t>
        <w:br/>
        <w:t>V. No Administrative Suspension of Immediate Enforcement</w:t>
        <w:br/>
        <w:t>The Federal Cartel Office has exercised its discretion not to suspend the legally mandated immediate enforcement of the order – contrary to a related request from Lufthansa1580 – in accordance with § 67 Abs. 3 S. 2 GWB. The Federal Cartel Office is convinced, in light of the detailed discussion above regarding the arguments presented by Lufthansa, that the enforcement of the order would not result in an unreasonable hardship for Lufthansa that is not justified by overriding public interests. However, this can be set aside, as the Federal Cartel Office does not consider an administrative suspension of immediate enforcement to be appropriate, because Condor and its customers require legal certainty regarding their booking options for feeder flights to indirect long-haul connections as quickly as possible, and the questions raised by Lufthansa regarding abuse of hindrance can be sufficiently clarified as legal questions within the framework of a judicial expedited procedure based on a summary examination. Furthermore, it was taken into account that in cases of legal violations by market-dominant companies such as Lufthansa, there is a risk that ongoing legal violations could cause significant harm to competitive conditions, which would be difficult to remedy after the violation has been addressed, which is why the legislator has facilitated the timely intervention of the competition authorities.1581 This legislative goal would be undermined if the Federal Cartel Office were to suspend the legally mandated immediate enforcement in the present case, where a non-remediable harm to competition is threatened without SPAs, and for this reason an interim procedure for ordering provisional measures has already been conducted.</w:t>
        <w:br/>
        <w:t>1580 Lufthansa, Schriftsatz vom 28.06.2022.</w:t>
        <w:br/>
        <w:t>1581 GWB-Digitalisierungsgesetz, draft bill of the Federal Government, BT-Drs. 19/23492, Regarding Number 6, p. 83 f.</w:t>
      </w:r>
    </w:p>
    <w:p>
      <w:r>
        <w:rPr>
          <w:b/>
        </w:rPr>
        <w:t>[Pages 463–465]</w:t>
      </w:r>
    </w:p>
    <w:p>
      <w:r>
        <w:t>- 463 -</w:t>
        <w:br/>
        <w:t>D. FEES</w:t>
        <w:br/>
        <w:t>The fee decision is based on § 62 Abs. 1 Satz 2 Nr. 2 GWB. The amount of the fee is determined in accordance with § 62 Abs. 2 Satz 1 GWB based on the personnel and material effort of the antitrust authority, taking into account the economic significance of the subject of the fee-liable action. For a procedure under § 32 GWB, a fee of up to 25,000 euros may be charged in accordance with § 62 Abs. 2 Satz 2 Nr. 2 GWB in conjunction with § 62 Abs. 2 Satz 2 Nr. 2 GWB. According to § 62 Abs. 2 Satz 3 GWB, the fee may be increased up to double if the personnel or material effort of the antitrust authority, considering the economic value of the fee-liable action, is exceptionally high in the individual case.</w:t>
        <w:br/>
        <w:t>[…]</w:t>
        <w:br/>
        <w:t>[…]</w:t>
        <w:br/>
        <w:t>[…]</w:t>
        <w:br/>
        <w:t>[…]</w:t>
        <w:br/>
        <w:t>[…]</w:t>
        <w:br/>
        <w:t>[…]</w:t>
        <w:br/>
        <w:t>[…]</w:t>
      </w:r>
    </w:p>
    <w:p>
      <w:r>
        <w:t>- 464 -</w:t>
        <w:br/>
        <w:t>INFORMATION ON LEGAL REMEDIES</w:t>
        <w:br/>
        <w:t>An appeal is open against this order. It must be submitted within a period of one month starting from the service of the order to the Federal Cartel Office, Bonn. However, it is sufficient if it is received within this period by the appellate court, the Higher Regional Court of Düsseldorf. The appeal must be substantiated. The statement of appeal must be submitted to the Federal Cartel Office or the appellate court. The deadline for the statement of appeal is two months. It begins with the service of the contested order and can be extended upon request by the presiding judge of the appellate court. The statement of appeal must contain the declaration of the extent to which the order is contested and the request for its amendment or repeal, and specify the facts and evidence, including any new ones, on which the appeal is based. The parties must be represented by a lawyer as their authorized representative when filing and substantiating the appeal.</w:t>
        <w:br/>
        <w:t>Krueger Hauß Töllner</w:t>
      </w:r>
    </w:p>
    <w:p>
      <w:r>
        <w:t>- 465 -</w:t>
        <w:br/>
        <w:t>Table of Contents</w:t>
        <w:br/>
        <w:t>A. SUMMARY .................................................................................................................................................. 7</w:t>
        <w:br/>
        <w:t>B. PROCEDURAL HISTORY AND FACTS .................................................................................................. 16</w:t>
        <w:br/>
        <w:t>I. THE PROCEEDINGS .................................................................................................................................... 16</w:t>
        <w:br/>
        <w:t>II. FACTS .......................................................................................................................................................... 41</w:t>
        <w:br/>
        <w:t>The parties involved .................................................................................................................................... 41</w:t>
        <w:br/>
        <w:t>a) Corporate structure ....................................................................................................................................... 41</w:t>
        <w:br/>
        <w:t>b) Business activities ......................................................................................................................................... 43</w:t>
        <w:br/>
        <w:t>c) Financial situation .......................................................................................................................................... 44</w:t>
        <w:br/>
        <w:t>d) The long-haul tourism business .................................................................................................................. 48</w:t>
        <w:br/>
        <w:t>e) Lufthansa's pricing and booking control ..................................................................................................... 53</w:t>
        <w:br/>
        <w:t>aa) Booking classes ......................................................................................................................................... 54</w:t>
        <w:br/>
        <w:t>bb) Continuous adjustment of opened booking classes .................................................................................. 57</w:t>
        <w:br/>
        <w:t>cc) Control of access by Condor .................................................................................................................... 58</w:t>
        <w:br/>
        <w:t>f) Agreements with Deutsche Bahn ................................................................................................................ 60</w:t>
        <w:br/>
        <w:t>aa) Rail&amp;Fly contract ....................................................................................................................................... 61</w:t>
        <w:br/>
        <w:t>bb) Lufthansa Express Rail cooperation ......................................................................................................... 61</w:t>
        <w:br/>
        <w:t>The intervenor ............................................................................................................................................. 66</w:t>
        <w:br/>
        <w:t>a) Corporate structure ....................................................................................................................................... 66</w:t>
        <w:br/>
        <w:t>b) Financial situation .......................................................................................................................................... 67</w:t>
        <w:br/>
        <w:t>c) Customer relationships .................................................................................................................................. 69</w:t>
        <w:br/>
        <w:t>d) The long-haul business .................................................................................................................................. 73</w:t>
        <w:br/>
        <w:t>The contractual relationships between the Lufthansa Group and Condor .................................................. 75</w:t>
        <w:br/>
        <w:t>a) The Bilateral Interline Traffic Agreement .................................................................................................... 76</w:t>
        <w:br/>
        <w:t>b) The Special Prorate Agreement with Lufthansa .......................................................................................... 84</w:t>
        <w:br/>
        <w:t>c) The agreements with Brussels Airlines ....................................................................................................... 92</w:t>
        <w:br/>
        <w:t>d) The agreements with Air Dolomiti ............................................................................................................... 96</w:t>
        <w:br/>
        <w:t>e) Former agreement with Germanwings ......................................................................................................... 97</w:t>
        <w:br/>
        <w:t>III. THE INVESTIGATIONS .................................................................................................................................. 98</w:t>
        <w:br/>
        <w:t>C. LEGAL ASSESSMENT ............................................................................................................................ 101</w:t>
        <w:br/>
        <w:t>I. FORMALLY FAIR AND REGULAR PROCEDURE ......................................................................................... 102</w:t>
        <w:br/>
        <w:t>No politicization of the proceedings and fair conduct of the proceedings .................................................. 103</w:t>
        <w:br/>
        <w:t>Conducting investigations with tour operators ......................................................................................... 106</w:t>
        <w:br/>
        <w:t>II. REQUIREMENTS FOR THE ISSUANCE OF REMEDIAL MEASURES ................................................................. 114</w:t>
        <w:br/>
        <w:t>Norm addressee status of Lufthansa ........................................................................................................... 114</w:t>
        <w:br/>
        <w:t>a) Dominant market position of Lufthansa ...................................................................................................... 114</w:t>
        <w:br/>
        <w:t>aa) Relevant product market ......................................................................................................................... 115</w:t>
        <w:br/>
        <w:t>bb) Relevant geographic market ................................................................................................................... 197</w:t>
      </w:r>
    </w:p>
    <w:p>
      <w:r>
        <w:rPr>
          <w:b/>
        </w:rPr>
        <w:t>[Pages 466–468]</w:t>
      </w:r>
    </w:p>
    <w:p>
      <w:r>
        <w:t>- 466 -</w:t>
        <w:br/>
        <w:t xml:space="preserve">cc) Dominant market position of the Lufthansa Group ................................................................................198  </w:t>
        <w:br/>
        <w:t xml:space="preserve">b) Dependence of Condor on the Lufthansa Group in terms of § 20 Abs. 1 GWB .................................................228  </w:t>
        <w:br/>
        <w:t xml:space="preserve">aa) Dependency relationship .............................................................................................................................228  </w:t>
        <w:br/>
        <w:t xml:space="preserve">bb) Imbalance between the Lufthansa Group and Condor ........................................................................229  </w:t>
        <w:br/>
        <w:t xml:space="preserve">Abusive behaviors of Lufthansa ............................................................................. 231  </w:t>
        <w:br/>
        <w:t xml:space="preserve">a) Termination of the SPA, limitation of the SPA-SN and no successor SPA with Eurowings .....................................235  </w:t>
        <w:br/>
        <w:t xml:space="preserve">aa) Prohibited behavior of Lufthansa .........................................................................................................236  </w:t>
        <w:br/>
        <w:t xml:space="preserve">bb) Unreasonableness of the obstruction ................................................................................................................321  </w:t>
        <w:br/>
        <w:t xml:space="preserve">cc) Effects on trade between Member States .................................................................................................346  </w:t>
        <w:br/>
        <w:t xml:space="preserve">b) Condor cannot utilize all booking classes of Lufthansa .....................................................................346  </w:t>
        <w:br/>
        <w:t xml:space="preserve">aa) Abuse of obstruction ...................................................................................................................................347  </w:t>
        <w:br/>
        <w:t xml:space="preserve">bb) Prohibition of discrimination under Art. 102 TFEU ................................................................................370  </w:t>
        <w:br/>
        <w:t xml:space="preserve">c) Binding of feeder flight booking classes to certain Condor booking classes ..................................374  </w:t>
        <w:br/>
        <w:t xml:space="preserve">aa) Abuse of obstruction ...................................................................................................................................374  </w:t>
        <w:br/>
        <w:t xml:space="preserve">bb) Prohibition of discrimination under Art. 102 TFEU ................................................................................386  </w:t>
        <w:br/>
        <w:t xml:space="preserve">d) Capacity restriction to the detriment of Condor ..........................................................................................388  </w:t>
        <w:br/>
        <w:t xml:space="preserve">aa) Prohibited behavior of Lufthansa .........................................................................................................389  </w:t>
        <w:br/>
        <w:t xml:space="preserve">bb) Unreasonableness of the obstruction ................................................................................................................409  </w:t>
        <w:br/>
        <w:t xml:space="preserve">cc) Effects on trade between Member States .................................................................................................413  </w:t>
        <w:br/>
        <w:t xml:space="preserve">III. EXERCISE OF DISCRETIONARY POWER ....................................................................................................... 414  </w:t>
        <w:br/>
        <w:t xml:space="preserve">Agreement of an SPA along with Chart 2 declaration .............................................................................. 414  </w:t>
        <w:br/>
        <w:t xml:space="preserve">a) Suitability ....................................................................................................................................................415  </w:t>
        <w:br/>
        <w:t xml:space="preserve">b) Necessity .......................................................................................................................................................418  </w:t>
        <w:br/>
        <w:t xml:space="preserve">c) Appropriateness ..............................................................................................................................................419  </w:t>
        <w:br/>
        <w:t xml:space="preserve">Offer to negotiate prices for all Europe booking classes .......................................................... 429  </w:t>
        <w:br/>
        <w:t xml:space="preserve">Abandonment of booking class combinatorics ...................................................................................... 431  </w:t>
        <w:br/>
        <w:t xml:space="preserve">Transitional regulation ............................................................................................................................ 432  </w:t>
        <w:br/>
        <w:t xml:space="preserve">Deposit of the Chart 2 declarations with ATPCO.............................................................................. 434  </w:t>
        <w:br/>
        <w:t xml:space="preserve">Obligations during the negotiation period ....................................................................................... 434  </w:t>
        <w:br/>
        <w:t xml:space="preserve">a) Suitability ....................................................................................................................................................435  </w:t>
        <w:br/>
        <w:t xml:space="preserve">b) Necessity .......................................................................................................................................................437  </w:t>
        <w:br/>
        <w:t xml:space="preserve">c) Appropriateness ..............................................................................................................................................438  </w:t>
        <w:br/>
        <w:t xml:space="preserve">Non-discriminatory booking options in opened booking classes .................................................. 438  </w:t>
        <w:br/>
        <w:t xml:space="preserve">a) Suitability ....................................................................................................................................................439  </w:t>
        <w:br/>
        <w:t xml:space="preserve">b) Necessity .......................................................................................................................................................453  </w:t>
        <w:br/>
        <w:t xml:space="preserve">c) Appropriateness ..............................................................................................................................................456  </w:t>
        <w:br/>
        <w:t xml:space="preserve">Elimination of circumvention measures ........................................................................................... 457  </w:t>
        <w:br/>
        <w:t xml:space="preserve">IV. RESERVATION OF WITHDRAWAL ................................................................................................................ 460  </w:t>
        <w:br/>
        <w:t xml:space="preserve">V. NO ADMINISTRATIVE SUSPENSION OF IMMEDIATE EXECUTION ................................................................. 462  </w:t>
        <w:br/>
        <w:t>D. FEES............................................................................................................................................ 463</w:t>
      </w:r>
    </w:p>
    <w:p>
      <w:r>
        <w:t xml:space="preserve">- 467 -  </w:t>
        <w:br/>
        <w:t xml:space="preserve">Table of Contents  </w:t>
        <w:br/>
        <w:t xml:space="preserve">Table 1 - Long-haul destinations of the Lufthansa Group and Condor from Frankfurt in the  </w:t>
        <w:br/>
        <w:t xml:space="preserve">IATA seasons Summer 2019 to Winter 2022/2023 ...................................................... 51  </w:t>
        <w:br/>
        <w:t xml:space="preserve">Table 2 - Long-haul routes where the Lufthansa Group and Condor are the sole  </w:t>
        <w:br/>
        <w:t xml:space="preserve">providers ................................................................................................................. 52  </w:t>
        <w:br/>
        <w:t xml:space="preserve">Table 3 - Condor long-haul routes where the Lufthansa Group has newly entered with direct flights in the IATA season  </w:t>
        <w:br/>
        <w:t xml:space="preserve">Summer 2022 ..................................................... 52  </w:t>
        <w:br/>
        <w:t xml:space="preserve">Table 4 – Lufthansa long-haul routes where Condor has temporarily suspended its flights due to the pandemic ................................................................................. 53  </w:t>
        <w:br/>
        <w:t xml:space="preserve">Table 5 – Booking classes of the Lufthansa Group on domestic flights and on  </w:t>
        <w:br/>
        <w:t xml:space="preserve">intra-European flights ............................................................................................. 56  </w:t>
        <w:br/>
        <w:t xml:space="preserve">Table 6 – Importance of travel classes on Condor long-haul flights overall, for directly  </w:t>
        <w:br/>
        <w:t xml:space="preserve">booking individual passengers and for tour operators .................................................. 75  </w:t>
        <w:br/>
        <w:t xml:space="preserve">Table 7 – Permissible Lufthansa booking classes for interline tickets OAL according to  </w:t>
        <w:br/>
        <w:t xml:space="preserve">Chart 2-BITA ................................................................................................................. 82  </w:t>
        <w:br/>
        <w:t xml:space="preserve">Table 8 – Allocation of permissible booking classes for a booking of feeder flights on flights of LH partners to Condor fare classes according to Annex 1 to  </w:t>
        <w:br/>
        <w:t xml:space="preserve">the settlement agreement of 10.05.2021 as well as to Condor compartments ......................... 88  </w:t>
        <w:br/>
        <w:t xml:space="preserve">Table 9 – Applicable […] in euros for the booking classes of LH partners according to the settlement agreement of 10.05.2021 .................................................. 89  </w:t>
        <w:br/>
        <w:t xml:space="preserve">Table 10 – […] ................................................................................................................. 90  </w:t>
        <w:br/>
        <w:t xml:space="preserve">Table 11 – Importance of transfer passengers for Condor's long-haul flights by  </w:t>
        <w:br/>
        <w:t xml:space="preserve">tourist seasons .................................................................................................... 91  </w:t>
        <w:br/>
        <w:t xml:space="preserve">Table 12 - Total Condor long-haul revenue and with transfer passengers by  </w:t>
        <w:br/>
        <w:t>tourist seasons .................................................................................................... 92</w:t>
      </w:r>
    </w:p>
    <w:p>
      <w:r>
        <w:t xml:space="preserve">- 468 -  </w:t>
        <w:br/>
        <w:t xml:space="preserve">Table 13 - Allocation of permissible booking classes for a booking of feeder flights on flights of Air Dolomiti to Condor fare classes according to Attachment A to the SPA-EN as well as to Condor compartments ............................................................................. 97  </w:t>
        <w:br/>
        <w:t xml:space="preserve">Table 14 – Comparison of road distances and shortest scheduled train travel times from  </w:t>
        <w:br/>
        <w:t xml:space="preserve">various feeder locations to Frankfurt Airport ............................................. 142  </w:t>
        <w:br/>
        <w:t xml:space="preserve">Table 15 – Access times to Frankfurt Airport from various locations by train  </w:t>
        <w:br/>
        <w:t xml:space="preserve">and by plane ................................................................................................. 152  </w:t>
        <w:br/>
        <w:t xml:space="preserve">Table 16 – Feeder connections by train and plane from Hamburg, Munich, and Berlin to Condor long-haul flights from Frankfurt on 03.12.2021 and 04.12.2021 ............................... 154  </w:t>
        <w:br/>
        <w:t xml:space="preserve">Table 17 - Adjusted Lufthansa example 1 for a travel connection on 23.04.2021 from  </w:t>
        <w:br/>
        <w:t xml:space="preserve">Ingolstadt or Munich to Punta Cana ................................................................ 158  </w:t>
        <w:br/>
        <w:t xml:space="preserve">Table 18 – Long-haul destinations served in the IATA seasons Summer 2022 or Winter  </w:t>
        <w:br/>
        <w:t xml:space="preserve">2022/2023 by Condor and the Lufthansa Group from Germany ......................................................... 240  </w:t>
        <w:br/>
        <w:t xml:space="preserve">Table 19 Comparison of relevant booking classes by compartment that can be booked on  </w:t>
        <w:br/>
        <w:t xml:space="preserve">feeder flights of LH partners according to the Chart 2-SPA and according to the Chart 2-BITA for  </w:t>
        <w:br/>
        <w:t xml:space="preserve">indirect long-haul flights of Condor .............................................................. 247  </w:t>
        <w:br/>
        <w:t xml:space="preserve">Table 20 - Share of bookings on Condor long-haul flights by travel classes and  </w:t>
        <w:br/>
        <w:t xml:space="preserve">bookers for the tourist seasons Winter 2020/2021 and Summer 2021 ......... 249  </w:t>
        <w:br/>
        <w:t xml:space="preserve">Table 21 – Indirect long-haul connections offered so far in the IATA season Summer 2022 in competition between Condor and the Lufthansa Group that would be offered solely by Lufthansa after the end of SPA and SPA-SN .................................. 273  </w:t>
        <w:br/>
        <w:t xml:space="preserve">Table 22 - Indirect long-haul connections offered so far by Condor that would be offered for the first time and solely by the Lufthansa Group after the end of SPA and SPA-SN starting from the IATA season Winter 2022/2023 ................................................... 279  </w:t>
        <w:br/>
        <w:t xml:space="preserve">Table 23 – Further indirect long-haul connections where the exit of Condor eliminates a close and active competitor of Lufthansa .................................................. 285  </w:t>
        <w:br/>
        <w:t>Table 24 – Indirect long-haul connections where Condor and the Lufthansa Group were the closest competitors in terms of price at the considered times ............ 286</w:t>
      </w:r>
    </w:p>
    <w:p>
      <w:r>
        <w:rPr>
          <w:b/>
        </w:rPr>
        <w:t>[Pages 469–471]</w:t>
      </w:r>
    </w:p>
    <w:p>
      <w:r>
        <w:t>- 469 -</w:t>
        <w:br/>
        <w:t>Table 25 – Long-haul connections on which Condor offered flights at a lower price than the Lufthansa Group at the time of consideration .......................... 299</w:t>
        <w:br/>
        <w:t>Table 26 – Share of feeder flights to and from Frankfurt to nonstop long-haul flights by Condor according to tourist seasons and destinations served by Condor and the Lufthansa Group from Frankfurt in the IATA season 2022 .......................... 307</w:t>
        <w:br/>
        <w:t>Table 27 – Classification of indirect long-haul flight through tickets by Condor according to the SPA in the version of the settlement agreement of 10.05.2021 in bookable booking classes with LH partners ........................................................................ 350</w:t>
        <w:br/>
        <w:t>Table 28 - Classification of indirect long-haul flight through tickets by Condor according to the SPA in the version of the settlement agreement of 10.05.2021 in bookable booking classes with Brussels Airlines .......................................................................... 350</w:t>
        <w:br/>
        <w:t>Table 29 – […] ............................................................................................................... 364</w:t>
      </w:r>
    </w:p>
    <w:p>
      <w:r>
        <w:t>- 470 -</w:t>
        <w:br/>
        <w:t>List of Figures</w:t>
        <w:br/>
        <w:t>Figure 1 – Layout plans Terminal 1 Frankfurt Airport ................................................... 50</w:t>
        <w:br/>
        <w:t>Figure 2 – Booking classes according to travel and fare classes of the Lufthansa Group ........ 54</w:t>
        <w:br/>
        <w:t>Figure 3 – Representation of booking classes in the Amadeus booking system ...................... 57</w:t>
        <w:br/>
        <w:t>Figure 4 – Map of Lufthansa Express Rail stations ......................................................... 63</w:t>
        <w:br/>
        <w:t>Figure 5 – Excerpt from the online booking mask at www.lufthansa.com when booking</w:t>
        <w:br/>
        <w:t>an additional Lufthansa Express Rail connection ................................................ 64</w:t>
        <w:br/>
        <w:t>Figure 6 – Screenshot from the Amadeus booking system with Lufthansa Express Rail</w:t>
        <w:br/>
        <w:t>connection ................................................................................................................... 65</w:t>
        <w:br/>
        <w:t>Figure 7 - Assignment of permissible booking classes for booking feeder flights on Brussels Airlines flights to Condor fare classes according to the RBD Annex to the SPA-SN ................................................................................................................. 94</w:t>
        <w:br/>
        <w:t>Figure 8 – […] ............................................................................................................... 95</w:t>
        <w:br/>
        <w:t>Figure 9 – Permissible Lufthansa booking classes for through tickets OAL according to</w:t>
        <w:br/>
        <w:t>Chart 2-MITA with Brussels Airlines ................................................................................ 95</w:t>
        <w:br/>
        <w:t>Figure 10 - Prices in euros for Condor bookings of connecting passengers on Air</w:t>
        <w:br/>
        <w:t>Dolomiti flights according to booking classes of Air Dolomiti .............................................. 96</w:t>
        <w:br/>
        <w:t>Figure 11 – Use of feeder flights to Frankfurt for Condor long-haul flights from 2018 to 01.12.2020 ............................................................................................. 137</w:t>
        <w:br/>
        <w:t>Figure 12 – Airport catchment areas according to Lufthansa's representation ..................... 142</w:t>
        <w:br/>
        <w:t>Figure 13 – Screenshots from the Condor booking mask on www.condor.com ....... 162</w:t>
        <w:br/>
        <w:t>Figure 14 – Booking mask with Rail&amp;Fly booking option on www.lufthansa.com</w:t>
        <w:br/>
        <w:t>................................................................................................................................... 163</w:t>
        <w:br/>
        <w:t>Figure 15 – Share of airlines Lufthansa, SWISS International Air Lines, and</w:t>
        <w:br/>
        <w:t>Austrian Airlines in seat capacities on routes from Frankfurt from 2004 to 2021 according to</w:t>
        <w:br/>
        <w:t>IATA SRS ................................................................................................................... 203</w:t>
      </w:r>
    </w:p>
    <w:p>
      <w:r>
        <w:t>- 471 -</w:t>
        <w:br/>
        <w:t>Figure 16 – Slot usage summer season 2021, Historic Base Line, Timebase: Gate,</w:t>
        <w:br/>
        <w:t>rolling 60 minutes arrivals (R60A) ..................................................................... 208</w:t>
        <w:br/>
        <w:t>Figure 17 – Slot usage summer season 2021, Historic Base Line, Timebase: Gate,</w:t>
        <w:br/>
        <w:t>rolling 60 minutes departures (R60D) ....................................................................... 209</w:t>
        <w:br/>
        <w:t>Figure 18 - Slot usage summer season 2021, Historic Base Line, Timebase: Gate,</w:t>
        <w:br/>
        <w:t>rolling 60 minutes Mixed (arrivals and departures) ................................................. 209</w:t>
        <w:br/>
        <w:t>Figure 19 – Screenshot from idealo.de, flights on 05.07.2022 from Brussels to Mauritius</w:t>
        <w:br/>
        <w:t>................................................................................................................................... 277</w:t>
        <w:br/>
        <w:t>Figure 20 – Screenshot from idealo.de on indirect long-haul flights on 14.09.2022</w:t>
        <w:br/>
        <w:t>on the route Vienna-Montego Bay ............................................................................. 290</w:t>
        <w:br/>
        <w:t>Figure 21 – Screenshot from idealo.de on indirect long-haul flights on 14.09.2022</w:t>
        <w:br/>
        <w:t>on the route Vienna-Montego Bay ............................................................................. 291</w:t>
        <w:br/>
        <w:t>Figure 22- Screenshot from idealo.de on indirect long-haul flights on 12.09.2022 on</w:t>
        <w:br/>
        <w:t>the route Vienna-Montego Bay .................................................................................. 292</w:t>
        <w:br/>
        <w:t>Figure 23 - Screenshot from idealo.de on indirect long-haul flights on 14.09.2022</w:t>
        <w:br/>
        <w:t>on the route Vienna-Montego Bay ............................................................................. 292</w:t>
        <w:br/>
        <w:t>Figure 24 – Screenshot from kiwi.com on the indirect long-haul flight on 14.09.2022 on</w:t>
        <w:br/>
        <w:t>the route Vienna-Montego Bay by British Airways and Virgin Atlantic Airways ......... 293</w:t>
        <w:br/>
        <w:t>Figure 25 - Screenshot from idealo.de on indirect long-haul flights on 18.09.2022</w:t>
        <w:br/>
        <w:t>on the route Vienna-Montego Bay ............................................................................. 295</w:t>
        <w:br/>
        <w:t>Figure 26 – “Analyst and Press Conference” by Lufthansa on 29.04.2021 ............... 339</w:t>
        <w:br/>
        <w:t>Figure 27 – Screenshot 1 from the electronic booking system Amadeus for indirect</w:t>
        <w:br/>
        <w:t>long-haul connections Vienna – Vancouver/Canada on 21.06.2021 ..................... 354</w:t>
        <w:br/>
        <w:t>Figure 28 – Screenshot 2 from the electronic booking system Amadeus for indirect</w:t>
        <w:br/>
        <w:t>long-haul connections Vienna – Vancouver/Canada on 21.06.2021 ..................... 355</w:t>
        <w:br/>
        <w:t>Figure 29 – Screenshot 3 from the electronic booking system Amadeus for indirect</w:t>
        <w:br/>
        <w:t>long-haul connections Vienna – Anchorage/USA on 20.07.2021 .......................... 357</w:t>
      </w:r>
    </w:p>
    <w:p>
      <w:r>
        <w:rPr>
          <w:b/>
        </w:rPr>
        <w:t>[Pages 472–472]</w:t>
      </w:r>
    </w:p>
    <w:p>
      <w:r>
        <w:t>- 472 -</w:t>
        <w:br/>
        <w:t xml:space="preserve">Figure 30 - Screenshot 3 from the electronic booking system Amadeus for indirect long-haul connections Geneva – Phoenix/USA on 10.07.2021 ............................... 358  </w:t>
        <w:br/>
        <w:t xml:space="preserve">Figure 31 - Screenshot 1 from the electronic booking system Amadeus for indirect long-haul connections Hamburg – Punta Cana/Dominican Republic on 16.10.2021 with feeder flight LH011 ................................................................................................... 398  </w:t>
        <w:br/>
        <w:t xml:space="preserve">Figure 32 - Screenshot 2 from the electronic booking system Amadeus for indirect long-haul connections Hamburg – Montego Bay/Jamaica on 16.10.2021 with feeder flight LH011 ................................................................................................... 398  </w:t>
        <w:br/>
        <w:t xml:space="preserve">Figure 33 – Share of feeder flights of LH partners, in which the Lufthansa Group differentiates booking classes according to Condor long-haul destinations .......................... 400  </w:t>
        <w:br/>
        <w:t xml:space="preserve">Figure 34 - Screenshot 1 from the electronic booking system Amadeus for indirect long-haul connections Hamburg – Cancún/Mexico on 06.12.2021 ..................... 402  </w:t>
        <w:br/>
        <w:t xml:space="preserve">Figure 35 - Screenshot 2 from the electronic booking system Amadeus for indirect long-haul connections Hamburg – Cancún/Mexico on 06.12.2021 ..................... 402  </w:t>
        <w:br/>
        <w:t xml:space="preserve">Figure 36 – Share of feeder flights of the Lufthansa Group, on which Condor has fewer availabilities in the individual booking classes for the booking of connecting tickets compared to the Lufthansa Group, or cannot book certain travel classes ................................................................................. 404  </w:t>
        <w:br/>
        <w:t>Figure 37 - “Analyst and Press Conference” by Lufthansa on 29.04.2021 ................ 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
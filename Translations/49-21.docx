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https://www.agcm.it/dotcmsdoc/bollettini/2021/49-21.pdf</w:t>
      </w:r>
    </w:p>
    <w:p>
      <w:r>
        <w:t>Pages translated : 198</w:t>
      </w:r>
    </w:p>
    <w:p/>
    <w:p>
      <w:r>
        <w:rPr>
          <w:b/>
        </w:rPr>
        <w:t>[Pages 1–3]</w:t>
      </w:r>
    </w:p>
    <w:p>
      <w:r>
        <w:t>Bulletin</w:t>
        <w:br/>
        <w:t>Weekly</w:t>
        <w:br/>
        <w:t>Year XXXI - No. 49</w:t>
        <w:br/>
        <w:t>Published on the website www.agcm.it</w:t>
        <w:br/>
        <w:t>December 13, 2021</w:t>
      </w:r>
    </w:p>
    <w:p>
      <w:r>
        <w:t>SUMMARY</w:t>
        <w:br/>
        <w:t>AGREEMENTS AND ABUSE OF DOMINANT POSITION 5</w:t>
        <w:br/>
        <w:t>A541 - VEHICLE FERRY SERVICES STRAIT OF MESSINA</w:t>
        <w:br/>
        <w:t>Decision No. 29913 5</w:t>
        <w:br/>
        <w:t>A528 - FBA AMAZON</w:t>
        <w:br/>
        <w:t>Decision No. 29925 7</w:t>
        <w:br/>
        <w:t>A544 - ERION WEEE/ANTICOMPETITIVE CONDUCT</w:t>
        <w:br/>
        <w:t>Decision No. 29926 192</w:t>
        <w:br/>
        <w:t>CONCENTRATION OPERATIONS 194</w:t>
        <w:br/>
        <w:t>C12412 - F2I SGR/ITAL GAS STORAGE</w:t>
        <w:br/>
        <w:t>Decision No. 29914 194</w:t>
        <w:br/>
        <w:t>C12413 - EUROSPIN/THIRTEEN BUSINESS BRANCHES OF ZERO1</w:t>
        <w:br/>
        <w:t>Decision No. 29915 198</w:t>
      </w:r>
    </w:p>
    <w:p>
      <w:r>
        <w:t>BULLETIN NO. 49 OF DECEMBER 13, 2021 5</w:t>
        <w:br/>
        <w:t>AGREEMENTS AND ABUSE OF DOMINANT POSITION</w:t>
        <w:br/>
        <w:t>A541 - VEHICLE FERRY SERVICES STRAIT OF MESSINA</w:t>
        <w:br/>
        <w:t>Decision No. 29913</w:t>
        <w:br/>
        <w:t>THE ANTITRUST AUTHORITY</w:t>
        <w:br/>
        <w:t>IN ITS MEETING of November 25, 2021;</w:t>
        <w:br/>
        <w:t>HEARD the Rapporteur Professor Michele Ainis;</w:t>
        <w:br/>
        <w:t>HAVING REGARD to Law No. 287 of October 10, 1990, and subsequent amendments;</w:t>
        <w:br/>
        <w:t>HAVING REGARD to Presidential Decree No. 217 of April 30, 1998;</w:t>
        <w:br/>
        <w:t>HAVING REGARD to its resolution adopted on July 28, 2020, which initiated, pursuant to Article 14 of Law No. 287/90, an investigation against Caronte &amp; Tourist S.p.A. to ascertain the existence of possible violations of Article 3, paragraph 1, letter a), of Law No. 287/90;</w:t>
        <w:br/>
        <w:t>HAVING REGARD to the documents of the proceedings;</w:t>
        <w:br/>
        <w:t>CONSIDERING the complexity of the cases subject to the proceedings and the necessity to ensure the Parties the broadest exercise of the right of defense in order to fully guarantee the right to a fair hearing;</w:t>
        <w:br/>
        <w:t>CONSIDERED, therefore, that it is necessary to extend the deadline for closing the proceedings, currently set for December 31, 2021;</w:t>
        <w:br/>
        <w:t>ALSO CONSIDERED necessary the replacement of the person responsible for the proceedings due to unforeseen organizational needs;</w:t>
        <w:br/>
        <w:t>RESOLVES</w:t>
        <w:br/>
        <w:t>a) to extend the deadline for concluding the proceedings to March 31, 2022;</w:t>
        <w:br/>
        <w:t>b) to replace Dr. Claudia Giardina with Dr. Giacomo Nervegna as the person responsible for the proceedings.</w:t>
      </w:r>
    </w:p>
    <w:p>
      <w:r>
        <w:rPr>
          <w:b/>
        </w:rPr>
        <w:t>[Pages 4–6]</w:t>
      </w:r>
    </w:p>
    <w:p>
      <w:r>
        <w:t xml:space="preserve">6 BULLETIN NO. 49 OF DECEMBER 13, 2021  </w:t>
        <w:br/>
        <w:t xml:space="preserve">This provision will be notified to the interested parties and published in the bulletin of the Antitrust Authority.  </w:t>
        <w:br/>
        <w:t xml:space="preserve">THE SECRETARY GENERAL THE PRESIDENT  </w:t>
        <w:br/>
        <w:t>Filippo Arena Roberto Rustichelli</w:t>
      </w:r>
    </w:p>
    <w:p>
      <w:r>
        <w:t xml:space="preserve">BULLETIN NO. 49 OF DECEMBER 13, 2021 7  </w:t>
        <w:br/>
        <w:t xml:space="preserve">A528 - FBA AMAZON  </w:t>
        <w:br/>
        <w:t xml:space="preserve">Provision No. 29925  </w:t>
        <w:br/>
        <w:t xml:space="preserve">THE ANTITRUST AUTHORITY  </w:t>
        <w:br/>
        <w:t xml:space="preserve">IN ITS MEETING of November 30, 2021;  </w:t>
        <w:br/>
        <w:t xml:space="preserve">HEARD the Rapporteur, President Roberto Rustichelli;  </w:t>
        <w:br/>
        <w:t xml:space="preserve">HAVING REGARD to Article 102 of the Treaty on the Functioning of the European Union (TFEU);  </w:t>
        <w:br/>
        <w:t xml:space="preserve">HAVING REGARD to Regulation (EC) No. 1/2003 of the Council of December 16, 2002;  </w:t>
        <w:br/>
        <w:t xml:space="preserve">HAVING REGARD to Law No. 287 of October 10, 1990;  </w:t>
        <w:br/>
        <w:t xml:space="preserve">HAVING REGARD to the Presidential Decree No. 217 of April 30, 1998;  </w:t>
        <w:br/>
        <w:t xml:space="preserve">HAVING REGARD to its resolution adopted on April 10, 2019, which initiated an investigation pursuant to Article 14 of Law No. 287/90, against the companies Amazon Europe Core S.à r.l., Amazon Services Europe S.à r.l., Amazon EU S.à r.l., Amazon Italia Services S.r.l. and Amazon Italia Logistica S.r.l., to ascertain the existence of possible violations of Article 102 TFEU;  </w:t>
        <w:br/>
        <w:t xml:space="preserve">HAVING REGARD to its resolution adopted on March 17-18, 2020, which extended the closing date of the procedure to November 20, 2020;  </w:t>
        <w:br/>
        <w:t xml:space="preserve">HAVING REGARD to its resolution adopted on November 10, 2020, which extended the closing date of the procedure to April 30, 2021;  </w:t>
        <w:br/>
        <w:t xml:space="preserve">HAVING REGARD to its resolution adopted on February 23, 2021, which extended the closing date of the procedure to May 31, 2021;  </w:t>
        <w:br/>
        <w:t xml:space="preserve">HAVING REGARD to its resolution adopted on May 18, 2021, which ordered a supplementary investigation aimed at acquiring further essential information for understanding the functioning of the Seller Fulfilled Prime program and clarifying its suitability to influence the existence of the contested behaviors, taking into account its current characteristics and the organizational structure of the Amazon Group related to the provision of logistics services in Italy;  </w:t>
        <w:br/>
        <w:t xml:space="preserve">HAVING REGARD to its resolution adopted on May 18, 2021, which extended the closing date of the procedure to November 19, 2021;  </w:t>
        <w:br/>
        <w:t xml:space="preserve">HAVING REGARD to its resolution adopted on November 16, 2021, which extended the closing date of the procedure to November 30, 2021;  </w:t>
        <w:br/>
        <w:t xml:space="preserve">HAVING REGARD to the Communication of Investigative Findings, sent to the Parties on December 28, 2020;  </w:t>
        <w:br/>
        <w:t xml:space="preserve">HAVING REGARD to the Supplement to the Communication of Investigative Findings, sent to the Parties on September 1, 2021;  </w:t>
        <w:br/>
        <w:t xml:space="preserve">HAVING REGARD to the submissions presented by the companies Amazon Europe Core S.à r.l., Amazon Services Europe S.à r.l., Amazon EU S.à r.l., Amazon Italia Services S.r.l. and Amazon Italia Logistica S.r.l. on April 14 and 15 and October 14, 2021;  </w:t>
        <w:br/>
        <w:t>HEARD in final hearing, on April 19, 2021 and October 18, 2021, the representatives of the companies Amazon Europe Core S.à r.l., Amazon Services Europe S.à r.l., Amazon EU S.à r.l., Amazon Italia Services S.r.l. and Amazon Italia Logistica S.r.l., who had requested it;</w:t>
      </w:r>
    </w:p>
    <w:p>
      <w:r>
        <w:t xml:space="preserve">8 BULLETIN NO. 49 OF DECEMBER 13, 2021  </w:t>
        <w:br/>
        <w:t xml:space="preserve">HAVING REGARD to the acts of the procedure and the documentation acquired during the investigation;  </w:t>
        <w:br/>
        <w:t xml:space="preserve">CONSIDERING the following  </w:t>
        <w:br/>
        <w:t xml:space="preserve">I. THE PARTIES  </w:t>
        <w:br/>
        <w:t xml:space="preserve">1. Amazon Europe Core S.à r.l. (hereinafter also "AEC"), with its registered office in Luxembourg, is the group company responsible for managing the European marketplace websites of Amazon and owner of the internet domain www.amazon.it (Amazon.it). The share capital of AEC is wholly owned by Amazon.com, Inc., a company under U.S. law with its registered office in Seattle (State of Washington), the parent company of the Amazon group (Figure 1).  </w:t>
        <w:br/>
        <w:t xml:space="preserve">In 2020, Amazon Europe Core generated a revenue in Europe of approximately [10-20]* billion euros (Table 1).  </w:t>
        <w:br/>
        <w:t xml:space="preserve">2. Amazon Services Europe S.à r.l. (“ASE”), with its registered office in Luxembourg, offers various services - including Selling on Amazon and Amazon Logistics (Fulfillment by Amazon) - on the European marketplaces of Amazon, including Amazon.it, to third-party sellers active in selling products on one or more Amazon marketplaces (so-called marketplace services). The Seller Fulfilled Prime program is part of the Selling on Amazon offering of ASE, which is therefore the company responsible for the development and implementation of the program across all European Amazon marketplaces (including Amazon.it, doc. 515). The share capital of ASE is wholly owned by Amazon.com, Inc. (Figure 1).  </w:t>
        <w:br/>
        <w:t xml:space="preserve">In 2020, Amazon Services Europe generated a revenue in Europe of approximately [10-20] billion euros, of which [2-3] billion in Italy (Table 1).  </w:t>
        <w:br/>
        <w:t xml:space="preserve">3. Amazon EU S.à r.l. (“AEU”), with its registered office in Luxembourg, is engaged in direct sales to consumers (retail activity) on the European marketplaces of Amazon of physical products that Amazon purchases from third-party suppliers (Figure 1).  </w:t>
        <w:br/>
        <w:t xml:space="preserve">In 2020, Amazon EU generated a revenue in Europe of approximately [40-50] billion euros, of which [4-5] billion in Italy (Table 1).  </w:t>
        <w:br/>
        <w:t xml:space="preserve">4. Amazon Italia Services S.r.l. (AIS), a company under Italian law, with its registered office in Milan, whose corporate purpose consists of providing administrative, accounting, financial, technical, and organizational support services to support the marketing and merchandising activities of the Amazon group. In particular, AIS provides support services to AEU and ASE for Amazon.it. For Italy, AIS has an FBA team, whose primary role is to promote Amazon's Logistics activity to sellers based in Italy who offer their products on the European Amazon marketplaces, including Amazon.it. The promotion of FBA by the Italian team is carried out in line with the general objectives and plans set by ASE.  </w:t>
        <w:br/>
        <w:t xml:space="preserve">Amazon Italia Services is 100% controlled by AEU (Figure 1) and, in 2020, generated a revenue of approximately [10-50] million euros in Europe, of which [1-10] million in Italy (Table 1).  </w:t>
        <w:br/>
        <w:t xml:space="preserve">5. Amazon Italia Logistica S.r.l. (AIL), a company under Italian law, with its registered office in Milan, provides logistical support services related to the management of distribution centers (fulfillment centers). Furthermore, AIL may carry out - directly or through third parties - postal and courier activities, without universal service obligations.  </w:t>
        <w:br/>
        <w:t>* In this version, some data are omitted, as elements of confidentiality or secrecy of the information were deemed to exist.</w:t>
      </w:r>
    </w:p>
    <w:p>
      <w:r>
        <w:rPr>
          <w:b/>
        </w:rPr>
        <w:t>[Pages 7–9]</w:t>
      </w:r>
    </w:p>
    <w:p>
      <w:r>
        <w:t>BULLETIN NO. 49 OF DECEMBER 13, 2021</w:t>
      </w:r>
    </w:p>
    <w:p>
      <w:r>
        <w:t xml:space="preserve">9 Amazon Italia Logistica is 100% controlled by AEU (Figure 1) and, in 2020, generated a revenue of approximately [500-1,000] million euros in Europe, of which [100-500] million in Italy (Table 1).  </w:t>
        <w:br/>
        <w:t xml:space="preserve">6. Hereinafter, the terms Amazon, Amazon Group, the Company, and the Parties will be used interchangeably with reference to the companies of the Amazon group, parties to this proceeding (orange boxes in Figure 1).  </w:t>
        <w:br/>
        <w:t xml:space="preserve">Figure 1 - Corporate structure of the Amazon Group  </w:t>
        <w:br/>
        <w:t>Source: Amazon (doc. 126, D2).</w:t>
      </w:r>
    </w:p>
    <w:p>
      <w:r>
        <w:t xml:space="preserve">10 BULLETIN NO. 49 OF DECEMBER 13, 2021  </w:t>
        <w:br/>
        <w:t xml:space="preserve">7. Table 1 shows the revenue generated by the Parties to the proceeding in Europe and in Italy from 2016 to 2020.  </w:t>
        <w:br/>
        <w:t xml:space="preserve">Table 1 - Revenue of the Parties in Europe and in Italy  </w:t>
        <w:br/>
        <w:t xml:space="preserve">Year /  </w:t>
        <w:br/>
        <w:t xml:space="preserve">2016 2017 2018 2019 2020  </w:t>
        <w:br/>
        <w:t xml:space="preserve">Party  </w:t>
        <w:br/>
        <w:t xml:space="preserve">Europe (Italy included) [€/mln]  </w:t>
        <w:br/>
        <w:t xml:space="preserve">AZ Europe Core [3,000-4,000] [4,000-5,000] [6,000-7,000] [7,000-8,000] [10,000-20,000]  </w:t>
        <w:br/>
        <w:t xml:space="preserve">AZ Services Europe [5,000-6,000] [7,000-8,000] [10,000-20,000] [10,000-20,000] [10,000-20,000]  </w:t>
        <w:br/>
        <w:t xml:space="preserve">AZ EU [20,000-30,000] [20,000-30,000] [20,000-30,000] [30,000-40,000] [40,000-50,000]  </w:t>
        <w:br/>
        <w:t xml:space="preserve">AZ Italia Services [10-50] [10-50] [10-50] [10-50] [10-50]  </w:t>
        <w:br/>
        <w:t xml:space="preserve">AZ Italia Logistica [100-500] [100-500] [100-500] [100-500] [500-1,000]  </w:t>
        <w:br/>
        <w:t xml:space="preserve">Italy [€/mln]  </w:t>
        <w:br/>
        <w:t xml:space="preserve">AZ Europe Core [1-10] [1-10] [Less than 1] - -  </w:t>
        <w:br/>
        <w:t xml:space="preserve">AZ Services Europe [100-500] [500-1,000] [1,000-2,000] [1,000-2,000] [2,000-3,000]  </w:t>
        <w:br/>
        <w:t xml:space="preserve">AZ EU [2,000-3,000] [2,000-3,000] [2,000-3,000] [3,000-4,000] [4,000-5,000]  </w:t>
        <w:br/>
        <w:t xml:space="preserve">AZ Italia Services [1-10] [1-10] [1-10] [10-50] [1-10]  </w:t>
        <w:br/>
        <w:t xml:space="preserve">AZ Italia Logistica [50-100] [100-500] [100-500] [100-500] [100-500]  </w:t>
        <w:br/>
        <w:t xml:space="preserve">Source: data provided by Amazon (docs. 126, annex D2; 284; 581).  </w:t>
        <w:br/>
        <w:t xml:space="preserve">II. THE INSTRUCTIONAL ACTIVITY  </w:t>
        <w:br/>
        <w:t xml:space="preserve">8. The investigative procedure was initiated on April 10, 2019, against the five companies of the Amazon group described above for the alleged violation of Article 102 TFEU, consisting of conditioning certain advantages obtainable on Amazon.it (see infra, §III.6) on the purchase of its logistics service offered to third-party retailers.  </w:t>
        <w:br/>
        <w:t xml:space="preserve">9. The decision to initiate the investigation was notified to the Parties on April 16, 2019. On the same date, inspections were carried out at the Milan offices of Amazon Services Europe (Italian headquarters), Amazon Italia Services, and Amazon Italia Logistica.  </w:t>
        <w:br/>
        <w:t xml:space="preserve">10. On July 12, 2019, the Parties submitted a request, pursuant to Article 14-ter of Law No. 287/90, for an extension of the deadline for the submission of commitments to September 30, 2019 (doc. 35). This request was based on the complexity of the case and the need to conduct in-depth investigations that would involve various business functions of the Group. The request was granted by the Authority (doc. 38), but Amazon did not submit commitments. The Company also declined the Directorate's invitation to participate in a hearing (doc. 44).  </w:t>
        <w:br/>
        <w:t>1 Decision No. 27623 published in Bulletin No. 16 of April 23, 2019.</w:t>
      </w:r>
    </w:p>
    <w:p>
      <w:r>
        <w:t>BULLETIN NO. 49 OF DECEMBER 13, 2021</w:t>
      </w:r>
    </w:p>
    <w:p>
      <w:r>
        <w:t xml:space="preserve">11. During the proceedings, the Directorate sent various requests for information to Amazon2 and the Company repeatedly exercised its right of access to the case file3.  </w:t>
        <w:br/>
        <w:t xml:space="preserve">12. Information was also requested from numerous third parties, including marketplaces4 and logistics operators5 competing with Amazon in Italy, as well as third-party sellers on Amazon.it6. Additionally, hearings were held with eBay, the main national carriers, and some logistics operators, as well as with some third-party sellers who - based on the information provided by Amazon - participate, or have participated in the past, in the Seller Fulfilled Prime (SFP) program7.  </w:t>
        <w:br/>
        <w:t xml:space="preserve">2 See the requests for information dated:  </w:t>
        <w:br/>
        <w:t xml:space="preserve">- October 22, 2019 (doc. 50) to which the Company responded on December 9, 2019 (doc. 160; attachments available in the English version of the response, sent on December 2, 2019, doc. 126); January 2, 2020 (doc. 182, supplemented on January 16, doc. 195; attachments in the English version of December 24, 2019, doc. 178) and February 19, 2020 (doc. 242; attachments in the English version of January 30, doc. 212, with erratum on February 4, doc. 213);  </w:t>
        <w:br/>
        <w:t xml:space="preserve">- February 7, 2020 (doc. 220) to which the Company responded on March 9 (doc. 262), March 13 (doc. 273), and April 1, 2020 (doc. 284);  </w:t>
        <w:br/>
        <w:t xml:space="preserve">- June 1, 2020 (doc. 338) to which the Company responded on June 18 (doc. 345; attachments in the English version of June 12, doc. 344), June 22 (doc. 347; attachments in the English version, same date, doc. 346), July 10 (doc. 352; attachments in the English version of July 1, doc. 350); August 6 (357, attachments in the English version of July 20, doc. 353); November 20, 2020 (doc. 368).  </w:t>
        <w:br/>
        <w:t xml:space="preserve">Following the initiation of the supplementary investigation, further requests for information were sent on:  </w:t>
        <w:br/>
        <w:t xml:space="preserve">- May 25, 2021 (doc. 462) to which the Company responded on June 9 (doc. 471), June 15 (doc. 488), June 24 (doc. 515), and July 1, 2021 (doc. 524);  </w:t>
        <w:br/>
        <w:t xml:space="preserve">- July 2, 2021 (doc. 525) to which the Company responded on July 9 (doc. 532), July 26 (doc. 543), and August 4, 2021 (doc. 545).  </w:t>
        <w:br/>
        <w:t xml:space="preserve">3 In particular, on: May 10 (doc. 24) and October 8, 2019 (doc. 49), February 7 (doc. 219), April 20 (doc. 287), May 22 (doc. 324), July 31 (doc. 355), and December 28, 2020 (doc. 432), April 15 (doc. 451), July 6 (doc. 531), August 5 (doc. 547), and September 16, 2021 (doc. 563). On August 5, 2021, the Company accessed the minutes of the Authority's meeting of May 18, 2021, limited to the part relating to the subject proceeding (doc. 546).  </w:t>
        <w:br/>
        <w:t xml:space="preserve">4 See the following requests for information: Ventis S.r.l. (doc. 69), Bonprix S.r.l. (doc. 70; response, doc. 156), eBay UK Ltd (doc. 71; response, docs. 157 and 159; 191 and 205), ePrice S.p.A. (docs. 72 and 221; responses, docs. 166, 177, 206, and 207), Cdiscount (doc. 73; response, doc. 208), Zalando SE (docs. 74 and 223; responses, doc. 183, 255, 261, and 276), Aliexpress (docs. 75 and 222; responses, docs. 184, 260, and 275), Yoox (YNAP S.p.A., doc. 161; response, doc. 190), BPM-Power (doc. 215), ManoMano (doc. 216; response, doc. 240), Pixmania (doc. 217), Spartoo (doc. 218), Wish (doc. 254; response, doc. 286), Bonanza (doc. 259; response, doc. 283), and Fruugo (doc. 321).  </w:t>
        <w:br/>
        <w:t xml:space="preserve">5 See the following requests for information: Elleci Service S.r.l. (doc. 51; response, doc. 135), Asendia Italy S.r.l. (doc. 52), Bartolini Corriere Espresso S.r.l. (docs. 53 and 293, responses, docs. 85, 133, and 314), Gruppo Sinergia S.r.l. (doc. 54; response, doc. 114), ConnectHub S.r.l. (doc. 55; response, docs. 171 and 181), DHL Express (Italy) S.r.l. (docs. 56 and 294; responses, docs. 164 and 316), LogiCom S.r.l. (doc. 57), Dot Commerce S.r.l. (Logistika) (doc. 58), Olimpia S.r.l. (doc. 59, response, doc. 132), DotLog Società Consortile a R.L. (doc. 60, response, doc. 120), eCourier sc (doc. 61; response, doc. 174), Facile Web S.r.l. (eLogyka, doc. 62; response, doc. 134), PVS Services Italia S.r.l. (doc. 63; response, doc. 340), FerCam S.p.A. (doc. 64, response, doc. 131), Savino del Bene S.p.A. (doc. 65, response, doc. 130), Schenker Italiana S.p.A. (doc. 66; response, doc. 358), SDA Express Courier S.p.A. (docs. 67 and 290; responses, docs. 165 and 165bis), Speedlogistik S.r.l. (doc. 68), Fedex Express Italy S.r.l. (doc. 155; response, doc. 211), Nexive Services S.r.l. (doc. 158), Geodis (SNCF Logistics, doc. 196; response, doc. 248), Transmec Group S.p.A. (doc. 197), Ceva Logistics (doc. 198; response, doc. 315), XPO Logistics Europe (doc. 199; response, doc. 229), UPS Italy (docs. 200 and 292; responses, docs. 265 and 319), GLS Italy (docs. 201 and 295; responses, docs. 249 and 318), Arcese Trasporti S.p.A. (doc. 202; response, doc. 214), DSV Italy S.p.A. (doc. 203; response, doc. 247), Kuehne + Nagel Italy (doc. 204; response, doc. 250), and TNT (doc. 291).  </w:t>
        <w:br/>
        <w:t xml:space="preserve">6 See the following requests for information: Perfect Price S.r.l. (doc. 296; response, doc. 317), Elettrodomestici Top Snc (doc. 297), Ausilium S.r.l. (doc. 298; response, doc. 320), Zeus Party S.r.l. (doc. 299), Adognicosto S.r.l. (doc. 300; response, doc. 348), Mondial Toys S.r.l. (doc. 301), Webcom S.r.l. (doc. 302), eWebb S.r.l. (doc. 303), EvergreenWeb S.r.l. (doc. 304; response, doc. 312), Libreria Mauro Snc (doc. 305; responses, docs. 313 and 495), Giga Shop S.r.l.s. (doc. 306), Agmstore S.r.l. (doc. 307), AosomItaly S.r.l. (doc. 308), Wilco S.r.l. (doc. 309), and Webster S.r.l (doc. 310; response, doc. 311).  </w:t>
        <w:br/>
        <w:t>7 In particular, hearings were held with the following operators: eBay (docs. 76 and 370); GLS Italy (June 3, 2021, doc. 474), SDA Express Courier (June 9, 2021, docs. 465 and 475), BRT (June 10, 2021, docs. 470 and 480), and TNT (June 15, 2021, docs. 487 and 505); Connecthub (June 9, 2021, docs. 463 and 483), Olimpia Spedizioni (June 10, 2021, docs. 464 and 486), and a logistics operator (June 14, 2021, docs. 476 and 527); third-party sellers active on Amazon.it and registered (currently and/or in the past) in the SFP program: docs. 484, 489, 490, 491, 492, 499, 502, 504, 509, 511, and 520).</w:t>
      </w:r>
    </w:p>
    <w:p>
      <w:r>
        <w:rPr>
          <w:b/>
        </w:rPr>
        <w:t>[Pages 10–12]</w:t>
      </w:r>
    </w:p>
    <w:p>
      <w:r>
        <w:t xml:space="preserve">12 BULLETIN NO. 49 OF DECEMBER 13, 2021  </w:t>
        <w:br/>
        <w:t xml:space="preserve">13. Information was requested from the European Commission, pursuant to Article 12 of Reg. No. 1/2003 (docs. 29 and 45; responses, docs. 30 and 46) and from the Authority for Communications Guarantees (doc. 359; response, doc. 360).  </w:t>
        <w:br/>
        <w:t xml:space="preserve">14. Furthermore, a market survey was commissioned to the research company Format Research S.r.l. on a representative sample of Italian sellers active in online commerce (hereinafter, the Survey; for a detailed description of the survey and the main methodological aspects, see the Appendix). The results of the Survey were transmitted on March 20, 2020, and subsequently integrated (docs. 281, 282, 322, and 369).  </w:t>
        <w:br/>
        <w:t xml:space="preserve">15. On May 3, 2019, a request to participate in the proceedings was received from the consumer association Altroconsumo (doc. 22), which was accepted on May 13, 2019 (doc. 26).  </w:t>
        <w:br/>
        <w:t xml:space="preserve">16. On December 28, 2020, the Authority sent the Parties the Communication of Investigative Findings (doc. 429), and on April 19, 2021, the final hearing took place before the College. On that occasion, and in its submissions sent in the days preceding the hearing (docs. 447 and 448), Amazon presented observations and economic analyses in response to the preliminary conclusions contained in the CRI. In particular, Amazon noted that the contested conduct would have ceased following the launch of the Seller Fulfilled Prime program (hereinafter, also, SFP; see doc. 448, pp. 85 et seq., for a description of SFP, see §III.5.4).  </w:t>
        <w:br/>
        <w:t xml:space="preserve">17. In consideration of this defensive argument, in the meeting of May 18, 2021, the Authority decided to conduct a supplementary investigation, notified to the Parties on May 24, 2021 (doc. 460), ordering the Offices to carry out further investigative inquiries in order to “[...] acquire additional essential information for understanding the functioning of the Seller Fulfilled Prime program and to clarify its suitability to affect the existence of the contested conduct, taking into account its current characteristics and the organizational structure of the Amazon Group related to the provision of logistics services in Italy,” transmitting to the Parties “an integration of the Communication of Investigative Findings in order to allow them the full exercise of the right of defense regarding the subject of the supplementary investigation.”  </w:t>
        <w:br/>
        <w:t xml:space="preserve">18. In execution of the mandate conferred, the Directorate collected new evidentiary elements through requests for information and hearings, focused on the characteristics and functioning of the SFP program and on the internal organization of the Amazon Group related to the provision of logistics services for the benefit of third-party sellers active on Amazon.it. The Integration of the Communication of Investigative Findings (hereinafter, the Integration) was sent to the Parties on September 1, 2021, and the final hearing before the College took place on October 18, 2021, in acceptance of the request for an extension of the deadline for acquiring evidentiary elements made by the Company on September 10, 2021.  </w:t>
        <w:br/>
        <w:t xml:space="preserve">19. The Parties submitted defensive memoranda on July 22, 2019 (doc. 37), April 14 and 15, 2021 (docs. 447 and 448), and October 14, 2021 (docs. 570 and 571).  </w:t>
        <w:br/>
        <w:t xml:space="preserve">20. Finally, the deadline for the proceedings was extended on several occasions and, lastly, on November 16, 2021, when it was set for November 30, 2021.  </w:t>
        <w:br/>
        <w:t xml:space="preserve">III. THE INVESTIGATIVE FINDINGS  </w:t>
        <w:br/>
        <w:t xml:space="preserve">21. The case at hand was initiated with reference to the granting by Amazon of a set of exclusive and non-replicable advantages on the Amazon.it marketplace to only third-party sellers who use the logistics service offered by Amazon itself, called Amazon Logistics (Fulfillment by Amazon).  </w:t>
        <w:br/>
        <w:t xml:space="preserve">22. These advantages specifically include: (i) the non-application of performance evaluation metrics for third-party sellers; (ii) obtaining the Prime badge for their products; (iii) a higher likelihood of winning the Buy Box; (iv) the ability to participate in flagship events and special offers; (v) the eligibility of their offers for “Free Shipping via Amazon.”  </w:t>
        <w:br/>
        <w:t xml:space="preserve">23. By virtue of this association, offers managed with FBA obtain, compared to those managed by sellers themselves or through third-party logistics operators, greater visibility and improved sales on Amazon.it.  </w:t>
        <w:br/>
        <w:t xml:space="preserve">III.1. ONLINE SALES ACTIVITY (E-COMMERCE)  </w:t>
        <w:br/>
        <w:t xml:space="preserve">24. In light of the conduct contested against the Company, the relevant markets for the assessment of a violation of Article 102 TFEU are: (i) the market for intermediation services on marketplaces, on which Amazon's market position must be evaluated and on which the effects of the conduct are produced, and (ii) the market for logistics services for e-commerce, equally affected by the effects of the abusive strategy implemented by Amazon.  </w:t>
        <w:br/>
        <w:t xml:space="preserve">25. The following paragraphs illustrate the factual elements necessary to identify the two aforementioned markets.  </w:t>
        <w:br/>
        <w:t xml:space="preserve">III.1.1. Types of E-commerce  </w:t>
        <w:br/>
        <w:t xml:space="preserve">26. E-commerce - or online commerce or e-commerce - is defined as the set of transactions for the marketing of goods and services between sellers and consumers, carried out via the internet.  </w:t>
        <w:br/>
        <w:t xml:space="preserve">Different types of e-commerce can be identified. The relevant distinction in the present case is between: (i) B2B (business-to-business), which refers to commercial relationships between businesses, and (ii) B2C (business-to-consumer), that is, retail online commerce, which indicates the commercial relationships between businesses and end consumers. The conduct subject to this proceeding concerns B2C online retail of tangible goods, which requires the physical delivery of the good to the end customer.  </w:t>
        <w:br/>
        <w:t xml:space="preserve">27. Within B2C e-commerce, only two channels are identified that allow for the direct transaction between the two groups: the seller's website (provided it has e-commerce functionality) and e-commerce platforms, also called marketplaces.  </w:t>
        <w:br/>
        <w:t xml:space="preserve">III.1.2. Key Factors of E-commerce in the Purchase Decision  </w:t>
        <w:br/>
        <w:t xml:space="preserve">28. The growth of e-commerce can be explained by the advantages that this mode of purchase guarantees to consumers and sellers compared to the traditional offline channel. The main driving factors for a consumer are the ability to: (i) purchase wherever they are and at any time; (ii) compare many offers; (iii) complete the purchase quickly; (iv) benefit from reviews from a large number of consumers.  </w:t>
        <w:br/>
        <w:t xml:space="preserve">These preference factors for online purchasing have emerged from various surveys (Figure 2).  </w:t>
        <w:br/>
        <w:t xml:space="preserve">Figure 2 - Main Reasons for Online Purchasing  </w:t>
        <w:br/>
        <w:t xml:space="preserve">Source: KPMG International, 2017, Global Online Consumer Report.  </w:t>
        <w:br/>
        <w:t xml:space="preserve">13 For completeness, C2C (Consumer-to-Consumer) commerce is also mentioned, which identifies commercial relationships between consumers. Furthermore, depending on the type of good exchanged and the mode of sale, a distinction can be made between direct e-commerce, where the object of the transaction is an intangible (digital) good that does not need to be physically transported to the consumer, and indirect e-commerce, where the exchange concerns a tangible good that is shipped to the buyer by carrier or postal operator.  </w:t>
        <w:br/>
        <w:t xml:space="preserve">14 As will be described below, marketplaces are online markets managed by operators (who remain third parties to the contractual relationship between sellers and consumers) that offer intermediation services to consumers and sellers aimed at facilitating their meeting and the conclusion of the transaction.  </w:t>
        <w:br/>
        <w:t>15 Available: https://assets.kpmg/content/dam/kpmg/xx/pdf/2017/01/the-truth-about-online-consumers.pdf.</w:t>
      </w:r>
    </w:p>
    <w:p>
      <w:r>
        <w:rPr>
          <w:b/>
        </w:rPr>
        <w:t>[Pages 13–15]</w:t>
      </w:r>
    </w:p>
    <w:p>
      <w:r>
        <w:t>BULLETIN NO. 49 OF DECEMBER 13, 2021</w:t>
      </w:r>
    </w:p>
    <w:p>
      <w:r>
        <w:t>29. The availability of information on the reliability of the seller (77%), the quality of delivery services (72%), and return services (70%) also emerge as key factors for consumers surveyed in the Netcomm Consortium's 2017 study.</w:t>
      </w:r>
    </w:p>
    <w:p>
      <w:r>
        <w:t>30. Among the reasons for preferring the physical channel, the need to try and/or touch the product, the need for contact with the retailer, and the waiting time for the delivery of the product purchased online prevail.</w:t>
      </w:r>
    </w:p>
    <w:p>
      <w:r>
        <w:t>III.1.3. Key Factors of E-commerce in the Sales Decision</w:t>
      </w:r>
    </w:p>
    <w:p>
      <w:r>
        <w:t>31. From the perspective of an online seller, the first factor that guides their choice is the opportunity to reach a wide audience of consumers and serve multiple geographic markets without time constraints. Through e-commerce, a seller can make their offerings visible to new groups of consumers and markets at incomparably lower costs than those necessary to establish an equally extensive network of physical retail outlets. Accordingly, 90% of respondents indicate the possibility of achieving greater visibility for their offerings as the main reason for being online.</w:t>
      </w:r>
    </w:p>
    <w:p>
      <w:r>
        <w:t>III.1.4. The Growth of E-commerce</w:t>
      </w:r>
    </w:p>
    <w:p>
      <w:r>
        <w:t>32. In recent years, e-commerce has grown significantly, becoming, in all respects, an alternative mode to the brick-and-mortar channel for consumer purchases. In 2019, online purchases of goods and services by consumers generated a total global revenue of approximately 3 trillion euros (+20% compared to 2018). Thanks also to the particular conjunctural situation, it is estimated that this value may have exceeded 3.5 trillion euros in 2020 and reached 4 trillion euros in 2021. Compared to the total value of retail sales in 2020, B2C e-commerce accounted for 18%, up from 14% in 2019.</w:t>
      </w:r>
    </w:p>
    <w:p>
      <w:r>
        <w:t>33. In Europe, in 2019, online consumer spending was approximately 300 billion euros (+10% compared to 2018), and 350 billion euros in 2020, more than 60% of the total revenue of European companies active in B2C sales.</w:t>
      </w:r>
    </w:p>
    <w:p>
      <w:r>
        <w:t>34. Traditionally lagging behind other global and European economies, in the last three years Italy has also seen a significant increase in the use of the online channel by businesses and consumers, at rates well above those of other European countries. According to the latest available Istat data, the percentage of the Italian population aged between 15 and 75 who make online purchases has increased (from 53% in 2017 to 56% in 2018). Additionally, about 17 million Italian users are "regular" online shoppers, having purchased online at least once a month during 2018. In 2020, the average per capita spending for online purchases exceeded 670 euros.</w:t>
      </w:r>
    </w:p>
    <w:p>
      <w:r>
        <w:t>35. On the supply side, in 2019, the percentage of businesses with at least 10 employees that made online sales was 16% (+2% compared to 2018), and the share of their online revenue relative to total revenue increased (approximately 13%, compared to 11.5% in 2018). This trend was confirmed in 2020, which saw an increase in the number of businesses active online (+50% compared to 2019), against a significant decrease in the number of businesses present in the market.</w:t>
      </w:r>
    </w:p>
    <w:p>
      <w:r>
        <w:t>36. Consequently, the value of B2C e-commerce in Italy has grown: amounting to approximately 30 billion euros in 2019 (just over 7% of total retail trade), this value reached 32 billion euros in 2020 (mainly due to product sales). The first estimates for 2021 indicate that online commerce will exceed 38 billion euros, with an additional increase in the value of purchased products, +18% compared to 2020, for a total value exceeding 30 billion euros.</w:t>
      </w:r>
    </w:p>
    <w:p>
      <w:r>
        <w:t>37. Finally, the Istat data for 2019 shows that e-commerce generated 65% of the overall increase in retail sales (online and offline) and that this trend continued in 2020, in which online commerce was the only distribution form in constant growth.</w:t>
      </w:r>
    </w:p>
    <w:p>
      <w:r>
        <w:t>III.2. MARKETPLACES</w:t>
      </w:r>
    </w:p>
    <w:p>
      <w:r>
        <w:t>III.2.1. Definition and Main Characteristics</w:t>
      </w:r>
    </w:p>
    <w:p>
      <w:r>
        <w:t>38. E-commerce includes transactions that occur on marketplaces, two-sided platforms (an online market) where the operator provides consumers and sellers with intermediation services aimed at facilitating the meeting between the purchasing demand of the former and the supply of the latter, as well as the conclusion and execution of the transaction. A marketplace allows consumers to access the offering of goods from one or more product categories by multiple sellers and enables these sellers to offer their products online to a often very large audience of consumers.</w:t>
      </w:r>
    </w:p>
    <w:p>
      <w:r>
        <w:rPr>
          <w:b/>
        </w:rPr>
        <w:t>[Pages 16–18]</w:t>
      </w:r>
    </w:p>
    <w:p>
      <w:r>
        <w:t>18 BULLETIN NO. 49 OF DECEMBER 13, 2021</w:t>
      </w:r>
    </w:p>
    <w:p>
      <w:r>
        <w:t>39. Over time, the range of intermediation services offered by operators has significantly expanded, covering every phase of the online transaction, from product search to delivery.</w:t>
      </w:r>
    </w:p>
    <w:p>
      <w:r>
        <w:t>40. Regardless of the business model adopted, all marketplaces are united by the fact that they offer sellers a "basic" service, which includes the ability to (i) sell their products on the platform, reaching a wide consumer base (listing &amp; matching) and (ii) complete the transaction with these consumers on the platform itself, without redirecting the consumer to the seller's website (selling). This characteristic distinguishes marketplaces from both proprietary websites and other platforms that connect consumers and sellers, so-called "non-transaction" platforms.</w:t>
      </w:r>
    </w:p>
    <w:p>
      <w:r>
        <w:t>41. In economic theory, a two-sided platform is characterized by the presence of network effects: its utility for users increases as the number of subjects using it grows (Figure 4).</w:t>
      </w:r>
    </w:p>
    <w:p>
      <w:r>
        <w:t>Figure 4 - Operation of a marketplace</w:t>
      </w:r>
    </w:p>
    <w:p>
      <w:r>
        <w:t>42. A marketplace primarily exhibits indirect network effects (as the number of consumers increases, the platform's convenience for sellers increases and vice versa), but also direct effects (a greater number of consumer reviews benefits other users, just as a greater number of sellers increases consumer interest and usage of the platform and enhances its value for other sellers). Given the relevance of such network effects, the number of consumers and sellers becomes the fundamental variable for the success of a platform.</w:t>
      </w:r>
    </w:p>
    <w:p>
      <w:r>
        <w:t>43. Despite both groups deriving utility from using the platform, the demand and needs of sellers and consumers have different characteristics and are not aligned. Therefore, the number and type of intermediation services offered, the terms and conditions for accessing such services, as well as the pricing structure applied by marketplace operators on both sides of the platform differ significantly from one another.</w:t>
      </w:r>
    </w:p>
    <w:p>
      <w:r>
        <w:t>44. Firstly, in addition to the basic service described above, marketplaces offer sellers a variety of ancillary services, sometimes included in the basic subscription, or paid and optional.</w:t>
      </w:r>
    </w:p>
    <w:p>
      <w:r>
        <w:t>45. Secondly, while sellers pay a price for intermediation services on a marketplace (for the listing and selling service, the price is always a "referral" commission, as a percentage of the transaction value, plus - possibly - a subscription fee to the platform), consumers usually do not pay any commission to the marketplace operator for the intermediary role in the transaction with the seller.</w:t>
      </w:r>
    </w:p>
    <w:p>
      <w:r>
        <w:t>46. Finally, the terms and conditions for accessing and using the platform's services are much more detailed and stringent for sellers who enter into a complex contract with the operator; consumers can purchase on the marketplace without even creating a profile/account. It remains clear that in the relationship between retailers and marketplaces, the latter do not acquire ownership of the sellers' goods (which remain the property of the products), do not set the selling price, and remain external to the contractual relationship between sellers and consumers.</w:t>
      </w:r>
    </w:p>
    <w:p>
      <w:r>
        <w:t>III.2.2. The peculiarities of marketplaces from the consumers' perspective</w:t>
      </w:r>
    </w:p>
    <w:p>
      <w:r>
        <w:t>47. From the consumers' point of view, a marketplace is synonymous with greater competition, lower prices, a wide range of products, speed and simplicity of search, and often reliability and security of the transaction.</w:t>
      </w:r>
    </w:p>
    <w:p>
      <w:r>
        <w:t>To support this, survey data on consumer choices reveal that marketplaces are preferred over sellers' websites for the possibility of finding better prices and accessing a wide selection of products from different categories (Figure 5).</w:t>
      </w:r>
    </w:p>
    <w:p>
      <w:r>
        <w:t>48. The availability of fast and targeted search tools and the ability to compare offers from numerous sellers on a single page are also highly appreciated: the presence of reviews from previous buyers on the product and the seller allows for a more informed purchasing choice.</w:t>
      </w:r>
    </w:p>
    <w:p>
      <w:r>
        <w:t>49. Compared to the websites of retailers without an established brand and/or without e-commerce functionality, marketplaces base their success on a set of factors that increase consumer trust in the security of the transaction, a key element in online purchases. In fact, platforms provide: (i) greater guarantees of seller reliability, thanks to verification and control carried out by the platform operator; (ii) greater payment security; (iii) the ability to complete the transaction directly; (iv) more accurate and faster deliveries; (v) better customer care services, including efficient management of complaints and returns.</w:t>
      </w:r>
    </w:p>
    <w:p>
      <w:r>
        <w:t>III.2.3. The peculiarities of marketplaces from the sellers' perspective</w:t>
      </w:r>
    </w:p>
    <w:p>
      <w:r>
        <w:t>50. From the retailers' point of view, the decision to sell through a marketplace rather than proprietary websites is driven by the peculiarities analyzed below.</w:t>
      </w:r>
    </w:p>
    <w:p>
      <w:r>
        <w:t>III.2.3.1. High visibility</w:t>
      </w:r>
    </w:p>
    <w:p>
      <w:r>
        <w:t>51. Firstly, marketplaces allow retailers - especially small and medium-sized ones - to compensate for their low consumer awareness and to increase market penetration because they attract a high number of consumers due to their ability to aggregate multiple brands and a large number of products, a characteristic that influences consumers' choice of online purchasing channel.</w:t>
      </w:r>
    </w:p>
    <w:p>
      <w:r>
        <w:t>52. According to public data, the monthly number of visits to the main e-commerce platforms is significantly greater than the visits to any website, even those related to highly popular brands, such as Apple and Samsung. In 2020, on average, more than 3.6 billion people visited...</w:t>
      </w:r>
    </w:p>
    <w:p>
      <w:r>
        <w:rPr>
          <w:b/>
        </w:rPr>
        <w:t>[Pages 19–21]</w:t>
      </w:r>
    </w:p>
    <w:p>
      <w:r>
        <w:t>BULLETIN NO. 49 OF DECEMBER 13, 2021 21</w:t>
      </w:r>
    </w:p>
    <w:p>
      <w:r>
        <w:t>every month the site Amazon.com and about 1 billion eBay. The first proprietary site in this ranking is Samsung's, which recorded an average number of monthly visits of 600 million.</w:t>
      </w:r>
    </w:p>
    <w:p>
      <w:r>
        <w:t>53. Also regarding the Italian market, the same database highlights that the total monthly visits of the two largest e-commerce platforms are two to three times higher than that of the most well-known proprietary site (Table 2).</w:t>
      </w:r>
    </w:p>
    <w:p>
      <w:r>
        <w:t>Table 2 - Monthly visits to the main e-commerce sites in Italy</w:t>
        <w:br/>
        <w:t>Site Category Monthly Visits Site Category Monthly Visits</w:t>
        <w:br/>
        <w:t>(millions) (millions)</w:t>
        <w:br/>
        <w:t>Amazon.it Marketplace 64.0 Yoox.com Multi-brand fashion 1.6</w:t>
        <w:br/>
        <w:t>eBay.it Marketplace 26.0 Stileo.it Multi-brand fashion 1.6</w:t>
        <w:br/>
        <w:t>Samsung.com Electronics 16.2 Privalia.com Multi-brand fashion 1.5</w:t>
        <w:br/>
        <w:t>Ikea.it Furniture 5.6 Euronics.it Electronics 1.5</w:t>
        <w:br/>
        <w:t>Zalando.it Multi-brand fashion 5.5 Mondoconv.it Furniture 1.5</w:t>
        <w:br/>
        <w:t>Unieuro.it Electronics 4.9 Libraccio.it Books 1.4</w:t>
        <w:br/>
        <w:t>Mediaworld.it Electronics 4.8 LaFeltrinelli.it Books 1.3</w:t>
        <w:br/>
        <w:t>ManoMano.it Furniture 4.7 Nike.com Single-brand fashion 1.2</w:t>
        <w:br/>
        <w:t>Alexpress.com Marketplace 3.5 Etsy Marketplace 1.2</w:t>
        <w:br/>
        <w:t>LeRoyMerlin.it Furniture 3.3 Gearbest.com Marketplace 1.2</w:t>
        <w:br/>
        <w:t>IBS.it Books 3.0 Maisondumonde.it Furniture 1.2</w:t>
        <w:br/>
        <w:t>ePrice.it Electronics 2.5 Zara.com Single-brand fashion 1.1</w:t>
        <w:br/>
        <w:t>Apple.com Electronics 2.4 Asos.com Multi-brand fashion 1.1</w:t>
        <w:br/>
        <w:t>Shein.com Multi-brand fashion 2.0 HM.com Single-brand fashion 1.0</w:t>
        <w:br/>
        <w:t>Bonprix.it Single-brand fashion 1.6 Mondadoristore.it Books 1.0</w:t>
        <w:br/>
        <w:t>Source: elaborations on SemRush data.</w:t>
      </w:r>
    </w:p>
    <w:p>
      <w:r>
        <w:t>54. The breadth of the offering also makes marketplaces the "access point" to the web for users looking for a product to purchase: more than 40% of global online consumers start their search from Amazon (this percentage rises to 56% among consumers subscribed to Amazon Prime). Among Italian online consumers, this percentage rises to 64%.</w:t>
      </w:r>
    </w:p>
    <w:p>
      <w:r>
        <w:t>55. Finally, marketplaces capture the "attention" of consumers also by investing significant resources in: targeted advertising, through the "profiling" of the consumer made possible by the availability of a significant amount of data and the "purchase" of keywords to achieve prominence of their offer on search engines. In 2019, Amazon spent just under 11 billion dollars on "advertising," a significant increase compared to 2018, while eBay's spending was 1.4 billion dollars.</w:t>
      </w:r>
    </w:p>
    <w:p>
      <w:r>
        <w:t>22 BULLETIN NO. 49 OF DECEMBER 13, 2021</w:t>
      </w:r>
    </w:p>
    <w:p>
      <w:r>
        <w:t>Such financial resources are hardly available for most proprietary sites, including those of large brands.</w:t>
      </w:r>
    </w:p>
    <w:p>
      <w:r>
        <w:t>56. The responses of Italian retailers to the Survey also confirm the possibility of gaining greater visibility through marketplaces: 62% of them believe that e-commerce platforms guarantee a higher number of visits than their own website, while 44% consider presence on a marketplace important as a starting point for consumers' product searches.</w:t>
      </w:r>
    </w:p>
    <w:p>
      <w:r>
        <w:t>III.2.3.2. Lower startup and management costs for online business</w:t>
      </w:r>
    </w:p>
    <w:p>
      <w:r>
        <w:t>57. Secondly, the choice to sell on one (or more) marketplaces compared to using one's own website has implications in terms of the time and costs required to start and manage the business, the number and breadth of reachable markets, as well as short/medium-term profitability prospects. Marketplaces allow for lower investments and specific skills, which is particularly relevant for sellers with small sizes and limited financial capabilities. Furthermore, selling on marketplaces allows retailers to simplify interactions with consumers and reduce market intelligence costs and instant price adjustments to market fluctuations (also thanks to the use of algorithms).</w:t>
      </w:r>
    </w:p>
    <w:p>
      <w:r>
        <w:t>58. Finally, the marketplace often offers the retailer a set of additional services functional to online sales: optimized product listings to ensure better visibility and ratings for the seller's offer and brand, secure and reliable payment services, customer care, order shipping, and returns management.</w:t>
      </w:r>
    </w:p>
    <w:p>
      <w:r>
        <w:t>59. Based on public information, the investments required to set up an e-commerce site would range from 10,000 to 15,000 euros, primarily non-recoverable in nature, not including the advertising expenses necessary to capture consumers' attention. This contrasts with the variable nature of the cost associated with selling through a marketplace, corresponding to the sales commissions applied by the operators, as a percentage of the final selling price. Additionally, creating and managing one's own e-commerce site requires a wide range of specific commercial and managerial skills.</w:t>
      </w:r>
    </w:p>
    <w:p>
      <w:r>
        <w:t>60. To support this, 45% of the businesses active on marketplaces surveyed in a 2020 study believe it is faster and easier to start selling on platforms than to create their own e-commerce website. Similarly, more than a quarter of sellers using the marketplace surveyed in the Survey emphasized the importance of delegating to the platform the management of certain activities - including marketing, targeted advertising, shipping and logistics, and returns management - to focus exclusively on activities related to production and product quality.</w:t>
      </w:r>
    </w:p>
    <w:p>
      <w:r>
        <w:t>III.2.3.3. High reputation</w:t>
      </w:r>
    </w:p>
    <w:p>
      <w:r>
        <w:t>61. Consumer trust in marketplaces translates into the ability to attract consumers, but above all to convince them to purchase and return later: marketplaces show a conversion rate (the ratio of the number of visitors to unique purchases) higher than that of retailers' websites. This information can be derived from various studies. According to public research, the average conversion rate of Amazon is about 12%, compared to about 1.5/1.6% for an e-commerce site.</w:t>
      </w:r>
    </w:p>
    <w:p>
      <w:r>
        <w:t>62. Based on the results of the Survey, the guarantee of reliability and security that consumers recognize in marketplaces is the reason for using the platform indicated by 35% of Italian sellers. For more than a third of retailers, the security in managing personal data and payments guaranteed by marketplaces is significant, increasing the reliability of the online transaction.</w:t>
      </w:r>
    </w:p>
    <w:p>
      <w:r>
        <w:t>III.2.3.4. Strengthening competitive position and sales performance</w:t>
      </w:r>
    </w:p>
    <w:p>
      <w:r>
        <w:t>63. Finally, through the use of marketplaces, businesses are able to strengthen their competitiveness in the market and increase the volume of sales made online.</w:t>
      </w:r>
    </w:p>
    <w:p>
      <w:r>
        <w:t>64. Istat data shows, in fact, that 41% of retailers believe that presence on a platform leads to an improvement in their ability to compete and that for 31% of small businesses, the use of digital platforms is a fundamental tool to ensure a sufficient volume of sales to remain active in the market.</w:t>
      </w:r>
    </w:p>
    <w:p>
      <w:r>
        <w:t>65. Referring to the Survey data, the relevance of marketplaces emerges both from the increase in online revenue that retailers active on marketplaces register in relation to their total revenue (27.5% compared to 20% of sellers who only use their own site), and from the distribution of online revenue by sales channel concerning respondents active on both channels: 54% of them (which, as mentioned, corresponds to 30% of those active online) generate more than half of their online sales in value on e-commerce platforms, while for more than a third of retailers (35%), 75% of online revenues come from the marketplace.</w:t>
      </w:r>
    </w:p>
    <w:p>
      <w:r>
        <w:rPr>
          <w:b/>
        </w:rPr>
        <w:t>[Pages 22–24]</w:t>
      </w:r>
    </w:p>
    <w:p>
      <w:r>
        <w:t>24 BULLETIN NO. 49 OF DECEMBER 13, 2021</w:t>
      </w:r>
    </w:p>
    <w:p>
      <w:r>
        <w:t>III.2.4. The weight of marketplaces in e-commerce</w:t>
      </w:r>
    </w:p>
    <w:p>
      <w:r>
        <w:t>66. In the context of the growth of B2C online commerce, the weight of sales made on marketplaces is continuously increasing (from 20% in 2015 to 50% in 2019, globally). In 2018, the top 20 companies in the world by online revenue generated 80% of their sales on marketplaces.</w:t>
      </w:r>
    </w:p>
    <w:p>
      <w:r>
        <w:t>67. Among the marketplaces, in 2019, Amazon was the leader in terms of annual visitors in 9 European countries and ranked second or third in another 6, while eBay was the leader in only three countries.</w:t>
      </w:r>
    </w:p>
    <w:p>
      <w:r>
        <w:t>68. Among Italian companies, the Survey shows marketplace usage in line with the European data: 43% of respondents (Italian companies active online) use an e-commerce platform exclusively (13%, mainly companies with 1-9 employees) - often due to the absence of e-commerce functionality on their proprietary website - or in addition to it (30%).</w:t>
      </w:r>
    </w:p>
    <w:p>
      <w:r>
        <w:t>69. In this regard, the Survey asked retailers how they would behave in the face of a 5-10% increase in the overall commissions applied by a hypothetical monopolist in the provision of intermediation services on marketplaces (so-called SSNIP test). The results indicate that one-third of respondents, from whom 63% of the total revenues of the platform operator comes, would continue to sell on the marketplace despite the price increase, while 43% would start or continue to sell their products solely on their own website. The remaining quarter, finally, would cease to sell online.</w:t>
      </w:r>
    </w:p>
    <w:p>
      <w:r>
        <w:t>70. From the results of the Survey, Amazon.it emerges as the preferred marketplace for Italian retailers: in 2019, 53% of them sold on the platform, generating 43.6% of total revenues there, and just under a quarter (24.5%) in single-homing. 21.3% opted to sell their products simultaneously on Amazon.it and eBay.it.</w:t>
      </w:r>
    </w:p>
    <w:p>
      <w:r>
        <w:t>71. Finally, from the consumers' perspective, marketplaces are becoming an increasingly used purchasing channel: almost all consumers who shop online report having made at least one purchase on a marketplace.</w:t>
      </w:r>
    </w:p>
    <w:p>
      <w:r>
        <w:t>III.2.5. A classification of existing types of marketplaces</w:t>
      </w:r>
    </w:p>
    <w:p>
      <w:r>
        <w:t>72. Below, the elements that distinguish marketplaces from platforms where the transaction between seller and consumer does not occur, or where it takes on entirely peculiar characteristics, will be highlighted. The different types of marketplaces will then be analyzed along the following dimensions: adopted business model, number of product categories handled, degree of specialization, and target consumers. This information will later be relevant for the definition of relevant markets.</w:t>
      </w:r>
    </w:p>
    <w:p>
      <w:r>
        <w:t>III.2.5.1. Non-transaction platforms and special sales sites</w:t>
      </w:r>
    </w:p>
    <w:p>
      <w:r>
        <w:t>73. There are various types of platforms that offer intermediation services, through which an online seller can reach the final consumer with their offer. Among these are price comparison engines and e-commerce search engines, such as Google Shopping, Idealo, Kelkoo, Become, Shopzilla, and Shopmania, as well as peer-to-peer sales sites (such as Kijiji.it or Etsy.com) and those for promotional and temporary offers (including, in particular, Groupon.it).</w:t>
      </w:r>
    </w:p>
    <w:p>
      <w:r>
        <w:t>74. Price comparison engines and e-commerce search engines allow consumers to compare prices, availability, and companies offering a specific product. From the retailers' perspective, these platforms enhance visibility and brand recognition by reaching a broader audience of consumers looking for a specific product. However, unlike marketplaces, while allowing the comparison of online offers of the same good from multiple sellers, these sites lack e-commerce functionality, and the consumer is redirected to the sellers' sites, where the transaction is completed and payment occurs. Consequently, these sites do not offer any "accessory" services related to the sale, neither to consumers nor to sellers, and operate on a "cost-per-click" model, which requires the seller to pay a fee for each user who arrives at the e-commerce site via the comparator (regardless of the actual purchase, which is not observable by the platform), in addition to a possible listing fee.</w:t>
      </w:r>
    </w:p>
    <w:p>
      <w:r>
        <w:t>75. "Special" sales sites, in some cases, allow only sales between private individuals (such as the classified ads site Kijiji.it of the eBay group, or the site dedicated to the sale of handmade products or vintage items, Etsy.com). Therefore, they do not constitute a possible sales channel for professional retailers.</w:t>
      </w:r>
    </w:p>
    <w:p>
      <w:r>
        <w:t>76. There is also a category of sites, the most important of which is Groupon.it, which, while offering third-party retailers the opportunity to sell their products on their platform, adopts a peculiar business model based on "time-limited" and promotional sales (usually for monobrand campaigns), which does not allow for the continuous and systematic sale of individual products.</w:t>
      </w:r>
    </w:p>
    <w:p>
      <w:r>
        <w:t>III.2.5.2. Pure marketplaces vs. hybrid marketplaces</w:t>
      </w:r>
    </w:p>
    <w:p>
      <w:r>
        <w:t>77. Marketplaces differ depending on whether the platform operator is active in the direct sale to final consumers of products purchased from suppliers in addition to hosting offers from third-party retailers (in this case, it is referred to as a mixed or hybrid marketplace), or whether it "limits" itself to managing the platform for the provision of intermediation services to third-party sellers (pure marketplace). Among the two main marketplaces, eBay adopts a pure model, while Amazon is a hybrid platform, also operating as a retailer in competition with third-party sellers.</w:t>
      </w:r>
    </w:p>
    <w:p>
      <w:r>
        <w:t>78. Within hybrid marketplaces, the "space" reserved for independent third-party sellers also varies. While on Amazon's platforms, the share of sales from third-party retailers has significantly increased over the years (amounting, in 2019, to about [60-70%] of the total value of transactions on Amazon.it), this percentage is not particularly significant on ePrice ([20-30%]) and Zalando (only [1-5%]). Zalando.it is, in fact, a proprietary website. In this case, the opening of its e-commerce platform to third-party sellers aims to complete its offering.</w:t>
      </w:r>
    </w:p>
    <w:p>
      <w:r>
        <w:t>79. The decision of a seller to "transform" their e-commerce site into a marketplace involves a significant change in the business model that requires the organization and provision of intermediation services for the benefit of consumers and, above all, retailers. This difficulty is confirmed by the responses of the interviewed marketplace operators, who identify their main competitors as other e-commerce platforms. Notably, ePrice's response clearly distinguishes intermediation activity from direct sales.</w:t>
      </w:r>
    </w:p>
    <w:p>
      <w:r>
        <w:t>III.2.5.3. Horizontal marketplaces vs. vertical marketplaces</w:t>
      </w:r>
    </w:p>
    <w:p>
      <w:r>
        <w:t>80. Based on the number of product categories offered, so-called "vertical" marketplaces are distinguished from so-called "horizontal" (or full range) marketplaces. The former - such as ManoMano, Farfetch, ePrice, and, within the limits described, Zalando - offer goods belonging to one or a few specific product categories (electronics and IT, furniture and design, fashion and clothing), while horizontal marketplaces, such as Amazon (eBay, Cdiscount, Wish, Etsy, Aliexpress) offer products of all types, although the distinction is not always clear-cut.</w:t>
      </w:r>
    </w:p>
    <w:p>
      <w:r>
        <w:t>81. In any case, as also emphasized by eBay and ePrice, horizontal and vertical marketplaces are characterized by a different target audience and the offering of different services. While a vertical platform primarily meets the needs of consumers looking for a specific product and a targeted purchase, a horizontal marketplace appeals to a more general audience interested in the breadth of the offering and savings opportunities. These differences influence the choices of more selective sellers, who intend to enhance their offering on specialized sites.</w:t>
      </w:r>
    </w:p>
    <w:p>
      <w:r>
        <w:t>82. In this regard, Amazon has stated that among the factors to consider in classifying competitors there is [omitted].</w:t>
      </w:r>
    </w:p>
    <w:p>
      <w:r>
        <w:t>83. From the perspective of the platform owner, moreover, managing a vertical marketplace requires the offering of more specific services suitable for the category of products for sale.</w:t>
      </w:r>
    </w:p>
    <w:p>
      <w:r>
        <w:t>84. The Survey highlighted the particularly limited use of vertical marketplaces by Italian retailers. The most widespread "specialized" platform is ePrice.it (which adopts a model halfway between "generalist" and "sectoral"), used by 3.7% of sellers, followed by Zalando, Farfetch, and Spartoo, all with less than 1% adoption by independent retailers. Furthermore, half of the sellers using a horizontal platform do so exclusively, while almost no seller offers their goods solely on a vertical marketplace (only 0.2% on ePrice and Zalando, none on Yoox).</w:t>
      </w:r>
    </w:p>
    <w:p>
      <w:r>
        <w:t>III.2.5.4. National marketplaces vs. international marketplaces</w:t>
      </w:r>
    </w:p>
    <w:p>
      <w:r>
        <w:t>85. The geographical breadth of the main reference market identifies marketplaces as "international" and marketplaces as typically "national."</w:t>
      </w:r>
    </w:p>
    <w:p>
      <w:r>
        <w:t>86. Platforms operating on an international scale tend to have a distinct and specific web domain for each country, a model applied by Amazon itself, but also by Zalando (15 countries).</w:t>
      </w:r>
    </w:p>
    <w:p>
      <w:r>
        <w:rPr>
          <w:b/>
        </w:rPr>
        <w:t>[Pages 25–27]</w:t>
      </w:r>
    </w:p>
    <w:p>
      <w:r>
        <w:t>BULLETIN NO. 49 OF DECEMBER 13, 2021</w:t>
      </w:r>
    </w:p>
    <w:p>
      <w:r>
        <w:t>86. Platforms operating on an international scale tend to have a distinct web domain specific to each country, a model applied by Amazon itself, but also by Zalando (15 Member States), eBay (9, plus Switzerland) and ManoMano (6). Other marketplaces (such as Bonanza, Aliexpress, and Wish), while having a single domain, have subdomains in different languages, in order to overcome language barriers for users.</w:t>
      </w:r>
    </w:p>
    <w:p>
      <w:r>
        <w:t>87. Platforms that are substantially national - most of those indicated by Amazon in its list of competitors - are active in one (or a few) markets and are available in the local language, without translation into other languages (or with a simple automatic translation).</w:t>
      </w:r>
    </w:p>
    <w:p>
      <w:r>
        <w:t>88. The ability to reach consumers in a specific country still seems to depend on the availability of the platform in the local language. From the data on file, it emerges that the incidence of cross-border sales (percentage of orders received through the Italian domain and destined for abroad) is still negligible. Regarding sellers present on Amazon.it, according to data provided by the Company, in 2019 their revenue from sales outside Italy (EU and non-EU) accounted for about [1-5%] of their total revenue on the platform. Similar results emerge from the data provided by eBay, Aliexpress, ePrice, and Zalando (whose Italian domains deliver exclusively in Italy).</w:t>
      </w:r>
    </w:p>
    <w:p>
      <w:r>
        <w:t>89. Similarly, the Survey indicates that, in 2019, 87% of the total revenue from online sales of Italian retailers was generated in Italy, only 9% in other Member States and 4% in non-EU countries.</w:t>
      </w:r>
    </w:p>
    <w:p>
      <w:r>
        <w:t>90. Finally, regarding shipping costs, the logistics operators interviewed, in most cases, did not quantify the EU or non-EU rates, stating that the domestic or international scope of shipping is relevant in determining the price. From UPS's rate schedule, it appears that, on average, the EU rate is [30-40%] higher than the national rate, while the non-EU rate is almost [omitted] of the domestic rate. The analysis of the logistics service rates published by Amazon also highlights a significant difference between the shipping rates applied in FBA, with international rates exceeding national rates by a percentage ranging from 50 to 85%, depending on the different types of shipping and weight and volume category (doc. 368).</w:t>
      </w:r>
    </w:p>
    <w:p>
      <w:r>
        <w:t>III.3. LOGISTICS FOR E-COMMERCE</w:t>
      </w:r>
    </w:p>
    <w:p>
      <w:r>
        <w:t>91. The logistics service is one of the complementary services offered by marketplace operators to sellers, in addition to the basic service (product listing and transaction completion with consumers). The sale of the logistics service to retailers registered on Amazon.it accounts for a very significant and growing portion of Amazon's total intermediation revenues.</w:t>
      </w:r>
    </w:p>
    <w:p>
      <w:r>
        <w:t>92. The characteristics of logistics for e-commerce and the main differences with traditional business-to-business logistics will be analyzed below. Subsequently, the results of the Survey on the logistics choices of Italian retailers and the different logistics services that have developed in response to the demand from online sellers will be presented.</w:t>
      </w:r>
    </w:p>
    <w:p>
      <w:r>
        <w:t>III.3.1. Definition and Distinctive Features</w:t>
      </w:r>
    </w:p>
    <w:p>
      <w:r>
        <w:t>93. Logistics is commonly understood as the set of business activities related to the management of products in stock, their distribution, and delivery to another business or to an end consumer.</w:t>
      </w:r>
    </w:p>
    <w:p>
      <w:r>
        <w:t>94. The upstream phase - defined as internal or warehouse logistics - includes operations following the arrival of a product in stock: receipt and related quality control activities and documentation management; storage, with the classification and placement of the product in stock (so-called sorting &amp; positioning). Warehouse logistics also includes handling, product packaging (so-called picking &amp; packing), and labeling, which follow the receipt of an order from a retailer or end consumer. Finally, warehouse logistics may also include real-time updates of the remaining product availability in stock.</w:t>
      </w:r>
    </w:p>
    <w:p>
      <w:r>
        <w:t>95. The labeling activity marks the dividing line between internal logistics operations and those of so-called distribution logistics, which includes collection, transport, sorting, and distribution of the product to the end customer, that is, the activities typical of the postal cycle. Finally, distribution logistics may also include so-called reverse logistics, that is, the set of post-sale customer care activities: management of complaints, returns, and refunds.</w:t>
      </w:r>
    </w:p>
    <w:p>
      <w:r>
        <w:t>96. More and more often, in response to specific needs of retailers, logistics operators offer a service that includes all the activities described above and is identified by the term integrated logistics or fulfillment. This "complete" configuration of third-party logistics service is characteristic of FBA, the service provided by Amazon to third-party sellers on its marketplace (§III.5.2).</w:t>
      </w:r>
    </w:p>
    <w:p>
      <w:r>
        <w:t>97. The relevant distinction here is between logistics services oriented to the needs of producers and wholesalers within business-to-business (B2B) relationships and logistics for business-to-consumer (B2C) relationships - born in response to the new needs of online sellers. The differences between the two types of requested service are significant. Traditional B2B logistics was the main logistics model present in the market before the growth of online commerce and is aimed at managing exchanges between businesses for the supply and procurement of products. It is characterized by the importance of internal activities in the warehouse and the lesser relevance of a widespread distribution network for immediate and timely deliveries, or post-sale services, as well as by the fewer and larger recipients of the goods.</w:t>
      </w:r>
    </w:p>
    <w:p>
      <w:r>
        <w:t>98. In contrast, B2C logistics is centered on the needs of online sales activity, which reflect those of the end consumers to whom the product must be shipped and the importance they attribute to fast delivery and efficient management of returns. All industry research identifies the efficiency of logistics activities as one of the critical factors for profitable management of large-scale e-commerce activities.</w:t>
      </w:r>
    </w:p>
    <w:p>
      <w:r>
        <w:t>99. Therefore, the main differences in the articulation of traditional logistics activities and those for e-commerce can be summarized as follows (Table 3).</w:t>
      </w:r>
    </w:p>
    <w:p>
      <w:r>
        <w:t>Table 3 - Differences between B2B Logistics and B2C Logistics</w:t>
      </w:r>
    </w:p>
    <w:p>
      <w:r>
        <w:t>| Activity                     | B2B Logistics (Traditional) | B2C Logistics (E-commerce) |</w:t>
        <w:br/>
        <w:t>|------------------------------|-----------------------------|-----------------------------|</w:t>
        <w:br/>
        <w:t>| Type of exchange              | between producer/supplier and between producer/wholesaler/retailer | end consumer |</w:t>
        <w:br/>
        <w:t>| Storage arrangement and standard | optimized and updated in real time | |</w:t>
        <w:br/>
        <w:t>| Picking                       | large loads and consolidation | high quantity of medium-small sized packages |</w:t>
        <w:br/>
        <w:t>| Order flows                   | stable, predictable, programmable | irregular, continuous, subject to strong seasonality |</w:t>
        <w:br/>
        <w:t>| Integration between warehouse  | low                         | high, both with website and marketplace |</w:t>
        <w:br/>
        <w:t>| Packing                       | standard packages            | single-use and customized packages |</w:t>
        <w:br/>
        <w:t>| Distribution                  | few recipients (wholesalers, stores), with many end consumers, often unknown | known characteristics - difficult to retain |</w:t>
        <w:br/>
        <w:t>| Delivery                      | standard - predominantly national | success factor: fast times, order tracking - predominantly national |</w:t>
        <w:br/>
        <w:t>| Reverse logistics              | simple and of little relevance | success factor: complex, requires high level of IT integration |</w:t>
      </w:r>
    </w:p>
    <w:p>
      <w:r>
        <w:t>Source: internal processing based on responses from marketplace operators and logistics operators.</w:t>
      </w:r>
    </w:p>
    <w:p>
      <w:r>
        <w:t>100. In business-to-business logistics, the management of the warehouse of producers/wholesalers is characterized by the handling of a relatively small number of large loads of high weight, in standard and reusable industrial packages (pallets), as customers -</w:t>
      </w:r>
    </w:p>
    <w:p>
      <w:r>
        <w:t>60 According to the results of the aforementioned survey conducted by Netcomm, for example, the quality and breadth of delivery services and the ease of returning the product in case of incorrect purchase are very important service elements for more than 7 out of 10 consumers. In the online purchasing decision, moreover, delivery times and costs are priorities for over half of the respondents (Netcomm, 2017, cited). The same factors are indicated by a Royal Mail survey among the most frequent reasons for "cart abandonment" by Italian online consumers. For all respondents, trust in the carrier responsible for delivery and the possibility of receiving information about its status are fundamental; half of the respondents, finally, expect free delivery (Royal Mail, 2017, Delivery Matters - Understanding the needs of Italy’s online shoppers in 2016, available at: www.royalmail.com/business/system/files/Delivery-Matters-Italy-2016.pdf). Finally, a survey of online consumers revealed that the convenience of delivery prices and return conditions are the most important factors in deciding whether to purchase again on the same website. Additional evaluation factors are the flexibility and speed of delivery and the possibility of pickup at a physical location (cf. Copenhagen Economics, 2013, E-commerce and delivery, available at: www.copenhageneconomics.com/dyn/resources/Publication/publicationPDF/8/238/0/E-commerce-and-delivery.pdf).</w:t>
      </w:r>
    </w:p>
    <w:p>
      <w:r>
        <w:rPr>
          <w:b/>
        </w:rPr>
        <w:t>[Pages 28–30]</w:t>
      </w:r>
    </w:p>
    <w:p>
      <w:r>
        <w:t>30 BULLETIN NO. 49 OF DECEMBER 13, 2021</w:t>
      </w:r>
    </w:p>
    <w:p>
      <w:r>
        <w:t>distributors/retailers - primarily purchase in bulk. The shipment of goods occurs at regular intervals - or anyway planned in advance - and is directed to a usually limited number of predefined operators. Delivery times, which are also programmable, vary from a few weeks to a few months.</w:t>
      </w:r>
    </w:p>
    <w:p>
      <w:r>
        <w:t>101. In contrast, business-to-consumer logistics is centered on the preferences of end consumer demand (receiver-oriented): the distribution phase, the last mile, takes on a prominent role and drives the entire organization of activities with a level of operational complexity much higher than that of traditional logistics. The activity of online retailers requires managing a large number of medium-small orders, ensuring rapid deliveries to numerous different recipients and in single-use, sometimes customized, packaging.</w:t>
      </w:r>
    </w:p>
    <w:p>
      <w:r>
        <w:t>102. Consequently, efficient business-to-consumer logistics requires a high level of automation. The design of the warehouse and the handling of goods must be optimized to ensure the transformation of incoming "parcels" into many small packages directed to a high number of different destinations, with very variable flows and, therefore, not planable.</w:t>
      </w:r>
    </w:p>
    <w:p>
      <w:r>
        <w:t>103. Secondly, IT integration between warehouse logistics activities and all online sales channels of the seller (websites and/or marketplaces) is necessary with automatic updates of product availability, to manage continuous online orders that avoid the sale of a product that turns out to be unavailable, the consequent dissatisfaction of the consumer, and a likely negative review. For the seller active on Amazon.it, this situation also results in a negative value of performance metrics that can lead to the suspension of the seller's account on the platform.</w:t>
      </w:r>
    </w:p>
    <w:p>
      <w:r>
        <w:t>104. Thirdly, online sales require a widespread distribution network, with warehouses in multiple areas of the territory to fulfill orders quickly and make deliveries - primarily to homes - to consumers throughout the national territory. The importance of fast and reliable delivery also necessitates services that allow tracking by the consumer.</w:t>
      </w:r>
    </w:p>
    <w:p>
      <w:r>
        <w:t>105. Finally, within B2C logistics, reverse logistics takes on particular importance (absent or marginal in B2B logistics) - which requires integrated and accurate post-sale assistance and return management processes, in significant numbers due to the right of withdrawal guaranteed in distance sales.</w:t>
      </w:r>
    </w:p>
    <w:p>
      <w:r>
        <w:t>106. The profound transformation undergone by logistics activities due to the development of e-commerce also clearly emerges in the responses provided by the main operators in the sector active in Italy.</w:t>
      </w:r>
    </w:p>
    <w:p>
      <w:r>
        <w:t>107. FerCam, which offers logistics services only to traditional operators, highlighted that its services differ from those intended for online retailers in that: "the average weight per shipment is around 300 kg unlike the services for e-retailers where the weight is a few kg; - our price list is based on rates per quintal and by region while specialized operators for e-retailers have prices per parcel; - the delivery times of our shipments are not those of an express courier, which is the main supplier of e-retailers" (doc. 131).</w:t>
      </w:r>
    </w:p>
    <w:p>
      <w:r>
        <w:t>108. ConnectHub - active in e-commerce logistics - identified among the characteristic factors of B2B logistics, required by online sellers, the following:</w:t>
        <w:br/>
        <w:t>i) "lines/order and pieces/order significantly lower than traditional deliveries</w:t>
        <w:br/>
        <w:t>ii) handling by parcel and not by bulk</w:t>
        <w:br/>
        <w:t>iii) addition of integrative customization services (order personalization, gift box, gift message)</w:t>
        <w:br/>
        <w:t>iv) management of express shipping in partnership with last-mile transport providers</w:t>
        <w:br/>
        <w:t>v) tighter fulfillment timelines (cut-off)</w:t>
        <w:br/>
        <w:t>vi) management of reverse logistics" (doc. 171).</w:t>
      </w:r>
    </w:p>
    <w:p>
      <w:r>
        <w:t>109. For Geodis (doc. 248), unlike traditional logistics, e-commerce logistics implies a different and more articulated organization of warehouses ("infrastructures for distribution that must be built in various locations to meet the needs for rapid deliveries to customers"), the use of advanced technologies for continuous control of the quantity and quality of goods present in the warehouse ("The function of storage warehouses must be integrated with e-commerce platforms in order to manage the warehouse and logistics with high-level organizational software") and careful management of "return" flows ("This phenomenon [the right of withdrawal] from a logistical point of view generates a flow of returned products (reverse logistics) that requires special management").</w:t>
      </w:r>
    </w:p>
    <w:p>
      <w:r>
        <w:t>III.3.2. Types of Demand from Retailers</w:t>
      </w:r>
    </w:p>
    <w:p>
      <w:r>
        <w:t>110. The demand for logistics services for e-commerce from online sellers can be of two types, depending on whether only the delivery phase is outsourced or also the management of the warehouse. The use of distribution logistics services from external carriers is a mandatory choice for all retailers, even those who manage the warehouse independently, as it is extremely costly to create a widespread distribution network that guarantees rapid deliveries, unless limited to small parts of the territory.</w:t>
      </w:r>
    </w:p>
    <w:p>
      <w:r>
        <w:t>111. When the seller's inventory increases, it becomes essential to outsource the management of the warehouse as well. The results of the Survey and sector research highlight that, on average, 40% of Italian retailers choose to outsource the management of logistics activities, due to the organizational complexity, IT infrastructure, and financial resources required for efficient warehouse management for e-commerce, which leads to an increase in specific costs, primarily fixed in nature, unsustainable for retailers, especially if small in size. This reconstruction is supported by the aforementioned Netcomm research. Similarly, Cdiscount - among the largest marketplaces in France - emphasized that retailers, often small companies, lack the organizational capabilities and financial means necessary to manage the entire logistics cycle and, therefore, outsource this function. The limited size of retailers, together with the variability of online sales, implies the demand for flexible and small-scale warehousing services compared to those usually required in B2B relationships (doc. 208). According to Geodis, the solutions offered by logistics operators for e-commerce are always tailor-made (doc. 248).</w:t>
      </w:r>
    </w:p>
    <w:p>
      <w:r>
        <w:t>112. The complexity of organizing logistics activities also depends on the number of channels through which the retailer sells its products. In particular, the retailer who chooses to be present on multiple e-commerce platforms and/or on its own website must ensure their integration. It can opt for the organization of a self-managed multichannel logistics or entrusted to third-party operators, but in any case based on a single warehouse for the upstream phase and a single carrier for the downstream phase of order delivery. Alternatively, the retailer may decide to manage orders from different channels through the use of services provided by different operators, resorting to different warehouses and different couriers.</w:t>
      </w:r>
    </w:p>
    <w:p>
      <w:r>
        <w:t>113. The option to use different warehouses for each sales channel requires inventory integration mechanisms for real-time verification of the remaining stock of various products and involves the duplication of some costs. The synchronization of inventory between different channels requires costly information tools, as confirmed by operators during the investigation (see infra).</w:t>
      </w:r>
    </w:p>
    <w:p>
      <w:r>
        <w:t>114. To avoid the risk of so-called stockouts, in the presence of multiple warehouses, the retailer will have to increase the overall quantities in stock, in order to ensure the so-called "safety stock" in each of the warehouses it uses. Hence the need to optimize stocks to avoid immobilizing excessive resources and eroding profits, an objective not easily achievable given the unpredictable nature of B2C online sales.</w:t>
      </w:r>
    </w:p>
    <w:p>
      <w:r>
        <w:t>115. As evidence of the relevance of the costs of unsold goods remaining on the shelf, Amazon applies a long-term storage fee on products stored in its fulfillment centers, perceived by retailers as very high and penalizing (see doc. Isp41 where it states: "the storage costs and inbound fees [...] made the FBA proposition more expensive when the wrong product [characterized by a low turnover] was selected").</w:t>
      </w:r>
    </w:p>
    <w:p>
      <w:r>
        <w:t>116. Furthermore, the use of different warehouses for orders coming from different channels entails a double inbound logistics for the supply of the various warehouses. Similarly, downstream of the order delivery, in the presence of different warehouses, the non-centralized management of returns prevents the exploitation of efficiencies in the recovery of goods and their reallocation in the warehouse.</w:t>
      </w:r>
    </w:p>
    <w:p>
      <w:r>
        <w:t>117. Likewise, when the seller resorts to delivery services from different couriers for managing packages related to transactions from different channels, it is not possible to take advantage of the economies resulting from the integration of shipments related to orders from multiple platforms: the possibility of combining in a single delivery orders from multiple channels and different customers located in the same geographical area generates efficiencies in the delivery phase.</w:t>
      </w:r>
    </w:p>
    <w:p>
      <w:r>
        <w:t>118. Amazon itself addresses the issue of cost duplication for retailers arising from multichannel as one of the main "barriers" to the adoption of FBA. The aforementioned inspection document highlights that third-party sellers do not perceive FBA as a cheaper service than in-house logistics or that of a third-party operator, mainly due to the fact that "customer</w:t>
      </w:r>
    </w:p>
    <w:p>
      <w:r>
        <w:rPr>
          <w:b/>
        </w:rPr>
        <w:t>[Pages 31–33]</w:t>
      </w:r>
    </w:p>
    <w:p>
      <w:r>
        <w:t>BULLETIN NO. 49 OF DECEMBER 13, 2021 33</w:t>
        <w:br/>
        <w:t>service and storage” are considered “duplicative costs because they had to keep both in-house even with FBA, in order to fulfill orders coming from other channels” (doc. Isp41). Similar considerations are made by Cdiscount: “e-retailers don’t want to duplicate their stocks in too many different places and to have too many different logistics providers. The reason is because it makes stock management more complex and increases drastically the risk of stock shortage in each storage company (compared to a unified stock where the shortage risk is mitigated across all marketplaces)” (doc. 208).</w:t>
        <w:br/>
        <w:t>119. As will be stated in the following paragraph, to address this issue, various operators propose a logistics service that allows integrated warehouse management for multichannel sales. Regarding Amazon, this service corresponds to Multi-Channel Fulfillment (§III.5.3).</w:t>
        <w:br/>
        <w:t>III.3.3. Structure of the Offer</w:t>
        <w:br/>
        <w:t>120. From the supply side, the lack of substitutability between the needs of businesses engaged in B2C online commerce and those of businesses operating in B2B relationships, as well as the significant differences between the characteristics of logistics services aimed at meeting these needs, have led - in recent years - to the entry into the market of new operators specialized in logistics services for e-commerce and, to a more limited extent, the expansion of the offerings of already present operators with new services suitable for the demand of online retailers.</w:t>
        <w:br/>
        <w:t>121. Historically active operators in warehouse logistics, such as Geodis (doc. 248), have invested in the development of specific solutions for e-commerce, and companies operating in the shipping phase - such as Bartolini (docs. 133 and 480), FedEx (doc. 211), and Kuehne+Nagel (doc. 250) - have made a choice of partial vertical integration to offer other warehouse management and order fulfillment services. Typically, however, the changes to the traditional business made by these operators are limited in scope and designed as a complement to the offerings to historical customers, through the proposal of integrated logistics services, which account for a marginal share of the revenues of these companies.</w:t>
        <w:br/>
        <w:t>122. In contrast, the entry into the market of new operators, specialized in offering warehouse logistics services for e-commerce, is more noteworthy, often very competitive due to the use of advanced technologies. For example, the DotLog consortium (doc. 120, which includes the Sinergia Group, doc. 114), Olimpia (doc. 132), FacileWeb (whose eLogyka service is in the experimental phase, doc. 134), and ConnectHub (doc. 171) are mentioned. These are primarily companies that offer warehousing services, with specific methods for managing micro-orders and adhering to the “timing” of e-commerce, and propose optional integration with partner carriers for the delivery phase to the end consumer.</w:t>
        <w:br/>
        <w:t>123. As mentioned, to respond to the needs arising from retailers' decisions to sell simultaneously on multiple marketplaces, possibly in addition to their own website, some logistics operators offer “multichannel integration” solutions, which allow the retailer to manage inventory in a unified manner, without the duplication of costs and the risks of stockouts highlighted above. Orders from different channels are managed through a single software interface.</w:t>
        <w:br/>
        <w:t>124. Finally, the delivery service is offered by numerous companies organized with a unified corporate structure that includes, within it, various smaller operators, predominantly active at the sub-national level, who carry out one or more phases of the service on behalf of the larger operator.</w:t>
      </w:r>
    </w:p>
    <w:p>
      <w:r>
        <w:t>34 BULLETIN NO. 49 OF DECEMBER 13, 2021</w:t>
        <w:br/>
        <w:t>For this reason, the numerous companies authorized to offer delivery services can be traced back to a few large groups, such as Asendia, Bartolini, DHL, Elleci, FedEx, GLS, Poste Italiane, SDA, TNT, UPS, in addition to Amazon itself.</w:t>
        <w:br/>
        <w:t>125. In this context, some “pure” carriers, while not integrating upstream (a choice made marginally by a few operators, such as Bartolini and FedEx), have expanded their offerings to capitalize on the profit opportunities of a rapidly growing market and have launched new parcel delivery services aimed exclusively at online sellers, much more focused on the needs of the recipient compared to traditional parcel delivery services. This choice has been made, for example, by Sailpost and Nexive.</w:t>
        <w:br/>
        <w:t>126. In summary, the offering of logistics services for e-commerce has developed in a “modular” way - including, in combination or independently: (i) integrated logistics services; (ii) upstream logistics services for warehouse management, with solutions aimed at the specific needs of multichannel retailers, combined with agreements with carriers for the delivery phase; (iii) pick-up, sorting, transport, and delivery services to the end consumer.</w:t>
        <w:br/>
        <w:t>127. The logistics service that Amazon offers to retailers active on its marketplace includes all phases of goods handling and order management (§III.5.2). As stated by Amazon itself, FBA is “a one-stop shop solution for storage, shipping, and customer service” (doc. 242). In this sense, FBA is a complete integrated logistics service that cannot be used only with regard to certain activities and competes with all types of logistics services offered by other market operators, as analyzed above.</w:t>
        <w:br/>
        <w:t>III.4. AMAZON.IT</w:t>
        <w:br/>
        <w:t>128. Below are some information and data on the activities of the Amazon Group in order to appreciate the size, variety, and spread of the services offered that contribute to determining the essential character of the Amazon.it marketplace for e-commerce operators active in Italy.</w:t>
        <w:br/>
        <w:t>III.4.1. The Amazon Group: Activities and Services Offered</w:t>
        <w:br/>
        <w:t>129. Based on the information provided by the Party (doc. 160), the main activities of the Amazon group are (i) e-commerce, in which it operates both in direct sales to consumers (Amazon Retail) and in offering intermediation services to third-party sellers; (ii) the provision of cloud computing services, through the Amazon Web Services platform, primarily to the business demand segment; and (iii) the offering of a range of other products and services related to artificial intelligence and the enjoyment of digital content (streaming music, video on demand, electronic devices).</w:t>
        <w:br/>
        <w:t>65 Agcom, 2020, Resolution No. 212/20/CONS, cited. This list is substantially coincident with that - provided by Amazon - of the operators used by third-party sellers on Amazon.it to fulfill orders not managed by FBA (doc. 182).</w:t>
        <w:br/>
        <w:t>66 For the analysis of Amazon's competitive position in the e-commerce logistics market, see infra, §III.5.2 and §III.7.</w:t>
        <w:br/>
        <w:t>67 Cloud computing refers to a set of services - such as storage, processing, or data transmission - offered over the internet to an end customer on demand, usually with a consumption-based pricing model. The cloud computing service provider uses pre-existing and remotely available computing resources, which are configured according to the customer's needs. AWS offers more than 175 services.</w:t>
        <w:br/>
        <w:t>68 Alexa, FireTV, Fire Tablet, Kindle.</w:t>
      </w:r>
    </w:p>
    <w:p>
      <w:r>
        <w:t>BULLETIN NO. 49 OF DECEMBER 13, 2021 35</w:t>
        <w:br/>
        <w:t>130. In 2019, Amazon generated total revenues of approximately $280 billion worldwide. 50% of total revenues is generated from direct sales activity (Amazon Retail), 26% from the sale of intermediation services (including subscriptions and sales commissions), and 12% from the sale of cloud computing services. In 2019, total revenues grew by 20% compared to 2018 and by 57% compared to 2017. As of September 2018, the market capitalization of the group had already exceeded one trillion dollars.</w:t>
        <w:br/>
        <w:t>131. Amazon's online sales are primarily conducted through Amazon.com, founded in 1995 and now active worldwide. Amazon is the undisputed global leader in online product sales: more than 12 million items for sale, 5 billion deliveries made, 300 million active customer accounts, 150 million Prime subscribers, and 200 million unique monthly visitors just in the United States.</w:t>
        <w:br/>
        <w:t>132. In Europe, Amazon operates six “national” marketplaces: Amazon.co.uk and Amazon.de (launched in 1999), Amazon.fr (active since 2000), Amazon.it (since November 2010), Amazon.es (since 2011), and, most recently, Amazon.nl (since 2020). On each of the platforms, Amazon operates both as a marketplace manager and as a retailer.</w:t>
        <w:br/>
        <w:t>133. On Amazon platforms, products offered by third-party sellers are presented on the same pages as those sold by Amazon itself, competing with each other. The percentage of products from third-party sellers out of the total products sold on Amazon platforms has steadily increased over the years, rising from 40% in 2013 to 56% in 2021. In value, third-party retailers accounted for over 60% of the total sales (Gross Merchandise Value, GMV) on Amazon platforms in 2020.</w:t>
        <w:br/>
        <w:t>134. As the marketplace manager, in addition to the “basic” service of selling on the platform (called Selling on Amazon), Amazon offers third-party sellers a wide range of complementary services, including: integrated order logistics service (Fulfillment by Amazon - FBA, see §III.5), targeted and sponsored advertising service (Sponsored Products, Sponsored Brands, Sponsored Display, Stores), payment service (Amazon Pay), as well as sales to business customers (Amazon Business), sales of handmade products (Amazon Handmade), and sales of refurbished or used products (Amazon Renewed). More generally, Amazon develops a series of tools for the benefit of retailers active on its platform, aimed at promoting their</w:t>
      </w:r>
    </w:p>
    <w:p>
      <w:r>
        <w:rPr>
          <w:b/>
        </w:rPr>
        <w:t>[Pages 34–36]</w:t>
      </w:r>
    </w:p>
    <w:p>
      <w:r>
        <w:t>36 BULLETIN NO. 49 OF DECEMBER 13, 2021</w:t>
      </w:r>
    </w:p>
    <w:p>
      <w:r>
        <w:t>sales activities. Amazon itself stated that it launched, only in 2019, 150 tools and services for third-party sellers.</w:t>
      </w:r>
    </w:p>
    <w:p>
      <w:r>
        <w:t>135. Amazon also offers consumers numerous services related to the search and purchase of a product online: personalized search, fast delivery (on the same day in some cities), management of complaints and returns, a digital payment system, as well as the Prime loyalty program which entitles customers to free fast delivery of products that have the Prime badge and access to a wide range of services (Prime Video, Prime Music, Prime Reading, Early Access Deals, and Amazon Photos, etc.).</w:t>
      </w:r>
    </w:p>
    <w:p>
      <w:r>
        <w:t>136. The business model adopted by Amazon is that of a closed and complete ecosystem, both from the perspective of sellers and that of consumers, characterized by the offering of services that pertain to every phase of the online selling and purchasing experience.</w:t>
      </w:r>
    </w:p>
    <w:p>
      <w:r>
        <w:t>137. Regarding the Italian marketplace, since its launch in 2011, Amazon.it has grown significantly, both in terms of popularity among consumers and sellers, and in terms of its ability to generate income for the latter. Indicators of the platform's popularity include:</w:t>
        <w:br/>
        <w:t>- an average annual total of daily unique visits of [100-500] million in 2019 (with over [100-500] million in December), up from [10-50] million in 2016;</w:t>
        <w:br/>
        <w:t>- an average number of monthly unique visitors of [10-50] million in 2019, more than [200-300]% compared to [1-10] million in 2016;</w:t>
        <w:br/>
        <w:t>- a number of products for sale exceeding [500-1,000] million in 2019, of which [80-90%] from third-party sellers;</w:t>
        <w:br/>
        <w:t>- a number of third-party retailers amounting to approximately [100-200] thousand in 2019.</w:t>
      </w:r>
    </w:p>
    <w:p>
      <w:r>
        <w:t>138. Similarly, indicators of the platform's ability to convert visits into purchases include:</w:t>
        <w:br/>
        <w:t>- an average monthly number of active consumers (with at least one purchase in the month) of approximately [1-10] million in 2019 (just under [1-10] million in December), rapidly growing from less than [1-10] million in 2015;</w:t>
        <w:br/>
        <w:t>- a total annual transaction value (measured by GMV) of [7-8] billion euros in 2019 ([1-2] billion in 2014).</w:t>
      </w:r>
    </w:p>
    <w:p>
      <w:r>
        <w:t>III.4.2. Purchasing on Amazon.it</w:t>
      </w:r>
    </w:p>
    <w:p>
      <w:r>
        <w:t>139. The following describes the characteristics of the Amazon.it marketplace, both from the consumer's side and from the retailer's side, highlighting the factual elements that are relevant for understanding the allegations made against the Company.</w:t>
      </w:r>
    </w:p>
    <w:p>
      <w:r>
        <w:t>III.4.2.1. The “shopping journey”</w:t>
      </w:r>
    </w:p>
    <w:p>
      <w:r>
        <w:t>140. From the homepage of Amazon.it, a consumer can search for a product using the dedicated search bar and narrow the scope of the search using various navigation tools and filters, based on the desired product category, shipping methods, as well as special categories created by Amazon (such as “Best Sellers,” “Most Wished For,” etc.) or customized categories for “recognized” customers (who have logged in through their account), such as “Similar to Products You've Viewed” and “Recommended Based on Your Interests.”</w:t>
      </w:r>
    </w:p>
    <w:p>
      <w:r>
        <w:t>141. The search results page presents the various results deemed relevant by Amazon to the consumer's search and consistent with the user's profile (Figure 6).</w:t>
      </w:r>
    </w:p>
    <w:p>
      <w:r>
        <w:t xml:space="preserve">Figure 6 - “Search Results” Page on Amazon.it  </w:t>
        <w:br/>
        <w:t>Source: www.amazon.it.</w:t>
      </w:r>
    </w:p>
    <w:p>
      <w:r>
        <w:t>142. Amazon also assigns labels to certain products to “guide” customers in their choices: among these are “Amazon’s Choice,” the product that Amazon believes has the highest likelihood of pleasing the consumer, and “Best Seller,” the most successful product in a given category.</w:t>
      </w:r>
    </w:p>
    <w:p>
      <w:r>
        <w:t>143. By selecting a product, the consumer is directed to the so-called product detail page, in a standard format, with the product description and images, the rating from previous buyers, and the number of available offers (Figure 7).</w:t>
      </w:r>
    </w:p>
    <w:p>
      <w:r>
        <w:t>144. From this page, the consumer can proceed directly to purchase by selecting the so-called Featured Offer displayed in a box on the right side of the page, called the BuyBox. The Featured Offer is the offer that Amazon considers most suitable to meet the consumer's search (based on an algorithm that will be explained later, §III.6.4). In this way, the consumer proceeds to purchase the product without viewing the offers from other retailers and without making any comparison between the available offers in terms of price, delivery times, and costs, etc. Data provided by the Party indicates that, in 2019, [60-70%] of the total value of sales made on Amazon.it concerned purchases of the Featured Offers.</w:t>
      </w:r>
    </w:p>
    <w:p>
      <w:r>
        <w:t>145. The list of all available offers for a given product is shown on the so-called Offers List Page (Figure 8), which can be accessed by clicking on the hyperlink New and Used located both under the best price of the product and under the BuyBox. Sometimes, some offers not selected as Featured Offer may be available in the Compare Offers on Amazon box, which appears just below the BuyBox (Figure 7). This page contains details on all available offers for a given product, such as price, condition (new or used), seller name and rating, delivery terms.</w:t>
      </w:r>
    </w:p>
    <w:p>
      <w:r>
        <w:rPr>
          <w:b/>
        </w:rPr>
        <w:t>[Pages 37–39]</w:t>
      </w:r>
    </w:p>
    <w:p>
      <w:r>
        <w:t>BULLETIN NO. 49 OF DECEMBER 13, 2021</w:t>
      </w:r>
    </w:p>
    <w:p>
      <w:r>
        <w:t xml:space="preserve">Figure 8 - "List of Offers" page on Amazon.it  </w:t>
        <w:br/>
        <w:t xml:space="preserve">Source: Amazon (doc. 182, D35).  </w:t>
        <w:br/>
        <w:t xml:space="preserve">146. On the left side of the page, in the Amazon Prime box, there are two filters associated with delivery: one - intended for Prime users - allows the selection of only the offers included in the Prime program (see infra), the other - called "Free Shipping via Amazon" - limits the search to products sold by Amazon or by third parties but whose shipping is carried out free of charge by Amazon, when the total order value is at least 29 euros (25 euros if it consists of books).  </w:t>
        <w:br/>
        <w:t xml:space="preserve">147. For items sold by Amazon Retail or for those from third-party sellers managed by Amazon through FBA, there are various shipping options for orders, distinguished by delivery times and costs. For items whose delivery is managed directly by third-party sellers, shipping costs are determined by the retailers themselves, who may choose to bear the related expenses and offer free shipping.  </w:t>
        <w:br/>
        <w:t xml:space="preserve">148. During the various phases preceding a purchase by non-Prime users for amounts less than 29 euros, Amazon informs them of the possibility of reaching the threshold for Free Shipping via Amazon by adding products to the cart. On every page of the purchasing process, the indication of the missing amount appears along with the invitation to add eligible products to Free Shipping via Amazon. Furthermore, to non-Prime users, Amazon suggests joining the loyalty program at the order completion stage, highlighting the savings on shipping costs derived from it (Figure 9).  </w:t>
        <w:br/>
        <w:t xml:space="preserve">Figure 9 - Invitation to subscribe to Amazon Prime  </w:t>
        <w:br/>
        <w:t xml:space="preserve">Source: screenshot from Amazon.it.  </w:t>
        <w:br/>
        <w:t xml:space="preserve">III.4.2.2. The Prime Loyalty Program  </w:t>
        <w:br/>
        <w:t xml:space="preserve">149. Prime is Amazon's consumer loyalty program and plays a central role in the operation of the marketplace. Launched on Amazon.it in 2011, it is a paid service that - as far as it is of more interest here - allows subscribers to enjoy the Premium delivery service at no additional cost, which is significantly faster than the standard one, on products that have the Prime badge: depending on the destination of the order, delivery can occur on the same day (currently possible in Milan, Turin, and Rome), in one day (for a selection of about 2 million products), or in 2-3 days (doc. 160).  </w:t>
        <w:br/>
        <w:t xml:space="preserve">150. Currently, the annual subscription price for Prime is 36 euros (also payable in monthly installments of 3.99 euros).  </w:t>
        <w:br/>
        <w:t xml:space="preserve">151. On Amazon.it, each user can be either a Prime subscriber or not. Prime subscribers can purchase products with the Prime badge without paying shipping costs, or non-Prime products (under the same conditions in terms of delivery times and costs as non-Prime users). The Prime product can be sold by Amazon Retail (all products sold directly by Amazon are included in the Prime program) or by a third-party seller (the conditions under which a product from a third-party seller can obtain the Prime badge will be illustrated later).  </w:t>
        <w:br/>
        <w:t xml:space="preserve">152. Firstly, the possession of a Prime profile by a consumer modifies the filters made available by Amazon during the search for a product. In particular, if accessing Amazon.it through a Prime account, the first filter at the top of the left menu - instead of "Free Shipping via Amazon" - is the Prime filter, which allows the display of only products with the Prime badge, for which a Prime consumer does not incur additional costs.  </w:t>
        <w:br/>
        <w:t xml:space="preserve">153. That said, the number of users subscribed to the program has grown significantly from 2011 to the present: from [50-100] thousand subscribers in the year of introduction to [1-5] million by the end of 2014 to more than [1-10] million by the end of 2019 (Figure 10). [Omitted] of Prime subscribers are "active" users: in every month of 2019, on average [1-10] out of 10 made at least one purchase on Amazon.it ([1-10] out of 10 in December).  </w:t>
        <w:br/>
        <w:t xml:space="preserve">Figure 10 - Number of Prime users and number of "active" Prime users  </w:t>
        <w:br/>
        <w:t xml:space="preserve">Source: Amazon data (docc. 262, annex D27 and 273, annex D9).  </w:t>
        <w:br/>
        <w:t>154. The average annual spending of Prime subscribers is significantly higher than that of non-Prime users, and this difference has increased over the years (Table 4).</w:t>
      </w:r>
    </w:p>
    <w:p>
      <w:r>
        <w:rPr>
          <w:b/>
        </w:rPr>
        <w:t>[Pages 40–42]</w:t>
      </w:r>
    </w:p>
    <w:p>
      <w:r>
        <w:t>42 BULLETIN NO. 49 OF DECEMBER 13, 2021</w:t>
      </w:r>
    </w:p>
    <w:p>
      <w:r>
        <w:t>Table 4 - Average spending of Prime customers</w:t>
        <w:br/>
        <w:t>of which for purchase of</w:t>
        <w:br/>
        <w:t>Average spending products: Average spending</w:t>
        <w:br/>
        <w:t>Year</w:t>
        <w:br/>
        <w:t>Prime customer non-Prime customer</w:t>
        <w:br/>
        <w:t>Prime non-Prime</w:t>
        <w:br/>
        <w:t>2011 [100-200] [100-200] [10-50] [100-200]</w:t>
        <w:br/>
        <w:t>2012 [100-200] [100-200] [10-50] [100-200]</w:t>
        <w:br/>
        <w:t>2013 [200-300] [100-200] [10-50] [100-200]</w:t>
        <w:br/>
        <w:t>2014 [200-300] [100-200] [50-100] [100-200]</w:t>
        <w:br/>
        <w:t>2015 [200-300] [200-300] [50-100] [100-200]</w:t>
        <w:br/>
        <w:t>2016 [300-400] [200-300] [50-100] [100-200]</w:t>
        <w:br/>
        <w:t>2017 [400-500] [300-400] [100-200] [100-200]</w:t>
        <w:br/>
        <w:t>2018 [400-500] [300-400] [100-200] [100-200]</w:t>
        <w:br/>
        <w:t>2019 [500-600] [300-400] [100-200] [100-200]</w:t>
        <w:br/>
        <w:t>Source: Amazon data (doc. 352).</w:t>
      </w:r>
    </w:p>
    <w:p>
      <w:r>
        <w:t>155. If in 2012 a Prime subscriber spent about [30-40%] more than a non-Prime in a year, by 2019 the average annual spending of Prime subscribers was [100-200]% higher than that of non-subscribers (against [100-200] euros spent by non-Prime members, Prime users spent, on average, over [500-600] euros; Table 4).</w:t>
      </w:r>
    </w:p>
    <w:p>
      <w:r>
        <w:t>156. These trends mean that, from 2015 onwards, the total purchases made by Prime users represented, on average, [50-60%] of the total annual transaction value on Amazon.it, reaching [70-80%] in 2019 (equivalent to about [5-6] out of [7-8] billion euros).</w:t>
      </w:r>
    </w:p>
    <w:p>
      <w:r>
        <w:t>157. Finally, Prime subscribers predominantly purchased products included in the namesake program: in 2019, about [70-80%] of the average annual spending was on Prime products ([300-400] out of [500-600] euros; Table 4), of which [50-60%] was for products from third-party sellers. In summary, in 2019, for every 100 euros spent on Amazon.it, [70-80] euros were spent by Prime users and about [60-70] (equivalent to [70-80%]) were for a Prime product, of which [30-40] euros were allocated to the purchase of a Prime product sold by third-party retailers (Figure 11).</w:t>
      </w:r>
    </w:p>
    <w:p>
      <w:r>
        <w:t>Figure 11 - Total value of purchases by Prime subscribers</w:t>
        <w:br/>
        <w:t>Source: internal processing on Amazon data.</w:t>
      </w:r>
    </w:p>
    <w:p>
      <w:r>
        <w:t>BULLETIN NO. 49 OF DECEMBER 13, 2021</w:t>
      </w:r>
    </w:p>
    <w:p>
      <w:r>
        <w:t>III.4.2.3. Pillar events and special offers</w:t>
      </w:r>
    </w:p>
    <w:p>
      <w:r>
        <w:t>158. Throughout the year, Amazon organizes a series of special events (special deals) to offer consumers discounts on various products.</w:t>
      </w:r>
    </w:p>
    <w:p>
      <w:r>
        <w:t>159. The "pillar" events are Prime Day, Back-To-School, and Black Friday/Cyber Monday. They take place once a year. Prime Day, a two-day event typically held between June and July, is reserved for Prime customers. Back to School is an event dedicated to the return to school and takes place in the first half of September. Black Friday and Cyber Monday, finally, coincide with the Friday and Monday following Thanksgiving Day (the fourth Thursday in November).</w:t>
      </w:r>
    </w:p>
    <w:p>
      <w:r>
        <w:t>160. During the pillar events, as well as throughout the year, retailers have various types of offers to promote their products, which appear on the Deals List page, characterized by different durations. The main ones are: (i) Lightning Deals, available for several hours; (ii) Deal of the Day, available for 24 hours; (iii) Best Deal for 7 days.</w:t>
      </w:r>
    </w:p>
    <w:p>
      <w:r>
        <w:t>161. Table 5 shows the comparison between the number of customers who made at least one purchase and those registered customers who made at least one visit to the Amazon.it marketplace on the days of promotions during the period 2016-2019.</w:t>
      </w:r>
    </w:p>
    <w:p>
      <w:r>
        <w:t>Table 5 - "Active" customers (in millions) and purchase percentage during special events</w:t>
      </w:r>
    </w:p>
    <w:p>
      <w:r>
        <w:t>EVENT MONTH</w:t>
        <w:br/>
        <w:t>Event /</w:t>
        <w:br/>
        <w:t>Customers with Customers with Customers with Customers with</w:t>
        <w:br/>
        <w:t>Year</w:t>
        <w:br/>
        <w:t>at least at least % at least at least %</w:t>
        <w:br/>
        <w:t>one purchase one visit one purchase one visit</w:t>
        <w:br/>
        <w:t>Prime Day</w:t>
        <w:br/>
        <w:t>2016 [Inf. a 1] [1-5] [15-20]% [1-5] [10-50] [1-10]%</w:t>
        <w:br/>
        <w:t>2017 [Inf. a 1] [5-10] [10-15]% [1-5] [50-100] [1-10]%</w:t>
        <w:br/>
        <w:t>2018 [1-5] [5-10] [15-20]% [1-5] [100-500] [1-10]%</w:t>
        <w:br/>
        <w:t>2019 [1-5] [10-50] [15-20]% [5-10] [100-500] [1-10]%</w:t>
        <w:br/>
        <w:t>Back to School</w:t>
        <w:br/>
        <w:t>2016 [1-5] [10-50] [10-15]% [1-5] [50-100] [1-10]%</w:t>
        <w:br/>
        <w:t>2017 [1-5] [10-50] [10-15]% [1-5] [50-100] [1-10]%</w:t>
        <w:br/>
        <w:t>2018 [1-5] [10-50] [10-15]% [5-10] [100-500] [1-10]%</w:t>
        <w:br/>
        <w:t>2019 [1-5] [10-50] [10-15]% [5-10] [100-500] [1-10]%</w:t>
        <w:br/>
        <w:t>Black Friday</w:t>
        <w:br/>
        <w:t>2016 [Inf. a 1] [1-5] [15-20]% [1-5] [50-100] [1-10]%</w:t>
        <w:br/>
        <w:t>2017 [1-5] [5-10] [15-20]% [1-5] [100-500] [1-10]%</w:t>
        <w:br/>
        <w:t>2018 [1-5] [5-10] [15-20]% [5-10] [100-500] [1-10]%</w:t>
        <w:br/>
        <w:t>2019 [1-5] [5-10] [15-20]% [5-10] [100-500] [1-10]%</w:t>
        <w:br/>
        <w:t>Cyber Monday</w:t>
        <w:br/>
        <w:t>2016 [Inf. a 1] [1-5] [10-15]% [1-5] [50-100] [1-10]%</w:t>
        <w:br/>
        <w:t>2017 [Inf. a 1] [1-5] [10-15]% [1-5] [100-500] [1-10]%</w:t>
        <w:br/>
        <w:t>2018 [Inf. a 1] [5-10] [10-15]% [5-10] [100-500] [1-10]%</w:t>
        <w:br/>
        <w:t>2019 [1-5] [5-10] [15-20]% [5-10] [100-500] [1-10]%</w:t>
        <w:br/>
        <w:t>Source: Amazon (doc. 178, annex D9; doc. 262, annex D8, D9, and D78).</w:t>
      </w:r>
    </w:p>
    <w:p>
      <w:r>
        <w:t>162. Two trends are evident: first, regardless of the initiative, the number of visitors and buyers grows significantly over the four years. Second, the Prime Day and Black Friday are the most successful initiatives. This result is influenced by their undisputed notoriety and, in part, by the duration of the initiative: these two promotions last 24/48 hours, while Back-to-School usually remains valid for two weeks.</w:t>
      </w:r>
    </w:p>
    <w:p>
      <w:r>
        <w:t>163. Table 5 shows that the percentage of consumers making at least one purchase on the day of the initiative is always above [10-20%] of the total who visited the site; during the Prime Day and Black Friday of the last two years, this percentage was [10-20%], meaning nearly one consumer out of [1-10] purchased at least one product. These values are [1-5] times the average "conversion" rate (how many unique visitors result in a purchase) recorded on Amazon.it in the month.</w:t>
      </w:r>
    </w:p>
    <w:p>
      <w:r>
        <w:t>164. Finally, if we calculate the daily average of active consumers and unique visitors for the months of interest, it is found that (i) promotional events attract on Amazon.it - on average - [30-40%] more visitors compared to a "normal" day of the same month, peaking at [60-70%] during Black Friday and (ii) the number of active consumers during promotions is [1-5] times the daily average for the month.</w:t>
      </w:r>
    </w:p>
    <w:p>
      <w:r>
        <w:t>III.4.3. Selling on Amazon.it</w:t>
      </w:r>
    </w:p>
    <w:p>
      <w:r>
        <w:t>165. Amazon allows independent third-party sellers to sell their products on Amazon.it, competing with those sold by the Company itself (Amazon Retail), except for digital products which can only be offered by Amazon.</w:t>
      </w:r>
    </w:p>
    <w:p>
      <w:r>
        <w:t>166. Retailers wishing to sell their products on Amazon's marketplace must sign the Business Solutions Agreement with Amazon Services Europe, which governs the terms of use of the "Sell on Amazon" service. There are two subscription plans available for selling on the marketplace: the individual plan, for those selling a limited number of items, and the professional plan, for retailers with higher sales volumes.</w:t>
      </w:r>
    </w:p>
    <w:p>
      <w:r>
        <w:t>167. At the end of 2019, the active third-party sellers on Amazon.it (with at least one sale made in the month) numbered approximately [100-200] thousand, of which over [90-100%] had a professional subscription (Table 6).</w:t>
      </w:r>
    </w:p>
    <w:p>
      <w:r>
        <w:t>85 To sell their products on Amazon.it (as on any other European Amazon marketplace), a third-party seller must actually sign three contracts: in addition to the Business Solutions Agreement with Amazon Services Europe, which also includes a section detailing the terms of the FBA (Fulfillment by Amazon Service Terms), the User Agreement (“Payments Agreement”) with Amazon Payments Europe, which governs the use of the payment service on Amazon.it, and the Acceptable Use Policy, which describes the prohibited uses of the services offered by Amazon.</w:t>
      </w:r>
    </w:p>
    <w:p>
      <w:r>
        <w:t>86 Once an account is opened, sellers access their "dashboard" from which they can independently manage the products for sale on the marketplace and monitor their performance. Each product for sale on Amazon.it is associated with an ASIN (Amazon Standard Identification Number), a 10-character alphanumeric code identifying the product. Amazon provides all sellers with inventory templates for uploading and creating product listings. Third-party retailers can only sell physical goods, as Amazon reserves the sale of digital products for itself.</w:t>
      </w:r>
    </w:p>
    <w:p>
      <w:r>
        <w:rPr>
          <w:b/>
        </w:rPr>
        <w:t>[Pages 43–45]</w:t>
      </w:r>
    </w:p>
    <w:p>
      <w:r>
        <w:t xml:space="preserve">BULLETIN NO. 49 OF DECEMBER 13, 2021 45  </w:t>
        <w:br/>
        <w:t xml:space="preserve">Table 6 - Number of third-party sellers on Amazon.it (in thousands)  </w:t>
        <w:br/>
        <w:t xml:space="preserve">of which of type: of which with legal headquarters in:  </w:t>
        <w:br/>
        <w:t xml:space="preserve">Year Individual Professional Professional Rest Rest of  </w:t>
        <w:br/>
        <w:t xml:space="preserve">Italy  </w:t>
        <w:br/>
        <w:t xml:space="preserve">dual nal nal (% total) Europe World  </w:t>
        <w:br/>
        <w:t xml:space="preserve">2011 [0.5-1] [0.1-0.5] [0.5-1] [85-90] [0.1-0.5] [0.5-1] [0.05-0.1]  </w:t>
        <w:br/>
        <w:t xml:space="preserve">2012 [1-5] [1-5] [1-5] [75-80] [1-5] [1-5] [0.1-0.5]  </w:t>
        <w:br/>
        <w:t xml:space="preserve">2013 [5-10] [1-5] [5-10] [75-80] [1-5] [1-5] [0.5-1]  </w:t>
        <w:br/>
        <w:t xml:space="preserve">2014 [10-50] [1-5] [10-50] [80-85] [5-10] [5-10] [1-5]  </w:t>
        <w:br/>
        <w:t xml:space="preserve">2015 [10-50] [1-5] [10-50] [85-90] [5-10] [10-50] [1-5]  </w:t>
        <w:br/>
        <w:t xml:space="preserve">2016 [50-100] [5-10] [10-50] [85-90] [10-50] [10-50] [10-50]  </w:t>
        <w:br/>
        <w:t xml:space="preserve">2017 [50-100] [5-10] [50-100] [85-90] [10-50] [10-50] [10-50]  </w:t>
        <w:br/>
        <w:t xml:space="preserve">2018 [50-100] [5-10] [50-100] [90-95] [10-50] [10-50] [10-50]  </w:t>
        <w:br/>
        <w:t xml:space="preserve">2019 [100-200] [5-10] [100-200] [90-95] [10-50] [10-50] [50-100]  </w:t>
        <w:br/>
        <w:t xml:space="preserve">Source: Amazon data (docs. 182 and 273, annex D11).  </w:t>
        <w:br/>
        <w:t xml:space="preserve">168. [15-20%] of sellers on Amazon.it have their legal headquarters in Italy, about [30-35%] in the rest of Europe, while the remaining [50-55%] are outside European territory. In terms of revenue, in 2019, Italian retailers represented, on average, [35-40%] of the total sales value made on Amazon.it, European retailers about [25-30%], while [40-45%] comes from sellers located in the rest of the world.  </w:t>
        <w:br/>
        <w:t xml:space="preserve">169. The commissions applied by Amazon to sellers for the Selling on Amazon service vary based on the type of selling plan subscribed. To manage a professional account, the seller pays a fixed monthly subscription fee, currently equal to 39 euros, regardless of the number of products for sale. For each product sold, Amazon then charges a referral fee, as a percentage of the selling price, which varies depending on the product category. Lastly, sellers pay a refund fee when they refund a customer in relation to the purchase of a non-media product.  </w:t>
        <w:br/>
        <w:t xml:space="preserve">170. Table 7 shows the revenue generated by Amazon from all elements of the Sell on Amazon service and from other optional services (including logistics services) in the period 2011-2019.  </w:t>
        <w:br/>
        <w:t xml:space="preserve">87 The address of the seller's headquarters or decision-making center corresponds, in most cases, to the establishment location that the seller provides to Amazon as part of the verification process called Know-Your-Customer that the Company has created to comply with regulatory requirements. In the event that such establishment location is not available, Amazon has provided the billing address.  </w:t>
        <w:br/>
        <w:t xml:space="preserve">88 Sellers with an individual plan do not pay any registration fee for opening the account, but only the so-called closing fees in a fixed sum on each product sold (currently equal to €0.99) and in a variable sum on products belonging to the media category (see text).  </w:t>
        <w:br/>
        <w:t xml:space="preserve">89 For each sold item belonging to the media category, sellers (including individual sellers) pay a closing fee of €1.01 for books and €0.81 for music, video and DVD, video games, and software. The applicable fees are available at: https://sellercentral.amazon.it/gp/help/external/help.html?itemID=TM7BFLLKEA8T7C4&amp;language=it_IT&amp;ref=efph_TM7BFLLKEA8T7C4_cont_200336920.  </w:t>
        <w:br/>
        <w:t>Since 2015, Amazon has also charged a monthly fee for high volumes of non-media product listings, equal to €0.0004 for each product.</w:t>
      </w:r>
    </w:p>
    <w:p>
      <w:r>
        <w:t xml:space="preserve">46 BULLETIN NO. 49 OF DECEMBER 13, 2021  </w:t>
        <w:br/>
        <w:t xml:space="preserve">Table 7 - Amazon's revenues from intermediation services (€ million)  </w:t>
        <w:br/>
        <w:t xml:space="preserve">Sales Fees Closing Subscription  </w:t>
        <w:br/>
        <w:t xml:space="preserve">Year Other * Total  </w:t>
        <w:br/>
        <w:t xml:space="preserve">fees fees monthly  </w:t>
        <w:br/>
        <w:t xml:space="preserve">2011 [0.5-1] [0.05-0.1] [0.05-0.1] [0.1-0.5] [1-10]  </w:t>
        <w:br/>
        <w:t xml:space="preserve">2012 [1-10] [0.5-1] [0.1-0.5] [1-10] [1-10]  </w:t>
        <w:br/>
        <w:t xml:space="preserve">2013 [10-50] [1-10] [0.5-1] [1-10] [10-50]  </w:t>
        <w:br/>
        <w:t xml:space="preserve">2014 [50-100] [1-10] [1-10] [10-50] [50-100]  </w:t>
        <w:br/>
        <w:t xml:space="preserve">2015 [50-100] [1-10] [1-10] [50-100] [100-500]  </w:t>
        <w:br/>
        <w:t xml:space="preserve">2016 [100-500] [10-50] [1-10] [100-500] [100-500]  </w:t>
        <w:br/>
        <w:t xml:space="preserve">2017 [100-500] [10-50] [1-10] [100-500] [500-1,000]  </w:t>
        <w:br/>
        <w:t xml:space="preserve">2018 [100-500] [10-50] [1-10] [500-1,000] [1,000-2,000]  </w:t>
        <w:br/>
        <w:t xml:space="preserve">2019 [500-1,000] [10-50] [1-10] [500-1,000] [1,000-2,000]  </w:t>
        <w:br/>
        <w:t xml:space="preserve">* Includes FBA, advertising, shipping, high volume fees, fees for other programs offered to sellers.  </w:t>
        <w:br/>
        <w:t xml:space="preserve">Source: Amazon data (doc. 262, annex D20).  </w:t>
        <w:br/>
        <w:t xml:space="preserve">III.5. THE LOGISTICS OF ORDERS PLACED ON AMAZON.IT  </w:t>
        <w:br/>
        <w:t xml:space="preserve">171. This section illustrates the characteristics of Amazon's logistics, understood as the infrastructure, organization, and accounting of activities carried out for the storage, handling, and delivery of orders placed on its platform Amazon.it, both for goods sold by the Company (Amazon Retail) and for those of third-party sellers (FBA or MCF). Additionally, the introduction, characteristics, and functioning of the Seller Fulfilled Prime (SFP) program, as configured by Amazon, will be described in light of the elements that emerged during the supplementary investigation.  </w:t>
        <w:br/>
        <w:t xml:space="preserve">III.5.1. Amazon's Logistics Network (Amazon Fulfillment Network)  </w:t>
        <w:br/>
        <w:t>172. For the storage and distribution of products sold directly (Amazon Retail) and those of third-party sellers using FBA (see infra), Amazon has developed its own logistics network, the so-called Amazon Fulfillment Network (or AFN; Figure 12).</w:t>
      </w:r>
    </w:p>
    <w:p>
      <w:r>
        <w:t xml:space="preserve">BULLETIN NO. 49 OF DECEMBER 13, 2021 47  </w:t>
        <w:br/>
        <w:t xml:space="preserve">Figure 12 - Amazon's warehouse and distribution logistics network (AFN)  </w:t>
        <w:br/>
        <w:t xml:space="preserve">Source: internal elaborations based on information in the case file.  </w:t>
        <w:br/>
        <w:t xml:space="preserve">173. The AFN consists of: (i) logistics hubs or distribution centers (fulfillment centers), the main nodes of warehouse logistics (storage, packaging, labeling); (ii) sortation centers and regional delivery stations, where packages are sorted based on destination and picked up by local carriers for delivery to end consumers.  </w:t>
        <w:br/>
        <w:t xml:space="preserve">174. For delivery, Amazon uses two modes: in urban areas and high-density residential areas, the Company employs local couriers, called Delivery Service Providers (DSP, over [70-80] in 2019, are part of the program called Delivery Service Partner). DSPs pick up the package at the Company's sortation centers and delivery stations located near major cities and perform the "last mile" service.  </w:t>
        <w:br/>
        <w:t xml:space="preserve">175. The distribution centers are managed by Amazon Italia Logistica Srl (AIL), which provides - in exchange for an intercompany fee - the related order fulfillment services (warehouse logistics) to AEU (for Amazon Retail sales) and to ASE (for orders from third-party sellers using FBA). Sortation centers, delivery stations, and Delivery Service Partners form Amazon's own distribution network (so-called Amazon Logistics), managed by Amazon Italia Transport Srl (AIT). AIT provides intercompany distribution logistics services to support AEU and ASE. As with warehouse logistics, the costs for carrying out distribution logistics activities are charged to AEU and ASE in exchange for an intercompany fee (doc. 515).  </w:t>
        <w:br/>
        <w:t xml:space="preserve">90 In this regard, it should be noted that outsourcing to third-party operators (through various contractual forms) of certain phases of the delivery service (very often the delivery phase) is a very common feature of the organizational model adopted by almost all distribution logistics operators. The costs of warehouse logistics activities are borne by AEU and ASE, not by AIL (doc. 515).  </w:t>
        <w:br/>
        <w:t>91 In particular, the services provided by AIL include: (i) the receipt, sorting, and storage of products; (ii) returns management; (iii) warehouse and personnel management.</w:t>
      </w:r>
    </w:p>
    <w:p>
      <w:r>
        <w:rPr>
          <w:b/>
        </w:rPr>
        <w:t>[Pages 46–48]</w:t>
      </w:r>
    </w:p>
    <w:p>
      <w:r>
        <w:t>48 BULLETIN NO. 49 OF DECEMBER 13, 2021</w:t>
      </w:r>
    </w:p>
    <w:p>
      <w:r>
        <w:t>176. For deliveries in rural areas, with low population density and far from its sorting centers, Amazon purchases delivery services from national carriers (including GLS, Poste, BRT), which pick up packages from the Company's distribution centers and then use their own distribution network to deliver orders to end consumers. The relevant contracts are negotiated and concluded by Amazon EU S.à r.l.</w:t>
      </w:r>
    </w:p>
    <w:p>
      <w:r>
        <w:t>177. A third-party seller active on Amazon.it can manage the logistics of its products sold on the platform in two ways: by maintaining in-house management (or entrusting it to a third-party logistics operator other than Amazon), a method that Amazon defines as Merchant Fulfillment Network - MFN, or by using Amazon's logistics network (AFN), purchasing the Amazon Logistics service (FBA).</w:t>
      </w:r>
    </w:p>
    <w:p>
      <w:r>
        <w:t>178. Starting from 2021, sellers who decide to handle the logistics of products on Amazon.it themselves are offered the opportunity to join - and Amazon manages - the Seller Fulfilled Prime (SFP, §III.5.4) program, or Seller Managed Prime, which allows them to obtain the Prime label.</w:t>
      </w:r>
    </w:p>
    <w:p>
      <w:r>
        <w:t>III.5.2. The Amazon Logistics Service (Fulfillment by Amazon)</w:t>
      </w:r>
    </w:p>
    <w:p>
      <w:r>
        <w:t>III.5.2.1. Characteristics of the Service</w:t>
      </w:r>
    </w:p>
    <w:p>
      <w:r>
        <w:t>179. Among the "complementary" services to online sales offered by Amazon to retailers, the most important is the Amazon Logistics service or Fulfillment by Amazon. FBA generates, in fact, a significant and growing percentage of Amazon's overall revenues from intermediation activities and allows third-party retailers to qualify their products for the Prime program and to access exclusively a range of benefits related to selling on Amazon.it.</w:t>
      </w:r>
    </w:p>
    <w:p>
      <w:r>
        <w:t>180. FBA allows third-party sellers on Amazon.it to "access" the AFN to manage the products sold on the marketplace and the fulfillment of related orders.</w:t>
      </w:r>
    </w:p>
    <w:p>
      <w:r>
        <w:t>181. Sellers who join FBA must ship their products to an Amazon warehouse designated by the Company (so-called inbound logistics). Once the purchase order is received, Amazon performs the logistics activities on behalf of the retailer. Subsequently, the package is transferred to Amazon's sorting centers and picked up by local couriers, or taken over by national carriers at the Company's distribution centers.</w:t>
      </w:r>
    </w:p>
    <w:p>
      <w:r>
        <w:t>182. FBA is, therefore, an integrated logistics service that includes the activities of: (i) storage and inventory management of retailers at Amazon's distribution centers; (ii) fulfillment of orders received on Amazon.it, including packaging and labeling; (iii) shipping, transportation, and delivery; (iv) returns management; (v) customer assistance.</w:t>
      </w:r>
    </w:p>
    <w:p>
      <w:r>
        <w:t>183. There is no enrollment fee for FBA nor minimum inventory requirements. The price of the service is based on a "pay-per-use" fee system, divided as follows: (i) storage fee that varies by product type and season, charged monthly, based on the average daily warehouse space used during the month; (ii) shipping fee that depends, among other things, on the size and weight of the product, the warehouse where the product is located, and the destination of the shipment; (iii) returns processing fee, equal to the total shipping fee for a given product, applied to products in categories for which Amazon offers consumers free return shipping.</w:t>
      </w:r>
    </w:p>
    <w:p>
      <w:r>
        <w:t>184. The storage fee and the shipping fee have increased significantly in recent years.</w:t>
      </w:r>
    </w:p>
    <w:p>
      <w:r>
        <w:t>185. Within FBA, Amazon also offers a range of additional services, particularly packaging and re-packaging services, labeling, and returns and cancellations management, for which it charges separate fees.</w:t>
      </w:r>
    </w:p>
    <w:p>
      <w:r>
        <w:t>186. Over the years, the value of revenues obtained by Amazon from offering FBA has steadily increased: in 2019, approximately [500-1,000] million euros, about [1-5] times higher than that of 2016.</w:t>
      </w:r>
    </w:p>
    <w:p>
      <w:r>
        <w:t>Table 8 - Amazon's Revenues from the FBA Logistics Service (€/mln)</w:t>
      </w:r>
    </w:p>
    <w:p>
      <w:r>
        <w:t>| Year | Total | of which for service of: |</w:t>
        <w:br/>
        <w:t>|------|-------|--------------------------|</w:t>
        <w:br/>
        <w:t>|      |       | processing | shipping | storage | returns |</w:t>
        <w:br/>
        <w:t>| 2011 | [0.1-0.5] | [0.1-0.5] | [Inf. to 0.001] | - |</w:t>
        <w:br/>
        <w:t>| 2012 | [1-10] | [800-900] | [1-10] | [0.01-0.05] | - |</w:t>
        <w:br/>
        <w:t>| 2013 | [10-50] | [100-200] | [10-50] | [0.05-0.1] | - |</w:t>
        <w:br/>
        <w:t>| 2014 | [10-50] | [200-300] | [10-50] | [0.5-1] | - |</w:t>
        <w:br/>
        <w:t>| 2015 | [50-100] | [90-100] | [50-100] | [1-10] | - |</w:t>
        <w:br/>
        <w:t>| 2016 | [100-500] | [100-200] | [100-500] | [1-10] | - |</w:t>
        <w:br/>
        <w:t>| 2017 | [100-500] | [90-100] | [100-500] | [1-10] | [0.5-1] |</w:t>
        <w:br/>
        <w:t>| 2018 | [100-500] | [40-50] | [100-500] | [10-50] | [1-10] |</w:t>
        <w:br/>
        <w:t>| 2019 | [500-1,000] | [30-40] | [500-1,000] | [10-50] | [1-10] |</w:t>
      </w:r>
    </w:p>
    <w:p>
      <w:r>
        <w:t>Source: Amazon data.</w:t>
      </w:r>
    </w:p>
    <w:p>
      <w:r>
        <w:t>187. This value is equivalent to what Amazon obtained from the order fulfillment fee (the most significant part of the Sell on Amazon service) and to about [50-60%] of total revenues from intermediation activities (sales service plus all ancillary services).</w:t>
      </w:r>
    </w:p>
    <w:p>
      <w:r>
        <w:t>III.5.2.2. FBA as a "one-stop shop" solution</w:t>
      </w:r>
    </w:p>
    <w:p>
      <w:r>
        <w:t>188. Due to the characteristics mentioned above (§III.5.2), Amazon Logistics is a "complete" - one-stop shop - integrated logistics service and cannot be used only with regard to certain activities.</w:t>
      </w:r>
    </w:p>
    <w:p>
      <w:r>
        <w:t>189. In this sense, Amazon Logistics overlaps with all logistics services offered by other market operators: it represents an immediate alternative to the integrated service offered by competing logistics companies but is also able to intercept the demand for delivery services only, expressed by retailers who perform in-house logistics activities upstream.</w:t>
      </w:r>
    </w:p>
    <w:p>
      <w:r>
        <w:rPr>
          <w:b/>
        </w:rPr>
        <w:t>[Pages 49–51]</w:t>
      </w:r>
    </w:p>
    <w:p>
      <w:r>
        <w:t>BULLETIN NO. 49 OF DECEMBER 13, 2021 51</w:t>
      </w:r>
    </w:p>
    <w:p>
      <w:r>
        <w:t>190. FBA distinguishes itself from competing logistics services because, due to the vertical integration between marketplace and logistics and the high volume of sales made by third-party retailers on the platform, Amazon can offer a single-channel logistics service, exclusively dedicated to fulfilling orders made on the Amazon.it platform.</w:t>
      </w:r>
    </w:p>
    <w:p>
      <w:r>
        <w:t>191. In contrast, the logistics service offered by other operators always corresponds to a more complex multi-channel management service, which includes orders from all sales channels on which the retailer is active. Nor, on the other hand, does the logistics model adopted by Amazon appear replicable by other marketplace operators, considering the number of third-party retailers and the significantly lower sales volume generated by them on competing e-commerce platforms, which excludes the possibility for the seller to subscribe to a logistics service that does not include orders made on the Amazon marketplace.</w:t>
      </w:r>
    </w:p>
    <w:p>
      <w:r>
        <w:t>192. To date, in Italy, there are no other marketplace operators that offer their retailers a logistics service comparable to FBA in terms of completeness, scope, and integration with the platform. Amazon itself confirms this reconstruction in an internal analysis of the competitive positioning of its FBA service (doc. Isp51).</w:t>
      </w:r>
    </w:p>
    <w:p>
      <w:r>
        <w:t>193. Finally, due to the significant volumes of packages sold, for numerous couriers, Amazon is simultaneously the largest customer and the biggest competitor. According to AGCom data, Amazon represents the first and, by far, the largest customer for both couriers that primarily make e-commerce deliveries (e.g., Poste Italiane) and for carriers that make both B2C and B2B deliveries (e.g., UPS, DHL, FedEx-TNT group).</w:t>
      </w:r>
    </w:p>
    <w:p>
      <w:r>
        <w:t>III.5.2.3. The increase in the FBA subscription rate</w:t>
      </w:r>
    </w:p>
    <w:p>
      <w:r>
        <w:t>194. In 2019, the average monthly subscription rate to FBA was [50-60%] of the total third-party sellers active on Amazon.it (Figure 14). Among these, [70-80%] entrusted Amazon with the management of all orders received on the marketplace, [20-30%] of more than half, and the remaining [1-10%] less than half of the orders.</w:t>
      </w:r>
    </w:p>
    <w:p>
      <w:r>
        <w:t>195. In terms of revenue, the value of orders from third-party sellers managed through FBA as a percentage of the total transactions of all third-party sellers is continuously growing: it was approximately [20-30%] in 2014, increased to [30-40%] in 2016, and reached [50-60%] in 2019, with a maximum value exceeding [80-90%] in December.</w:t>
      </w:r>
    </w:p>
    <w:p>
      <w:r>
        <w:t>196. Internal documents from Amazon indicate that, in 2017, the total value of orders made by third-party retailers managed through FBA recorded an annual increase of over [100-110%], compared to a much more modest increase (+[30-40%]) in the value of transactions managed independently by sellers (doc. Isp30).</w:t>
      </w:r>
    </w:p>
    <w:p>
      <w:r>
        <w:t>197. From Figure 14, it can be observed that the share of sellers who used FBA only for a portion of their transactions is constant and that the overall increase in the FBA subscription rate (yellow line) is due to those who entrusted FBA with all the products for sale on Amazon.it (orange line). Furthermore, the figure shows that even retailers who did not entrust FBA with all their products for sale on Amazon generate the largest part of the total transaction value on Amazon.it with FBA. Despite the pay-per-use nature of the service and the lack of minimum inventory requirements, therefore, most retailers find it profitable to entrust FBA with all their products for sale on Amazon.it or, in any case, the part that generates the highest revenue, without splitting their offer among multiple operators.</w:t>
      </w:r>
    </w:p>
    <w:p>
      <w:r>
        <w:t>198. Information provided by the Party also indicates that retailers on Amazon.it with the highest transaction values made with FBA are, in most cases, also the sellers with the highest overall sales value on the platform: at the end of 2019, of the top 100 top sellers for sales with FBA, 61 were also among the top 100 overall top sellers (Table 9). This value has been steadily increasing since 2014 (equal to 36), in parallel with the increase in the FBA subscription rate highlighted above.</w:t>
      </w:r>
    </w:p>
    <w:p>
      <w:r>
        <w:t>Table 9 - Number of top seller FBA sellers among top sellers</w:t>
      </w:r>
    </w:p>
    <w:p>
      <w:r>
        <w:t>199. The same correlation is found when limiting the observation to the top 25 top sellers for sales made through FBA, with a constant growth from 2014 to 2019 in the number of such retailers among the top 25 overall top sellers (from 10 to 16) and, more generally, the progressive shift of the top 25 FBA sellers towards higher positions in the overall revenue ranking.</w:t>
      </w:r>
    </w:p>
    <w:p>
      <w:r>
        <w:t>III.5.2.4. The growth of Amazon in package delivery</w:t>
      </w:r>
    </w:p>
    <w:p>
      <w:r>
        <w:t>200. Based on data published by AGCom, in 2019, the number of B2C e-commerce packages delivered in Italy was [300-400] million, representing an increase of [100-200%] compared to 2016, when this volume was [100-150] million. In 2019, B2C e-commerce deliveries accounted for [50-60%] (approximately [40-50%] in value) of the total package deliveries (including those between businesses, B2B); in 2016, this percentage was approximately [30-40%].</w:t>
      </w:r>
    </w:p>
    <w:p>
      <w:r>
        <w:t>102 In fact, the total value of transactions of FBA products from retailers who use Amazon's logistics for managing more than half of their inventory (the group 50-99%, blue line in Figure 14), which in 2019 was, on average, [10-20%], has always been above [80-90%] of the total value of transactions made by this group of sellers over the years.</w:t>
      </w:r>
    </w:p>
    <w:p>
      <w:r>
        <w:rPr>
          <w:b/>
        </w:rPr>
        <w:t>[Pages 52–54]</w:t>
      </w:r>
    </w:p>
    <w:p>
      <w:r>
        <w:t>54 BULLETIN NO. 49 OF DECEMBER 13, 2021</w:t>
      </w:r>
    </w:p>
    <w:p>
      <w:r>
        <w:t>During the period 2016-2019, therefore, B2C parcel delivery services grew at an annual rate significantly higher than other delivery services (B2B and C2X), thanks to the significant development of e-commerce.</w:t>
      </w:r>
    </w:p>
    <w:p>
      <w:r>
        <w:t>201. In this context, there was a significant increase in the number of B2C parcels managed by Amazon, due to the exponential growth of orders placed on Amazon.it, the growth of direct sales by Amazon Retail, and, as emphasized by all industry operators, the increased use of FBA by third-party sellers on Amazon.it, thanks to the greater visibility granted to FBA offers (docs. 491, 502, 504, 511, 520). The increase in the number of deliveries managed by Amazon is markedly higher than that recorded by any other competing operator.</w:t>
      </w:r>
    </w:p>
    <w:p>
      <w:r>
        <w:t>202. Between 2016 and 2019, the number of parcels related to purchases on Amazon.it whose logistics were managed by the Company more than quadrupled, rising from [10-50] to [150-200] million (+[300-400%]) (Figure 15). This means that, in 2019, the volume of parcels managed through Amazon's logistics (and delivered directly through its AFN distribution network or by purchasing delivery services from national express carriers) accounted for [60-70%] of the total e-commerce parcels in Italy ([150-200] million out of [300-400]), compared to [20-30%] in 2016 ([10-50] million out of [100-150]).</w:t>
      </w:r>
    </w:p>
    <w:p>
      <w:r>
        <w:t xml:space="preserve">Figure 15 - Volume of e-commerce parcels managed by Amazon  </w:t>
        <w:br/>
        <w:t>Source: internal processing on Agcom data (doc. 360) and Amazon.</w:t>
      </w:r>
    </w:p>
    <w:p>
      <w:r>
        <w:t>203. The growth trend in delivery activity has been accompanied by the Company's decision to increasingly reduce agreements with postal operators and national express couriers (the predominant mode until a few years ago) in favor of its DSP distribution network (see supra, §III.5 and Figure 12).</w:t>
      </w:r>
    </w:p>
    <w:p>
      <w:r>
        <w:t>204. As is evident from the data presented in Figure 15, during the period considered, the share of express courier services fell from [80-90%] to approximately [30-40%] (from [10-50] million parcels out of a total of [10-50] in 2016 to [50-100] out of [150-200] million in 2019). Conversely, while in 2016 Amazon directly delivered [1-10%] of the total orders generated by Amazon Retail and FBA sellers, this percentage exceeded [60-70%] in 2019, demonstrating the exponential growth of delivery activity carried out directly by Amazon through DSP. In this way, the Company further increased its bargaining power against couriers, who (as mentioned, §III.3.3) are both competitors and, at the same time, providers of the delivery service, increasingly diminishing their ability to react to the Company's strategies.</w:t>
      </w:r>
    </w:p>
    <w:p>
      <w:r>
        <w:t>III.5.3. The Multi-Channel Fulfillment Service</w:t>
      </w:r>
    </w:p>
    <w:p>
      <w:r>
        <w:t>205. Multi-Channel Fulfillment (MCF) is an extension of FBA through which participating retailers delegate to Amazon the management of orders coming from other sales channels, such as their own website or another marketplace. As with FBA, the conditions of the MCF service are defined in the Business Solution Agreement.</w:t>
      </w:r>
    </w:p>
    <w:p>
      <w:r>
        <w:t xml:space="preserve">206. Amazon's data indicate an MCF adoption rate of [1-5%] of the total retailers on Amazon.it and [5-10%] of those using FBA by the end of 2019 (doc. 262). The low adoption corresponds to a high cost of the service, certified by internal Company documents: </w:t>
        <w:br/>
        <w:t xml:space="preserve">“- In 2018, 179K units were shipped with MCF; </w:t>
        <w:br/>
        <w:t xml:space="preserve">- In general, we do not promote this service because it is expensive and not competitive compared to alternative services with other providers. The business recalls a promotion in 2015 where discounts were offered on the service, but the results were poor and the initiative was abandoned; </w:t>
        <w:br/>
        <w:t>- Initially, sellers could diversify their offerings across different channels. Currently, we limit the use of MCF only to offers active also on FBA” (doc. Isp21). On the other hand, the same limitations related to the high cost of storage fees found for FBA are present in the MCF service, multiplied by the entire inventory of the retailer, related to all its sales channels.</w:t>
      </w:r>
    </w:p>
    <w:p>
      <w:r>
        <w:t>III.5.4. The Seller Fulfilled Prime Program</w:t>
      </w:r>
    </w:p>
    <w:p>
      <w:r>
        <w:t>207. Seller Fulfilled Prime (SFP) is a program, introduced and managed by Amazon, that allows third-party sellers to organize the logistics activities of products on Amazon.it without using FBA and to associate the Prime label with them.</w:t>
      </w:r>
    </w:p>
    <w:p>
      <w:r>
        <w:t>208. Figure 16 shows the main phases of managing an order related to a product included in the SFP program.</w:t>
      </w:r>
    </w:p>
    <w:p>
      <w:r>
        <w:t>209. Unlike FBA, the SFP product is stored at the seller's premises or at a third-party logistics operator - who takes care of packaging and labeling - where the Prime Carrier goes, picks up the package, and delivers it to the end consumer through its distribution network. Amazon requires shipment tracking through a specific label that the seller can print using - if available - the Merchant Shipping Services (MSS).</w:t>
      </w:r>
    </w:p>
    <w:p>
      <w:r>
        <w:t>210. Based on what the Company stated, SFP is based on three key elements, which are described in the following paragraphs: (i) the qualification and monitoring of third-party sellers who wish to use this order management method (SFP Sellers, see §III.5.4.2); (ii) the qualification and monitoring of carriers who agree to provide delivery services in compliance with the standards set by Amazon (Prime Carriers, see §III.5.4.3); (iii) the signing of a contract for the delivery of products included in SFP between the seller and the carrier.</w:t>
      </w:r>
    </w:p>
    <w:p>
      <w:r>
        <w:t>III.5.4.1. The Registration Procedure for a Seller</w:t>
      </w:r>
    </w:p>
    <w:p>
      <w:r>
        <w:t>211. After a brief pilot project, the experimental phase of SFP was launched in August 2019 (lasting 18 months) during which SFP was offered - at Amazon's invitation - only to a selected group of sellers.</w:t>
      </w:r>
    </w:p>
    <w:p>
      <w:r>
        <w:t>212. Starting from March 2021, all third-party sellers who have a professional selling plan and ship from Italy can register through the dedicated portal - called Self-Service Registration (SSR) - and independently initiate the qualification process (Figure 17), providing some information related to their business (including the address of a warehouse in Italy, excluding islands). The seller then accesses a page describing SFP and its features.</w:t>
      </w:r>
    </w:p>
    <w:p>
      <w:r>
        <w:rPr>
          <w:b/>
        </w:rPr>
        <w:t>[Pages 55–57]</w:t>
      </w:r>
    </w:p>
    <w:p>
      <w:r>
        <w:t>BULLETIN NO. 49 OF DECEMBER 13, 2021 57</w:t>
      </w:r>
    </w:p>
    <w:p>
      <w:r>
        <w:t xml:space="preserve">features and an interface that allows it to complete the registration request, selecting the Prime Carrier (a specific link leads directly to the latter's web page). The selected Prime Carrier contacts the seller - usually within five working days - to proceed to the so-called onboarding phase, which includes signing the contract and agreeing on the billing method and the time for package pickup at the warehouse chosen by the seller.  </w:t>
        <w:br/>
        <w:t xml:space="preserve">Figure 17 - The SSR portal for SFP registration  </w:t>
        <w:br/>
        <w:t>Source: Amazon (doc. 488).</w:t>
      </w:r>
    </w:p>
    <w:p>
      <w:r>
        <w:t>213. Finally, after signing the agreement with the Prime Carrier and completing the qualification process (see next paragraph), the seller can decide - on their account - which products to associate with Prime shipping and then configure them as SFP offers.</w:t>
      </w:r>
    </w:p>
    <w:p>
      <w:r>
        <w:t xml:space="preserve">III.5.4.2. Qualification and monitoring of SFP Sellers  </w:t>
        <w:br/>
        <w:t xml:space="preserve">214. To be admitted to SFP, a retailer must "qualify" based on three parameters, which reflect the criteria used by Amazon to define Prime standards, essentially the seller's reliability and delivery punctuality.  </w:t>
        <w:br/>
        <w:t xml:space="preserve">215. In the qualification phase, Amazon verifies compliance with these criteria based on a limited number of orders. Subsequently, the same criteria are used to monitor the seller's ability to guarantee the Prime experience on an ongoing basis, maintaining order management standards within the values reported in Table 10. Amazon verifies compliance with these parameters concerning the number of SFP orders managed by the seller during a week.  </w:t>
        <w:br/>
        <w:t xml:space="preserve">Table 10 - SFP Seller performance parameters  </w:t>
        <w:br/>
        <w:t xml:space="preserve">Shipping estimate accuracy Cancellation rate Agreement with Prime Carrier  </w:t>
        <w:br/>
        <w:t xml:space="preserve">MSS shipping label used for &gt; 98% of orders  </w:t>
        <w:br/>
        <w:t>Source: Amazon (doc. 242).</w:t>
      </w:r>
    </w:p>
    <w:p>
      <w:r>
        <w:t>58 BULLETIN NO. 49 OF DECEMBER 13, 2021</w:t>
      </w:r>
    </w:p>
    <w:p>
      <w:r>
        <w:t xml:space="preserve">216. The Shipping Estimate Accuracy indicator checks that the seller is able to prepare orders in time for pickup by the carrier (phases 1-3, Figure 16) and is calculated as the number of SFP orders managed timely by the seller divided by the total number of SFP orders received by the seller in a given week.  </w:t>
        <w:br/>
        <w:t xml:space="preserve">217. According to the standards defined by Amazon currently in force, SFP Sellers are required to prepare products for shipping on the same day for all orders received by 13:59. As of July 26, 2021, the cutoff time (defined as cut-off time in industry jargon) has been postponed to 14:59 (doc. 488). For orders placed by consumers after this time, SFP Sellers are required to prepare the order for pickup by the carrier by the following day. The time is determined by the carrier's scan at the time of package pickup and the transmission of the information to Amazon.  </w:t>
        <w:br/>
        <w:t xml:space="preserve">218. The Cancellation Rate is calculated as the ratio of the number of SFP orders canceled by the seller before pickup by the carrier to the total number of SFP orders received in the week and measures the seller's reliability in fulfilling orders.  </w:t>
        <w:br/>
        <w:t xml:space="preserve">219. The third-party seller is free to demonstrate the ability to meet warehouse standards directly or by using the services of a third-party logistics operator.  </w:t>
        <w:br/>
        <w:t xml:space="preserve">220. Finally, regarding the Agreement with a Prime Carrier, Amazon stated that it monitors the actual existence and use of such agreement through the delivery labels of a Prime Carrier purchased by the SFP Seller via the MSS interface (see supra). The measurement of the use of the agreement with the Prime Carrier is entrusted to the metric MSS shipping labels used for &gt;98% of orders (Table 10) which takes into account the units managed with SFP for orders fulfilled in the previous seven days. Amazon requires that the seller use MSS shipping labels for at least 98% of the orders of products included in SFP.  </w:t>
        <w:br/>
        <w:t xml:space="preserve">221. In the event of non-compliance with any of the three examined parameters, Amazon automatically notifies the seller. If performance does not improve for the following week, eligibility for SFP is suspended, and the seller cannot associate the Prime label with their products.  </w:t>
        <w:br/>
        <w:t xml:space="preserve">222. Amazon states that, within SFP, Prime Carriers may impose additional requirements on SFP Sellers, over which the Company has no influence or control.  </w:t>
        <w:br/>
        <w:t xml:space="preserve">223. The program does not impose requirements or qualification criteria to be met regarding the management of returns. The return logistics of SFP orders is managed directly by the sellers, who can choose a carrier different from the one that delivered the SFP order, even if not Prime. Customers can request a return using the self-service and automated interface (online return center) available on Amazon.it, based on the same return policies as any other Prime order (including free returns, where applicable).  </w:t>
        <w:br/>
        <w:t xml:space="preserve">224. Amazon does not impose constraints on the packaging of orders managed with SFP.  </w:t>
        <w:br/>
        <w:t xml:space="preserve">111 This fulfillment timing does not apply on weekends and holidays.  </w:t>
        <w:br/>
        <w:t xml:space="preserve">112 Amazon grants SFP Sellers a margin of deviation, equal to 2%, or the possibility of using alternative delivery solutions, in case of unforeseen events (for example, if the Prime Carrier cannot perform the pickup due to strikes or weather conditions).  </w:t>
        <w:br/>
        <w:t xml:space="preserve">113 To be reinstated, the seller is required to submit an action plan demonstrating how they can resolve the situation and resume providing a high level of customer experience.  </w:t>
        <w:br/>
        <w:t>114 For example, some Prime Carriers impose minimum volume requirements, requiring the seller to have a minimum number of Prime packages for pickup on a given day, week, or month.</w:t>
      </w:r>
    </w:p>
    <w:p>
      <w:r>
        <w:t>BULLETIN NO. 49 OF DECEMBER 13, 2021 59</w:t>
      </w:r>
    </w:p>
    <w:p>
      <w:r>
        <w:t xml:space="preserve">III.5.4.3. Qualification and monitoring of SFP Carriers  </w:t>
        <w:br/>
        <w:t xml:space="preserve">225. Amazon stated that carriers intending to operate within SFP must be able to meet the same standards that Amazon meets through its FBA logistics service and that it imposes on carriers for AFN deliveries (doc. 524). As will be seen later (§III.6.8.2), in reality, Amazon has focused the carrier selection process on negotiating commercial conditions, primarily of a tariff nature. In this way, Amazon interprets the carrier qualification process as the negotiation and contracting of essential aspects of the relationship between carrier and sellers.  </w:t>
        <w:br/>
        <w:t xml:space="preserve">226. Regarding the Italian market, according to what Amazon represented (docc. 345 and 524), the required standards for obtaining Prime Carrier qualification correspond to the ability to:  </w:t>
        <w:br/>
        <w:t xml:space="preserve">(i) guarantee delivery within 24/48 hours in [95-100%] of postal codes;  </w:t>
        <w:br/>
        <w:t xml:space="preserve">(ii) respect the delivery date chosen by the consumer for [95-100%] of orders;  </w:t>
        <w:br/>
        <w:t xml:space="preserve">(iii) pick up, at the SFP Seller's warehouses, on the same day, for requests from the seller that arrive before the daily cutoff time or the next day for requests received after that time.  </w:t>
        <w:br/>
        <w:t xml:space="preserve">227. In order to identify carriers interested in joining SFP in Italy, starting from 2017, Amazon sent a Request for Quotation to TNT, BRT, Poste Italiane/SDA, GLS, DHL, Nexive, and UPS. To date, Amazon has reached an agreement with two carriers, TNT and BRT, who have agreed to provide SFP services to third-party sellers active on Amazon.it under the conditions agreed with Amazon.  </w:t>
        <w:br/>
        <w:t xml:space="preserve">228. The carrier's performance is monitored on a weekly basis. The tracking of SFP orders allows for verifying compliance with standards (i) and (ii) (doc. 524). For monitoring purposes, Amazon requires integration between its IT systems and those of the carrier. According to the Company, this integration is necessary for SFP Sellers to purchase shipping labels from Prime Carriers in an automated manner through the MSS (see supra).  </w:t>
        <w:br/>
        <w:t xml:space="preserve">115 This percentage may vary slightly based on the specific conditions negotiated with the carriers. In particular, Amazon stated that the agreement with TNT requires that at least [95-100%] of orders must be delivered by the indicated date, while the agreement with BRT has a dual threshold: [95-100%] of orders during non-peak periods and [95-100%] during peak periods (see §III.6.8.2).  </w:t>
        <w:br/>
        <w:t xml:space="preserve">116 In particular, Amazon provided evidence of negotiations with the following carriers: TNT (contacted at the end of 2017 and first Prime Carrier since September 2019; doc. 532, annexes 1-3); BRT (first contacted in July 2017 [omitted]; since September 2020 participating in a pilot project to verify performance and onboarding process of SFP Sellers; integration in MSS should be finalized by the end of 2021; doc. 532, annexes 4-8); SDA (email exchanges since May 2017; SDA stated it was not interested in the proposed business model, namely that of a partnership with payment of a transaction fee; doc. 532, annexes 9-13); GLS (invited in July 2017; negotiation failed due to GLS's corporate organization that did not allow the company to offer a single national tariff; doc. 532, annexes 14-15); Nexive (contacted in November 2017, the company was unable to guarantee compliance with the required standards [omitted]; doc. 532, annexes 16-17); DHL (November 2017; SFP not in line with the business model adopted by DHL; doc. 532, annexes 18-20); lastly, UPS (reached at the end of 2016, negotiations interrupted as UPS was unable to ensure coverage of the entire national territory and the proposed rates for Italy were not competitive; [omitted]; doc. 532, p. 7).  </w:t>
        <w:br/>
        <w:t>117 See the contracts entered into by Amazon with TNT and BRT for their participation in SFP described in §III.6.8.2 (see annexes 1 and 2, doc. 524 and docs. 543 and 545).</w:t>
      </w:r>
    </w:p>
    <w:p>
      <w:r>
        <w:rPr>
          <w:b/>
        </w:rPr>
        <w:t>[Pages 58–60]</w:t>
      </w:r>
    </w:p>
    <w:p>
      <w:r>
        <w:t>60 BULLETIN NO. 49 OF DECEMBER 13, 2021</w:t>
      </w:r>
    </w:p>
    <w:p>
      <w:r>
        <w:t>229. Regarding the time required for a carrier to effectively enter SFP, Amazon has stated that it takes between nine and twelve months (doc. 524) and consists of the following phases: [omissis].</w:t>
      </w:r>
    </w:p>
    <w:p>
      <w:r>
        <w:t>230. Finally, in its agreements related to Italy, Amazon has negotiated the payment of a transaction fee by Prime Carriers118.</w:t>
      </w:r>
    </w:p>
    <w:p>
      <w:r>
        <w:t>III.5.4.4. Start and Spread on Amazon.it</w:t>
      </w:r>
    </w:p>
    <w:p>
      <w:r>
        <w:t>231. According to Amazon's data, the number of third-party sellers participating in SFP increased from [200-300] at the end of 2019 to [500-600] in May 2021 (Table 11). From March 2021, when the SSR portal for automatic registration to SFP was introduced, to May of the same year (the latest data provided by Amazon), the number of SFP Sellers increased by [10-50] units.</w:t>
      </w:r>
    </w:p>
    <w:p>
      <w:r>
        <w:t>232. In the first 5 months of 2021, SFP Sellers generated approximately [50-100] million euros in sales under the SFP program, just over [10-20%] of the total order value (including products not included in SFP) made by these sellers on Amazon.it. This percentage was higher both in 2019 ([20-30%]) and in 2020 ([10-20%]), showing a declining trend119.</w:t>
      </w:r>
    </w:p>
    <w:p>
      <w:r>
        <w:t>Table 11 - Number of SFP Sellers and Value of SFP Orders</w:t>
      </w:r>
    </w:p>
    <w:p>
      <w:r>
        <w:t>| Period                     | December 2019 | December 2020 | May 2021   |</w:t>
        <w:br/>
        <w:t>|----------------------------|---------------|----------------|------------|</w:t>
        <w:br/>
        <w:t>| Number of SFP Sellers (total year-end) | [200-300]     | [500-600]     | [500-600]  |</w:t>
        <w:br/>
        <w:t>| Total value of SFP orders (€ million)   | [10-50]      | [100-150]     | [10-50]    |</w:t>
        <w:br/>
        <w:t>| Total value of overall orders by SFP retailers (€ million) | [50-100]     | [500-1,000]   | [100-500]  |</w:t>
        <w:br/>
        <w:t>| % value of SFP orders      | [20-30]%     | [10-20]%      | [10-20]%   |</w:t>
      </w:r>
    </w:p>
    <w:p>
      <w:r>
        <w:t>Source: data provided by Amazon (doc. 471, annex 1).</w:t>
      </w:r>
    </w:p>
    <w:p>
      <w:r>
        <w:t>233. The increasing distance between the trends of the two lines and the decrease in the height of the bars in Figure 18 demonstrate the decreasing importance of SFP for sellers enrolled in the program for managing orders made on Amazon.it.</w:t>
      </w:r>
    </w:p>
    <w:p>
      <w:r>
        <w:t>118 In particular, the agreement with TNT provides for a fee of [2-4%] (doc. 524) and that with BRT a fee of [2-4%] (cf. docs. 543 and 545).</w:t>
      </w:r>
    </w:p>
    <w:p>
      <w:r>
        <w:t>119 This trend is also confirmed when taking seasonality into account (in the last months of the year, in fact, the importance of Prime increases due to Black Friday and Christmas shopping): from October to December 2020, the average percentage of SFP orders on the total value of orders from SFP Sellers was [20-30%], lower than that achieved in the same months of 2019 ([20-30%]) (Figure 18).</w:t>
      </w:r>
    </w:p>
    <w:p>
      <w:r>
        <w:t>BULLETIN NO. 49 OF DECEMBER 13, 2021</w:t>
      </w:r>
    </w:p>
    <w:p>
      <w:r>
        <w:t>Figure 18 - Value of SFP Orders on the Total Value of Sales by SFP Sellers</w:t>
      </w:r>
    </w:p>
    <w:p>
      <w:r>
        <w:t>Source: data provided by Amazon (doc. 471, annex 1).</w:t>
      </w:r>
    </w:p>
    <w:p>
      <w:r>
        <w:t>III.6. AMAZON'S STRATEGY</w:t>
      </w:r>
    </w:p>
    <w:p>
      <w:r>
        <w:t>III.6.1. Premise</w:t>
      </w:r>
    </w:p>
    <w:p>
      <w:r>
        <w:t>234. The Company has defined a series of operational rules for the marketplace, partially modified during the proceedings, which allow only the offers of third-party retailers managed with FBA120 to benefit from the following advantages (Figure 19):</w:t>
      </w:r>
    </w:p>
    <w:p>
      <w:r>
        <w:t>(a) non-inclusion in the measurement of seller performance: FBA offers are not subject to evaluation and control by Amazon through the set of indicators designed to monitor the performance levels of retailer offers on the marketplace; therefore, (i) the performance of a seller who entrusts FBA with the management of all their offers on Amazon.it is not subject to any evaluation; (ii) in the calculation of the indicators of a retailer who has part of their inventory managed by FBA and another managed independently (or by a third-party logistics operator), Amazon only considers the non-FBA offers (§III.6.2);</w:t>
      </w:r>
    </w:p>
    <w:p>
      <w:r>
        <w:t>(b) obtaining the Prime label (§III.6.3); as demonstrated by the findings of the supplementary investigation, SFP represents a limited extension of the aforementioned benefit, intermediated and managed by Amazon, intended for the offers of sellers not interested in FBA; SFP does not represent an alternative to FBA for accessing Prime while maintaining an independent logistics management from Amazon (§III.6.8);</w:t>
      </w:r>
    </w:p>
    <w:p>
      <w:r>
        <w:t>(c) greater chances of selection as Featured Offer and assignment of the BuyBox: due to the operation of the algorithm (Featured Merchant Algorithm - FMA) used for the selection of the Featured Offer, the non-application of evaluation metrics and the obtaining of the Prime badge significantly increase the likelihood that an FBA offer from a retailer will win the BuyBox (the box where the Featured Offer is displayed), a purchasing method favored by most consumers (§III.6.4);</w:t>
      </w:r>
    </w:p>
    <w:p>
      <w:r>
        <w:t>(d) access to special events: only FBA products can be offered in promotion during special events (special deals) that Amazon organizes several times a year on its marketplace, such as Black Friday, Cyber Monday, and Prime Day (§III.6.5);</w:t>
      </w:r>
    </w:p>
    <w:p>
      <w:r>
        <w:t>(e) preferential access to non-Prime customers: only products from retailers managed with FBA contribute to reaching the threshold beyond which standard shipping of an order is free even for customers not subscribed to Prime (29 euros, Free Shipping via Amazon) and for which a specific search filter is provided (§III.6.6).</w:t>
      </w:r>
    </w:p>
    <w:p>
      <w:r>
        <w:t>235. Overall, these benefits can be seen as a single "product," interpretable as "greater visibility" of the offers of FBA sellers on Amazon.it, from which a certain improvement in their overall commercial performance and, in particular, an increase in sales on Amazon.it follows, as documented by the data provided by the Company.</w:t>
      </w:r>
    </w:p>
    <w:p>
      <w:r>
        <w:t>Figure 19 - Benefits for third-party sellers from joining FBA</w:t>
      </w:r>
    </w:p>
    <w:p>
      <w:r>
        <w:t>236. In this context, the strategy attributed to Amazon consists of making access to the "visibility product" conditional on the retailers' subscription to FBA; this conduct is therefore characterized by a clear self-preferencing of its logistics service.</w:t>
      </w:r>
    </w:p>
    <w:p>
      <w:r>
        <w:t>237. The investigation has highlighted that there is no functional link that justifies the exclusive association of the listed advantages with the use of FBA.</w:t>
      </w:r>
    </w:p>
    <w:p>
      <w:r>
        <w:t>238. As extensively argued by the Company, part of these advantages - namely those related to obtaining the Prime label - have been definitively extended since March 2021 to the offers managed by qualified third-party sellers within the SFP program, that is, to retailers who, due to the nature of the products sold or for corporate policy reasons, have no interest in subscribing.</w:t>
      </w:r>
    </w:p>
    <w:p>
      <w:r>
        <w:rPr>
          <w:b/>
        </w:rPr>
        <w:t>[Pages 61–63]</w:t>
      </w:r>
    </w:p>
    <w:p>
      <w:r>
        <w:t>BULLETIN NO. 49 OF DECEMBER 13, 2021 63</w:t>
      </w:r>
    </w:p>
    <w:p>
      <w:r>
        <w:t>of FBA. The investigative activity highlighted Amazon's role in negotiating and directly interposing in the relationship between carriers and sellers using SFP, which does not make this program an alternative access tool to Prime benefits independent of Amazon's choices and control. In this way, the Prime label and the related advantages remain associated only with offers whose logistics are managed directly by Amazon or over which the Company exerts decisive influence.</w:t>
      </w:r>
    </w:p>
    <w:p>
      <w:r>
        <w:t>239. The following paragraphs will illustrate the functionalities of Amazon.it that determine the exclusive link between the highlighted benefits and FBA and, limited to the Prime advantages, to SFP and the underlying strategy.</w:t>
      </w:r>
    </w:p>
    <w:p>
      <w:r>
        <w:t>III.6.2. The application of evaluation metrics</w:t>
      </w:r>
    </w:p>
    <w:p>
      <w:r>
        <w:t>240. Amazon monitors the activity of third-party sellers on Amazon.it - both individual and professional - based on a set of metrics developed by the Company (Table 12).</w:t>
      </w:r>
    </w:p>
    <w:p>
      <w:r>
        <w:t>Table 12 - Evaluation metrics for third-party sellers</w:t>
      </w:r>
    </w:p>
    <w:p>
      <w:r>
        <w:t>| Metric | Definition | Description | Critical Threshold |</w:t>
        <w:br/>
        <w:t>|--------|------------|-------------|--------------------|</w:t>
        <w:br/>
        <w:t>| 1/ Defective Orders | Number of orders with one or more "defects" out of the total orders in a 60-day period. | &lt; 1% | The "defect" is defined based on three metrics: 1) percentage of negative feedback: number of orders with negative feedback from customers (one/two stars out of five) out of the total orders in the period; 2) percentage of "A-to-Z Guarantee" claims: number of orders with an "A-to-Z Guarantee" request out of the total orders in the period; 3) percentage of chargeback disputes on credit card: number of orders for which a refund was issued (following a complaint made by the customer to the card issuer) out of the total orders in the period. |</w:t>
        <w:br/>
        <w:t>| 2/ Cancellations | Number of orders canceled by the seller before the first shipment out of the total orders. | &lt; 2.5% | Includes all order cancellations initiated by the seller prior to the first shipment out of the total orders (for example, not having stock of the product despite indicating shipment within 7 days), but not those requested by the customer. |</w:t>
        <w:br/>
        <w:t>| 3/ Late Shipments | Number of orders with shipping confirmation after the established shipping date, out of the total orders in 10/30 days. | &lt; 4% | Since sellers are not required to track orders they deliver independently, Amazon claims to use this data as an indicator of orders likely to be delivered late to customers. |</w:t>
      </w:r>
    </w:p>
    <w:p>
      <w:r>
        <w:t>Source: Amazon (doc. 182).</w:t>
      </w:r>
    </w:p>
    <w:p>
      <w:r>
        <w:t>241. The metrics measure three aspects related to orders made by sellers on the marketplace: 1) the percentage of defective orders, 2) the percentage of cancellations made by the seller prior to delivery, and 3) the percentage of late shipments. At all times during their activity on the marketplace, retailers must show values below a critical threshold established by Amazon for each of the listed metrics.</w:t>
      </w:r>
    </w:p>
    <w:p>
      <w:r>
        <w:t>242. In the event that a seller fails to meet one of the metrics, Amazon sends a warning. If the misalignment continues, Amazon suspends the seller's sales rights (defined as "selling privileges") until the seller has developed and implemented a "plan of action" (POA) to remedy the causes of the performance defect. If the issues consist of delays in order delivery, one of the remedies considered valid by Amazon is changing the logistics service provider (doc. 182).</w:t>
      </w:r>
    </w:p>
    <w:p>
      <w:r>
        <w:t>243. The first metric - percentage of defective orders - is calculated as the ratio of the number of orders with one or more "defects" to the total number of orders placed by the seller in a 60-day period and must always be below 1%. The "defects" are measured in three ways: (a) percentage of negative feedback: the number of orders that received negative feedback (a rating of one or two stars out of five) divided by the number of orders in the reference period. According to Amazon, a negative customer rating indicates that the third-party seller did not provide service at satisfactory levels for the customer; (b) percentage of "A-to-Z Guarantee" claims: the number of orders for which an "A-to-Z Guarantee" request was made divided by the number of orders in the reference period. According to Amazon, the request for this guarantee is an indication of customer dissatisfaction, as the customer, having reported a problem with an order to the seller, did not receive any solution from them; (c) percentage of chargeback disputes on credit card: the number of orders for which a refund was issued (following a complaint made by the customer to the card issuer) divided by the number of orders in the reference period.</w:t>
      </w:r>
    </w:p>
    <w:p>
      <w:r>
        <w:t>244. The second metric - percentage of cancellations prior to shipment - corresponds to the number of orders canceled by the seller before shipment divided by the total number of orders during a 7-day period and must be below 2.5%. It includes all order cancellations initiated by the seller (for example, due to product stock shortages), but not those at the customer's request.</w:t>
      </w:r>
    </w:p>
    <w:p>
      <w:r>
        <w:t>245. The third metric - percentage of late shipments - is equal to the number of orders for which the seller provides shipping confirmation after the established shipping date, divided by the total number of orders over a period of 10 or 30 days. This metric must have values below 4%. Since sellers are not required to track orders they deliver independently, Amazon claims to use this data as an indicator of orders likely to be delivered late.</w:t>
      </w:r>
    </w:p>
    <w:p>
      <w:r>
        <w:t>246. According to the Party's statement, all the described metrics are used to evaluate solely the performance of third-party sellers who independently manage their orders (through MFN), including delivery and post-sale services, given that, regarding these transactions, Amazon does not have direct information.</w:t>
      </w:r>
    </w:p>
    <w:p>
      <w:r>
        <w:t>247. Conversely, when orders are managed through FBA, the Company claims to have full visibility of performance, to be able to directly verify the existence of any problems, and to be able to intervene whenever necessary. Regarding orders managed with FBA,</w:t>
      </w:r>
    </w:p>
    <w:p>
      <w:r>
        <w:t>248. the quality of performance and customer satisfaction are therefore monitored by Amazon without resorting to the metrics described above.</w:t>
      </w:r>
    </w:p>
    <w:p>
      <w:r>
        <w:t>249. In summary, according to the Company itself, in order to "ensure that the performance metrics of sellers using the FBA service capture only aspects of the customer experience under the control of the sellers themselves, FBA orders are not considered for the calculation of such metrics"; "[t]he percentage of defective orders, the percentage of cancellations before shipment, and the percentage of late shipments are the metrics used by Amazon to evaluate the performance of Third-Party Sellers who ship and independently manage customer service, given that Amazon does not have first-hand information" (doc. 182, D62).</w:t>
      </w:r>
    </w:p>
    <w:p>
      <w:r>
        <w:t>III.6.3. Obtaining the Prime badge</w:t>
      </w:r>
    </w:p>
    <w:p>
      <w:r>
        <w:t>250. Prime is Amazon's consumer loyalty program (see above). All Amazon Retail products are automatically included in the Prime program. As for third-party seller products, Amazon stated that on Amazon.it a retailer can offer its products with the Prime label through one of the following two ways: "the FBA service, which, in addition to other features, qualifies offers for the Prime program, and the Seller Fulfilled Prime program" (doc. 242). Therefore, until August 2019, that is, before the launch of the Seller Fulfilled Prime program (§III.5.4), third-party sellers could offer their products with the Prime label exclusively using the FBA service.</w:t>
      </w:r>
    </w:p>
    <w:p>
      <w:r>
        <w:t>251. Processing of data from the Party shows that, in 2019, approximately [80-90%] of the total value of sales of products from third-party sellers managed through FBA (thus, with the Prime badge) came from purchases by Prime users. This data measures the advantage for a third-party seller derived from access to Prime product purchases by subscribers to the same program (Figure 20).</w:t>
      </w:r>
    </w:p>
    <w:p>
      <w:r>
        <w:t>123 Taking into account the FBA enrollment rate, this value corresponds to [50-60%] of the total value of transactions concerning all products from third-party sellers on Amazon.it.</w:t>
      </w:r>
    </w:p>
    <w:p>
      <w:r>
        <w:rPr>
          <w:b/>
        </w:rPr>
        <w:t>[Pages 64–66]</w:t>
      </w:r>
    </w:p>
    <w:p>
      <w:r>
        <w:t>66 BULLETIN NO. 49 OF DECEMBER 13, 2021</w:t>
      </w:r>
    </w:p>
    <w:p>
      <w:r>
        <w:t xml:space="preserve">Figure 20 - Total value of orders from third-party retailers managed with FBA and purchases with Prime benefits  </w:t>
        <w:br/>
        <w:t>Source: internal processing of Amazon data.</w:t>
      </w:r>
    </w:p>
    <w:p>
      <w:r>
        <w:t xml:space="preserve">252. The statements of the founder and CEO of Amazon contained in various letters to shareholders (doc. 367) emphasize the importance of the FBA-Prime combination for third-party retailers desired by Amazon and the close link between FBA membership and the better performance achievable by third-party sellers precisely due to the advantages derived from holding the Prime badge.  </w:t>
        <w:br/>
        <w:t xml:space="preserve">253. Indeed, in the 2013 letter, it was stated that “[FBA] has been a game changer for our seller customers because their items become eligible for Prime benefits, which drives their sales, while at the same time benefitting consumers with additional Prime selection.” In 2014, it was emphasized how, thanks to FBA, sellers could “easily scale their businesses to reach millions of customers. And not just any customers - Prime members. […] In a 2013 survey, nearly three out of four FBA respondents reported that their unit sales increased on Amazon.com more than 20% after joining FBA. It’s a win-win” (doc. 367).  </w:t>
        <w:br/>
        <w:t xml:space="preserve">254. In a lengthy passage from the 2015 speech, the winning link between FBA and Prime emerges even more clearly: “FBA is so important because it is the glue that inextricably links Marketplace and Prime. Thanks to FBA, Marketplace and Prime are no longer two things…Their economics and customer experience are now happily and deeply intertwined. FBA is a service for Marketplace sellers. When a seller decides to use FBA, they stow their inventory in our fulfillment centers. We take on all logistics, customer service, and product returns. If a customer orders an FBA item and an Amazon owned-inventory item, we can ship both items to the customer in one box - a huge efficiency gain. But even more important, when a seller joins FBA, their items can become Prime eligible. Maintaining a firm grasp of the obvious is more difficult than one would think it should be. But it’s useful to try. If you ask, what do sellers want? The correct (and obvious) answer is: they want more sales. So, what happens when sellers join FBA and their items become Prime eligible? They get more sales. Notice also what happens from a Prime member’s point of view. Every time a seller joins FBA, Prime members get more Prime eligible selection. The value of membership goes up. This is powerful for our flywheel. FBA completes the circle: Marketplace pumps energy into Prime, and Prime pumps energy into Marketplace. In a 2014 survey of U.S. sellers, 71% of FBA merchants reported more than a 20% increase in unit sales after joining FBA. In the holiday period, worldwide FBA units shipped grew 50% over the prior year and represented more than 40% of paid third-party units. Paid Prime memberships grew more than 50% in the U.S. last year and 53% worldwide. FBA is a win for customers and a win for sellers” (doc. 367).  </w:t>
        <w:br/>
        <w:t>255. Finally, in 2019, the founder of Amazon asked, “Why did independent sellers do so much better selling on Amazon than they did on eBay?” and the answer he provided was, “We helped independent sellers compete against our first-party business by investing in and offering them the very best selling tools we could imagine and build. […] But of great importance are Fulfillment by Amazon and the Prime membership program. In combination, these two programs meaningfully improved the customer experience of buying from independent sellers” (doc. 367).</w:t>
      </w:r>
    </w:p>
    <w:p>
      <w:r>
        <w:t xml:space="preserve">III.6.4. The Assignment of the BuyBox  </w:t>
        <w:br/>
        <w:t xml:space="preserve">256. The BuyBox is a box located at the top right of the product detail page that contains a seller's offer for the product requested by the consumer, defined as Featured Offer (Figure 21), which can be purchased directly by the consumer without viewing the other available offers for that product, accessible only from the Offer Listing Page.  </w:t>
        <w:br/>
        <w:t xml:space="preserve">Figure 21 - The BuyBox  </w:t>
        <w:br/>
        <w:t xml:space="preserve">Source: Amazon (doc. 182, D35).  </w:t>
        <w:br/>
        <w:t xml:space="preserve">257. According to Amazon, the purpose of the Featured Offer is to “simplify the shopping experience for customers by identifying the offer that is most likely to be chosen if customers were to compare all available offers for a given product in detail, taking into account various characteristics such as price, speed and shipping costs, trust in the selling party, customer service” (doc. 182).  </w:t>
        <w:br/>
        <w:t xml:space="preserve">258. Both Amazon Retail offers and those from professional third-party sellers can be selected as Featured Offer, provided they concern a “new” product. Among all available offers, the Featured Offer is chosen by an algorithm called the Featured Merchant Algorithm (FMA), which operates in two phases.  </w:t>
        <w:br/>
        <w:t xml:space="preserve">259. The first phase aims to identify the “eligible” offers for the assignment of the BuyBox, through a set of seven filters that eliminate offers that do not meet the customer's characteristics and those of the search conducted. Table 13 lists the filters used by FMA for the selection of “eligible” offers.  </w:t>
        <w:br/>
        <w:t xml:space="preserve">Table 13 - Selection filters for “eligible” offers applied by FMA  </w:t>
        <w:br/>
        <w:t xml:space="preserve">Filter Definition  </w:t>
        <w:br/>
        <w:t xml:space="preserve">[OMISSIS] [OMISSIS]  </w:t>
        <w:br/>
        <w:t xml:space="preserve">[OMISSIS] [OMISSIS]  </w:t>
        <w:br/>
        <w:t xml:space="preserve">[OMISSIS] [OMISSIS]  </w:t>
        <w:br/>
        <w:t xml:space="preserve">Price Dispersion If, for the same product, a seller has an offer shipped by Amazon (through FBA) and one shipped by the seller themselves, this filter prevents either of the two offers from being the Featured Offer if the difference is greater than a certain threshold.  </w:t>
        <w:br/>
        <w:t xml:space="preserve">[OMISSIS] [OMISSIS]  </w:t>
        <w:br/>
        <w:t xml:space="preserve">[OMISSIS] [OMISSIS]  </w:t>
        <w:br/>
        <w:t xml:space="preserve">[OMISSIS] [OMISSIS]  </w:t>
        <w:br/>
        <w:t xml:space="preserve">Source: Amazon (doc. 182, D35).  </w:t>
        <w:br/>
        <w:t xml:space="preserve">260. Due to the conduct under examination, it is noteworthy that the Multi-offer Price Dispersion filter applies when a third-party seller has, for the same product, both an offer managed by Amazon through FBA and an offer managed independently. If the price of the FBA offer is higher than [20-30%] (or [1-5] euros) compared to the price of the offer managed by the seller, neither of the two offers can qualify as the Featured Offer. Amazon stated that the filter was eliminated in March 2020, “given its redundancy compared to other applicable filters” (doc. 357).  </w:t>
        <w:br/>
        <w:t xml:space="preserve">261. In the second phase, the FMA algorithm estimates, for each of the offers selected in the first phase, the probability that a customer will choose that particular offer based on five characteristics (Table 14).  </w:t>
        <w:br/>
        <w:t xml:space="preserve">If Amazon believes that none of the available offers is suitable to meet the consumer's expectations, Amazon does not display any Featured Offer on the product detail page.  </w:t>
        <w:br/>
        <w:t xml:space="preserve">The FMA algorithm is not used to select the Featured Offer in cases of [omitted].  </w:t>
        <w:br/>
        <w:t>In this first phase, [omitted]. The remaining filters, on the other hand, are defined based on assumptions that Amazon formulates about consumer preferences, not directly expressed by the consumer during their search.</w:t>
      </w:r>
    </w:p>
    <w:p>
      <w:r>
        <w:rPr>
          <w:b/>
        </w:rPr>
        <w:t>[Pages 67–69]</w:t>
      </w:r>
    </w:p>
    <w:p>
      <w:r>
        <w:t xml:space="preserve">BULLETIN NO. 49 OF DECEMBER 13, 2021 69  </w:t>
        <w:br/>
        <w:t xml:space="preserve">Table 14 - Characteristics for the selection of the Featured Offer  </w:t>
        <w:br/>
        <w:t xml:space="preserve">Characteristic Symbol Definition  </w:t>
        <w:br/>
        <w:t xml:space="preserve">[OMISSIS] X1 [OMISSIS]  </w:t>
        <w:br/>
        <w:t xml:space="preserve">Seller Performance Evaluation X2 Metrics for measuring the performance of the third-party seller, calculated based on past delivery fulfillment metrics (e.g., order defects).  </w:t>
        <w:br/>
        <w:t xml:space="preserve">[OMISSIS] X3 [OMISSIS]  </w:t>
        <w:br/>
        <w:t xml:space="preserve">[OMISSIS] X4 [OMISSIS]  </w:t>
        <w:br/>
        <w:t xml:space="preserve">Prime Eligibility of the Offer X5 Indicates that the offer has the Prime badge and therefore meets a high standard of service (regardless of whether the customer is a Prime customer or not).  </w:t>
        <w:br/>
        <w:t xml:space="preserve">Source: Amazon (doc. 182, D35).  </w:t>
        <w:br/>
        <w:t xml:space="preserve">262. To the five characteristics of the offer listed above, FMA associates a "weight" (the β in Eq. 1 below), determined through econometric and machine-learning methods applied to aggregated models of customer viewing and purchasing behavior. The calculation of weights is performed separately for different types of products and for Prime and non-Prime customers, but does not change based on the identity of the seller.  </w:t>
        <w:br/>
        <w:t xml:space="preserve">FMA Scorei,r = β1·X1i,r + β2·X2i,r + β3·X3i,r + β4·X4i,r + β5·X5i,r (Eq. 1)  </w:t>
        <w:br/>
        <w:t xml:space="preserve">263. The algorithm calculates the FMA Score as the sum of the product of the individual weights (β in Eq. 1) and the values taken by the respective five characteristics for the offer itself and for the respective retailer (the Xi,r in the Eq. 1 below, where X indicates the characteristic, i the offer, and r the retailer).  </w:t>
        <w:br/>
        <w:t xml:space="preserve">264. Finally, the scores obtained from the eligible offers determine the FMA ranking: the offer with the highest score will be the Featured Offer in the BuyBox.  </w:t>
        <w:br/>
        <w:t xml:space="preserve">265. Two of the five characteristics are relevant in this case as they are related to the use of FBA: Third-Party Seller Performance Evaluation and Prime Eligibility of the Offer.  </w:t>
        <w:br/>
        <w:t xml:space="preserve">266. The Third-Party Seller Performance Evaluation (X2) depends on the seller's delivery performance in the 12 months prior, based on various parameters such as negative reviews or late deliveries. Given that the evaluation metrics do not apply to third-party sellers participating in FBA, for such offers, the Third-Party Seller Performance Evaluation assumes by default the maximum value, equal to 1 (doc. 357). Therefore, in the calculation of the FMA Score of an FBA offer, the value associated with this characteristic (β2X2 in Eq. 1 above) will always be greater (or, at most, equal) to the value obtainable from a non-FBA offer.  </w:t>
        <w:br/>
        <w:t xml:space="preserve">129 [Omissis].  </w:t>
        <w:br/>
        <w:t xml:space="preserve">Moreover, other offers for the requested product that are deemed "eligible" but not selected as the Featured Offer may be displayed - up to a maximum of three - in the "Compare Offers on Amazon" box located at the bottom of the BuyBox.  </w:t>
        <w:br/>
        <w:t>130 In particular, for an FBA offer, the weight of the Third-Party Seller Performance Evaluation characteristic is equal to the respective coefficient (β, calculated by the algorithm), as X2 always equals 1; conversely, for non-FBA offers, the contribution of this characteristic is equal to the product of the coefficient (β, calculated by FMA) and the value taken by the characteristic itself for the seller of that offer (X2 ranging from 0 to 1, calculated by Amazon). Thus, the contribution of the Third-Party Seller Performance Evaluation characteristic in FMA for non-FBA offers is always lower (or equal) to the score obtained from an FBA offer.</w:t>
      </w:r>
    </w:p>
    <w:p>
      <w:r>
        <w:t xml:space="preserve">70 BULLETIN NO. 49 OF DECEMBER 13, 2021  </w:t>
        <w:br/>
        <w:t xml:space="preserve">267. Amazon has emphasized that it has recently changed the calculation method for this characteristic, as "due to the continuous improvements in the FMA weighting factors aimed at better reflecting customer preferences, the importance of the Third-Party Seller Performance Evaluation has decreased over time" (doc. 357). In particular, the "new" Third-Party Seller Performance Evaluation includes only certain indicative aspects of the retailer's performance, such as the number of non-cancelled orders in the last year and the percentage of chargebacks (i.e., the number of orders for which a refund was issued divided by the number of orders in the relevant period). These new indicators are calculated in the same way for all types of offers, regardless of the identity of the retailer (Amazon Retail or third-party seller) and the order management method (FBA or retailer's own).  </w:t>
        <w:br/>
        <w:t xml:space="preserve">268. The Prime Eligibility of the Offer (X5) is, instead, a binary variable, which takes a value of 1 if the offer is included in the Prime program and 0 otherwise. Therefore, regarding the offers of third-party sellers managed through FBA (and those managed with SFP, as well as all offers from Amazon Retail), in Eq. 1 above, X5 equals 1 as such offers have the Prime badge and, in the calculation of the FMA Score of FBA offers, the contribution of this characteristic will equal the value of the weight assigned to it by FMA (β5, always greater than 0). Conversely, for non-FBA offers, this characteristic equals 0 (X5 equal to 0 in Eq. 1) and, in the calculation of the FMA Score, it does not appear (β5X5 = 0 in Eq. 1). This element of the FMA score drastically reduces the likelihood that offers not managed through FBA will be selected as the Featured Offer.  </w:t>
        <w:br/>
        <w:t xml:space="preserve">269. In conclusion, entrusting Amazon with the logistics of orders received on Amazon.it affects the process of selecting the Featured Offer and assigning the BuyBox in various direct and indirect ways. First, if a third-party seller has two offers for the same product, one managed with FBA and the other on their own (or with a third-party logistics operator), the price of the FBA offer cannot (could not) be higher than that of the non-FBA offer, otherwise both offers would be excluded by the FMA algorithm (through the Multi-Offer Price Dispersion filter). Secondly, regarding FBA offers, the algorithm assigns the maximum value, equal to 1, to the Third-Party Seller Performance Evaluation characteristic. Lastly, FBA offers receive the Prime badge and the Prime Eligibility of the Offer characteristic equals 1.  </w:t>
        <w:br/>
        <w:t xml:space="preserve">270. The data processing from the Party confirms the impact of the system just described. The ratio of cases in which a Prime offer was the Featured Offer to cases in which the Featured Offer was a non-Prime offer has increased in parallel with the growth of the adoption rate of FBA by third-party sellers on Amazon.it (from [1-5] in April 2017 to [1-5] in December 2019)131. In other words, based on the latest available data, a Prime offer has a probability of obtaining the BuyBox that is [100-200%] higher than that of a non-Prime offer.  </w:t>
        <w:br/>
        <w:t xml:space="preserve">271. For a third-party seller, entrusting logistics to Amazon not only increases the likelihood of obtaining the BuyBox, thus gaining greater visibility in a consumer's search, but also translates into higher sales. In 2019, [60-70%] of the total sales made by third-party retailers on Amazon.it - both in volume and value - concerned Featured Offers in the BuyBox, of which [60-70%] consisted of products managed with FBA.  </w:t>
        <w:br/>
        <w:t>131 The Company stated that it does not have information regarding the assignment of the BuyBox prior to April 2017.</w:t>
      </w:r>
    </w:p>
    <w:p>
      <w:r>
        <w:t xml:space="preserve">BULLETIN NO. 49 OF DECEMBER 13, 2021 71  </w:t>
        <w:br/>
        <w:t xml:space="preserve">These latter products have the Prime badge and are therefore purchased almost exclusively by Prime users132.  </w:t>
        <w:br/>
        <w:t xml:space="preserve">III.6.5. Access to pillar events  </w:t>
        <w:br/>
        <w:t xml:space="preserve">272. During the special events described above (§III.4.2.3), all third-party sellers with a professional account can propose offers provided they meet certain criteria, such as: (i) [omissis]; (ii) [omissis]; (iii) [omissis]; (iv) the product must be eligible for the Prime label.  </w:t>
        <w:br/>
        <w:t xml:space="preserve">273. The possibility of using special offers is, therefore, reserved for products managed through FBA (and now SFP) and, therefore, possessing the Prime badge (doc. Isp24). Amazon has confirmed this reconstruction133.  </w:t>
        <w:br/>
        <w:t xml:space="preserve">274. By allowing access to special events only to retailers using FBA (products that enjoy the Prime badge), Amazon reserves a significant advantage to these retailers compared to sellers who choose to operate through their own logistics. As mentioned earlier (Table 5), during promotional events, the number of visitors to the marketplace is much higher (from [30-40%] to [60-70%] more than on a "normal" day of the same month) and the number of visits translates into purchases to a greater extent than on normal days (the ratio of active consumers to the number of visitors was [10-20%] during the Prime Day and Black Friday of the last two years, compared to an average monthly ratio that rarely exceeds [5-10%]).  </w:t>
        <w:br/>
        <w:t xml:space="preserve">III.6.6. Eligibility for Free Shipping via Amazon  </w:t>
        <w:br/>
        <w:t xml:space="preserve">275. Free Shipping via Amazon is a delivery method that allows consumers to receive orders with a total value exceeding 29 euros within 4-5 working days, at no additional cost, and is available to all users of Amazon.it, including those without a Prime subscription.  </w:t>
        <w:br/>
        <w:t xml:space="preserve">276. This shipping method is applicable to products managed by the AFN, including FBA products. Purchases of products from non-FBA third-party retailers do not contribute to reaching the minimum spending required to benefit from free shipping by Amazon.  </w:t>
        <w:br/>
        <w:t xml:space="preserve">277. Amazon does not allow a third-party retailer managing logistics on their own to set a "personal" threshold, a minimum spending level (similar to the 29 euros of Free Shipping via Amazon) above which to grant the consumer free shipping. This circumstance raises concerns within the Company regarding potential antitrust implications: "we risk the antitrust authorities questioning about why MFN sellers cannot offer a free shipping threshold as Amazon (retail and FBA) does - for which I do not know the answer..." (doc. Isp93).  </w:t>
        <w:br/>
        <w:t xml:space="preserve">278. Furthermore, as described in the section regarding the shopping journey (§III.4.2.1), Amazon has provided a specific filter "Free Shipping via Amazon" for non-Prime consumers, which allows narrowing the search to only items eligible for this shipping method (Figure 6)134.  </w:t>
        <w:br/>
        <w:t xml:space="preserve">279. Finally, if the total spending (for items shipped by FBA) of a non-Prime user is less than 29 euros, Amazon displays a "warning" inviting the consumer to add other products.  </w:t>
        <w:br/>
        <w:t xml:space="preserve">132 Docs. 242 and 273, annex D40 and doc. 352, annex D11.  </w:t>
        <w:br/>
        <w:t xml:space="preserve">133 "In the current automated offer infrastructure, Amazon's system does not support the creation of offers by Third-Party Sellers on products that do not use FBA or SFP" (doc. 421).  </w:t>
        <w:br/>
        <w:t>134 For Prime subscribers, this filter is replaced by one that allows viewing only products with the corresponding badge.</w:t>
      </w:r>
    </w:p>
    <w:p>
      <w:r>
        <w:rPr>
          <w:b/>
        </w:rPr>
        <w:t>[Pages 70–72]</w:t>
      </w:r>
    </w:p>
    <w:p>
      <w:r>
        <w:t>72 BULLETIN NO. 49 OF DECEMBER 13, 2021</w:t>
      </w:r>
    </w:p>
    <w:p>
      <w:r>
        <w:t>"eligible," thus surpassing the minimum threshold necessary to obtain free shipping from Amazon.</w:t>
      </w:r>
    </w:p>
    <w:p>
      <w:r>
        <w:t>III.6.7. Amazon's Promotion of FBA</w:t>
      </w:r>
    </w:p>
    <w:p>
      <w:r>
        <w:t>280. Various documents found during the inspection activity and some templates and email exchanges provided by Amazon in response to the request for information highlight a promotional policy for the FBA service centered on the advantages mentioned in the previous paragraphs. This choice is based on the strategy that inspires the group, clearly articulated in the words of Amazon's CEO (previously cited) in the 2015 speech to shareholders: "If you ask, what do sellers want? The correct (and obvious) answer is: they want more sales. So, what happens when sellers join FBA and their items become Prime eligible? They get more sales" (doc. 367).</w:t>
      </w:r>
    </w:p>
    <w:p>
      <w:r>
        <w:t>281. Accordingly, the main selling points used by Amazon's account managers to convince third-party sellers to adopt their logistics service correspond exactly to the visibility advantages guaranteed by subscribing to FBA. In a presentation designed for sales force training (doc. Isp30), Amazon highlights the link between the sales-driving effect guaranteed by FBA and its association with such advantages, the presentation of which takes priority over the description of the intrinsic characteristics of the service (in terms of delivery times, efficiency in warehouse management, etc.): slide 22 lists the association with the Prime program and the BuyBox as the first selling point of the FBA service. Source: Amazon (doc. Isp30, slide 22).</w:t>
      </w:r>
    </w:p>
    <w:p>
      <w:r>
        <w:t>282. The training emphasizes that the "ideal products" for FBA are those characterized by "an ASP [average selling price] not too low (&gt;€8.00) to support seller profitability" and "with various competing MFN offers." Among the "golden rules" for success with FBA, it is recommended to maintain competitive prices by "deactivating MFN offers" (doc. Isp30, slide 40).</w:t>
      </w:r>
    </w:p>
    <w:p>
      <w:r>
        <w:t>283. The importance of the connection between FBA and Prime - particularly the boost that this factor represents for the retailer's sales - is also highlighted in the presentation "How to make your brand successful on Amazon" (doc. Isp88, March 2019) which states: "FBA helps your offers to become more visible and more competitive; INCREASE COMPETITIVENESS Reach PRIME customers with increased visibility of your products Compete for the BuyBox more effectively" (slide 5). In describing the advantages of FBA derived from the association with Prime, it is emphasized that: "Prime customers buy more products and more frequently in comparison to non-Prime customers. The number of Prime customers is constantly growing worldwide [90-100]% of Prime Selling Partners that we surveyed noticed a significant uplift in sales after joining the FBA program. [...] The Prime badge is a trust factor for customers - a guarantee of a fast and secure delivery" (slide 9).</w:t>
      </w:r>
    </w:p>
    <w:p>
      <w:r>
        <w:t>284. From the documentation on file, the peculiarity of the Italian market emerges in terms of the reduced commercial success of the FBA service and the reasons behind this underperformance: as mentioned, Italian retailers - especially the smaller ones - perceive the service as costly compared to other logistics solutions and problematic from the standpoint of the return policy imposed by Amazon (doc. Isp41). In other internal documents, the Company reflects on the perception that Italian retailers have of the FBA service: they do not see the virtuous link between FBA and Prime, while they associate the use of FBA primarily with the possibility of accessing promotional events.</w:t>
      </w:r>
    </w:p>
    <w:p>
      <w:r>
        <w:t>285. [Omitted].</w:t>
      </w:r>
    </w:p>
    <w:p>
      <w:r>
        <w:t>286. In this regard, it is noteworthy, first of all, the promotional initiative called "New to FBA," launched in October 2018 and available to all third-party sellers, under which Amazon granted a discount of [20-30%] on the commission charged on sales made on the marketplace in order to encourage the spread of the FBA logistics service among retailers.</w:t>
      </w:r>
    </w:p>
    <w:p>
      <w:r>
        <w:t>287. Amazon Italy also develops a real action plan to increase the adoption of FBA by sellers on Amazon.it ("How to increase FBA adoption of IT sellers," doc. Isp80). The primary target of Amazon's promotional activity is high-selling retailers, for whom Amazon teams develop specific weekly call-down plans.</w:t>
      </w:r>
    </w:p>
    <w:p>
      <w:r>
        <w:t>288. The video tutorial "How to maintain good sales performance on Amazon" from 2013 (available both in the seller section of Amazon.it (seller central) and on the dedicated YouTube channel), on slide 8 highlights the lack of application of the retailer evaluation metrics guaranteed by FBA, suggesting to "Consider using Amazon Logistics (removal of negative feedback on delivery/customer service)." Amazon explained that this is a deck/webinar training aimed at third-party sellers that explains how performance metrics work, how to maintain good performance, enforcement processes (including appeals), and how to manage customer feedback. The cited phrase informs sellers that "if you use FBA, negative customer feedback on delivery and/or customer service is removed" (doc. 182).</w:t>
      </w:r>
    </w:p>
    <w:p>
      <w:r>
        <w:t>289. The emails sent by the Amazon Italy logistics team to retailers to promote adherence to FBA primarily convey the message of a link between the logistics service and "visibility on the site" resulting from the possibility of accessing Prime (see, inter alia, doc. 178, annex D56). In this regard, an emblematic email with the subject Amazon Logistics, sent by an account manager to a retailer, illustrates the features of the FBA service stating, "As mentioned on the phone, I will explain in detail how the Prime Program works" (doc. Isp83).</w:t>
      </w:r>
    </w:p>
    <w:p>
      <w:r>
        <w:t>290. Of similar tenor is the content of the 2016 template related to the promotion of FBA. The "typical" email to be sent to sellers has the subject "Start using Amazon Logistics" and contains a flyer that prominently features an image referring to Amazon Prime and whose main message reads: "Make your products eligible for the Prime service with Amazon Logistics and get a discount on the referral fee." Below the image, it reads: "Dear Seller, With Amazon Logistics, your offers will receive the Prime label. Often, Amazon's most loyal buyers filter the products they intend to purchase to view only Prime items. For this reason, by becoming Prime eligible, your product range can enjoy greater visibility with a consequent increase in sales" (doc. 178, annex D55).</w:t>
      </w:r>
    </w:p>
    <w:p>
      <w:r>
        <w:t>291. The 2017 template, found during the inspection, reiterates the FBA-Prime link: "Hi XXX, as per our agreements, I am reporting the main topics discussed during our phone conversation. The goal is to present you with the Amazon Logistics service. This is a service that offers a series of advantages aimed at developing the sales potential of our best sellers. Products managed with Amazon Logistics become Prime." Additionally, in reporting the benefits associated with adopting FBA, the document highlights the advantages in terms of increased visibility on the site, through the increased likelihood of winning the BuyBox, the disapplication of performance metrics, and the possibility of accessing special events. "Benefits</w:t>
      </w:r>
    </w:p>
    <w:p>
      <w:r>
        <w:rPr>
          <w:b/>
        </w:rPr>
        <w:t>[Pages 73–75]</w:t>
      </w:r>
    </w:p>
    <w:p>
      <w:r>
        <w:t>BULLETIN NO. 49 OF DECEMBER 13, 2021 75</w:t>
      </w:r>
    </w:p>
    <w:p>
      <w:r>
        <w:t>In addition to "pure" logistics, the service allows for maximizing the performance of its account... In particular, it enables obtaining advantages strongly linked to visibility on the site and actual sales. This translates into:</w:t>
        <w:br/>
        <w:t>• Increased sales: Amazon's logistics offers are part of the "Prime" program (i.e., access to the most loyal customers, who buy more and more often).</w:t>
        <w:br/>
        <w:t>• Higher purchase rate: the customer is more inclined to purchase as they are strongly loyal and reassured by being able to buy a product "Shipped by Amazon." Furthermore, the chances of holding the "shopping cart" (BuyBox) increase.</w:t>
        <w:br/>
        <w:t>[…]</w:t>
        <w:br/>
        <w:t>• Access to Amazon Deals: the possibility of including one's offer in the "Deals" section of Amazon (doc. Isp74, 2017).</w:t>
        <w:br/>
        <w:t>292. The strategy of unequivocally linking the FBA service to the Prime program also emerges from the "FBA rebranding" initiative (doc. Isp71, April 2019). The document emphasizes how this initiative is one of the actions on which to focus efforts, given that the current name of the logistics service offered by Amazon creates a "logical association" with a logistics operator and "does not reflect the key message we want to transmit to our SPs [selling partners]. SPs do not directly link FBA with the Prime brand ([40-50%] of IT SP is a Prime customer, but only [20-30%] is familiar with FBA). The FBA central marketing team is already taking actions to increase the Prime message in emails and website contents, but we want to make the link between FBA and Prime even stronger." (doc. Isp71).</w:t>
        <w:br/>
        <w:t>293. Furthermore, an internal email highlights the competitive advantage that the benefits associated with FBA - particularly the increased likelihood of winning the BuyBox - provide to the third-party seller compared to other retailers. This is a report on the choices made by the retailer [omissis] (third Top Selling Partner in Italy139), which states: "They want to switch to [omissis] in FBA, because they realize that remaining in MFN when [omissis] has switched to FBA would not allow them to win the BuyBox as frequently as before" (doc. Isp28, March 2019).</w:t>
        <w:br/>
        <w:t>294. Lastly, the possibility granted by FBA to access promotional initiatives periodically launched by Amazon (Black Friday/Cyber Monday, Prime Day, Back to School) is highlighted in a document stating: "[omissis] […]. It shouldn’t be news that access to deals is a selling point for FBA" (doc. Isp4, April 2019).</w:t>
        <w:br/>
        <w:t>295. Overall, therefore, the collected documentation highlights a promotional policy for the FBA service that emphasizes its advantages in terms of greater visibility on the marketplace - through obtaining the Prime badge, and the greater likelihood of being awarded the BuyBox for offers managed through FBA - and consequently an uplift in sales for the third-party seller.</w:t>
        <w:br/>
        <w:t>296. Some documents estimate the extent of the revenue increase achievable through the adoption of FBA. For example, in a presentation designed for sales force training, it states, "The FBA program allows you to:</w:t>
        <w:br/>
        <w:t> reach your GMS targets faster thanks to the sales uplift generated by FBA."</w:t>
        <w:br/>
        <w:t>139 Specifically referring to the seller [omissis], in an internal document celebrating the positive results achieved by Amazon Italy during 2018 ("How we turned Italy into a New China," doc. Isp134, November 2018), it highlights how the Italian team was skilled in persuading this important seller to increase the products entrusted to FBA.</w:t>
      </w:r>
    </w:p>
    <w:p>
      <w:r>
        <w:t>76 BULLETIN NO. 49 OF DECEMBER 13, 2021</w:t>
      </w:r>
    </w:p>
    <w:p>
      <w:r>
        <w:t>Slide 8 (see figure below) represents the FBA logistics service as the tool for achieving better sales performance, highlighting a sales uplift associated with the adoption of FBA (internally estimated by Amazon for Italian retailers) of [70-80%]140.</w:t>
        <w:br/>
        <w:t>Source: Amazon (doc. Isp30, slide 8).</w:t>
        <w:br/>
        <w:t>297. In a presentation aimed at a specific seller, titled "Success Story with Amazon Logistics" (see figure below), it is demonstrated that the use of FBA results in a marked increase in sales, particularly due to access to special deals (Black Friday among others) and the probability of winning the BuyBox, which increases significantly.</w:t>
        <w:br/>
        <w:t>Source: Amazon (doc. Isp27, slide 8).</w:t>
        <w:br/>
        <w:t>140 The same slide emphasizes that the information to be conveyed to sellers is the possibility of increasing their revenue through FBA by [30-40%].</w:t>
      </w:r>
    </w:p>
    <w:p>
      <w:r>
        <w:t>BULLETIN NO. 49 OF DECEMBER 13, 2021 77</w:t>
      </w:r>
    </w:p>
    <w:p>
      <w:r>
        <w:t>III.6.8. The link between SFP and conduct</w:t>
        <w:br/>
        <w:t>298. Amazon has stated that the link between FBA and the exclusive benefits just described would cease to exist following the launch of the Seller Fulfilled Prime program on the Italian marketplace.</w:t>
        <w:br/>
        <w:t>299. This paragraph provides the factual elements necessary to assess the validity of the Company's position as well as whether, and to what extent, the current configuration of SFP is suitable to allow the emergence of a Prime-level logistics service offering by competing operators, which is autonomous and independent of Amazon's role.</w:t>
        <w:br/>
        <w:t>III.6.8.1. Adherence to SFP and Prime benefits</w:t>
        <w:br/>
        <w:t>300. Amazon has stated that all offers included in SFP by sellers qualified for this program receive the Prime label (doc. 488). It follows that SFP offers (i) can be purchased by Prime users, benefiting from Premium shipping, at no additional cost, (ii) meet the Prime Eligibility condition of the Offer and, therefore, receive a value of 1 for the corresponding feature in the FMA algorithm (doc. 488, p. 15)141 and are eligible to participate in promotional events (doc. 488, p. 16)142.</w:t>
        <w:br/>
        <w:t>301. Regarding the metrics for evaluating the performance of third-party sellers, Amazon has argued that - to preserve customer trust and provide a quality shopping experience - such metrics apply to all retailers that fulfill orders independently, including those that adhere to SFP, due to the lack of full visibility and control over their performance by the Company. It follows that, unlike what happens for offers managed with FBA, Amazon applies the performance evaluation metrics to offers included in SFP, just like offers managed independently by the seller (MFN) and not included in Prime.</w:t>
        <w:br/>
        <w:t>302. Finally, based on the information collected, Amazon does not allow offers managed through SFP to compete for reaching the threshold of 29 euros set by the Company for obtaining free shipping for non-Prime users. Consequently, the related search filter concerns only products shipped by Amazon through its distribution network (AFN).</w:t>
        <w:br/>
        <w:t>III.6.8.2. Contracts with TNT and BRT and Amazon's role</w:t>
        <w:br/>
        <w:t>303. TNT and BRT are currently the only two Prime-qualified carriers within SFP143. The elements of the agreement between Amazon and these couriers indicate a role of the company that goes well beyond defining the service levels required of carriers and sellers for participation in the program. In particular, in addition to setting the performance criteria for the delivery service (so-called Service Level</w:t>
        <w:br/>
        <w:t>141 As already reported in the CRI, starting from June 2020, Amazon modified the variables considered by the FMA algorithm used for assigning the BuyBox. In particular, FMA now takes into account two metrics, the volume of non-canceled orders and the chargeback rate, determined in the same way for all types of offers, regardless of the delivery method used (MFN, FBA, or SFP). Therefore, unlike the situation that existed before June 2020, FMA no longer assigns any predefined score to FBA offers (or any other offer) concerning these two variables (see Amazon's response to question no. 17, p. 15, doc. 488).</w:t>
        <w:br/>
        <w:t>142 The other three conditions are as follows: (i) the product must be new; (ii) the seller must apply a minimum discount percentage on the selling price; (iii) the seller must have a good level of customer feedback (star rating and reviews). Furthermore, starting from September 2020, all sellers on Amazon.it can create promotional offers even on their non-Prime products (MFN Promotions), provided they meet certain criteria aimed at ensuring the shopping experience. Consequently, from September 2020, the Prime Eligibility of the Offer is no longer a condition for sellers to propose offers and participate in promotional events (see Amazon's response to question no. 18, p. 16, doc. 488).</w:t>
        <w:br/>
        <w:t>143 See docs. 524, annexes 1 and 2, and 543 and 545.</w:t>
      </w:r>
    </w:p>
    <w:p>
      <w:r>
        <w:rPr>
          <w:b/>
        </w:rPr>
        <w:t>[Pages 76–78]</w:t>
      </w:r>
    </w:p>
    <w:p>
      <w:r>
        <w:t>78 BULLETIN NO. 49 OF DECEMBER 13, 2021</w:t>
      </w:r>
    </w:p>
    <w:p>
      <w:r>
        <w:t xml:space="preserve">Agreement) and to implement the integration of IT systems for monitoring such SLAs, Amazon negotiates with the carrier the rates that it will apply to SFP Sellers (see the contract with TNT, infra) and also intervenes in the management phase of the relationship.  </w:t>
        <w:br/>
        <w:t xml:space="preserve">304. Following a lengthy negotiation, TNT and Amazon signed a contract (TNT Express Italy Work Order, hereinafter, the Contract, doc. 524, annex 2) for the delivery of packages (including returns) of SFP Sellers, "exclusively in a subset of locations" where the carrier is able to guarantee the required service levels (corresponding to [95-100%] of postal codes), under the economic conditions negotiated with Amazon. This contract is part of the framework agreement reached by Amazon Services Europe S.à r.l. and TNT Express Worldwide B.V. at the European level (“the Agreement”, hereinafter, the Framework Agreement; doc. 524, annex 1), and specifies its contents for the Italian market, with particular reference to rates and service levels. The Framework Agreement constitutes an integral part of the Contract that governs the SFP relationships between Amazon and TNT, for Italy.  </w:t>
        <w:br/>
        <w:t xml:space="preserve">305. The Contract governs the delivery services provided by TNT in favor of third-party sellers active on Amazon.it, for shipments originating from warehouses located in Italy, divided into national and international shipments, based on the destination of the package. TNT guarantees delivery on weekdays, but not on weekends.  </w:t>
        <w:br/>
        <w:t xml:space="preserve">306. For each type of shipment, a pricing scheme is provided that depends on the weight of the package and the average number of monthly shipments required by the retailer.  </w:t>
        <w:br/>
        <w:t xml:space="preserve">307. Under the Framework Agreement, the carrier is required to provide Amazon with a series of information and data, including transit times for each shipping method, applicable rates and surcharges for the various delivery options, information related to package tracking, and other information on transport terms. This information is transferred by Amazon to the interested sellers and allows for monitoring the carrier's performance. The agreement provides TNT with the right to unilaterally modify such information, provided that it notifies Amazon in advance, except for rate information (Carrier Rate Information) which can only be modified through mutual consent of the parties. In this way, Amazon removes a fundamental variable of the commercial relationship between the carrier and the seller from the free determination of the parties.  </w:t>
        <w:br/>
        <w:t xml:space="preserve">308. [Omissis]. The services that TNT must provide include:  </w:t>
        <w:br/>
        <w:t xml:space="preserve">- the pickup of the package at the warehouse used by the retailer, no earlier than 2:30 PM on the day of the order;  </w:t>
        <w:br/>
        <w:t xml:space="preserve">- a minimum of two delivery attempts at the address indicated for each package handled;  </w:t>
        <w:br/>
        <w:t xml:space="preserve">- the indication of a series of locations where the seller can leave the package for pickup by the carrier.  </w:t>
        <w:br/>
        <w:t xml:space="preserve">The Contract also governs the returns management service (available only in the national territory), which is additional to the delivery of the order and whose price is determined based on the same parameters as the delivery service (package weight and monthly shipment volumes).  </w:t>
        <w:br/>
        <w:t xml:space="preserve">309. TNT is required to comply with the service levels specifically defined in Schedule B of the Contract valid for Italy. These service standards concern compliance with the delivery times of orders defined by contract (for at least [95-100%] of orders), tracking of all shipments made, and the quality of service rendered, measured by the number of reports that Amazon's customer care receives from end customers for orders managed by TNT under the SFP program ([Inf. at 1%] of orders managed by TNT). These are the standards that Amazon deems adequate to safeguard the quality of service associated with Prime customers. The Contract provides for a mechanism of "exemption" from compliance with the SLAs, where the number of orders that Amazon requests to manage on behalf of SFP Sellers in a given period (month) exceeds the quantities previously communicated by Amazon to TNT based on its monthly estimates, updated weekly (forecast).  </w:t>
        <w:br/>
        <w:t xml:space="preserve">310. Both the Framework Agreement and the Work Order for Italy provide for the payment by TNT of a commission (transaction fee) to Amazon for each order coming from the Amazon.it platform and managed through the SFP program. For Italy, this commission is equal to [2-4%] of the amount of the delivery services provided by TNT for all orders managed in SFP. This amount is invoiced by Amazon on a monthly basis.  </w:t>
        <w:br/>
        <w:t xml:space="preserve">311. The execution phase of the program also foresees a central role for Amazon in the relationship between TNT and SFP Sellers, while excluding any liability for the potential non-fulfillment of the commercial parties (carrier and sellers). The Framework Agreement, in fact, provides for the invoicing by Amazon to SFP sellers of the delivery services performed by TNT for their benefit, for orders placed on Amazon platforms and managed through SFP, and expressly prohibits direct invoicing by TNT of the amounts due from sellers for the services in question: “Carrier will not directly issue invoices to Merchants for the Transportation Services.” Amazon pays TNT the amounts collected from SFP sellers on behalf of the carrier, following a request submitted on a monthly basis (not less) by the latter. At the same time, the Framework Agreement expressly relieves Amazon from any guarantee of the amounts due from sellers and excludes any debt collection activities by Amazon against SFP sellers.  </w:t>
        <w:br/>
        <w:t xml:space="preserve">The Contract for the Italian market provides for an initial phase of direct invoicing to sellers by TNT (Direct Invoicing Period) starting from the beginning of SFP operations, combined with TNT's commitment to facilitate the transition to invoicing by Amazon, within the agreed timelines.  </w:t>
        <w:br/>
        <w:t xml:space="preserve">312. Finally, the Framework Agreement provides for an additional limitation of the carrier's autonomy, in that it prohibits TNT from direct or indirect contact for commercial purposes with SFP sellers and/or with the end consumers receiving SFP orders. More precisely, the agreement stipulates that TNT:  </w:t>
        <w:br/>
        <w:t xml:space="preserve">(i) shall not direct commercial communications to users of Amazon applications;  </w:t>
        <w:br/>
        <w:t xml:space="preserve">(ii) shall not contact SFP Sellers for marketing purposes unrelated to the agreement, using information collected through the program;  </w:t>
        <w:br/>
        <w:t xml:space="preserve">(iii) shall not contact end consumers receiving deliveries managed through the SFP program for promotional or commercial purposes.  </w:t>
        <w:br/>
        <w:t xml:space="preserve">313. The provisions of the contract with BRT for Italy (signed with the parent company Geopost and effective from July 23, 2021) are similar.  </w:t>
        <w:br/>
        <w:t xml:space="preserve">314. In particular, BRT is required to ensure: (i) delivery from Monday to Friday; (ii) pickup at the warehouse indicated by the retailer no earlier than 4:30 PM; (iii) at least two delivery attempts. Furthermore, BRT must ensure (a) compliance with delivery times (express delivery, BRT Express) for at least [95-100%] of orders during peak periods ([omissis]) and [95-100%] during the rest of the year; (b) tracking of all shipments; (c) a high quality of service to the end customer (the number of reports received by Amazon's customer care must not exceed [Inf. at 1%] of the total orders managed by BRT). Lastly, BRT has the right to refuse to provide its service to an SFP Seller, providing Amazon with adequate justification.  </w:t>
        <w:br/>
        <w:t xml:space="preserve">315. The agreement with BRT provides - similarly to that with TNT - a pricing grid (in 7 tiers, compared to the 8 provided with TNT), based on the weight of the package and the number of shipments requested monthly by the seller. Invoicing to the seller is carried out directly by BRT, while payment is received by Amazon, which subsequently remits it to the carrier. Finally, the transaction fee paid by BRT to Amazon is equal to [2-4%] of the total amount of delivery services provided.  </w:t>
        <w:br/>
        <w:t xml:space="preserve">III.7. THE POSITION OF SELLERS AND OPERATORS REGARDING LOGISTICS SERVICES ON AMAZON.IT  </w:t>
        <w:br/>
        <w:t xml:space="preserve">III.7.1. The perspective of sellers  </w:t>
        <w:br/>
        <w:t xml:space="preserve">316. The Survey revealed that Italian retailers identify the main reasons for the success of offers managed through FBA in the nature of integrated logistics service (indicated by 80% of FBA sellers) and in consumer satisfaction for timely deliveries and fast returns and refunds (the most important reason for 87% of FBA sellers).  </w:t>
        <w:br/>
        <w:t>317. Other characteristics and/or benefits guaranteed by FBA considered of primary importance for the success of a product's sales on Amazon.it are: greater visibility on the marketplace (for</w:t>
      </w:r>
    </w:p>
    <w:p>
      <w:r>
        <w:rPr>
          <w:b/>
        </w:rPr>
        <w:t>[Pages 79–81]</w:t>
      </w:r>
    </w:p>
    <w:p>
      <w:r>
        <w:t>BULLETIN NO. 49 OF DECEMBER 13, 2021 81</w:t>
      </w:r>
    </w:p>
    <w:p>
      <w:r>
        <w:t>85% of FBA participants); the guarantee of meeting seller evaluation metrics (for 71%); the increased likelihood of winning the BuyBox (for 57%); the possibility of participating in promotional initiatives (Prime Day, Black Friday, Back-to-School, etc.) organized by Amazon (for 55%). For 42% of current FBA users, these benefits are decisive in choosing the logistics service provider: if deprived of such advantages, they would cease to use Amazon's logistics service.</w:t>
      </w:r>
    </w:p>
    <w:p>
      <w:r>
        <w:t>318. Similar indications also emerge from a study commissioned by eBay, which highlights how the adoption of FBA by retailers active on both platforms occurred, for 70-80% of respondents, due to the possibility of accessing the Prime program and thereby increasing their sales; for 40-50% of them to have a better chance of winning the BuyBox; and only for 10-20% because FBA allows managing orders from other online sales channels (doc. 370, Annex 2).</w:t>
      </w:r>
    </w:p>
    <w:p>
      <w:r>
        <w:t>319. 77% of current FBA retailers state that they would not stop using it even in the presence of a more efficient and economical alternative logistics service: of these, 49% would continue to use it because it is in any case more preferred by Amazon.it consumers, while the remaining 28% considers FBA a necessary condition to obtain advantages in selling the company's products on the Amazon marketplace.</w:t>
      </w:r>
    </w:p>
    <w:p>
      <w:r>
        <w:t>320. Retailers heard in the hearing also highlighted that the crucial elements in choosing this service lie in the sales advantages associated with the Amazon.it marketplace (docs. 491, 502, 504, 511, 520).</w:t>
      </w:r>
    </w:p>
    <w:p>
      <w:r>
        <w:t>321. Firstly, third-party sellers consider it significantly important the possibility, granted by the use of FBA logistics, to label their products with the Prime tag. Secondly, sellers recognize that, all else being equal, using FBA for fulfilling their orders, through the Prime badge, leads to a higher likelihood of obtaining the BuyBox and that this factor is decisive for increasing their sales on the Amazon marketplace. Various retailers have emphasized that the probability of winning the BuyBox appears less influenced by price than by the assignment of the Prime label. Finally, retailers argue that using FBA for order fulfillment results in the elimination (non-counting) by Amazon of any negative customer reviews received. Conversely, such negative feedback is counted by Amazon in measuring the seller's performance, even when it is the result of a delay or failure by the carrier responsible for the delivery service.</w:t>
      </w:r>
    </w:p>
    <w:p>
      <w:r>
        <w:t>322. Operators have also stated the preference given by carriers to deliveries requested by Amazon, due to the incomparably larger volume of packages guaranteed by the Company compared to any seller who independently organizes the fulfillment of their orders.</w:t>
      </w:r>
    </w:p>
    <w:p>
      <w:r>
        <w:t>323. The costliness of the service is, however, the most significant obstacle to using FBA indicated by those who have chosen not to use it: according to the results of the Survey, for 40% the fees are too high and for 34% the contractual conditions are too burdensome. 35% stated, however, that the logistics service they use is better and/or cheaper. 40% of non-FBA respondents (78% of the total) use a third-party logistics operator (60% in-house).</w:t>
      </w:r>
    </w:p>
    <w:p>
      <w:r>
        <w:t>324. Similar indications also emerge from the statements of retailers heard in the hearing.</w:t>
      </w:r>
    </w:p>
    <w:p>
      <w:r>
        <w:t>325. Firstly, sellers highlighted that the storage fees applied in FBA penalize products with long storage times and, consequently, it is economical to entrust the management of the order to FBA only with respect to high-turnover products (docs. 502, 509, 520). Regarding delivery fees, sellers stated that the situation is more varied, depending on the size and volume of the package: Amazon, in fact, has negotiated very favorable rates with carriers for packages with a weight/volume ratio corresponding to the average of orders on the platform. Conversely, retailers claim to be able to obtain more advantageous economic conditions from carriers when their product has different dimensions/weight and therefore is "non-standard."</w:t>
      </w:r>
    </w:p>
    <w:p>
      <w:r>
        <w:t>326. Another critical element highlighted by sellers regarding FBA is the impossibility of service customization. In the opinion of third-party sellers heard in the hearing, Amazon imposes certain uniform specifications that are not customizable, which in some cases do not fit the specifications of the product or the organization of the retailer. For example, regarding packaging, it emerged that Amazon requires that the packaging of products stored in its fulfillment centers and shipped via FBA follows certain standards that are inadequate for some categories of products (docs. 502, 504, 509). The Company itself highlights the lack of convenience of its logistics service concerning products characterized by volatile demand, perishability, prestige aura, and fragility (doc. 532, Annex 10).</w:t>
      </w:r>
    </w:p>
    <w:p>
      <w:r>
        <w:t>327. The lack of customization of the warehouse logistics service constitutes a relevant factor in the retailers' view and affects, as mentioned, both storage costs and delivery costs, changing the assessment of the convenience of Amazon's logistics fees. Therefore, various sellers have expressed the need to maintain independent management of their warehouse - either through direct management or by entrusting it to a third-party logistics operator - which allows them to maintain the necessary flexibility for their product specifications and the needs of their customers. Sellers who opted for self-management (or third-party) of the warehouse, alongside the use of FBA, emphasized the resulting duplication of costs arising from the need to maintain references of their catalog in both logistics centers (docs. 502, 509).</w:t>
      </w:r>
    </w:p>
    <w:p>
      <w:r>
        <w:t>328. Finally, all retailers highlight the additional cost arising from the inbound shipping of their goods to Amazon's warehouses, often unpredictable with precision, since Amazon does not always require the shipment of goods to the same logistics center.</w:t>
      </w:r>
    </w:p>
    <w:p>
      <w:r>
        <w:t>329. The analysis of the strengths and weaknesses of FBA is also conducted by Amazon, as evidenced by some internal documents found during the inspection.</w:t>
      </w:r>
    </w:p>
    <w:p>
      <w:r>
        <w:t>330. This documentation highlights the significant impact of FBA charges on the total costs of third-party retailers using it and the resulting loss of competitiveness for these retailers. For example, [omissis]. In a document from March 2019, Amazon states that "They [the sellers] see FBA only as a 'return generator' and not as a sales' accelerator/FBA uplift" (doc. Isp5).</w:t>
      </w:r>
    </w:p>
    <w:p>
      <w:r>
        <w:t>331. From a survey conducted on sellers active on Amazon.co.uk and Amazon.it (representative of a mature market and a non-mature one), it also emerges that: "sellers did not always perceive FBA as a cheaper solution vs MFN [Merchant Fulfilled Network, the independent management of logistics by a retailer]"; "some carriers provided a higher level of service"; "sellers considered customer service and storage as duplicative costs" (doc. Isp41).</w:t>
      </w:r>
    </w:p>
    <w:p>
      <w:r>
        <w:t>332. The issue of the costliness of FBA is also highlighted in doc. Isp3, where it reads: "[omissis]" (the same message is contained in doc. Isp12) and it is emphasized that, [omissis].</w:t>
      </w:r>
    </w:p>
    <w:p>
      <w:r>
        <w:t>333. Retailers heard in the hearing have stated the importance of the SFP program, due to the critical issues associated with the use of FBA and, at the same time, the significance of the Prime label for sales on the marketplace.</w:t>
      </w:r>
    </w:p>
    <w:p>
      <w:r>
        <w:t>334. In particular, from their perspective, SFP allows including products in Prime while obtaining the associated visibility benefits (access to Prime customers, better chances of winning the BuyBox, elimination of negative reviews), without giving up the independent management of the warehouse and its advantages, including service packaging customization and control of their inventory, nor incurring the costs highlighted associated with FBA (docs. 499, 502, 504, 509, 520).</w:t>
      </w:r>
    </w:p>
    <w:p>
      <w:r>
        <w:t>335. Furthermore, according to retailers, SFP allows benefiting from the priority given by Prime Carriers, during the so-called peak seasons, to products included in the program: sellers report having experienced that orders managed through FBA or SFP receive preferential treatment during the delivery phase by the carriers responsible for shipping, which becomes crucial - particularly - during periods of high demand (docs. 509, 520).</w:t>
      </w:r>
    </w:p>
    <w:p>
      <w:r>
        <w:t>336. However, in light of such opportunities, for the interviewed sellers, the current configuration of the SFP program presents limits that have led some of them not to join or to abandon the program.</w:t>
      </w:r>
    </w:p>
    <w:p>
      <w:r>
        <w:t>337. Firstly, all retailers have highlighted the service disruptions experienced with TNT, the only Prime carrier identified by Amazon, since the launch of the SFP program. Sellers state, in fact, that TNT has been unable to meet the required service standards and has caused multiple delays in deliveries and service disruptions (actual failures to pick up orders), resulting in a loss of credibility with end customers. The possibility of relying on only one Prime carrier has therefore represented a significant limitation of the program (docs. 509, 520).</w:t>
      </w:r>
    </w:p>
    <w:p>
      <w:r>
        <w:rPr>
          <w:b/>
        </w:rPr>
        <w:t>[Pages 82–84]</w:t>
      </w:r>
    </w:p>
    <w:p>
      <w:r>
        <w:t>84 BULLETIN NO. 49 OF DECEMBER 13, 2021</w:t>
      </w:r>
    </w:p>
    <w:p>
      <w:r>
        <w:t>338. The second critical aspect highlighted by SFP sellers is the inability to negotiate independently with the Prime carrier the contractual and tariff details. Many retailers have reported negotiating carefully with carriers the detailed tariff conditions for their shipments, as the nature of the products sold entails even substantial differences in the crucial elements of the service. Therefore, the standardized rates negotiated by Amazon with the Prime carrier, within the SFP program, may be less advantageous depending on the type of product sold and the destination (docc. 491, 499, 504, 509, 520). In particular, documentation provided by an interviewed seller demonstrates that the rates they can obtain independently from carriers for the delivery of their orders are significantly lower than those negotiated by Amazon with TNT and applied by it for SFP deliveries (€3.90 compared to €5.73, doc. 495). Similarly, a retailer stated that the contract with TNT is standardized and provides less competitive rates than those the seller pays to other carriers (doc. 311).</w:t>
      </w:r>
    </w:p>
    <w:p>
      <w:r>
        <w:t>339. Finally, all retailers emphasized the burden of Amazon's policy regarding Prime orders (described in the section related to FBA, §III.5.2), which is also applied to SFP orders: the goal of protecting the Prime customer shopping experience corresponds to a policy of returns and cancellations of orders by end customers that puts pressure on third-party sellers. The latter reported that Amazon automatically authorizes the refund of the customer's order upon their request and charges the retailer's account for the related amounts. This policy, generally characteristic of Prime orders and therefore also of those managed with FBA, in the case of SFP orders, places the Prime Carrier's service disruptions on the seller. In particular, the delivery delay due to a carrier's shortcoming is "passed on" to the seller whenever the end customer requests a refund due to such delay (docc. 502 and 504).</w:t>
      </w:r>
    </w:p>
    <w:p>
      <w:r>
        <w:t>III.7.2. The Perspective of Logistics Operators</w:t>
      </w:r>
    </w:p>
    <w:p>
      <w:r>
        <w:t>340. The uniqueness represented by FBA in the e-commerce logistics market is clearly evident from the statements of Amazon's competing logistics operators.</w:t>
      </w:r>
    </w:p>
    <w:p>
      <w:r>
        <w:t>341. In this regard, DHL stated that "Amazon integrates 'traditional' express courier services with activities such as order management, warehouse management, picking, packing, where transportation is just one of the components of the service offered to the customer" (doc. 164) and UPS that "Amazon's logistics provides warehousing, pick and pack, complete return management services, proximity fulfillment management, and last-mile delivery services for its shipments and for those using its marketplace. [...] In Italy, UPS and Amazon's services are mainly overlapping regarding the last mile of delivery services" (doc. 265). Olimpia emphasized how Amazon's logistics service has significantly changed the dynamics of the sector: "Amazon's entry into the market has not just changed it, but has overturned it: no operator oriented to micro-logistics for e-commerce has the capacity to invest like Amazon" (doc. 132).</w:t>
      </w:r>
    </w:p>
    <w:p>
      <w:r>
        <w:t>342. In addition to the peculiarities of FBA as a complete fulfillment service, operators have highlighted the importance for sellers of the vertical integration with the marketplace achieved by the Company. According to Olimpia, in fact, "Amazon is able to attract more and more customers because compared to other logistics operators, it offers the enormous advantage of being primarily one of the most important marketplaces, capable of providing its Customer with great visibility at the market level and a consequent increase in sales, which encourages the small operator to rely completely on the Amazon giant for the management of their e-commerce" (doc. 132). Similarly, according to ConnectHub, "the advent of Amazon in the market (both as logistics and as multichannel management) has introduced a competitor in the Italian landscape that, on some occasions, proves to be predominant and more advantageous for the services offered in facilitated and exclusive modes (e.g., Amazon Prime). The impact for competitors has translated into the need to offer a comparable service, with increasingly stringent timelines dictated by the Amazon trend, as well as more competitive prices to remain in the market" (doc. 171). Lastly, SDA noted that "Amazon [...] offers an integrated/modular service that can also include additional services, such as the 'showcase' and fulfillment" (doc. 165) and Kuehne+Nagel that "the service offered by Amazon Logistics is broader than that offered by K+N Italy as Amazon Logistics also offers sales support services for products (Amazon Prime, Marketplace...)" (doc. 250).</w:t>
      </w:r>
    </w:p>
    <w:p>
      <w:r>
        <w:t>343. Warehouse logistics operators interviewed were also asked to indicate the service standards they are able to provide to their clients.</w:t>
      </w:r>
    </w:p>
    <w:p>
      <w:r>
        <w:t>344. Firstly, the interviewed companies stated that they have resources, means, and organization that allow them to replicate the service standards achieved by Amazon in warehouse management, in terms of order preparation times for pick-up by the carrier. However, operators observe that the service levels achieved by Amazon rely on an organizational model based on continuous work shifts (7 days a week, 24 hours a day) and a very high level of service standardization, which depends, on one hand, on the size achieved by the Company, and on the other, on the policy adopted regarding production factors and the business philosophy embraced by the Group. Consequently, operators explain that they are able to replicate the same service standards achieved by Amazon, albeit on a smaller scale, but only at the cost of a very significant compression of their margins. Inevitably, given the smaller scale compared to that achievable by Amazon, the investments made by such companies to achieve comparable standards are spread over much more limited volumes.</w:t>
      </w:r>
    </w:p>
    <w:p>
      <w:r>
        <w:t>345. In this regard, some interviewed companies also clarified that they adopt a different model of labor organization compared to that employed by Amazon, which allows for a greater degree of service customization: the seller client can count on direct contact with the staff and attention dedicated to the reported needs. In the words of one interviewed operator, "instead of opening a ticket" - that is, the impersonal mode of interaction with Amazon's systems - their clients receive direct responses from the company's employees. This different philosophy of managing the relationship with the seller client implies a lower level of standardization and higher organizational costs of the service.</w:t>
      </w:r>
    </w:p>
    <w:p>
      <w:r>
        <w:t>346. Retailers have confirmed the importance of the flexibility guaranteed by competing logistics operators and not by FBA: the customization of packaging is relevant for optimizing the package, to avoid damage to the contents or for marketing reasons (use of the company's distinctive signs). According to the interviewed operators, some retailers complain about the use of unnecessarily large boxes, without care in protecting the contents, placing the risk of damage to the goods and the cost of returns or product replacement on them.</w:t>
      </w:r>
    </w:p>
    <w:p>
      <w:r>
        <w:t>347. Again, operators have emphasized that they adopt a different approach: while for Amazon the satisfaction of the end customer assumes central importance, for Amazon's competing logistics operators, the customer is the seller. The interviewed operators state that Amazon passes on to the seller/client the costs of the service level it chooses to provide to the end consumer.</w:t>
      </w:r>
    </w:p>
    <w:p>
      <w:r>
        <w:t>348. For these reasons, there is a demand for customized warehousing services, expressed by retailers who are interested in a dedicated service tailored to their needs, which is not satisfied by the offer of a standardized and impersonal service - albeit efficient - like that of Amazon.</w:t>
      </w:r>
    </w:p>
    <w:p>
      <w:r>
        <w:t>349. Real-time IT integration with clients' systems and with major marketplaces represents, according to logistics operators, an important requirement of their offer and the key to achieving high standards of efficiency in integrated warehouse management. Consequently, operators state that they must invest significant resources in the development of integration software.</w:t>
      </w:r>
    </w:p>
    <w:p>
      <w:r>
        <w:t>350. As mentioned, operators have stated that they integrate their warehouse logistics service with parcel delivery services to the end customer, through agreements with national carriers. However, operators claim the difficulty of replicating the same standards in terms of order delivery times (from the moment of pick-up at the warehouses to delivery to the end customer), as carriers prioritize Amazon.</w:t>
      </w:r>
    </w:p>
    <w:p>
      <w:r>
        <w:t>351. Still in comparative terms, regarding the economic conditions of the services provided, logistics companies claim to be able to offer sellers lower storage rates than those offered by Amazon. Conversely, for parcel delivery rates, according to logistics operators, within FBA, Amazon can offer retailers lower prices, due to the bargaining power exercised over carriers. Consequently, seller clients tend to use FBA for high-turnover products that generate a greater number of shipments and lower storage costs. The interviewed logistics operators explained that the retailer faces a duplication of storage costs when entrusting the quantities for sale on Amazon.it to Amazon's logistics and simultaneously using the warehouses of a competing logistics company for goods intended to fulfill orders from other sales channels or other marketplaces.</w:t>
      </w:r>
    </w:p>
    <w:p>
      <w:r>
        <w:t>352. In conclusion, warehouse operators expressed support for a standard-setting system, in which Amazon defines the service levels - in terms of warehouse management, picking &amp; packing times - necessary to sell on the Amazon.it platform while branding their products.</w:t>
      </w:r>
    </w:p>
    <w:p>
      <w:r>
        <w:rPr>
          <w:b/>
        </w:rPr>
        <w:t>[Pages 85–87]</w:t>
      </w:r>
    </w:p>
    <w:p>
      <w:r>
        <w:t>BULLETIN NO. 49 OF DECEMBER 13, 2021 87</w:t>
      </w:r>
    </w:p>
    <w:p>
      <w:r>
        <w:t>of the Prime label. The establishment of such standards for the attribution of the Prime level to the services provided by logistics companies could encourage competition among such operators and facilitate qualification as SFP Seller.</w:t>
      </w:r>
    </w:p>
    <w:p>
      <w:r>
        <w:t>III.7.3. The perspective of carriers</w:t>
      </w:r>
    </w:p>
    <w:p>
      <w:r>
        <w:t>353. The carriers heard in the hearing confirmed that SFP, as currently designed by Amazon, does not rely on a standard-setting process based on which operators are qualified to meet the service levels required by the Company, but rather consists of a negotiation between Amazon and the carriers regarding the essential elements of the commercial relationship between them and the sellers164,165.</w:t>
      </w:r>
    </w:p>
    <w:p>
      <w:r>
        <w:t>354. From the information provided by the carriers, it emerges that the central elements of the negotiation and, in the case of TNT and BRT, of the signed agreement are represented by the rates that the carrier commits to apply to SFP Sellers and the willingness to accept Amazon's role in the execution phase of the program (from invoicing on behalf of the carrier, to collecting payments from sellers on behalf of the courier, to mediating in the interface with the seller).</w:t>
      </w:r>
    </w:p>
    <w:p>
      <w:r>
        <w:t>355. Regarding the delivery service prices, contrary to the position expressed by the Party and reported in Section IV.6, the carriers - like the sellers - noted that the rates applied under SFP are higher than those generally agreed upon with the same sellers for the same delivery service (docs. 480 and 505).</w:t>
      </w:r>
    </w:p>
    <w:p>
      <w:r>
        <w:t>356. As for the standards required by Amazon, the information collected confirms that they are the same service levels provided by national carriers to their customers, primarily to Amazon.</w:t>
      </w:r>
    </w:p>
    <w:p>
      <w:r>
        <w:t>III.7.3.1. TNT's participation in SFP</w:t>
      </w:r>
    </w:p>
    <w:p>
      <w:r>
        <w:t>357. As mentioned, to date, TNT is one of the two carriers that has signed an agreement with Amazon for the provision of delivery services under SFP and has completed the integration of its information system with that of Amazon, which allows for the automatic redirection of the SFP Seller to the carrier's page and the automatic printing of shipping labels.</w:t>
      </w:r>
    </w:p>
    <w:p>
      <w:r>
        <w:t>358. In this regard, TNT stated that [omitted], after submitting a bid in response to the RfQ (Request for Quotation) sent by Amazon in 2019 (doc. 505). This invitation consisted of a request to submit a commercial proposal for the provision of pick-up and shipping services that met certain standards (specified by Amazon in the "tender documents") for sellers active on Amazon.it. TNT stated that the service levels required by Amazon are similar to those normally offered by the Company to its customers and guaranteed to Amazon under FBA.</w:t>
      </w:r>
    </w:p>
    <w:p>
      <w:r>
        <w:t>359. Contrary to what Amazon claimed, TNT emphasized that the process of integrating the information systems of the two companies required considerable time and effort on Amazon's part to adapt the third-party seller portal on Amazon.it (Seller Central), but that - on the contrary - regarding TNT, the required integration was entirely similar to that previously carried out to provide Amazon with the delivery service under FBA and, in general, to that used by TNT for managing relationships with other customers166.</w:t>
      </w:r>
    </w:p>
    <w:p>
      <w:r>
        <w:t>360. The fulfillment of an order occurs with the direct involvement of Amazon. It is indeed Amazon that transmits to TNT the information about the pick-up and delivery locations of the seller's order. Then, TNT prepares the label, which specifies the starting and arrival TNT branches of the shipment. At that point, Amazon prepares the so-called rebound, the shipping confirmation receipt, which Amazon itself transfers to the retailer: the pick-up of the order by TNT can occur at fixed times or be agreed upon ad hoc with the retailer, in the case of significant volumes.</w:t>
      </w:r>
    </w:p>
    <w:p>
      <w:r>
        <w:t>361. Regarding the contractual relationship with Amazon, TNT emphasized that the agreement is valid only for the domestic market, that is, for shipments departing from warehouses located in Italy and destined for consumers residing in Italy. The rates negotiated with Amazon take into account, compared to the values applied by TNT to its customers and to Amazon under FBA, [omitted]167.</w:t>
      </w:r>
    </w:p>
    <w:p>
      <w:r>
        <w:t>362. In light of these higher costs, TNT acknowledged that SFP allows for efficiencies through the aggregation - in a single program - of the delivery demand from multiple sellers, often small retailers, which significantly reduces the search and transaction costs associated with the Company's sales representatives seeking new customers. Cost efficiencies that, according to TNT's statements, could also be achieved through the aggregation of retailer demand by one or more significant warehouse logistics operators managing the inventory of multiple sellers.</w:t>
      </w:r>
    </w:p>
    <w:p>
      <w:r>
        <w:t>363. Lastly, [omitted].</w:t>
      </w:r>
    </w:p>
    <w:p>
      <w:r>
        <w:t>III.7.3.2. BRT's participation in SFP</w:t>
      </w:r>
    </w:p>
    <w:p>
      <w:r>
        <w:t>364. Since July 2021, BRT has become the second Prime Carrier that SFP Sellers can use for the delivery of orders under SFP (see Amazon's statements, doc. 448, and those of BRT, docs. 314 and 480)168.</w:t>
      </w:r>
    </w:p>
    <w:p>
      <w:r>
        <w:t>365. BRT emphasized that, to date, there is no integration between the information systems of the Company and Amazon: at the time of the shipping request for certain orders by an SFP Seller, Amazon forwards - via email - this request to BRT, which in turn contacts the seller to agree on the operational details of the delivery (pick-up times and other standards)169. BRT has therefore not made specific investments for the development of software that would allow integration with Amazon's information system and interfaces directly with customers for order tracking, as is the case for shipments related to customer orders outside of SFP.</w:t>
      </w:r>
    </w:p>
    <w:p>
      <w:r>
        <w:t>366. Furthermore, BRT stated that the agreement with Amazon does not include the definition of specific service levels (in terms, for example, of delivery times, cut-off times, etc.)170. According to the carrier, the service standards applied to SFP Sellers are the same as those applied to deliveries that the company performs for Amazon as a customer and to any other retailer.</w:t>
      </w:r>
    </w:p>
    <w:p>
      <w:r>
        <w:t>367. BRT has agreements with warehouse logistics operators, with whom it interfaces for the shipment of packages from sellers using the services of such operators: in these cases, BRT picks up the packages directly from the logistics centers of the customer operator and delivers them to the end customers171.</w:t>
      </w:r>
    </w:p>
    <w:p>
      <w:r>
        <w:t>368. Regarding the decision to join the program and become a Prime Carrier, BRT stated that SFP represents an opportunity for the Company to acquire new customers, taking them away from the competition, while not risking losing direct contact with its current customers. BRT clarified, in fact, that currently the number of retailers to whom it offers delivery service under SFP is very limited (some of whom, moreover, are already BRT customers for deliveries of orders from other sales channels) and that, in any case, the Company retains the discretion to accept or reject the request of the SFP Seller (on this point, see doc. 543, Schedule C-2, Step 2).</w:t>
      </w:r>
    </w:p>
    <w:p>
      <w:r>
        <w:t>369. BRT emphasized that it has taken into appropriate consideration the prices applied to its direct customers at the time of negotiating SFP rates with Amazon, further ensuring that SFP represents a way to intercept additional demand for package delivery and not an alternative service for customers served directly by the Company. BRT emphasized, in fact, that the rate grid negotiated under SFP, for BRT customers selling on Amazon.it, is not more favorable than that defined in direct negotiations with the Company.</w:t>
      </w:r>
    </w:p>
    <w:p>
      <w:r>
        <w:t>370. According to BRT, the decision of retailers to use SFP may also depend on the advantages that SFP Sellers receive on the Amazon.it marketplace in terms of visibility of their offer. This could explain why such retailers are willing to pay rates similar to or higher than those obtainable through direct negotiation with the Company for BRT's delivery service. In any case, participation in SFP represents, for BRT, an additional business to its core based on direct relationships with its customers, to the extent that a significant increase in the number of package delivery requests under SFP (intermediated by</w:t>
      </w:r>
    </w:p>
    <w:p>
      <w:r>
        <w:t>169 The lack of integration of BRT's information system within SFP and the consequent non-automation of order management and shipping label printing was also highlighted by some retailers heard in the hearing (see, in particular, doc. 502).</w:t>
      </w:r>
    </w:p>
    <w:p>
      <w:r>
        <w:t>170 Contrary to what BRT stated, the agreement provided by Amazon defines certain service levels, such as delivery punctuality and the pick-up time of packages (docs. 543 and 545).</w:t>
      </w:r>
    </w:p>
    <w:p>
      <w:r>
        <w:t>171 Contractually, two different situations are distinguished: BRT can enter into an agreement only with the logistics operator, and in this case, does not know the identity of the seller, because the latter entrusts its products to the logistics operator. This is the case of the relationship between BRT and Amazon, under which BRT picks up from Amazon's fulfillment centers both the packages of products sold directly by Amazon and those from third-party sellers using Amazon's warehouse, and then makes the delivery. Conversely, BRT can enter into an agreement directly with the seller for the pick-up of its packages from the warehouses of a third-party operator and delivery to the consumer.</w:t>
      </w:r>
    </w:p>
    <w:p>
      <w:r>
        <w:rPr>
          <w:b/>
        </w:rPr>
        <w:t>[Pages 88–90]</w:t>
      </w:r>
    </w:p>
    <w:p>
      <w:r>
        <w:t>90 BULLETIN NO. 49 OF DECEMBER 13, 2021</w:t>
      </w:r>
    </w:p>
    <w:p>
      <w:r>
        <w:t xml:space="preserve">Amazon and the rates negotiated with it) would require a new assessment regarding the convenience for BRT to provide the delivery service for SFP orders.  </w:t>
        <w:br/>
        <w:t xml:space="preserve">III.7.3.3. Evaluations of Other Carriers  </w:t>
        <w:br/>
        <w:t xml:space="preserve">371. To date, there are no other carriers qualified in the SFP program.  </w:t>
        <w:br/>
        <w:t xml:space="preserve">372. SDA, a company belonging to the Poste Italiane group, stated that it was not invited by Amazon (nor was any other company in the group) to join SFP (docs. 468 and 475). The Company added that SFP is a well-known program among industry operators but that, based on the available information regarding its configuration, participation in the program is not of interest to the Poste group, as it does not align with the goal of maintaining a direct business relationship with its customers.  </w:t>
        <w:br/>
        <w:t xml:space="preserve">373. Although not qualified as a Prime Carrier, as is known, Amazon represents the main customer of the group for the delivery of B2C e-commerce packages (for the delivery of orders from Amazon Retail and those from third-party sellers using FBA). The delivery service provided to Amazon consists of picking up packages from the Company's fulfillment centers and delivering them to the end consumer throughout the national territory, without distinction between different geographical areas.  </w:t>
        <w:br/>
        <w:t xml:space="preserve">374. Regarding the terms of this service, SDA emphasized that, being a very important customer, Amazon has the ability - during negotiations - to obtain better contractual conditions, even in terms of compliance with the quality standards of the requested service (in particular, delivery times) and, therefore, such conditions may differ from those offered by the Company to other customers.  </w:t>
        <w:br/>
        <w:t xml:space="preserve">375. GLS reported that it received the proposal to participate in the SFP program in 2017 and did not reach an agreement regarding the rates to be applied to SFP Sellers due to the inability to offer a single rate plan valid for the entire national territory, due to the characteristics of its corporate organization (docs. 318 and 474).  </w:t>
        <w:br/>
        <w:t xml:space="preserve">376. With reference to the standards required by Amazon from carriers in SFP (afternoon pick-up and delivery within 24/48 hours), GLS stated that they are the same as those characterizing the type of express service currently offered to many customers, including Amazon itself. Therefore, GLS would have no difficulty in meeting a request for such a service.  </w:t>
        <w:br/>
        <w:t xml:space="preserve">377. GLS emphasized that full integration with customers' IT systems represents a commonly used process in the industry, quite simple to implement and use. It is customary for the courier's management system to process the variety of files generated by different customers, both for the need to create uniform labeling and because customers often do not have advanced IT systems.  </w:t>
        <w:br/>
        <w:t xml:space="preserve">172 This statement contrasts with what Amazon has stated, which provided evidence of email exchanges dating back to 2017 (repeated subsequently in 2020) in which SDA is invited to submit a commercial proposal for the delivery service in SFP (doc. 532, annex 9.13).  </w:t>
        <w:br/>
        <w:t>173 GLS also noted that the delivery service offered by Amazon under FBA involves pick-up (by a carrier) at a limited number of Amazon warehouses. The "direct" delivery by Amazon mainly occurs in large cities, where the population density is high, while for deliveries in areas with lower population density, Amazon largely relies on the services of traditional national couriers. In contrast, the service offered by GLS and other express couriers to their customers involves picking up packages from a multitude of different locations (the customers' warehouses) and delivering them throughout the national territory. For this reason, this type of service - all else being equal - is more costly in terms of time and expenses than that performed by Amazon, which is limited to delivering orders related to goods departing from its fulfillment centers.</w:t>
      </w:r>
    </w:p>
    <w:p>
      <w:r>
        <w:t xml:space="preserve">BULLETIN NO. 49 OF DECEMBER 13, 2021 91  </w:t>
        <w:br/>
        <w:t xml:space="preserve">378. Regarding GLS, the majority of customer orders (about 90-95%) are managed automatically. GLS's management system processes the record files generated by each customer - the format of which depends on the management system used by the customer - and generates the shipping label, which is sent back to the customer and applied to the package by them. This method allows GLS to manage interactions with the various management systems used by its customers through a single interface.  </w:t>
        <w:br/>
        <w:t xml:space="preserve">379. DHL, contacted by Amazon in 2017, did not join the program due to some critical issues both from an economic convenience perspective and from a process management perspective (doc. 316).  </w:t>
        <w:br/>
        <w:t xml:space="preserve">380. Finally, UPS stated that it initiated discussions with the Amazon team responsible for the SFP program between 2018 and 2019 without, however, receiving any formal request for a quotation or indication of the requirements that the company would need to meet to qualify as an SFP operator. [omissis] Amazon decided not to proceed regarding Italy as UPS's rates were not competitive (docs. 319 and 378).  </w:t>
        <w:br/>
        <w:t xml:space="preserve">IV. THE ARGUMENTS OF THE PARTY  </w:t>
        <w:br/>
        <w:t xml:space="preserve">IV.1. INTRODUCTION  </w:t>
        <w:br/>
        <w:t xml:space="preserve">381. In its defenses, Amazon contested the reconstruction of the facts and conduct contained in the Communication of Investigative Findings and in the Supplement, based on a set of arguments according to which it would not be possible to attribute any abuse of a dominant position to the Company in violation of Article 102 TFEU.  </w:t>
        <w:br/>
        <w:t xml:space="preserve">382. First, Amazon argues that the business model adopted by the Company, centered on meeting consumer needs and open to all efficient third-party operators (sellers and logistics operators) capable of contributing to increasing the value of the "Amazon store" from the consumers' perspective, has not been correctly understood. There would be no incentive for the Company to discriminate against the sales of third-party sellers managed in-house in favor of those managed through FBA, as "MFN sales" are more profitable for Amazon than "AFN sales" (§IV.2).  </w:t>
        <w:br/>
        <w:t xml:space="preserve">383. Second, the Company would not have engaged in any unjustifiably discriminatory treatment between the offers of FBA retailers and those of non-FBA retailers, as FBA is objectively more efficient and convenient than competing logistics services. Furthermore, there is no coercion for third-party sellers to subscribe to FBA as participation is optional and the service is based on a pay-per-use model, with no minimum warehouse volumes required (§IV.3).  </w:t>
        <w:br/>
        <w:t xml:space="preserve">384. Third, the definition of the relevant market (Italian market for intermediation services on marketplaces) would be unduly narrow, as Amazon competes in the broader retail market. In this market, Amazon does not hold any dominant position, regardless of the indicator used (§IV.4).  </w:t>
        <w:br/>
        <w:t xml:space="preserve">174 The Company stated that it reached a Framework Agreement with Amazon (specifically, with Amazon Services Europe S.à r.l.) concerning international shipping services, but that this agreement has not yet been signed by DHL Express (Italy) Srl (doc. 316).  </w:t>
        <w:br/>
        <w:t>175 During the proceedings, Amazon submitted defensive briefs on July 22, 2019 (doc. 37) and, during the two final hearings, on April 14/15, 2021 (docs. 447 and 448) and on October 14, 2021 (docs. 570 and 571), in addition to providing responses to various requests for information, while it did not accept the invitation to appear for a hearing (doc. 44).</w:t>
      </w:r>
    </w:p>
    <w:p>
      <w:r>
        <w:t xml:space="preserve">92 BULLETIN NO. 49 OF DECEMBER 13, 2021  </w:t>
        <w:br/>
        <w:t xml:space="preserve">385. Fourth, Amazon argues that the contested conduct is not supported by the evidence on record and the operational rules of the marketplace defined by the Company (§IV.5). There would also be no exclusive link between the use of FBA and obtaining visibility and sales advantages on Amazon.it, as such advantages can also be obtained through the Seller Fulfilled Prime program, which is independent of FBA participation (§IV.6).  </w:t>
        <w:br/>
        <w:t xml:space="preserve">386. Fifth, the analysis would not have been able to demonstrate any exclusionary effect, both in the market for e-commerce logistics services and in the market for intermediation services on marketplaces, and would have ignored the significant efficiencies generated by Amazon's entry into the e-commerce logistics market (§IV.6.1).  </w:t>
        <w:br/>
        <w:t xml:space="preserve">387. Lastly, Amazon has strongly contested the legitimacy of the measures outlined in the CRI Supplement, based on the absence of the necessary powers on the part of the Authority and the proportionality required by jurisprudence. The Company also emphasized the extremely negative impact that the indicated measures would have on businesses (especially small and medium-sized) and on the Italian economy more generally (§IV.7).  </w:t>
        <w:br/>
        <w:t xml:space="preserve">388. In the following paragraphs of this section, Amazon's arguments summarized above are illustrated in greater detail.  </w:t>
        <w:br/>
        <w:t xml:space="preserve">IV.2. ON THE BUSINESS MODEL AND INCENTIVES OF THE COMPANY  </w:t>
        <w:br/>
        <w:t xml:space="preserve">389. Amazon has extensively emphasized that its business model, oriented towards consumer satisfaction, is incompatible with the exclusionary behaviors hypothesized by the CRI and reiterated in the Supplement. Amazon's ultimate goal is to earn and maintain customer trust by providing them with a high-quality experience in its "store" as a whole, ensuring repeat purchases over time. To this end, Amazon has focused on three pillars: low prices, wide selection, and high-quality delivery service. As a consequence, it not only has an interest in including efficient sellers in the offering of its platform but also encourages their growth through continuous and significant investments.  </w:t>
        <w:br/>
        <w:t xml:space="preserve">390. The Company pays particular attention to the timeliness and speed of deliveries to ensure a quality experience for consumers, and this commitment has allowed it to achieve an excellent reputation among end customers, from which third-party sellers also benefit. Amazon has taken on significant risks and made substantial investments to build its efficient and high-quality logistics infrastructure, which it has made accessible to third-party sellers through the optional FBA service. Data shows that FBA quality has generated benefits for the industry as a whole, including competing logistics operators.  </w:t>
        <w:br/>
        <w:t>391. Amazon emphasizes that all services offered to consumers and third-party sellers - including, in particular, Prime and FBA - are optional. Furthermore, the Company states that the high costs associated with order fulfillment make an MFN sale (on which Amazon only receives the "referral" commission for the sale on the marketplace) more profitable than an FBA sale (whose logistics is managed by Amazon, which therefore, in addition to the referral commission, also receives the logistics commission).</w:t>
      </w:r>
    </w:p>
    <w:p>
      <w:r>
        <w:rPr>
          <w:b/>
        </w:rPr>
        <w:t>[Pages 91–93]</w:t>
      </w:r>
    </w:p>
    <w:p>
      <w:r>
        <w:t>BULLETIN NO. 49 OF DECEMBER 13, 2021 93</w:t>
      </w:r>
    </w:p>
    <w:p>
      <w:r>
        <w:t>IV.3. ON THE CHARACTERISTICS OF FBA AND THE CONTESTED FACTS</w:t>
      </w:r>
    </w:p>
    <w:p>
      <w:r>
        <w:t>392. According to Amazon, the alleged abuse of dominant position lacks any legal basis. Neither the Integration would have brought new elements for the correct identification of the contested facts.</w:t>
      </w:r>
    </w:p>
    <w:p>
      <w:r>
        <w:t>393. The CRI and the Integration qualify Amazon's strategy as leverage, achieved through a self-preferencing conduct, centered on "granting exclusive advantages on its own marketplace only to third-party retailers who adhere to the Fulfillment by Amazon service." However, the euro-unitary and national jurisprudence on the application of Article 102 TFEU has not been referenced. Moreover, according to Amazon, there are no precedents that classify self-preferencing as an abusive practice since Article 102 TFEU does not impose a generalized obligation of "neutrality" for companies in a dominant position and, therefore, abuses of dominant position have never been established solely based on excluding discriminatory practices and without reference to further concrete conduct.</w:t>
      </w:r>
    </w:p>
    <w:p>
      <w:r>
        <w:t>394. On this point, Amazon highlights the numerous differences between the case at hand and the Google Search (Shopping) case: (i) the absence of excluding effects attributable to the contested conduct of Amazon; (ii) the Amazon platform does not have an essential and irreplaceable character for the activity of client companies; (iii) the absence of incentives to harm the sales of third-party retailers; (iv) Google has been considered as the gateway to the internet, a super-dominant company in the market for generic search services, holding a near-monopoly position, supported by high barriers to entry (such as, in particular, network effects). In contrast, Amazon operates in e-commerce, a rapidly evolving environment characterized by low barriers to entry and expansion.</w:t>
      </w:r>
    </w:p>
    <w:p>
      <w:r>
        <w:t>395. Given the above, the Company opposes the reconstruction of the abusive nature of the contested behaviors, as the CRI would start from the erroneous assumption of the equivalence of the services provided by FBA and other logistics services. Amazon is not implementing disparate treatment for equivalent services.</w:t>
      </w:r>
    </w:p>
    <w:p>
      <w:r>
        <w:t>396. Based on the data proposed by Amazon, FBA would be, in the first place, more efficient than competing services in terms of shipping speed: in Italy, MFN shipments have much higher average transit times than AFN shipments ([5-6] days compared to [1-2] days), even when excluding Prime shipments and limiting the comparison between non-Prime AFN shipments and MFN shipments. Furthermore, while the average transit times of AFN shipments have decreased since 2018, those of MFN shipments tend to worsen during the corresponding period and show greater seasonality. The comparison of average transit times during peak periods (i.e., July, September, November, and December) indicates that MFN deliveries have an average transit time of [300-400%], due to the significant investments and operational costs of FBA. Therefore, according to the Company, "FBA does not represent an autonomous profit center" and, thus, there would be no financial incentive to favor the offers of third-party sellers managed through FBA on its own platform.</w:t>
      </w:r>
    </w:p>
    <w:p>
      <w:r>
        <w:t>397. The superiority of FBA compared to similar logistics services of competitors would also be evident in terms of features and price. FBA is a turnkey service that relieves retailers from burdensome organizational tasks, allowing them to focus on their core business. In particular, FBA would be very advantageous for smaller operators, who can achieve significant savings in terms of ad hoc investments in advanced logistics activities (staff, software, and space for efficient warehouse management).</w:t>
      </w:r>
    </w:p>
    <w:p>
      <w:r>
        <w:t>398. Furthermore, FBA provides retailers with a range of highly valued services, such as customer service, returns management, and solutions for international expansion (such as the Pan-European program). According to the same Survey, in fact, 87% of third-party sellers use FBA for "customer satisfaction due to more timely deliveries and better management of returns and refunds."</w:t>
      </w:r>
    </w:p>
    <w:p>
      <w:r>
        <w:t>399. Finally, FBA is optional, does not require minimum inventory requirements, and is based on a pay-per-use pricing model: sellers can use the service even for a limited number of their references for sale on the marketplace, being free to select which products to include in the FBA program and which to ship independently, with the ability to change their choice at any time. The optional nature of the service is evidenced by the low percentage of retailers using the service: the data from the investigation file show that, at the end of 2019, [60-70%] of third-party sellers fulfilled - in whole or in part - their orders through MFN and that [50-60%] of them used exclusively MFN for the management of all their orders.</w:t>
      </w:r>
    </w:p>
    <w:p>
      <w:r>
        <w:t>400. Amazon considers FBA to be competitively priced compared to the services offered by competing logistics operators. The Company estimates the costs that a third-party seller would incur to use an alternative logistics operator for shipping its orders: in the last three years (2018-2020), FBA rates have been [40-50%] cheaper than alternative options. This is also confirmed by the Survey, which shows that 64% of third-party sellers with FBA offers identified "competitive prices" of the service as a reason for using it.</w:t>
      </w:r>
    </w:p>
    <w:p>
      <w:r>
        <w:t>401. Regarding the costliness of its multichannel fulfillment (MCF) service, Amazon stated: "[...] it is natural [...] that Amazon charges more for MCF orders, because it does not earn a commission on those orders." According to Amazon, therefore, the lower FBA rates compared to those of MCF arise from the elimination, in the case of FBA, of double marginalization, due to the integrated offering of logistics and intermediation services.</w:t>
      </w:r>
    </w:p>
    <w:p>
      <w:r>
        <w:t>402. The Company justifies the need for control over the performance of third-party sellers' orders based on the negative externalities that arise for the platform from the incentive system of these sellers. A late delivery via MFN will reduce the customer's propensity to order from Amazon in the future. According to Amazon, the individual third-party seller will only care about their own sales and profits, without considering the externalities generated by their actions. The integration of sellers' logistics operations through FBA is the most efficient solution to correct such externalities. Therefore, Amazon considers the application of a "completely equal treatment" of FBA and third-party logistics operators through "clear and impartial rules" to be incorrect and impractical.</w:t>
      </w:r>
    </w:p>
    <w:p>
      <w:r>
        <w:t>403. Amazon has then disavowed any anti-competitive intent underlying its conduct. In the CRI, there would be an instrumental interpretation of the communications of Amazon's founder to stakeholders and the further documents cited regarding the promotion of the FBA service.</w:t>
      </w:r>
    </w:p>
    <w:p>
      <w:r>
        <w:t>404. In conclusion, Amazon contests the reconstruction according to which third-party sellers decide to rely on FBA to obtain greater visibility for their offers and, therefore, an increase in sales. On the contrary, according to Amazon, third-party sellers choose FBA for its better performance compared to those of third-party logistics operators and for its price competitiveness. Evidence of this is provided by the Survey, which highlighted that 58% of third-party sellers would continue to use FBA even in the absence of the benefits associated with it and stigmatized by the CRI.</w:t>
      </w:r>
    </w:p>
    <w:p>
      <w:r>
        <w:t>405. Indeed, the superiority of FBA has become the subject of the contestation contained in the Integration. In the absence of a correctly identified fact pattern, the so-called efficiency offense would have been developed: Amazon would violate competition law due to its superior efficiency and ability to exploit economies of scale, which other logistics operators would not be able to replicate. This would contradict the principle - affirmed multiple times in jurisprudence - that Article 102 is not intended to protect the market presence of less efficient competitors of the dominant company.</w:t>
      </w:r>
    </w:p>
    <w:p>
      <w:r>
        <w:t>IV.4. ON RELEVANT MARKETS AND DOMINANT POSITION</w:t>
      </w:r>
    </w:p>
    <w:p>
      <w:r>
        <w:t>406. With reference to the market for intermediation services on marketplaces, Amazon argues that different online and offline sales channels are substitutable from the perspective of sellers, as well as consumers. Therefore, the correct definition of the relevant market for assessing the Company's position would be that of retail sales, regardless of the channel used. In the (incorrect) assumption of confining the relevant market to online retail sales only, the existing substitutability relationship between marketplaces and proprietary websites should lead to the inclusion of the latter in the market.</w:t>
      </w:r>
    </w:p>
    <w:p>
      <w:r>
        <w:rPr>
          <w:b/>
        </w:rPr>
        <w:t>[Pages 94–96]</w:t>
      </w:r>
    </w:p>
    <w:p>
      <w:r>
        <w:t>96 BULLETIN NO. 49 OF DECEMBER 13, 2021</w:t>
      </w:r>
    </w:p>
    <w:p>
      <w:r>
        <w:t xml:space="preserve">407. The same results of the Survey would prove the erroneous delimitation of the relevant market and in the CRI these results would have been used selectively.  </w:t>
        <w:br/>
        <w:t xml:space="preserve">408. Preliminary, it would be unproven that the preferences of foreign sellers differ from those of Italian retailers. Similarly unproven would be the fact that the majority of companies present on Italian marketplaces are foreign.  </w:t>
        <w:br/>
        <w:t xml:space="preserve">409. The substitutability between marketplaces and proprietary websites, as well as between marketplaces and the physical channel, would then be demonstrated by the following responses from Italian retailers in the Survey: 57% of respondents operate exclusively through their own website, in addition to 30% of sellers present online both through their own site and on e-commerce platforms. Only 13% use exclusively marketplaces for their e-commerce activities. Therefore, as much as 87% of online sellers surveyed in the Survey already own their own website, which would refute the thesis that creating a website represents a costly choice for many online sellers.  </w:t>
        <w:br/>
        <w:t xml:space="preserve">410. Multichannelity (the simultaneous use by a seller of multiple sales channels) would also emerge from the results of a study conducted by the Company: only [1-10%] of third-party sellers on Amazon.it use only that channel. In contrast, [50-60%] of sellers rely on four or more channels.  </w:t>
        <w:br/>
        <w:t xml:space="preserve">411. Secondly, the SSNIP test conducted in the Survey would clearly highlight the substitutability between the two channels, due to the high portion of sellers who, in the face of a non-negligible and non-transitory increase in the price of intermediation services across all marketplaces, would abandon that sales channel in favor of their own website or cease e-commerce.  </w:t>
        <w:br/>
        <w:t xml:space="preserve">412. In this regard, firstly, Amazon argues that, contrary to what is stated in the CRI, the percentage of sellers who would continue to sell on marketplaces even in the face of an increase in related commissions would not be 63%, but 32%. Conversely, 68% of sellers would continue/start selling exclusively on their own website or would cease e-commerce activities. This percentage, when weighted by the revenue of the respondents, would be 62%. Based on these values and using a marginal profit of [70-80%] (i.e., the contribution margin achieved by Amazon itself in 2019), the Company conducts a Critical-Loss Analysis (CLA), based on which it concludes that a SSNIP of 10% would not be profitable for the hypothetical monopolist if it led to a revenue reduction of at least [10-20%]. The comparison between this critical loss and the "actual" loss (62%) would leave no doubt about the existence of substitutability between marketplaces and proprietary websites from the perspective of online sellers.  </w:t>
        <w:br/>
        <w:t xml:space="preserve">185 The Company emphasized that based on internal accounting rules, no direct cost is attributed to intermediation services; therefore, the gross profit margin on intermediation services is equal to gross revenues. Contribution profits are calculated as net revenues minus indirect variable costs, such as payment costs, marketing, debt costs, operating costs, and variable infrastructure costs (doc. 447, annex 2, p. 7, footnotes 20 and 21).  </w:t>
        <w:br/>
        <w:t xml:space="preserve">186 The Critical-Loss Analysis identifies the maximum loss of sales that, based on the margin achieved by the hypothetical monopolist, would still make a 10% price increase profitable.  </w:t>
        <w:br/>
        <w:t xml:space="preserve">187 Amazon adds that by limiting the analysis of the hypothetical monopolist to the responses of only third-party sellers using Amazon as a marketplace, the conclusions reached do not change. In fact, if Amazon held market power (sufficient to cause a distortion of results through the so-called cellophane fallacy), by restricting the analysis to the responses provided by only those respondents active on Amazon, one could expect a sales loss following the SSNIP of 10% even greater than the 62% indicated above. Conversely, based on a study conducted by the Company on only active sellers on its marketplace, the percentage of lost sales resulting from a 10% SSNIP of intermediation commissions would decrease and would be [50-60%].  </w:t>
        <w:br/>
        <w:t xml:space="preserve">413. Furthermore, the 25% of the group of sellers who would completely cease selling online following a non-negligible increase in sales commissions on the marketplace is indicative of the existence of substitutability between physical and electronic stores.  </w:t>
        <w:br/>
        <w:t xml:space="preserve">414. According to Amazon, there would be substitutability between marketplaces and proprietary sites also from the supply side. It is, in fact, common experience for established online sellers to start their own marketplace. Examples in this regard include Zalando, IBS, Decathlon, ePrice, Leroy Merlin, and Mango. These online stores should be included within the scope of the relevant market.  </w:t>
        <w:br/>
        <w:t xml:space="preserve">415. The delimitation of the market to only horizontal e-commerce platforms is also contested by Amazon, which considers them fully substitutable with vertical marketplaces, as sellers are generally active in offering products belonging to a macro-category of goods (or to contiguous categories) and, therefore, offer the product indiscriminately on vertical marketplaces specialized in that category and on generalist platforms like Amazon. Amazon data indicates that, on average, [40-50%] of sales generated by a third-party seller on Amazon.it belong to the same category. Furthermore, vertical marketplaces increasingly offer more than one category of products, and entry into new merchandise categories does not pose difficulties.  </w:t>
        <w:br/>
        <w:t xml:space="preserve">416. Finally, Amazon emphasized the substitutability between different purchasing modes from the perspective of the end consumer and how this constrains the conduct of marketplaces towards sellers: the multichannelity of consumers and the elasticity with respect to relative prices among different channels would be confirmed by an ad-hoc study conducted by the Company.  </w:t>
        <w:br/>
        <w:t xml:space="preserve">417. In addition, Amazon emphasizes that the ability to compare the existing offer of a given product and the related prices has increased due to the competition introduced by social media: in the last two years, traffic on e-commerce sites redirected from social networks has grown by 110%, reaching 9.1% of total e-commerce traffic. In Italy, 30% of users seek information about products to purchase directly on social networks.  </w:t>
        <w:br/>
        <w:t xml:space="preserve">418. In conclusion, according to Amazon, in accordance with the decision-making practice of the competition authorities of the Union, online and offline sales channels constitute a single product market, and in this case, the relevant product market consists of the entire retail market. Amazon cites the decisions of the Authority in the Ticketone case (A523) and in the "taxi saga" (I801A, I801B, I832).  </w:t>
        <w:br/>
        <w:t xml:space="preserve">419. From a geographical perspective, Amazon believes that the CRI does not demonstrate that the relevant market extends nationally. The CRI focuses only on the perspective of sellers, and in this light, consumer preferences should not be relevant: according to Amazon, the linguistic factor does not represent a barrier for sellers. Similarly, the CRI would base its conclusions on the cost of international shipping solely on UPS's response to an information request. In this regard, the Company emphasizes that Amazon has launched a pan-European logistics program, through which third-party sellers can ship abroad more quickly and economically.  </w:t>
        <w:br/>
        <w:t xml:space="preserve">420. Finally, Amazon highlights that the possible existence of market power on the part of the Company should be reflected in a markup compared to its competitors, but, on the contrary, the data from the Amazon survey on sellers and publicly available data show that the Company's average commissions are in line with those of its competitors.  </w:t>
        <w:br/>
        <w:t xml:space="preserve">421. Amazon believes that in the relevant market encompassing online and offline sales channels and a geographical scope broader than Italy, the Company's market share would be well below any dominance threshold, at about [1-10%], considering the total retail sales (online and offline), and [30-40%], taking into account only e-commerce sales (both on marketplaces and proprietary websites).  </w:t>
        <w:br/>
        <w:t xml:space="preserve">422. As for the logistics market for e-commerce, the CRI would have omitted the definition of the geographical scope of the market and ignored EU and Italian precedents that would not support a segmentation by channel of logistics services.  </w:t>
        <w:br/>
        <w:t xml:space="preserve">423. New entrants and the expansion of existing operators suggest low barriers to entry and a high degree of substitutability of the offer. Furthermore, the CRI would not be consistent with the results of the Survey and the responses and information obtained during the investigation.  </w:t>
        <w:br/>
        <w:t xml:space="preserve">424. Firstly, the fact that a significant percentage of e-commerce operators procure logistics services independently of FBA would constitute evidence of the existence of a broader market, regardless of whether a company chooses to operate only through its own website, another marketplace, or the Amazon site.  </w:t>
        <w:br/>
        <w:t xml:space="preserve">425. From the perspective of logistics operators, moreover, there is no evidence of a lack of know-how or the inability to sustain fixed costs to serve online sellers: most sellers use traditional logistics operators, and the absence of differences between the services provided for online and offline sellers would have been confirmed by the responses of logistics operators to information requests.  </w:t>
        <w:br/>
        <w:t>426. Amazon then highlights that most logistics service providers do not differentiate rates for shipments related to online sales or for traditional shipments.</w:t>
      </w:r>
    </w:p>
    <w:p>
      <w:r>
        <w:rPr>
          <w:b/>
        </w:rPr>
        <w:t>[Pages 97–99]</w:t>
      </w:r>
    </w:p>
    <w:p>
      <w:r>
        <w:t xml:space="preserve">BULLETIN NO. 49 OF DECEMBER 13, 2021 99  </w:t>
        <w:br/>
        <w:t xml:space="preserve">427. Lastly, Amazon would not hold the shares attributed to it by the Integration in the e-commerce logistics market.  </w:t>
        <w:br/>
        <w:t xml:space="preserve">Firstly, the growth achieved by Amazon in the e-commerce package delivery business in recent years is entirely irrelevant for demonstrating the theory of harm presented, as it is not linked to the determination of a dominant position in the marketplace intermediation services market, nor informative of the prevailing competitive conditions in the e-commerce logistics services market, given that such growth refers to the package delivery segment.  </w:t>
        <w:br/>
        <w:t xml:space="preserve">428. Furthermore, the Company would have been attributed a share that includes deliveries related to all purchases made on Amazon.it, including those managed directly by third-party sellers (MFN). The inaccuracy of the calculations would also emerge from the fact that Amazon's share in e-commerce package delivery (greater than [50-60%]) would be equal to [200-300%] of the share held by the Company of total online sales.  </w:t>
        <w:br/>
        <w:t xml:space="preserve">IV.5. ON THE CONTESTED CONDUCT  </w:t>
        <w:br/>
        <w:t xml:space="preserve">IV.5.1. The non-application of evaluation metrics  </w:t>
        <w:br/>
        <w:t xml:space="preserve">429. Regarding the non-application of the evaluation metrics of third-party sellers to the contested FBA offers in the CRI, Amazon states that all sellers, regardless of the order fulfillment methods chosen, are subject to monitoring of the quality of the product offered, in terms of integrity and compliance with what is advertised. Third-party sellers would be exempt from performance evaluation only with reference to parameters not falling within their responsibility, that is, for orders managed with FBA, to the metrics related to order fulfillment. All sellers are instead required to comply with the platform's policies, which include respect for intellectual property rights, product authenticity, the intact condition of the sold product, its safety, etc.  </w:t>
        <w:br/>
        <w:t xml:space="preserve">430. Similarly, negative customer reviews and chargeback dispute rates (refunds following complaints) are monitored even for FBA orders: if the negative review for an FBA order concerns - for example - the quality of the product, it remains visible to customers and is taken into account in the evaluation of the third-party seller's performance; if, on the other hand, it concerns the order fulfillment process - which is managed by Amazon - the review is crossed out on the relevant feedback pages and is not considered for performance metrics.  </w:t>
        <w:br/>
        <w:t xml:space="preserve">431. In conclusion, FBA orders are exempt from monitoring only the aspects of order management that do not fall under the seller's control and, therefore, no unjustified advantage is attributed by Amazon to sellers who choose its logistics service.  </w:t>
        <w:br/>
        <w:t xml:space="preserve">IV.5.2. The exclusive association between FBA and Prime  </w:t>
        <w:br/>
        <w:t xml:space="preserve">432. Amazon emphasizes that Prime is an optional and paid program, aimed at providing customers with a high-quality shopping experience and that Prime customers associate the program with the concept of fast delivery. Amazon has extended access to Prime to third-party sellers, first through FBA and subsequently also through SFP.  </w:t>
        <w:br/>
        <w:t xml:space="preserve">433. The Prime label is not assigned to third-party sellers but to specific offers, based on their characteristics. It is the difference in performance between FBA and MFN in terms of order fulfillment standards that justifies the fact that only the former is reserved the Prime badge.  </w:t>
        <w:br/>
        <w:t xml:space="preserve">434. On the other hand, with the introduction and spread of SFP, Amazon has also extended to offers not managed through its own logistics the possibility of bearing the Prime label, with the aim of expanding the selection of Prime-eligible products for subscribers (see infra).  </w:t>
        <w:br/>
        <w:t xml:space="preserve">IV.5.3. The advantages in winning the BuyBox  </w:t>
        <w:br/>
        <w:t xml:space="preserve">435. Preliminary, Amazon asserts the full accessibility of all offers available on its platform, including those different from the Featured Offer, through the introduction, in July 2020, of the All Offer Display page, directly accessible from the product detail page. Previously, offers other than the featured one were consultable on the Offer listing page, which Amazon still considers fully visible.  </w:t>
        <w:br/>
        <w:t xml:space="preserve">436. With reference to the likelihood of product selection in the BuyBox (determined by the FMA algorithm), the fact that FBA offers tend to appear as Featured Offers more frequently than MFN offers, according to Amazon, is not in itself proof of self-preferencing of its logistics service, but reflects the value attributed by customers to the characteristics of FBA and, in general, to AFN offers. AFN is clearly superior in terms of integrated logistics and customer service (including clarity of policies and efficient management of returns and refunds).  </w:t>
        <w:br/>
        <w:t xml:space="preserve">437. Regarding the differences in treatment arising from the three contested characteristics, Amazon states that such differences stem from customer preferences for specific characteristics of the offers and that, in any case, their impact is minimal. More specifically:  </w:t>
        <w:br/>
        <w:t xml:space="preserve">(i) the Multi-Offer Price Dispersion filter, designed to avoid customer confusion regarding the same product sold by the same third-party seller, was removed in March 2020 due to its redundancy with other applicable filters;  </w:t>
        <w:br/>
        <w:t xml:space="preserve">(ii) the Seller Performance Rating (SPR) feature was calculated using a series of metrics related to a seller's performance in order fulfillment. This feature was replaced, in June 2020, by two new metrics, determined in the same way for all types of offers, regardless of the seller's identity or delivery method;  </w:t>
        <w:br/>
        <w:t xml:space="preserve">(iii) lastly, the Prime Eligibility of the Offer parameter reflects the preferences of consumers, both Prime and non-Prime, for the undisputed standards associated with the program.  </w:t>
        <w:br/>
        <w:t xml:space="preserve">438. In conclusion, for Amazon, the functioning of the FMA algorithm would not have been understood, nor the reasons for which the parameters used for the selection of the featured offer would be discriminatory, given the superiority of AFN.  </w:t>
        <w:br/>
        <w:t xml:space="preserve">IV.5.4. Exclusive access to special events  </w:t>
        <w:br/>
        <w:t xml:space="preserve">439. Amazon argues that today, all third-party sellers - not just those using FBA - can create and launch offers using the automated tools available in the Seller Central Deal Dashboard (so-called MFN Promotions). The development of the related software, testing, and release required time and resources: the launch of the functionality occurred in September 2020, with the announcement to all third-party sellers.  </w:t>
        <w:br/>
        <w:t xml:space="preserve">440. According to Amazon, the requirement to possess the Prime badge to participate in special events was based on the need to ensure the best shopping experience for the customer, minimizing the risk of delays by sellers due to shortages in their inventory, due to the significant spikes in demand that special events generate: Amazon believes that only the use of FBA by the seller allows the Company to verify ex ante the consistency of the stocks and their adequacy with respect to the expected level of demand. Similarly, for orders fulfilled independently by sellers, Amazon cannot control the delivery in real-time ensuring Prime standards.  </w:t>
        <w:br/>
        <w:t xml:space="preserve">441. In this regard, Amazon emphasizes that it had also worked before the launch of MFN Promotions to enable third-party sellers to define promotions on the selection not eligible for Prime, through a manual and very time-consuming process due to the risk of fraudulent behavior by opportunistic third-party sellers. In any case, thanks to this effort, in the period from January to September 2020 (before the launch of MFN Promotions), third-party sellers managed approximately [omitted] promotions on the non-Prime selection on Amazon.it.  </w:t>
        <w:br/>
        <w:t xml:space="preserve">IV.5.5. Eligibility for Free Shipping via Amazon  </w:t>
        <w:br/>
        <w:t xml:space="preserve">442. Amazon claims to have no incentive to discourage the offering of free shipping for MFN orders, knowing that it is one of the most important features for customers shopping online. However, the inability to extend "Free Shipping via Amazon" to non-FBA orders is due to the fact that the related products are not stored in Amazon's warehouses and it is, therefore, impossible to deliver them through AFN generating cost savings to be passed on to customers by waiving shipping fees.  </w:t>
        <w:br/>
        <w:t>443. Amazon states that third-party sellers can independently set free shipping for their MFN offers and configure it based on multiple factors, including fixed price, price ranges, and weight. It would not be feasible, however, to create a separate search filter applicable to all MFN offers for free shipping above a certain threshold, as each third-party seller can use different thresholds and conditions to set their free shipping option and the multiplication of search filters would confuse customers without facilitating product discovery.</w:t>
      </w:r>
    </w:p>
    <w:p>
      <w:r>
        <w:rPr>
          <w:b/>
        </w:rPr>
        <w:t>[Pages 100–102]</w:t>
      </w:r>
    </w:p>
    <w:p>
      <w:r>
        <w:t xml:space="preserve">102 BULLETIN NO. 49 OF DECEMBER 13, 2021  </w:t>
        <w:br/>
        <w:t xml:space="preserve">IV.6. ON THE SFP PROGRAM AND ITS SUITABILITY TO REMOVE THE CONTESTED CONDUCT  </w:t>
        <w:br/>
        <w:t xml:space="preserve">444. On various occasions during the proceedings and, most recently, in its submissions during the second final hearing, Amazon indicated that the SFP program is an alternative way to obtain the Prime label without using the logistics service offered by Amazon (FBA). For this reason, there would be no exclusive link between the use of FBA and the obtaining of visibility and sales advantages on Amazon.it associated with the Prime label, as contested against the Company in the CRI, nor could it be considered - as done in the Integration - that SFP is part of an anticompetitive strategy.  </w:t>
        <w:br/>
        <w:t xml:space="preserve">445. The declared purpose of SFP by Amazon is to "put the offers of third-party sellers managed by other logistics operators on the same level as the offers managed by AFN" (doc. 448, p. 4). However, even the most customer-oriented sellers do not share the Company's commitment and incentive to build customer trust and brand reputation. In this sense, the main risk is represented by the inability of some sellers and carriers to keep the promise of providing the Prime experience, thus disappointing customers, damaging the value of the program, and ultimately, sales on Amazon.it in the long term (see, most recently, doc. 532). According to Amazon, even if longer delivery times are due to the poor performance of third-party sellers and carriers, consumers are likely to hold Amazon responsible for the "sub-optimal" experience (doc. 524).  </w:t>
        <w:br/>
        <w:t xml:space="preserve">446. Therefore, SFP is based on a careful qualification activity of third-party sellers and selection of carriers authorized for the program, aimed at minimizing the risk of damaging the reputation of the marketplace, especially in the eyes of Prime customers, who are more loyal and high-spending.  </w:t>
        <w:br/>
        <w:t xml:space="preserve">447. In this regard, Amazon states that negotiations with Prime Carriers must extend to all aspects of participation in SFP, such as: (i) delivery service standards; (ii) the rates that the carrier will apply to SFP Sellers; (iii) the integration of IT systems for monitoring the performance of sellers and carriers.  </w:t>
        <w:br/>
        <w:t xml:space="preserve">448. Regarding the negotiation of rates, Amazon argues that its direct involvement reduces the burden on carriers and sellers. From the carriers' perspective, negotiating SFP rates individually with each seller would require a significant investment, justified only by a high volume of orders fulfilled through SFP. In Italy, where the program was recently launched and the volume of orders is low, the development of an IT solution that allows the management of individual rates may not be of interest to Prime Carriers, unlike what happens in the UK and [omissis]. The negotiation process on behalf of multiple SFP Sellers, on the contrary, allows for the aggregation of their demand and the obtaining of efficiencies that translate into more advantageous rates for consumers.  </w:t>
        <w:br/>
        <w:t xml:space="preserve">449. As for sellers, according to Amazon, most of them are not sufficiently structured and of a size to negotiate individual rates with Prime Carriers, as they do not generate a sufficient volume of orders to make such negotiation worthwhile for the carrier. Therefore, the development of an integrated IT solution that supports individually negotiated rates would, in any case, be an additional solution - and not an alternative - to the rates negotiated by Amazon for all SFP Sellers. To support this, according to the Company's internal estimates, the rates negotiated under SFP are better than those that sellers could obtain from the carrier outside the program. This would be further demonstrated by the non-participation of two carriers in SFP, precisely due to their unavailability to accept rates lower than those they could impose independently on third-party sellers, particularly small ones.  </w:t>
        <w:br/>
        <w:t xml:space="preserve">450. Amazon further believes that IT integration is necessary to support the secure exchange of essential data - such as account validation and invoice issuance - between sellers and carriers. In this perspective, Amazon and each of the Prime Carriers must develop specific technology that supports, among other things, the creation of specific shipping labels usable by each SFP Seller, as well as the issuance of invoices on behalf of the Prime Carrier, a functionality that Amazon's IT system did not have prior to the introduction of SFP (doc. 570, p. 45).  </w:t>
        <w:br/>
        <w:t xml:space="preserve">451. The Company emphasized that within SFP, in fact, carriers are responsible for end-to-end delivery from the seller's warehouse to the final consumer; Amazon acts merely as a facilitator in the transactions between carriers and sellers and does not purchase delivery services from the former to then resell them to SFP Sellers. This configuration would be profoundly different from that characterizing FBA, where retailers purchase integrated logistics services directly from Amazon, and the latter, in turn, contracts with carriers for delivery services: FBA retailers, therefore, have no direct commercial relationship with carriers and it is not necessary to generate shipping labels or issue invoices on behalf of the carriers (as, on the contrary, occurs in SFP).  </w:t>
        <w:br/>
        <w:t xml:space="preserve">452. Regarding the time required for the integration of IT systems in SFP, Amazon argued that the complete process takes between nine and twelve months, as each carrier has its own system that requires a specific process.  </w:t>
        <w:br/>
        <w:t xml:space="preserve">453. The fee requested by the Company from Prime Carriers within SFP (transaction fee) contributes - according to Amazon - to recovering costs for recruiting the carriers themselves and the operational costs related to the services provided to them (such as support for automated purchases of shipping labels and the generation and issuance of invoices on their behalf).  </w:t>
        <w:br/>
        <w:t xml:space="preserve">454. Finally, the restrictions provided in the contract between Amazon and the Prime Carriers, related to communications with SFP Sellers, would only prevent carriers from using data obtained within SFP to contact sellers. This limitation would be necessary as "promotional messages can compromise the overall experience of customers or Third-Party Sellers, especially where Third-Party Sellers or customers have not provided their prior consent to receive such communications, or if the related messages are irrelevant or unclear" (doc. 570, p. 44).  </w:t>
        <w:br/>
        <w:t xml:space="preserve">455. Regarding the development of SFP on Amazon.it, Amazon highlighted the difficulties encountered in the process of selecting and qualifying carriers and sellers.  </w:t>
        <w:br/>
        <w:t xml:space="preserve">456. As for carriers, the Company provided evidence regarding the start between 2016 and 2017 of consultations with the main carriers active in Italy to invite them to participate in SFP (see, §III.5.4.3 above). However, Amazon emphasized the lack of adequate capacity and interest in committing long-term to offer the fast and precise deliveries that Prime customers expect. In Amazon's words, these operators "have all to date refused to become SFP logistics operators either because they are not equipped for order fulfillment (for example, due to capacity limits) or because they are not interested in participating in the SFP program" (such as DHL and Poste/SDA; see, docs. 448, p. 87 and 570, p. 38) and "are currently unable to reach the same high service quality standards of FBA, including delivery and returns management" (doc. 448, p. 10).  </w:t>
        <w:br/>
        <w:t xml:space="preserve">457. The Company acknowledges the operational difficulties encountered by TNT at the beginning of its activity in SFP and the resulting service disruptions caused to sellers in the program, but denies that the negative performance of the carrier and consumer feedback have penalized SFP Sellers. In any case, according to Amazon, the recent entry of BRT will improve the geographical coverage of SFP and the delivery performance of carriers.  </w:t>
        <w:br/>
        <w:t xml:space="preserve">458. As for sellers, access to the program exclusively by invitation from Amazon during the pilot phase would have depended on the need to (i) test the reliability and quality of the program on a reduced and controlled scale and (ii) launch some necessary IT tools (such as, for example, Seller Central Performance). Once this phase was overcome, starting in February 2021, Amazon allows all sellers with a professional plan and who ship from Italy to register independently through an automated portal. Since the launch of the program in Italy, the number of SFP Sellers has increased by [10-20] times: from [10-50] retailers involved in the pilot phase in September 2019 to over [500-600] in May 2021 (docs. 471 and 532).  </w:t>
        <w:br/>
        <w:t>459. In conclusion, in the Company's view, the existence of the SFP program allows a third-party seller to label its products offered on Amazon.it with the Prime label, maintaining the management of the warehouse in-house or entrusting it to a third party. In this way, the availability of SFP for third-party sellers on Amazon.it would eliminate any possible dispute regarding the undue subordination of access to the Prime program to the use of the logistics service provided directly by Amazon. Amazon warns of the negative effect for the consumer that would occur if the Company were forced to grant such benefits regardless of the quality of service guaranteed by the logistics provider.</w:t>
      </w:r>
    </w:p>
    <w:p>
      <w:r>
        <w:rPr>
          <w:b/>
        </w:rPr>
        <w:t>[Pages 103–105]</w:t>
      </w:r>
    </w:p>
    <w:p>
      <w:r>
        <w:t>BULLETIN NO. 49 OF DECEMBER 13, 2021 105</w:t>
      </w:r>
    </w:p>
    <w:p>
      <w:r>
        <w:t>IV.7. ON THE EFFECTS AND EFFICIENCIES</w:t>
      </w:r>
    </w:p>
    <w:p>
      <w:r>
        <w:t>460. Neither the CRI nor the Integration have met the parameters set by EU case law in the Intel case to demonstrate the exclusionary capacity of the contested conduct. In any case, no analysis has been conducted to verify that the allegedly excluded competitors are as efficient as Amazon.</w:t>
      </w:r>
    </w:p>
    <w:p>
      <w:r>
        <w:t>461. On the contrary, Amazon argues that there would be no discrimination since the Company does not apply different conditions to sellers for similar performances but, at most, differentiated conditions based on different premises, given the objective superiority of FBA.</w:t>
      </w:r>
    </w:p>
    <w:p>
      <w:r>
        <w:t>462. Regarding the conduct, it would have no exclusionary capacity to the detriment of logistics operators, since: (i) most third-party sellers do not use Amazon's logistics services; (ii) third-party sellers typically rely on a range of qualified logistics service providers; (iii) there is a large contestable market outside of Amazon.</w:t>
      </w:r>
    </w:p>
    <w:p>
      <w:r>
        <w:t>463. Amazon considers misleading the representation in the CRI regarding the use of FBA by 53% of third-party sellers. This figure also includes third-party sellers who only partially use FBA. Conversely, the portion of third-party sellers using FBA for all offers on Amazon has progressively decreased in recent years. Additionally, about [70-80%] of the top 100 third-party sellers on Amazon.it use MFN, and about [40-50%] of third-party sellers use only MFN.</w:t>
      </w:r>
    </w:p>
    <w:p>
      <w:r>
        <w:t>464. The completely optional and pay-per-use nature of FBA allows third-party sellers to simultaneously utilize different logistics providers. In fact, according to Amazon's data, most sellers using FBA do so only for a portion of their references: [50-60%] of the products sold by retailers using FBA are managed independently or by competing logistics operators. [40-50%] of retailers on Amazon.it do not use FBA, [1-5%] do so for less than half of their inventory, and [10-20%] for a portion greater than 50%. The same conclusions are reached using the information from the Survey, which shows that 78% of sellers on Amazon.it do not use FBA.</w:t>
      </w:r>
    </w:p>
    <w:p>
      <w:r>
        <w:t>465. Secondly, Amazon claims that there is no evidence in the file of a slowdown in the development of innovative third-party logistics operators due to Amazon's conduct. On the contrary, numerous pieces of evidence indicate that Amazon's activity promotes the growth of both large and small operators in e-commerce logistics. Amazon supports the competitiveness of such competitors, citing the revenue growth of multinational players such as UPS, DHL, and FedEx. Even limiting itself to operators active in e-commerce logistics, Amazon states that BRT, SDA, DHL, and GLS are the operators relied upon by Italian online sellers. Amazon also cites innovative operators in the sector, including some start-ups active as virtual operators ("asset light"), and last-mile operators. Finally, Amazon's competing marketplaces are progressively launching their integrated logistics services (ePrice, eBay, Alibaba, Zalando).</w:t>
      </w:r>
    </w:p>
    <w:p>
      <w:r>
        <w:t>466. It would not require significant scale to operate in the logistics sector: there are over 4,500 registered postal operators in Italy according to ministerial data from February 2020, most of which are small and medium-sized companies operating as subcontractors for larger firms.</w:t>
      </w:r>
    </w:p>
    <w:p>
      <w:r>
        <w:t>467. Thirdly, Amazon argues that most e-commerce sales do not derive from its marketplace and that, therefore, competing logistics operators can count on a significant share of contestable demand. Moreover, for independent logistics operators, the contestable market includes a significant portion of Amazon's sales. The Company uses third-party logistics operators for its entire transportation service needs. In 2019, in Italy, the main logistics operators transported [30-40%] of AFN orders, while Amazon relied on other independent third-party shippers (the DSPs; §III.5.1) for the remaining [60-70%]. According to Amazon's data, the number of AFN packages delivered by third-party logistics operators has significantly increased over time, rising from [30-40] million in 2015 to [60-70] million in 2019, with a growth of [100-150%]. Finally, thanks to SFP, competitors in logistics can compete for the delivery services of an additional portion of orders placed on the Amazon platform.</w:t>
      </w:r>
    </w:p>
    <w:p>
      <w:r>
        <w:t>468. Regarding the visibility and sales increase advantages on the marketplace attributed to the contested conduct, Amazon believes that none of the advantages associated with FBA are likely to produce a significant impact for third-party retailers.</w:t>
      </w:r>
    </w:p>
    <w:p>
      <w:r>
        <w:t>469. Firstly, the non-application of certain performance metrics to FBA offers would not generate "significant" competitive disadvantages: the measures adopted by the company in response to performance below the established standards allow the Seller to recover through recovery plans.</w:t>
      </w:r>
    </w:p>
    <w:p>
      <w:r>
        <w:t>470. The Prime eligibility also does not have significant relevance in terms of sales success on the Amazon.it platform. A significant portion of sellers on the platform operates without resorting to Amazon's logistics and without a Prime badge. Amazon highlights that Prime customers often purchase products without the Prime badge.</w:t>
      </w:r>
    </w:p>
    <w:p>
      <w:r>
        <w:t>471. The reduced visibility of non-Prime offers during special events, according to Amazon, does not disadvantage non-FBA sellers, who, on the contrary, benefit from the attractiveness of such promotional moments, during which the increase in visits to the platform generates a sales increase for all retailers. The Survey would also demonstrate that access to special events is the least cited reason by respondents among the drivers for choosing FBA.</w:t>
      </w:r>
    </w:p>
    <w:p>
      <w:r>
        <w:t>472. Regarding the likelihood of winning the BuyBox, Amazon's position on the limited relevance of the parameters identified - related to FBA and associated with the Prime label - in the FMA algorithm for the probability of a given offer becoming the Featured Offer has already been reported. Amazon proposes to consider that the value attributed to Prime eligibility within the algorithm can be offset by a very limited reduction in the price of the offered good, which Amazon estimates to be around [1-10%] for Prime customers and [Inf. to 1%] for non-Prime customers.</w:t>
      </w:r>
    </w:p>
    <w:p>
      <w:r>
        <w:t>473. Finally, the "Free Shipping via Amazon" filter, in 2020, assumed very little relevance considering that only [1-10%] of non-Prime customers completed a purchase using this filter. Furthermore, the importance of this functionality would be contradicted by the fact that, in the third quarter of 2020, only [1-10%] of orders on Amazon.it contained 3 or more products while [90-100%] of orders corresponded to a single product.</w:t>
      </w:r>
    </w:p>
    <w:p>
      <w:r>
        <w:t>474. Regarding the anti-competitive effects to the detriment of competing marketplace operators, Amazon contests the argument that such effects would be favored by the duplication costs of warehouses that sellers would have to bear in the event of a multi-homing choice, a typical characteristic of retailing. There is no evidence to support the fact that the use of FBA implies a choice of single-homing by sellers, nor that multi-channeling requires the use of different warehouses. Amazon reiterates that most FBA sellers use this service only for a portion of their references while relying on in-house logistics or third-party logistics for the remaining portion of the products they sell. The results of the Survey also show that the choice to operate on different sales channels - own sites or other marketplaces - is not influenced by the use of FBA. In any case, the existence of the MCF service for managing the multi-channeling of sellers active on Amazon.it would not be given due consideration, and the conclusions regarding its costliness would not be based on comparative analyses of rates, but solely on the observation of a limited adherence rate. Moreover, the use of MCF by FBA sellers reached [10-20%] in 2019. Additionally, MCF is competitively priced compared to available alternatives: for rapid national shipments of standard-sized packages with comparable weight, the rates of Poste Italiane are approximately 40-50% higher than MCF, while those of DHL are three to four times higher. As stated, Amazon believes that the higher cost of MCF is justified by the fact that the Company "does not earn a commission on such orders" (see p. 135, memorandum).</w:t>
      </w:r>
    </w:p>
    <w:p>
      <w:r>
        <w:t>475. Similarly, according to the Party, the Survey data do not confirm the idea suggested in the CRI regarding the nature of an inevitable commercial counterpart that Amazon would represent for small and medium-sized sellers. The survey shows that smaller third-party sellers use various sales channels and have the same likelihood of being active on marketplaces and their own e-commerce sites compared to larger companies, and they are more likely to be active only on marketplaces.</w:t>
      </w:r>
    </w:p>
    <w:p>
      <w:r>
        <w:t>476. Amazon believes that the analysis of the effects on competitors in the marketplace intermediation services market is based on eBay's decline in recent years and contests the alleged correlation between this dynamic and the Company's growth. Additionally, Amazon notes that according to data provided by eBay, only 6% of active sellers on that marketplace are also active on Amazon.it with FBA offers and, as a consequence, any strategy aimed at discouraging presence on the competing marketplace based on the adoption of FBA would be ineffective. Furthermore, in highlighting that a percentage of [20-30]% of FBA sellers has reduced their offers on eBay, it would have been omitted that [20-30]% has instead increased its listings on eBay. In general, Amazon asserts that eBay's decline must be attributed to the company's inability to innovate and not characterized as an effect of the conduct attributed to Amazon.</w:t>
      </w:r>
    </w:p>
    <w:p>
      <w:r>
        <w:t>477. In conclusion, Amazon reiterates that the existence of an "objective justification" is a well-established principle of European and Italian competition law and constitutes an exception to the prohibitions imposed.</w:t>
      </w:r>
    </w:p>
    <w:p>
      <w:r>
        <w:rPr>
          <w:b/>
        </w:rPr>
        <w:t>[Pages 106–108]</w:t>
      </w:r>
    </w:p>
    <w:p>
      <w:r>
        <w:t>108 BULLETIN NO. 49 OF DECEMBER 13, 2021</w:t>
      </w:r>
    </w:p>
    <w:p>
      <w:r>
        <w:t>of Articles 101 and 102 TFEU (and their national equivalents). In the Intel judgment, the Court of Justice confirmed that, before establishing a violation of Article 102 TFEU, it is necessary to verify whether the behavior under analysis "can be objectively justified" and whether "the exclusionary effect resulting from [such conduct], detrimental to competition, can be counterbalanced, or even outweighed, by efficiencies that benefit the consumer as well." Amazon believes that this test is met in the present case, due to the efficiencies repeatedly mentioned, resulting from Amazon's conduct, benefiting both end consumers and industry operators.</w:t>
      </w:r>
    </w:p>
    <w:p>
      <w:r>
        <w:t>477. Amazon's business model is suitable for promoting the growth of many third-party sellers and logistics operators. On one hand, Amazon's investments in logistics infrastructure can be utilized by both Amazon Retail and third-party sellers for their FBA offerings. On the other hand, the development of the AFN/FBA infrastructure has generated new business opportunities for local carriers focused on last-mile delivery management. Additionally, the demand for delivery services from Amazon has increased the volume and quality of delivery services provided by local carriers to the benefit of all sellers and all marketplaces.</w:t>
      </w:r>
    </w:p>
    <w:p>
      <w:r>
        <w:t>IV.8. ON THE IDENTIFIED MEASURES</w:t>
      </w:r>
    </w:p>
    <w:p>
      <w:r>
        <w:t>478. Amazon believes that the supplementary investigation did not comply with the mandate given by the College with the provision of May 18, 2021. In particular, the Integration would not have resolved the errors present in the first CRI, reiterating the incorrect conclusions reached in that instance and would have elaborated a new accusation against the Company based on the so-called efficiency offense. Such a charge would go beyond the indication provided by the Authority, according to which the supplement should have been limited to ascertaining the suitability of the SFP program to "influence the existence" of the conduct contested in the CRI. In this way, the Integration would violate the Company's rights of defense.</w:t>
      </w:r>
    </w:p>
    <w:p>
      <w:r>
        <w:t>479. Furthermore, the Authority would lack the necessary powers to impose remedies, both behavioral and structural, in proceedings where Article 102 applies. In this regard, neither Law No. 287/1990 nor Regulation No. 1/2003 would constitute applicable legal bases.</w:t>
      </w:r>
    </w:p>
    <w:p>
      <w:r>
        <w:t>480. To prove this, Directive (EU) 2019/1 (the so-called ECN+ Directive) - not yet transposed into our legal system - requires Member States to grant national competition authorities the power to impose remedies in the application of the articles of the Treaty on Competition. Similarly, Article 15 of Law No. 287/1990 establishes that the Authority sets the deadline for the cessation of established violations, without any reference to the power to adopt remedies.</w:t>
      </w:r>
    </w:p>
    <w:p>
      <w:r>
        <w:t>481. This would also be the approach adopted by national judges according to which the power attributed to the Authority has an inhibiting and restorative function, provided that the measures identified for this purpose are strictly functional to the objectives stated by the relevant legislation. An illustrative example in this regard would be the ruling of the Council of State in the Jet Fuel case.</w:t>
      </w:r>
    </w:p>
    <w:p>
      <w:r>
        <w:t>482. Finally, in the absence of the necessary legal basis, the imposition of remedies would violate Articles 23 and 25 of the Italian Constitution.</w:t>
      </w:r>
    </w:p>
    <w:p>
      <w:r>
        <w:t>483. The measures identified in the Integration would also not comply with the principle of proportionality, recognized in the Authority's practice (see, among others, the decision in case A437 Esselunga/Coop Estense) and community law, as well as by established jurisprudence. The proposed remedies would not be: (i) suitable, having no close relevance to the alleged infringement; (ii) necessary, as there would be less burdensome measures for the Company capable of ensuring the same effects as those outlined; (iii) adequate, because excessively burdensome for Amazon. In line with jurisprudence, the Company should also have been given the opportunity to choose the remedies most suitable in light of the allegations made.</w:t>
      </w:r>
    </w:p>
    <w:p>
      <w:r>
        <w:t>484. More specifically, the measures that involve changes to the SFP program are not necessary, as - as stated - Amazon's direct involvement benefits sellers and carriers and allows for the setting of competitive rates to the advantage of consumers; moreover, the provision of a qualification mechanism for warehouse operators, similar to that already provided for carriers, would not produce any benefit for sellers but would instead introduce an additional burden on them.</w:t>
      </w:r>
    </w:p>
    <w:p>
      <w:r>
        <w:t>485. The measure that would impose on the Company the accounting separation between marketplace activities and logistics activities would be inadequate and disproportionate, requiring a specific allegation in this regard that is absent both in the CRI and in the Integration.</w:t>
      </w:r>
    </w:p>
    <w:p>
      <w:r>
        <w:t>486. Lastly, the transfer of the e-commerce parcel delivery activity is irrelevant to the alleged abusive conduct, as it would not have the effect of dissolving the exclusive link between Prime and FBA. Amazon also emphasizes that it is not directly active in the parcel delivery activity but purchases the related services (for itself and on behalf of third-party sellers using FBA) from third parties (carriers and DSPs).</w:t>
      </w:r>
    </w:p>
    <w:p>
      <w:r>
        <w:t>487. For the reasons stated, the proposed remedies would violate multiple principles enshrined in the Constitution (3, 41, 42, 97), the freedoms to provide services (recognized by Article 56 TFEU and the Services Directive) and establishment (Article 49 TFEU), the freedom of enterprise and the peaceful enjoyment of property (enshrined in Articles 16 and 17 of the Charter of Fundamental Rights of the European Union), as well as the right to international trade (in particular Articles XVI and XVII of the General Agreement on Trade in Services - GATS).</w:t>
      </w:r>
    </w:p>
    <w:p>
      <w:r>
        <w:t>IV.9. ON PROCEDURAL ASPECTS AND ON THE CRITERIA FOR DETERMINING THE SANCTION</w:t>
      </w:r>
    </w:p>
    <w:p>
      <w:r>
        <w:t>488. Amazon has raised procedural objections.</w:t>
      </w:r>
    </w:p>
    <w:p>
      <w:r>
        <w:t>489. First, the initiation of the AT.40703 proceeding by the European Commission would have deprived the Authority of the competence to handle the present case, pursuant to Article 11(6) of Regulation No. 1/2003.</w:t>
      </w:r>
    </w:p>
    <w:p>
      <w:r>
        <w:t>490. Secondly, the Integration would contain allegations that go beyond the indications provided by the College in the provision initiating the supplementary investigation.</w:t>
      </w:r>
    </w:p>
    <w:p>
      <w:r>
        <w:t>491. Thirdly, this supplement would be based solely on statements made by some third-party sellers using SFP and by logistics operators during informal hearings, without conducting further investigations into the program, nor considering other elements indicated by the Company to demonstrate its benefits. The number of operators interviewed would not be statistically significant, nor would Amazon have had the opportunity to verify the truthfulness of their statements.</w:t>
      </w:r>
    </w:p>
    <w:p>
      <w:r>
        <w:t>492. Fourthly, during the interviews, the questions would have been posed in a biased manner, thereby influencing the content of the responses; in some cases, the operators would have provided contradictory answers.</w:t>
      </w:r>
    </w:p>
    <w:p>
      <w:r>
        <w:t>493. Fifthly, the time granted to the Company for its defense has been unduly restricted and not in line with the Authority's decision-making practice: this would have violated Amazon's right of defense and the principle of equality of arms, considering that the supplementary investigation lasted over 100 days.</w:t>
      </w:r>
    </w:p>
    <w:p>
      <w:r>
        <w:t>494. Lastly, Amazon would have faced an unjustified denial of access to the investigation file regarding, in particular, market data related to the 2019 volume of e-commerce parcels delivered in Italy.</w:t>
      </w:r>
    </w:p>
    <w:p>
      <w:r>
        <w:t>495. In determining the sanction, the Authority should take into account (i) the nature of the contested conduct, which cannot be characterized as particularly serious, (ii) the circumstance that the initiation of SFP has ended the duration of the conduct; (iii) the numerous interventions by Amazon on its marketplace to the advantage of third-party sellers; (iv) the positive effect that the Company's entry has had on the development of logistics activities for e-commerce; (v) the lack of a clear exclusionary intent. These factors should be evaluated as mitigating circumstances pursuant to par. 23 of the Guidelines. Finally, the Authority should not apply any further deterrent factor (par. 25), while it should take into account, pursuant to par. 34, the specific circumstances of the case (such as, for example, the implementation of measures suitable to limit the effects of the contested conduct and the actual harmfulness of the conduct) and apply a reduction in the amount of the fine.</w:t>
      </w:r>
    </w:p>
    <w:p>
      <w:r>
        <w:t>V. EVALUATIONS</w:t>
      </w:r>
    </w:p>
    <w:p>
      <w:r>
        <w:t>V.1. PROCEDURAL ASPECTS</w:t>
      </w:r>
    </w:p>
    <w:p>
      <w:r>
        <w:t>496. Before proceeding to the substantive assessment regarding the established facts, Amazon's thesis that the procedure would be flawed by procedural errors that would have resulted in a violation of the Company's right of defense must be fully rejected.</w:t>
      </w:r>
    </w:p>
    <w:p>
      <w:r>
        <w:t>497. First, it should be noted that the initiation of the procedure by the Commission against Amazon for the alleged violation of Article 102 TFEU does not affect the Authority's competence to decide in the present case, pursuant to Article 11, par. 6, of Reg. No. 1/2003. This assessment, in fact, refers to facts and markets not subject to the Commission's allegations, which explicitly excludes Italy from its field of investigation. Furthermore, as is known, by order of October 14, 2021, the European Court of First Instance declared the inadmissibility</w:t>
      </w:r>
    </w:p>
    <w:p>
      <w:r>
        <w:rPr>
          <w:b/>
        </w:rPr>
        <w:t>[Pages 109–111]</w:t>
      </w:r>
    </w:p>
    <w:p>
      <w:r>
        <w:t>BULLETIN NO. 49 OF DECEMBER 13, 2021</w:t>
      </w:r>
    </w:p>
    <w:p>
      <w:r>
        <w:t>111</w:t>
      </w:r>
    </w:p>
    <w:p>
      <w:r>
        <w:t>of the appeal filed by Amazon against the Commission's initiation decision, as it is a preparatory act, not subject to appeal and not harmful to the rights of the Party.</w:t>
      </w:r>
    </w:p>
    <w:p>
      <w:r>
        <w:t>498. Contrary to what Amazon claims, the Integration does not go beyond the mandate given by the College, but has taken place along the direction clearly indicated in the May 2021 provision. Furthermore, the defensive arguments proposed by Amazon in response to the CRI are addressed in this provision. In fact, the Integration has solely developed the investigative analysis requested by the College with the supplementary investigative provision.</w:t>
      </w:r>
    </w:p>
    <w:p>
      <w:r>
        <w:t>499. During the supplementary investigation, the positions of the major carriers active in Italy, some relevant warehouse logistics operators, as well as, inevitably on a limited basis, some retailers enrolled in the SFP program were extensively documented. The hearing minutes account for the proper conduct of the meetings and the neutral fulfillment of the investigative tasks, in accordance with the rules set forth by Law No. 287/1990 and the Regulation on investigative procedures under the Authority's jurisdiction (D.P.R. No. 217/98). Therefore, the investigative deficiency contested by Amazon is rejected.</w:t>
      </w:r>
    </w:p>
    <w:p>
      <w:r>
        <w:t>500. The thesis of Amazon that there was a violation of defense rights due to the reduced time for the preparation of its defensive memoranda regarding the allegations contained in the Integration must also be rejected. In fact, the Integration was transmitted to the Party on September 1, 2021, and the deadline for concluding the investigative phase, originally set for October 4, 2021, was then extended to October 18, 2021. Thus, between the sending of the Integration and the deadline for concluding the investigative phase, a time span significantly exceeding the 30-day period indicated by Article 14, paragraph 2 of the aforementioned Regulation has elapsed.</w:t>
      </w:r>
    </w:p>
    <w:p>
      <w:r>
        <w:t>501. Amazon was granted the right to access the documents of the file throughout the duration of the proceedings. Regarding the alleged denial of access to the data used in the Integration for calculating the share held by the Company in the e-commerce package delivery activity, it is reiterated, as already clarified in the response of September 17, 2021 (doc. 564), that the range in which the total number of e-commerce packages delivered in Italy falls (Section II.2 of the Integration) can be derived from the information contained in Annex A to AGCom Resolution No. 212/20/CONS and that the shares attributed to the addressed Companies were obtained using the data provided by AGCom (doc. 360) and the statements of the Company contained in its observations on the CRI of December 28, 2020.</w:t>
      </w:r>
    </w:p>
    <w:p>
      <w:r>
        <w:t>502. Finally, the allegations made both in the CRI and in its Integration are directed at the companies that are Parties to the proceedings, to which the responsibilities for the illicit described in Section VI are attributed. The functions and centers of corporate responsibility of other Group companies have been described solely for the purpose of reconstructing the business activities related to the contested conduct.</w:t>
      </w:r>
    </w:p>
    <w:p>
      <w:r>
        <w:t>V.2. INTRODUCTION</w:t>
      </w:r>
    </w:p>
    <w:p>
      <w:r>
        <w:t>503. Based on the evidence collected and the analyses carried out, this provision establishes an abuse of dominant position in the national market for intermediation services on e-commerce platforms (marketplaces) perpetrated by Amazon in violation of Article 102 of the Treaty on the Functioning of the European Union (TFEU). In particular, as will be discussed later (§V.5), the abusive strategy implemented by Amazon consists of conditioning the retailers' acquisition of a set of advantages in terms of visibility of offers and performance growth on Amazon.it to the purchase of the logistics service offered by the Company (Fulfillment by Amazon - FBA).</w:t>
      </w:r>
    </w:p>
    <w:p>
      <w:r>
        <w:t>504. In light of the demonstrated relevance of such advantages for success on Amazon.it, the link with FBA created by Amazon has proven capable of conditioning the retailers' choice of logistics service for managing offers on Amazon.it, incentivizing the use of FBA regardless of the characteristics of the service and its ability to meet the specific needs of retailers. This behavior can be classified as part of a self-preferencing strategy implemented by the operator of the e-commerce platform most widely used in Italy to improperly promote its logistics service to the detriment of competing services, and is not justified by any efficiency reason in the management of the platform that is objective, proven, and otherwise unattainable.</w:t>
      </w:r>
    </w:p>
    <w:p>
      <w:r>
        <w:t>505. The restrictive effects of the binding conduct carried out by Amazon have occurred both to the detriment of its competitors in the provision of logistics services for e-commerce and those active in the provision of intermediation services on marketplaces. In fact, through the abusive strategy, Amazon has, on the one hand, deprived competing logistics operators of a significant portion of the demand from retailers active on the Company's marketplace, preventing the development of effective competition in that market. On the other hand, the Company has made simultaneous selling on multiple platforms (so-called multihoming) more expensive for retailers active on Amazon.it, causing a decrease in their offerings on competing marketplaces.</w:t>
      </w:r>
    </w:p>
    <w:p>
      <w:r>
        <w:t>506. Amazon has thus managed to exploit the position of hyper-dominance it holds - based on any parameter used to assess the power of the enterprise - in the national market for intermediation services on marketplaces to (i) increase its share in the related national market for logistics services for e-commerce (leverage effect) and (ii) strengthen its dominance in the primary market.</w:t>
      </w:r>
    </w:p>
    <w:p>
      <w:r>
        <w:t>V.3. RELEVANT MARKETS</w:t>
      </w:r>
    </w:p>
    <w:p>
      <w:r>
        <w:t>507. Due to the conduct under examination, the relevant markets involved are as follows: (i) the market for intermediation services on marketplaces and (ii) the market for logistics services for e-commerce. In the first of the two relevant markets, Amazon's dominant position as the operator of the Amazon.it marketplace will be established, by virtue of which the Company has been able to adopt the abusive strategy contested herein, to the detriment of and with effects on both competition in the logistics market for e-commerce and among marketplace operators.</w:t>
      </w:r>
    </w:p>
    <w:p>
      <w:r>
        <w:t>V.3.1. The market for intermediation services on marketplaces</w:t>
      </w:r>
    </w:p>
    <w:p>
      <w:r>
        <w:t>508. It has been stated that intermediation services on e-commerce platforms (marketplaces) correspond to the set of services provided by the owner and operator of the platform for the benefit of economic operators who wish to sell their products online, outside of their own website, while maintaining ownership of the relationship with the end consumer.</w:t>
      </w:r>
    </w:p>
    <w:p>
      <w:r>
        <w:t>509. The presence of two groups of users - sellers and consumers - and the possibility of meeting and concluding the transaction allow marketplaces to be qualified as two-sided transaction platforms.</w:t>
      </w:r>
    </w:p>
    <w:p>
      <w:r>
        <w:t>BULLETIN NO. 49 OF DECEMBER 13, 2021</w:t>
      </w:r>
    </w:p>
    <w:p>
      <w:r>
        <w:t>113</w:t>
      </w:r>
    </w:p>
    <w:p>
      <w:r>
        <w:t>510. In the presence of two-sided platforms, defining the relevant market requires choosing how to observe the relationships between the platform and each of the two sides, that is, whether to consider them belonging to two distinct markets or to a single product market. The Commission's practice has favored the choice to define a relevant market for each side of the platform, based on a multi-market approach.</w:t>
      </w:r>
    </w:p>
    <w:p>
      <w:r>
        <w:t>511. According to this approach, platforms are considered to operate in multiple distinct markets, although closely interconnected. Therefore, competitive conditions on both sides of the platform are analyzed separately, while taking into account the interdependence between them due to the "cross" externalities that distinguish two-sided platforms.</w:t>
      </w:r>
    </w:p>
    <w:p>
      <w:r>
        <w:t>512. In the present proceeding, the set of intermediation services offered by the marketplace operator to third-party sellers in order to reach consumers with their commercial offers is highlighted, and not the e-commerce activity itself, where the relationships between sellers and consumers assume greater relevance. These relationships will be taken into account to the extent that they influence the demand for intermediation services expressed by retailers. In this regard, Amazon's defensive arguments regarding the centrality of the end consumer's welfare in its business model, while fully understood, will be given due consideration and appropriately weighed, considering the only indirect relevance of consumer preferences for the assessment of the conduct under examination.</w:t>
      </w:r>
    </w:p>
    <w:p>
      <w:r>
        <w:t>513. That said, from the retailer's perspective, marketplaces provide a whole series of services - the basic sales service and the complementary services to it - that allow sellers to access a "showcase" and sell online without the need to incur the related investments. From this point of view, the marketplace represents a "ready-to-use" mode of access to e-commerce. This is the opinion of about half of the businesses active on marketplaces, who believe that it is faster and easier to start selling on the platforms than to create their own "electronic store" with e-commerce functionalities (§60). These are, moreover, the same arguments that the Party believes are applicable to the preference that small retailers give to the FBA logistics service (see §397 above). And it is precisely the extension of the range of services offered that characterizes a platform and differentiates it from others.</w:t>
      </w:r>
    </w:p>
    <w:p>
      <w:r>
        <w:t>514. Finally, marketplaces act as intermediaries between sellers and consumers, facilitating their meeting and the conclusion of the transaction, while remaining external to the contractual relationship between the two parties. The marketplace operator does not purchase the product, nor does it intervene in defining the terms of the transaction.</w:t>
      </w:r>
    </w:p>
    <w:p>
      <w:r>
        <w:t>210 To define the relevant market in the presence of two-sided platforms, academic discussion and decisions of competition authorities and courts in Europe and the United States have identified two different approaches: the "multi-market" approach and the "single market" approach (see, inter alia, Filistrucchi et al., 2014, Market Definition in Two-Sided Markets: Theory and Practice, Journal of Competition Law and Economics, vol. 10, issue 2, p. 293-339; Katz M.L. and Sallet J., 2018, Multisided Platforms and Antitrust Enforcement, Yale Law Journal). The European Commission has adopted the "multi-market" approach in cases concerning payment systems: AT.29373, Visa International - Multilateral Interchange Fees, 2002, §43; as well as the joint cases of 2007: AT.34579, MasterCard; AT.36518, EuroCommerce; AT.38580, CommercialCards, §§283-329; and the General Court, 2012, T-111/08, MasterCard, EU:T:2012:260, §21). The alternative approach, which suggests identifying a single product market in the provision of intermediation services to both "sides" of the platform, has gained more traction in the United States and was confirmed in the recent Supreme Court ruling in the American Express case (Ohio vs American Express Co., June 25, 2018).</w:t>
      </w:r>
    </w:p>
    <w:p>
      <w:r>
        <w:rPr>
          <w:b/>
        </w:rPr>
        <w:t>[Pages 112–114]</w:t>
      </w:r>
    </w:p>
    <w:p>
      <w:r>
        <w:t>114 BULLETIN NO. 49 OF DECEMBER 13, 2021</w:t>
      </w:r>
    </w:p>
    <w:p>
      <w:r>
        <w:t xml:space="preserve">elements of the offer (in particular the price), nor does it assume legal responsibilities in the sales contract.  </w:t>
        <w:br/>
        <w:t xml:space="preserve">515. The decisions of retailers, although influenced by the preferences of end consumers, therefore depend on specific factors that are not relevant to the consumer. In particular, the costs of the commissions required for the execution of the service, the existence of a range of complementary services - such as targeted advertising, integrated logistics, customer care, legal assistance for dispute resolution, and other premium services - are relevant for the seller but not for the consumer.  </w:t>
        <w:br/>
        <w:t xml:space="preserve">In essence, in light of these factors, the decisions of retailers are characterized by relationships of substitutability between the various sales channels (proprietary sites, price comparison sites, physical channel) that differ from those that characterize consumer choices. In general, the position of the Party, which claims the existence of full substitutability between all sales channels available to consumers for their purchases, cannot be accepted: the mere existence of "multichannel" shopping habits among consumers is not indicative of substitutability between the different channels from the perspective of retailers, that is, the entities that represent demand in the considered market.  </w:t>
        <w:br/>
        <w:t xml:space="preserve">516. In any case, Amazon believes that sellers show a strong tendency towards multichannel activity, combining sales in physical stores with those through their own website and the use of marketplaces, and that this evidence justifies a broader market definition that takes into account the substitutability between the different channels demonstrated by retailers. It will be argued in detail below that operating across multiple channels cannot be understood as a signal of substitutability between them, but rather, at most, as an index of their complementary nature for the activities of retailers. Moreover, the sales channels identified by Amazon in the Survey conducted on sellers include sales methods that are entirely foreign to the relevant market.  </w:t>
        <w:br/>
        <w:t xml:space="preserve">517. In conclusion, the possibility of identifying a relevant market corresponding to the offer of intermediation services on marketplaces rests on the absence of substitutability from the demand side (of retailers) between the various sales channels for their products. Except for the distinction between marketplaces and comparison sites, which is based on the absence of e-commerce functionality, the remaining solutions available to retailers to reach consumers with their offer essentially represent different sales channels, of a complementary nature and not alternative to each other.  </w:t>
        <w:br/>
        <w:t xml:space="preserve">518. In addition to the absence of substitutability from the demand side, the possible substitutability from the supply side has also been considered for each of these channels, that is, the ability of suppliers of the various identified services to extend their offer to intermediation services on marketplaces. The analysis conducted has led to the conclusion that it is impossible for suppliers of other services to develop - in a short time and at low costs and risks - an e-commerce platform to be made available to third-party sellers, with a sufficiently large scale to represent an alternative to existing marketplaces.  </w:t>
        <w:br/>
        <w:t xml:space="preserve">519. Therefore, marketplace operators do not find in suppliers of different services - search engines, comparison sites, multibrand retailers - a competitive constraint on their commercial conduct, given the absence of substitutability from both the demand and supply sides.  </w:t>
        <w:br/>
        <w:t xml:space="preserve">520. That said, the following will provide in greater detail the reasons why it is believed that the relevant market should be confined to sales on e-commerce platforms and kept distinct from the sale of goods in physical stores (so-called brick-and-mortar, §V.3.1.1) and through the proprietary websites of sellers (§V.3.1.2), nor should it include in the perimeter search or price-comparison sites, those of multibrand retail distributors or those specialized in temporary and promotional sales (§V.3.1.3).  </w:t>
        <w:br/>
        <w:t xml:space="preserve">521. Finally, from the investigative findings, there emerges, from the sellers' perspective, a relationship of complementarity - and not substitutability - between horizontal marketplaces and vertical marketplaces, since, although all types of marketplaces provide the retailer with a more or less wide set of intermediation services, regardless of the degree of merchandise specialization of the platform, it is undeniable that a vertical marketplace specialized in a specific category may represent an appealing "showcase" exclusively for the retailer active in selling goods belonging to the same merchandise category (§V.3.1.4).  </w:t>
        <w:br/>
        <w:t xml:space="preserve">V.3.1.1. Offline Sales vs. Online Sales  </w:t>
        <w:br/>
        <w:t xml:space="preserve">522. Contrary to the thesis put forward by Amazon, the physical channel for selling products to end consumers is not considered substitutable with online sales - and, within e-commerce, with the intermediation services offered by marketplaces. There are substantial differences between the two sales modalities, both in terms of the advantages and disadvantages of online versus offline, and in terms of the structure and magnitude of the costs necessary to start one's sales activity in the two different modalities.  </w:t>
        <w:br/>
        <w:t xml:space="preserve">In fact, regardless of consumer purchasing behaviors (which may buy the same product both online and offline), from the retailer's perspective - that of interest in this proceeding - the decision to sell online has peculiarities that clearly distinguish it from the choice to operate through the physical channel.  </w:t>
        <w:br/>
        <w:t xml:space="preserve">523. Firstly, compared to the physical channel, virtual stores and marketplaces allow the seller to: (i) reach a wider audience of consumers and serve a greater number of markets, virtually without geographical limits (at least within national borders, see infra) and time constraints (24/7); (ii) generally reduce transaction costs, market intelligence costs for gathering information on consumers, new trends, and new opportunities, as well as search and negotiation costs; (iii) reduce - if not eliminate - costs due to price adjustments to market fluctuations (so-called menu costs); (iv) shorten the supply chain, reducing, for example, the degree of outsourcing of the product distribution activity; (v) provide the consumer with a broader set of information that is easier to consult compared to what is possible in a physical store, including opinions from other consumers and, in some cases, expert reviews.  </w:t>
        <w:br/>
        <w:t xml:space="preserve">524. Still from the seller's perspective, but looking at the costs to be incurred in order to carry out e-commerce activities, electronic commerce requires specific investments necessary to build one's reputation in the eyes of the consumer and to gain their trust. The "dematerialization" of transactions typical of online commerce implies, in fact, a remote relationship between seller and end consumer, in which the reliability of the seller assumes crucial importance.  </w:t>
        <w:br/>
        <w:t xml:space="preserve">Building such a reputation requires the online seller to introduce tools and processes that ensure secure transactions and customer assistance at every stage of the purchasing procedure.  </w:t>
        <w:br/>
        <w:t xml:space="preserve">525. Therefore, for retailers, the online sales channel fundamentally differs from the operation of a physical store (or a chain of stores). The two channels allow reaching a somewhat different clientele, but above all respond to two different business models. The differences in the start-up costs of offline activities can affect short-term profitability. Compared to operating through a marketplace, the choice to sell through the physical channel involves longer times to reach the breakeven point between costs and revenues. At the same time, the operational costs of e-commerce may prove to be higher, at least with regard to logistics costs (see supra).  </w:t>
        <w:br/>
        <w:t xml:space="preserve">These are elements that have emerged clearly during the proceedings and, more generally, are of common evidence.  </w:t>
        <w:br/>
        <w:t xml:space="preserve">526. In the arguments regarding substitutability between the different channels, Amazon has taken a perspective focused on the end consumer, considering the offline and online channels substitutable simply because they represent different opportunities available to the consumer for purchasing products. However, the differences between the physical channel and the online channel are tangible even from the end consumer's perspective, for whom the two channels seem to be in a relationship of complementarity.  </w:t>
        <w:br/>
        <w:t>527. Preferences regarding purchasing methods can vary greatly from consumer to consumer due to different digital literacy, different risk propensity, enjoyment of visual/physical contact in shopping activities, contingent reasons - such as availability of time - and even the influence that geographical/climatic conditions may have on the choice between physical and online purchases. This means that the overlap between the two channels may at most concern a subset of consumers and, in any case, that even within this subgroup, the two channels can be used "in parallel," depending on the emerging purchasing need at any given time. Supporting this conclusion are the data from the consumer survey conducted by the Company itself and presented during the first final hearing: in the face of a 5% increase in the price of goods sold on all marketplaces, only [10-20%] of consumers would "redirect" their purchases to the physical channel, compared to [50-60%] of respondents who would continue to purchase the same product on marketplaces and an additional [10-20%] who would continue to purchase on marketplaces but a different product. The same question, posed with reference to a purchase on an Amazon marketplace, indicates the same absence of demand elasticity: [60-70%] of consumers would continue to purchase on Amazon the same product or a different product, compared to [10-20%] who would switch to a purchase in the physical channel.</w:t>
      </w:r>
    </w:p>
    <w:p>
      <w:r>
        <w:rPr>
          <w:b/>
        </w:rPr>
        <w:t>[Pages 115–117]</w:t>
      </w:r>
    </w:p>
    <w:p>
      <w:r>
        <w:t>BULLETIN NO. 49 OF DECEMBER 13, 2021</w:t>
      </w:r>
    </w:p>
    <w:p>
      <w:r>
        <w:t>528. Returning to the retailer's perspective, all of the above implies that the physical channel and the online channel could at most be considered complementary solutions, as they are suitable for reaching end customer targets that do not necessarily coincide, or different purchasing moments.</w:t>
      </w:r>
    </w:p>
    <w:p>
      <w:r>
        <w:t>529. The lack of substitutability of the online channel compared to the traditional offline channel, from the retailer's perspective, is also evident from internal Amazon studies related to competitive dynamics and competitors from which there are never any references to physical stores, neither as a competitive constraint nor merely as an element of the competitive context. At most, it is possible to trace elaborations on consumer preferences aimed at incorporating some of the advantages of the offline experience into the online purchasing process [omissis].</w:t>
      </w:r>
    </w:p>
    <w:p>
      <w:r>
        <w:t>530. Similarly, none of the other marketplaces that responded to the information requests referred to physical stores (or to online sites other than marketplaces, see infra) even as contextual factors. For example, a study conducted in 2019 by an external company to eBay titled "eBay Brand Health Monitor - Italy Report" (doc. 157, annex 3), aimed at analyzing the strengths of this marketplace compared to the competition, does not consider physical stores as competitors.</w:t>
      </w:r>
    </w:p>
    <w:p>
      <w:r>
        <w:t>531. Lastly, regarding the substitutability between online sales channels and offline sales in the Authority's practice, the previous decisions cited by Amazon (the cases related to taxis and Ticketone) are entirely irrelevant, as (i) they relate to the purchase of services and not products and (ii) they are based on the analysis of the specific elements of the conduct under examination.</w:t>
      </w:r>
    </w:p>
    <w:p>
      <w:r>
        <w:t>V.3.1.2. Sale on marketplaces vs. sale on proprietary sites</w:t>
      </w:r>
    </w:p>
    <w:p>
      <w:r>
        <w:t>532. The investigative activity highlighted significant differences between conducting online sales through a platform and building and managing a proprietary website with e-commerce functionality, from the retailers' perspective. Therefore, the belonging of the two sales channels to the same relevant market is excluded.</w:t>
      </w:r>
    </w:p>
    <w:p>
      <w:r>
        <w:t>533. Supporting this conclusion are various elements that distinguish the two channels from the seller's point of view who wants to start an e-commerce business. In summary, the intermediation services provided by an online platform guarantee the retailer the ability to start an e-commerce activity reaching a large number of consumers quickly and with extremely limited setup costs, making marketplaces an immediately accessible solution for entering e-commerce, for the following reasons.</w:t>
      </w:r>
    </w:p>
    <w:p>
      <w:r>
        <w:t>534. Firstly, a marketplace allows the seller to benefit from a consumer base much larger than what they could reach individually through their own website: the visibility obtainable through an e-commerce platform is far greater than what the individual retailer could achieve on their website, at least in the short term, thanks to the notoriety of the platform but also to the role it plays as a gathering place for various offers belonging to different product categories; the variety of choice and the pervasiveness of the available offers make marketplaces - particularly horizontal ones - true online supermarkets, with the capacity to attract a very high number of consumers. The data reported in Table 2 shows that the two most popular marketplaces in Italy have a monthly number of visits incomparably higher than any other proprietary website, even those of highly popular brands.</w:t>
      </w:r>
    </w:p>
    <w:p>
      <w:r>
        <w:t>535. These are network effects that benefit individual retailers, especially small and medium-sized ones, as well as the brand owners themselves, especially when it comes to not particularly established brands.</w:t>
      </w:r>
    </w:p>
    <w:p>
      <w:r>
        <w:t>536. The visibility guaranteed to the individual retailer by being present on marketplaces derives from the ability of these platforms to: (a) invest significant resources in advertising and promotional campaigns; (b) profile consumers and carry out targeted advertising thanks to the availability of an enormous amount of data; (c) have a prominent presence on search engines. These possibilities are completely closed not only to small sellers but also to the owners of large established brands.</w:t>
      </w:r>
    </w:p>
    <w:p>
      <w:r>
        <w:t>537. Regarding visibility, Amazon has claimed that online sales generated by social media are constantly increasing and that these platforms guarantee an extremely large user base. As will be stated in the next paragraph (§V.3.1.3), social media must also be considered excluded from the market perimeter, as they are platforms where transactions do not occur and characterized by an offer to sellers and a business model significantly different from that of marketplaces.</w:t>
      </w:r>
    </w:p>
    <w:p>
      <w:r>
        <w:t>538. The second distinguishing factor of marketplaces and decisive in their choice is the reputation enjoyed by the platform among consumers. As seen, this is a crucial element in distance transactions. Consumer trust derives from the level of security recognized to the marketplace, which in turn depends on a series of factors: the reliability of payment services, the security of delivery times, prompt and efficient customer care in managing complaints and returns, etc. Again, the investments required for the development of such services - which can be classified as "reputation investments" - are extremely significant and accessible only to large operators.</w:t>
      </w:r>
    </w:p>
    <w:p>
      <w:r>
        <w:t>539. More generally, starting one's own e-commerce website involves bearing fixed and unrecoverable setup costs, against the possibility guaranteed by the platform operator to benefit from a more or less wide range of services, through the payment of only intermediation fees. The choice to sell through one's own website or using a marketplace corresponds, therefore, to two different business models, which imply a very different cost structure, heavily skewed towards fixed costs in the first case, characterized by the prevalence of variable costs in the other. From this different cost structure derives a level of entrepreneurial risk that is much lower in the case of using a marketplace.</w:t>
      </w:r>
    </w:p>
    <w:p>
      <w:r>
        <w:t>540. It is precisely the guarantee of immediate visibility of one's offer to an extremely wide audience of consumers and the reduction of the investments necessary to start one's own e-commerce site that emerge from the results of the Survey and various market studies as key factors in the choice to operate on a marketplace.</w:t>
      </w:r>
    </w:p>
    <w:p>
      <w:r>
        <w:t>541. The data collected indicates that, from the perspective of retailers, especially small and medium-sized ones, marketplaces allow them to compensate for the lack of knowledge of the retailer by the consumer and to increase the degree of market "penetration": 62% of respondents in the Survey believe that e-commerce platforms guarantee visibility and a number of visits superior to those of their own website. 44% of respondents see marketplaces as the "starting point" for consumers' product searches.</w:t>
      </w:r>
    </w:p>
    <w:p>
      <w:r>
        <w:t>542. For many respondents, marketplaces allow for a reduction in the level of specific investments required to carry out online sales activities, as they allow delegating to the platform the management of certain activities - including marketing, targeted advertising, shipping and logistics, returns management - and to focus exclusively on the upstream phases of selection and assortment of their offer. Similarly, the security guaranteed by marketplaces in managing personal data and payments and, more generally, the reputation of the platform operator increases the reliability of online transactions for consumers.</w:t>
      </w:r>
    </w:p>
    <w:p>
      <w:r>
        <w:t>543. For the reasons stated above, it is not surprising that the marketplace represents the only solution for quick and low-cost access to online sales activities for small businesses, which use it as the exclusive tool for accessing e-commerce in double the cases compared to larger retailers, who are able to combine the two sales channels. But there is more. Even for retailers who have their own website with e-commerce functionality, the marketplace represents the tool to intercept an additional part of demand that does not purchase on proprietary sites or that - where possible - chooses to purchase on marketplaces. The data from the Survey, in this case, also confirms this conclusion: operators active on a marketplace in addition to their own website see an increase in the total revenue they generate from online sales.</w:t>
      </w:r>
    </w:p>
    <w:p>
      <w:r>
        <w:t>544. The Survey also revealed that about one-third of Italian retailers would continue to use marketplaces in the face of a hypothetical increase in the price of their intermediation services, which is not transitory and of non-negligible amount. However, this result does not undermine the conclusions reported above regarding the absence of a substitutability relationship between sales on marketplaces and on proprietary sites, in light of the following considerations.</w:t>
      </w:r>
    </w:p>
    <w:p>
      <w:r>
        <w:t>545. Firstly, it must be considered that the Survey was directed only at Italian sellers and, therefore, does not reflect the preferences of foreign sellers, who represent the majority of sellers present on Italian platforms. For these operators, resorting to an Italian marketplace represents an indispensable choice to reach Italian consumers considering: (a) the lack of knowledge of their offer and/or their website among them; (b) the unavailability of a website in Italian; (c) the costs of creating an Italian domain.</w:t>
      </w:r>
    </w:p>
    <w:p>
      <w:r>
        <w:rPr>
          <w:b/>
        </w:rPr>
        <w:t>[Pages 118–120]</w:t>
      </w:r>
    </w:p>
    <w:p>
      <w:r>
        <w:t>120 BULLETIN NO. 49 OF DECEMBER 13, 2021</w:t>
      </w:r>
    </w:p>
    <w:p>
      <w:r>
        <w:t>of its website. This circumstance leads to the belief that the responsiveness of foreign retailers to the increase in marketplace service prices is lower than that of Italian sellers, as emerged from the Survey: therefore, a significant portion of them would "tolerate" the price increase without abandoning the platform, making the increase itself profitable for the operator of the latter.</w:t>
      </w:r>
    </w:p>
    <w:p>
      <w:r>
        <w:t>546. Although Amazon deems the considerations just presented regarding the different preferences of Italian and foreign retailers to be unsubstantiated, such evaluations appear to be a completely rational description from an economic standpoint of the various factors influencing the choice of online sales channel by operators based abroad.</w:t>
      </w:r>
    </w:p>
    <w:p>
      <w:r>
        <w:t>547. Furthermore, it should be noted that, as emerged during the investigation (see, in particular, §V.4), the structure of the Italian market for intermediation services is characterized by the presence of one operator (Amazon) with significant market power. Therefore, the price observed by Italian retailers active in online sales on marketplaces reflects a level of competition among e-commerce platform operators that is already weakened. As is known, in such circumstances, the reaction to a price increase may be overestimated, thus leading to an underestimation of the actual market power enjoyed by the marketplace operator.</w:t>
      </w:r>
    </w:p>
    <w:p>
      <w:r>
        <w:t>548. Moreover, it should be noted that the third of Italian retailers who would endure the price increase imposed by the hypothetical monopolist without renouncing the related services corresponds to the businesses that generate the highest revenues through marketplaces. This group accounts for 63% of the total revenue generated by Italian sellers from sales on e-commerce platforms, compared to less than 30% originating from retailers who would start or continue to sell products solely on their own website. In other words, the businesses willing to bear a price increase from online platforms are those that generate the highest commissions for the marketplace operator. Essentially, weighing the responses to the test for the value of sales, the portion of retailers who would continue to purchase the platform's services even in the face of a price increase, expressing a lack of substitutability of the marketplace with other channels, is more significant.</w:t>
      </w:r>
    </w:p>
    <w:p>
      <w:r>
        <w:t>549. Amazon has contested this elaboration, arguing that the responses obtained from the Survey were not weighted by the percentage of total revenue generated online by the respondents; thus, these responses would have been erroneously attributed the weight of their overall revenue. However, the contestation is unfounded: the analysis correctly took into account the percentage of revenue generated on marketplaces by sellers who would remain on the platform even in the face of an increase in commissions.</w:t>
      </w:r>
    </w:p>
    <w:p>
      <w:r>
        <w:t>550. It is the same survey of retailers conducted by Amazon that indicates the low degree of substitutability between different sales channels for Italian retailers. Amazon asked sellers what portion of their offerings they would shift to other sales channels in response to a 10% increase in intermediation fees across all marketplaces. [50-60%] of respondents would maintain their offerings unchanged, [30-40%] would shift only part of their sales to other channels, and only [1-10%] would completely replace marketplaces with other sales channels. Weighing the responses by the revenue of the interviewed sellers, the percentage of "lost" sales for the hypothetical monopolist in the face of the SSNIP is [20-30%].</w:t>
      </w:r>
    </w:p>
    <w:p>
      <w:r>
        <w:t>551. It should be noted, moreover, that the rigidity of sellers' demand for intermediation services from marketplaces increases with respect to the services provided by Amazon: the percentage of sellers who would not change their presence on Amazon.it in the face of a non-transitory 10% increase in commissions rises to [60-70%], while only [1-10%] would transfer their entire offering to other channels, demonstrating the indispensability of presence on the Amazon.it platform.</w:t>
      </w:r>
    </w:p>
    <w:p>
      <w:r>
        <w:t>552. In light of what has been presented so far, the conclusions reached by the Company based on the Critical-Loss Analysis should also be reconsidered, according to which, in the hypothesis of a gross contribution margin equal to [70-80%] - which Amazon claims to have achieved in 2019 - a 10% SSNIP would not be convenient if it led to a revenue reduction greater than [10-20%].</w:t>
      </w:r>
    </w:p>
    <w:p>
      <w:r>
        <w:t>553. First of all, the complete arbitrariness of the contribution margin value used for the calculation is emphasized: Amazon itself states that this margin corresponds to the revenues generated from the sale of intermediation services, since the Company's internal accounting does not attribute costs - direct or indirect - to these services. The use of a more reasonable margin, albeit high, would lead to a "critical" loss much closer to the "actual" loss highlighted above, supporting the delineation of the relevant market to only intermediation services on marketplaces.</w:t>
      </w:r>
    </w:p>
    <w:p>
      <w:r>
        <w:t>554. Secondly, the actual loss derivable from the Survey - equal, as seen, to 67% of respondents from which 37% of the revenue generated on all marketplaces derives - refers to Italian retailers. This group corresponds to 17% of the total third-party sellers present on Amazon.it and generates 35% of their total revenue on the platform. Therefore, the actual loss emerging from the survey corresponds to a revenue decrease on Amazon.it of approximately 13%.</w:t>
      </w:r>
    </w:p>
    <w:p>
      <w:r>
        <w:t>555. The Company's defensive thesis appears, finally, to be flawed by a clear logical inconsistency: as seen, Amazon calculates a "critical" threshold for revenue loss that is very low ([10-20%]) based on a very high contribution margin ([70-80%]); however, such a high margin corresponds to low demand elasticity, which generates a contained "actual" revenue loss following the price increase. It is inconsistent to assert the existence of a broad relevant market based on a low "critical" loss (due to a very high margin and low demand elasticity) and, at the same time, a high "actual" loss (resulting from very high demand elasticity).</w:t>
      </w:r>
    </w:p>
    <w:p>
      <w:r>
        <w:t>556. Even from the consumer's perspective, which - as mentioned - is taken into account for the reflections it produces on retailers' choices, marketplaces show distinctive characteristics.</w:t>
      </w:r>
    </w:p>
    <w:p>
      <w:r>
        <w:t>557. First of all, the peculiarities of e-commerce platforms already highlighted in the analysis of substitutability with the physical channel - the ability to compare various offers, high reputation and security, speed of payments and deliveries, customer care services - distinguish marketplaces from other online purchasing options and, in particular, from proprietary websites. In the presence of customer loyalty programs, the preference given by the customer to the marketplace, all else being equal, is even more pronounced and stable, as purchasing on the platform allows for additional benefits, in terms - for example - of savings on shipping costs, in addition to exposing them to a marketing activity that sees them as recipients of targeted advertising messages, based on profiling obtainable through the loyalty program.</w:t>
      </w:r>
    </w:p>
    <w:p>
      <w:r>
        <w:t>558. The relevance of the "trust" factor in online sales is also evidenced by the higher retention rate of consumers claimed by marketplaces compared to other sales channels: data on so-called "repeat purchases" confirm that, following a first purchase made by the consumer, a higher percentage of customers chooses to buy again on the marketplace compared to the percentage that proceeds to a second purchase on a proprietary website (§III.2.3.3). For online retailers, particularly those of medium-small size and lacking a well-known brand, the choice to sell through an e-commerce platform will therefore also stem from the consumer's preference for the security and reliability of such platforms, which cannot be achieved through the proprietary website.</w:t>
      </w:r>
    </w:p>
    <w:p>
      <w:r>
        <w:t>559. A clarification is useful regarding large multibrand retailers, who sell products from numerous different brands and may appear - particularly from the consumer's perspective - as marketplaces. These are e-commerce sites typically specialized by product category, such as Yoox for clothing or Unieuro and Euronics for electronics. Such operators purchase from suppliers and resell to consumers products from various brands as retailers but do not offer third-party sellers the opportunity to sell on their platform.</w:t>
      </w:r>
    </w:p>
    <w:p>
      <w:r>
        <w:t>560. Accordingly, operators of other marketplaces have identified their main competitors in other e-commerce platforms, both horizontal and vertical. In contrast, the proprietary websites of retailers (even multibrand) are considered competitors only in the retail activity carried out by some of the interviewed operators. ePrice's response is eloquent in drawing a clear distinction between intermediation activity and direct sales: "as a direct sales site and third-party marketplace, [ePrice] competes with Amazon. eBay can also be considered a competitor, but it is a pure marketplace with dynamics, offerings, characteristics, and an experience for e-retailers completely different from those of a retail marketplace like ePrice and Amazon. ePrice, regarding 1st party sales, also competes with the online offerings of traditional Tech&amp;Appliances operators, such as Unieuro and Euronics."</w:t>
      </w:r>
    </w:p>
    <w:p>
      <w:r>
        <w:rPr>
          <w:b/>
        </w:rPr>
        <w:t>[Pages 121–123]</w:t>
      </w:r>
    </w:p>
    <w:p>
      <w:r>
        <w:t>BULLETIN NO. 49 OF DECEMBER 13, 2021 123</w:t>
      </w:r>
    </w:p>
    <w:p>
      <w:r>
        <w:t>In essence, ePrice competes with Amazon and eBay in the market for intermediation services aimed at retailers, while it competes with Amazon and other retailers (Unieuro and Euronics) in the activity of selling to the end consumer.</w:t>
      </w:r>
    </w:p>
    <w:p>
      <w:r>
        <w:t>561. From the perspective of supply, there are significant differences between the management of a marketplace and that of an online retail site, in terms of the investments and knowledge required. The intermediation services provided by an e-commerce platform to third-party retailers are multiple and largely different from those required for the exercise of direct online sales activity. In the first case, the operator acts as an intermediary between sellers and consumers and is not involved in the selection and purchase functions of the products. In contrast, the retail website purchases products from suppliers that it resells to the end consumer, assuming contractual responsibility for the transaction. The differences are considerable, both from a contractual and operational perspective: whereas the marketplace interfaces with multiple sellers as clients of its services, the online retailer interacts with suppliers, following a market analysis and selection process of their offerings.</w:t>
      </w:r>
    </w:p>
    <w:p>
      <w:r>
        <w:t>562. These differences in business models exclude the existence of substitutability from the supply side between the management of an online retail site and the operation of an e-commerce platform, as they make it difficult for a multi-brand online retailer to implement intermediation services for third-party sellers in a sufficiently short time and on a large enough scale to become a competing e-commerce platform to existing marketplaces.</w:t>
      </w:r>
    </w:p>
    <w:p>
      <w:r>
        <w:t>563. However, there are examples of multi-brand online retailers that have entered the market for intermediation services on marketplaces, first among them Amazon (but also Zalando), being able to rely on the ability to attract a sufficiently large customer base. These are the so-called hybrid marketplaces, which have opened their platforms to third-party sellers, complementing their retail activity with that of providing intermediation services. In any case, with the exception of Amazon, retailers that have expanded their activities by offering intermediation services to third-party sellers have done so to a very limited extent and only to complement their retail offering (see supra).</w:t>
      </w:r>
    </w:p>
    <w:p>
      <w:r>
        <w:t>564. In conclusion, marketplaces and proprietary websites represent two distinct channels, two different solutions for accessing e-commerce: from the demand side for intermediation services, even considering the preferences of end consumers, they are not substitutable for small sellers, while they are complementary in the case of larger sellers with an established brand. Similarly, from the supply side, a proprietary site of a retailer, even if multi-brand, does not seem able to adopt - in a timely manner and with adequate scale - the business model typical of marketplaces.</w:t>
      </w:r>
    </w:p>
    <w:p>
      <w:r>
        <w:t>V.3.1.3. Marketplaces vs. price comparison sites, sales between private individuals, time-limited sales, and social media</w:t>
      </w:r>
    </w:p>
    <w:p>
      <w:r>
        <w:t>565. Within online platforms, an important role is occupied by price comparison sites (price comparison engines), comparison shopping engines, and social media. The exclusion of these platforms from the relevant market perimeter of the present proceeding arises from a substantial difference, already highlighted: on these platforms, the transaction between sellers and consumers does not take place, as these categories are brought into contact by redirecting the consumer to sellers' websites or to marketplaces.</w:t>
      </w:r>
    </w:p>
    <w:p>
      <w:r>
        <w:t>124 BULLETIN NO. 49 OF DECEMBER 13, 2021</w:t>
      </w:r>
    </w:p>
    <w:p>
      <w:r>
        <w:t>566. The European Commission expressed its opinion on the matter within the decision pursuant to Article 102 TFEU regarding the Google Search (Shopping) case of June 27, 2017. On that occasion, the Commission noted that comparison sites and search engines (such as Google Shopping or Idealoo) belong to a distinct relevant market from that of e-commerce platforms (such as Amazon and eBay): although comparison sites allow consumers, like marketplaces, to compare online offers of the same good from multiple sellers, these sites lack e-commerce functionality and, consequently, do not offer any of the additional services that complement the marketplace offerings to consumers and sellers.</w:t>
      </w:r>
    </w:p>
    <w:p>
      <w:r>
        <w:t>567. It was observed that the pricing structure applied by the two types of platforms differs as a result of the lack of observation of the transaction on comparison sites. The revenues of the latter, in fact, derive from commissions paid by sellers for each user who arrives at the e-commerce site through the comparator, regardless of whether the contact results in a purchase. In contrast, marketplaces provide commissions charged to sellers calculated as a percentage of the value of the transactions that take place on the platform.</w:t>
      </w:r>
    </w:p>
    <w:p>
      <w:r>
        <w:t>568. These substantial differences in functionality and remuneration mechanisms make comparison sites and marketplaces completely different in the eyes of the retailer. The former can serve as a showcase for the seller's products, for which the latter incurs additional costs compared to those necessary for presence on a marketplace or for the development and management of its own e-commerce site: the latter, however, remain the online sales channels that the retailer must rely on to conduct its online business.</w:t>
      </w:r>
    </w:p>
    <w:p>
      <w:r>
        <w:t>569. Regarding social media, the introduction of a space reserved for offers from online sellers is a completely recent phenomenon and, similarly to price comparators, characterized by the absence of the possibility to complete the transaction directly on the platform.</w:t>
      </w:r>
    </w:p>
    <w:p>
      <w:r>
        <w:t>570. A separate discussion is warranted for sales between private individuals (such as Kijiji.it or Etsy.com) and promotional and time-limited sales (including Groupon.it). In this case, these are platforms on which an online commercial transaction is recorded, thus assimilable to intermediation platforms. However, sales between private individuals are by definition foreign to the activity of a retailer, as they connect consumer-users with other non-professional users, who act privately as sellers. In the case of promotional or time-limited sales, the retailer can reach the end consumer with its offer, but the type of sale takes on a peculiar character, not representing an alternative solution to the marketplace: the possibility of offering its products at discounted prices for a short and defined period can at most represent an ad hoc promotional mode, with which to integrate its stable online offering and normally used only by brand owners and not also by multi-brand sellers, due to the nature of time-limited sales that rely on the notoriety of the brand on offer.</w:t>
      </w:r>
    </w:p>
    <w:p>
      <w:r>
        <w:t>226 See the European Commission decision in case AT.39740 Google Search (Shopping), cited, as well as the decision regarding the relationship between online travel agencies (Online Travel Agencies) and airline websites (M.6163 Axa/Permira/Opodo/Go Voyages/eDreams) and that of the Office of Fair Trading Priceline/Kayak, in which the English Authority distinguished between OTAs and online travel search services.</w:t>
      </w:r>
    </w:p>
    <w:p>
      <w:r>
        <w:t>227 See the Commission decision in case AT.39740 Google Search (Shopping), cited, §216.</w:t>
      </w:r>
    </w:p>
    <w:p>
      <w:r>
        <w:t>BULLETIN NO. 49 OF DECEMBER 13, 2021 125</w:t>
      </w:r>
    </w:p>
    <w:p>
      <w:r>
        <w:t>571. The existence of a substitutability relationship from the supply side can be excluded, both for comparison sites and for special or time-limited sales sites, in relation to marketplaces, considering the extremely different business models - in one case the absence of e-commerce functionality, in the other the time-limited nature of the intermediate offers - which would require significant investments and substantial modifications to their organization, in order to extend the activities of comparison sites or time-limited sales to intermediation services for the benefit of third-party sellers.</w:t>
      </w:r>
    </w:p>
    <w:p>
      <w:r>
        <w:t>572. In conclusion, comparison sites and platforms dedicated to time-limited or private sales are not substitutable with intermediation platforms and therefore do not fall within the relevant market of the present proceeding.</w:t>
      </w:r>
    </w:p>
    <w:p>
      <w:r>
        <w:t>V.3.1.4. Horizontal marketplaces vs. vertical marketplaces</w:t>
      </w:r>
    </w:p>
    <w:p>
      <w:r>
        <w:t>573. The distinction between horizontal and vertical marketplaces, whose peculiarities were anticipated earlier, does not appear to be decisive in the perspective of defining the relevant market. In any case, it has been seen that the two types of marketplaces differ significantly from the perspective of the retailer who must choose the platform on which to promote its offering.</w:t>
      </w:r>
    </w:p>
    <w:p>
      <w:r>
        <w:t>574. The multitude of product categories present on horizontal marketplaces makes them an environment to turn to for multiple and diversified purchases, even in the same purchasing occasion. Conversely, the specialization of vertical marketplaces meets the needs of consumers who are looking for a specific product belonging to the treated category. It follows that the presence of the retailer on the two types of platforms allows for reaching different demand, making them complementary rather than alternative, in the perspective of increasing their revenue.</w:t>
      </w:r>
    </w:p>
    <w:p>
      <w:r>
        <w:t>575. On the other hand, it must be considered that to date there are vertical marketplaces only for some product categories, namely clothing (and sports equipment), electronics, DIY, home furnishings, and office stationery ([omissis]). Therefore, a substitutability issue between vertical and horizontal marketplaces arises at most only for a portion of sellers, those who market goods falling within the aforementioned product categories.</w:t>
      </w:r>
    </w:p>
    <w:p>
      <w:r>
        <w:t>576. Moreover, the vertical platforms operating in Italy are characterized as hybrid marketplaces, as they originated as multi-brand retailers specialized in a product category, which subsequently extended their offering to intermediation services aimed at third-party sellers. As mentioned in the section comparing marketplaces and retailer sites, with the exception of Amazon, the platforms that have made this choice - such as Zalando and ePrice - have a percentage of sales from third-party sellers that is not significant ([1-5%] for Zalando.it) or, in any case, minority compared to total sales on the platform ([20-30%] in the case of ePrice.it), indicating the intention to limit the opening of their platform to third-party retailers to what is strictly necessary to complete their retail offering. From the perspective of retailers, this approach implies limited access opportunities to the aforementioned platforms and reduces their degree of substitutability with horizontal marketplaces, such as Amazon and eBay.</w:t>
      </w:r>
    </w:p>
    <w:p>
      <w:r>
        <w:t>228 Indeed, there are numerous vertical marketplaces with a very limited offering and transaction volume, covering very specific types of products and mostly targeting a confined segment of consumers. For a retailer that does not target a "niche" market and for whom online sales represent a significant component of its business model, such platforms can at most represent a complement to a horizontal platform through which to reach a much broader audience of consumers.</w:t>
      </w:r>
    </w:p>
    <w:p>
      <w:r>
        <w:rPr>
          <w:b/>
        </w:rPr>
        <w:t>[Pages 124–126]</w:t>
      </w:r>
    </w:p>
    <w:p>
      <w:r>
        <w:t>126 BULLETIN NO. 49 OF DECEMBER 13, 2021</w:t>
      </w:r>
    </w:p>
    <w:p>
      <w:r>
        <w:t>577. Two of Amazon's main competing marketplaces - eBay (doc. 157) and ePrice (doc. 166) - also believe that there is a low degree of substitutability between horizontal platforms and vertical platforms, primarily due to the different business models, organization, and operations adopted. Both operators emphasized the different target users, the limited number of product categories covered by vertical marketplaces, as well as the cost and technological complexity that would arise from generalist sellers operating in dozens of different product categories joining multiple vertical platforms. Finally, vertical marketplaces tend to offer more specific services tailored to their respective categories.</w:t>
      </w:r>
    </w:p>
    <w:p>
      <w:r>
        <w:t>578. Amazon has also identified, among the dynamic factors to consider in classifying competitors, "the breadth of the competitor's selection, that is, the number of product categories compared to Amazon," and clarified that "[omitted]" (doc. 242, D4).</w:t>
      </w:r>
    </w:p>
    <w:p>
      <w:r>
        <w:t>579. Given the limited use of vertical platforms by retailers, half of the online sellers engaging in e-commerce through marketplaces use, as will be detailed further in the section on dominance, Amazon and/or eBay. A particularly significant piece of information that emerged from the Survey is that while half of the sellers are exclusively active on a horizontal platform, an insignificant percentage sells their goods solely on a vertical marketplace (only 0.2% on ePrice and Zalando). This means that all retailers of products for which there is a specialized e-commerce platform do not find a single-homing strategy profitable but instead make a choice for multi-homing. An even more significant fact is that ePrice - a vertical platform and multi-brand retailer specialized in electronics - chooses to offer its products as a retailer on a horizontal platform, Amazon.it.</w:t>
      </w:r>
    </w:p>
    <w:p>
      <w:r>
        <w:t>580. The Party has argued that a high percentage of a retailer's assortment on Amazon.it belongs to the same macro product category ([40-50%]). However, it is enough to read the complementary data to appreciate that over [50-60%] of the sellers' references belong to different and non-contiguous product categories, indicating that on average, retailers active on a horizontal platform are "generalist" sellers.</w:t>
      </w:r>
    </w:p>
    <w:p>
      <w:r>
        <w:t>581. In conclusion, it is believed that a relationship of substitutability between horizontal and vertical marketplaces can be excluded. In any case, given Amazon's position relative to other marketplaces, it is not necessary to reach a precise conclusion regarding whether the two types of platforms belong to a single product market.</w:t>
      </w:r>
    </w:p>
    <w:p>
      <w:r>
        <w:t>V.3.1.5. The geographical dimension</w:t>
      </w:r>
    </w:p>
    <w:p>
      <w:r>
        <w:t>582. At the outset, the geographical market was defined as coinciding with the national territory, considering - among other things - linguistic barriers and the non-negligible costs applied to cross-border shipments.</w:t>
      </w:r>
    </w:p>
    <w:p>
      <w:r>
        <w:t>583. Amazon believes it competes with operators active in a geographical area at least extending to the European territory, due to the fact that the entities it counts among its competitors operate cross-border and that online consumers also make purchases abroad. The Party referred to a study by Wik Consult for the European Commission (2019) which shows that "one-third of online buyers have made purchases from an online retailer in another Member State" and "44% of businesses that sell via the internet also sell in other countries, a share that is continuously growing" (doc. 37, p. 11).</w:t>
      </w:r>
    </w:p>
    <w:p>
      <w:r>
        <w:t>584. Conversely, the national perimeter of the market for intermediation services offered by marketplaces is confirmed in light of three elements that allow the competitive comparison in this proceeding to be limited to operators that have a platform in the Italian language aimed at reaching Italian consumers: linguistic differences, the low incidence of cross-border sales, and the costs of foreign shipments.</w:t>
      </w:r>
    </w:p>
    <w:p>
      <w:r>
        <w:t>585. Regarding linguistic aspects, responses provided by the marketplaces indicate that they tend to have a distinct web domain for each country, a model applied by Amazon itself but also by Zalando, eBay, and ManoMano. Furthermore, marketplaces with a single domain (and not already a plurality of national marketplaces) - such as Aliexpress - have subdomains in different languages, precisely to limit linguistic barriers for users. Among the respondents, only the French Cdiscount maintains a single domain in the French language. Amazon itself stated that "due to local customer preferences," the same competitor is monitored in one country but not in others (doc. 242, D4).</w:t>
      </w:r>
    </w:p>
    <w:p>
      <w:r>
        <w:t>586. The data collected also indicate that cross-border sales are negligible, further proving that Italian consumers still purchase little from non-Italian language sites, and that consumers who turn to Italian language sites are primarily residents in Italy. Data from Netcomm shows that just over 10% of online purchases of products by Italian consumers are made on foreign sites.</w:t>
      </w:r>
    </w:p>
    <w:p>
      <w:r>
        <w:t>587. Additionally, regarding retailers active on Amazon.it, responses provided by Amazon indicate that the revenue generated by retailers in 2019 - for example - from sales outside Italy (EU and non-EU) accounts for [1-5%] in value compared to that generated from sales in Italy. Data provided by other operators also confirm the very low incidence of cross-border transactions. For eBay, data for 2018 and 2019 indicate that just over [1-5%] of sales made on eBay.it are destined for abroad; Aliexpress and ePrice explained that their Italian domains only deliver within Italy; Zalando stated that all products ordered on Zalando.it are delivered in Italy.</w:t>
      </w:r>
    </w:p>
    <w:p>
      <w:r>
        <w:t>588. Regarding shipping costs, the logistics operators interviewed specifically on this point, in most cases, did not quantify the rates applied to shipments destined for the EU or non-EU, limiting themselves to stating that among the variables affecting price formation, the domestic or international scope of the shipment is relevant. However, UPS's response allows for the extraction of a parameter: the rate schedule attached by the logistics operator indicates that the EU rate is on average [30-40%] higher than the national rate, while the non-EU rate corresponds to almost [omitted] of the domestic rate.</w:t>
      </w:r>
    </w:p>
    <w:p>
      <w:r>
        <w:t>589. Moreover, the rates for Amazon's logistics services also indicate a significant difference between national and international deliveries: international shipments in FBA are significantly more expensive than national ones, by a percentage ranging from 50% to 85%, depending on the different types of shipment and the weight and volume category.</w:t>
      </w:r>
    </w:p>
    <w:p>
      <w:r>
        <w:t>590. From the above, it is therefore possible to confirm the national perimeter of the market for intermediation services offered by marketplaces.</w:t>
      </w:r>
    </w:p>
    <w:p>
      <w:r>
        <w:t>128 BULLETIN NO. 49 OF DECEMBER 13, 2021</w:t>
      </w:r>
    </w:p>
    <w:p>
      <w:r>
        <w:t>V.3.1.6. Conclusions on the market for intermediation services on marketplaces</w:t>
      </w:r>
    </w:p>
    <w:p>
      <w:r>
        <w:t>591. In summary, the evidence gathered allows us to affirm the lack of substitutability - from the retailers' perspective - between marketplaces and:</w:t>
        <w:br/>
        <w:t>- physical stores (brick-and-mortar), due to the possibility offered by e-commerce platforms to serve a consumer base without geographical limits (at least within national borders) and hours (24/7), minimizing transaction and market intelligence costs, as well as allowing consumers to access detailed product information and reviews from past buyers;</w:t>
        <w:br/>
        <w:t>- proprietary websites, due to the shorter time and investment required to start online sales activities, the variable cost structure that distinguishes sales through a marketplace, the enormous and immediate visibility guaranteed to retailers by the platforms, the wide range of ancillary services to sales, and the reputation for reliability and security enjoyed by consumers;</w:t>
        <w:br/>
        <w:t>- price comparison sites, search engines, and sites for private sales and timed sales, due to the ability to complete the transaction directly on the platform and offer their products on a continuous basis, as well as the provision of post-sale assistance services.</w:t>
      </w:r>
    </w:p>
    <w:p>
      <w:r>
        <w:t>592. In conclusion, taking into account the argued absence of substitutability between marketplaces and other possible online sales channels, as well as consumer purchasing habits, the different business models adopted by marketplaces, and the still low incidence of cross-border sales, the relevant market in which Amazon's position will be assessed includes Italian language e-commerce platforms that offer third-party sellers intermediation services that allow them to reach Italian consumers who purchase online.</w:t>
      </w:r>
    </w:p>
    <w:p>
      <w:r>
        <w:t>V.3.2. The market for logistics services for e-commerce</w:t>
      </w:r>
    </w:p>
    <w:p>
      <w:r>
        <w:t>593. The subject of the proceeding is Amazon's conduct in the market for intermediation services on marketplaces - as defined above - based on the power held by the Company therein, and the consequent distortion of competition in that market and in the market for logistics services for e-commerce.</w:t>
      </w:r>
    </w:p>
    <w:p>
      <w:r>
        <w:t>594. It has been stated that e-commerce largely depends on the provision of a series of logistical services, ancillary to sales. First and foremost, the delivery service of the product purchased online, which must be delivered to the address of the final consumer and which assumes a crucial importance in the purchasing experience of the latter. Compared to retail in the physical channel, online sales imply a significant change in purchasing methods, which has significantly impacted the logistics services required by the seller, functional to the transaction.</w:t>
      </w:r>
    </w:p>
    <w:p>
      <w:r>
        <w:t>595. In addition to the significant change in the shipping and delivery phase, which in e-commerce serves business-to-consumer relationships, unlike what happens in traditional commerce where this phase is intended to satisfy commercial relationships between businesses, e-commerce has imposed a rethink or adjustment of a series of logistics functions upstream and downstream of delivery.</w:t>
      </w:r>
    </w:p>
    <w:p>
      <w:r>
        <w:t>596. The management of inventory for goods intended for e-commerce requires a degree of automation that is significantly greater than that necessary for the storage and handling of goods intended for traditional commerce. Similarly, so-called reverse logistics has taken on</w:t>
      </w:r>
    </w:p>
    <w:p>
      <w:r>
        <w:rPr>
          <w:b/>
        </w:rPr>
        <w:t>[Pages 127–129]</w:t>
      </w:r>
    </w:p>
    <w:p>
      <w:r>
        <w:t>BULLETIN NO. 49 OF DECEMBER 13, 2021 129</w:t>
      </w:r>
    </w:p>
    <w:p>
      <w:r>
        <w:t>a prominent role precisely with the growth of e-commerce, given the greater incidence of return procedures observed in online sales. Finally, ancillary services such as customer care complete the offering of logistics services dedicated to e-commerce while being almost entirely absent in business-to-business relationships.</w:t>
      </w:r>
    </w:p>
    <w:p>
      <w:r>
        <w:t>597. These are fundamental differences in logistics activities associated with e-commerce, compared to the functions necessary to support commerce in the physical channel. Such differences allow for the distinction of logistics for e-commerce from the broader set of logistics services, identifying a distinct relevant market with peculiar characteristics.</w:t>
      </w:r>
    </w:p>
    <w:p>
      <w:r>
        <w:t>598. From the demand side for logistics services, it has been said that online sellers may request only the shipping and delivery service when they decide to internalize the remaining upstream and downstream functions of shipping, or an integrated logistics service. However, whether they limit themselves to requesting only the delivery service or request services for warehouse management, customer care, and reverse logistics, the online retailer expresses a demand for services that differ significantly from those requested by sellers to support their offline commerce activities.</w:t>
      </w:r>
    </w:p>
    <w:p>
      <w:r>
        <w:t>599. As a consequence, industry operators have begun to develop a service offering in logistics expressly aimed at e-commerce, designed to meet the distinctive characteristics expressed by the demand. It has been noted that some traditional couriers have resorted to vertical integrations with companies active upstream in warehouse logistics (such as Bartolini and FedEx), or created dedicated divisions for e-commerce (as is the case with Geodis, Kuehne+Nagel, and UPS), in an attempt to enrich their offering with solutions suitable for the needs of online retailers.</w:t>
      </w:r>
    </w:p>
    <w:p>
      <w:r>
        <w:t>600. However, the emergence of an integrated logistics service offering for e-commerce is primarily entrusted to the initiative of new companies that have entered the logistics sector precisely in response to the growth of e-commerce and have made significant investments in adopting advanced technologies for the integration of various logistics phases (the consortium DotLog, Olimpia, FacileWeb, ConnectHub, Ceva, Save). These are the operators that offer a fulfillment service dedicated to e-commerce, similar to FBA, but on a much smaller scale. Achieving a scale adequate to realize the efficiencies necessary to recover the substantial investments in technology and cutting-edge processes is essential for an integrated logistics offering to emerge that is truly capable of competing with FBA. However, this development is conditioned by the ability to tap into a sufficiently large demand pool.</w:t>
      </w:r>
    </w:p>
    <w:p>
      <w:r>
        <w:t>601. In the market for logistics services for e-commerce, there are also "pure" shippers, who operate solely in the downstream phase but offer new parcel delivery services aimed exclusively at online sellers, with a greater focus on the needs of the recipient (receiver oriented) compared to traditional parcel delivery services.</w:t>
      </w:r>
    </w:p>
    <w:p>
      <w:r>
        <w:t>602. Based on the set of differential traits of B2C logistics from both the demand and supply sides, Amazon's observations, according to which the logistics market would not have been subject to segmentation in previous matters and a distinct relevant market for e-commerce logistics could not be found, must be rejected.</w:t>
      </w:r>
    </w:p>
    <w:p>
      <w:r>
        <w:t>603. Regarding the absence of barriers to entry in the e-commerce logistics activity, which according to Amazon would indicate the substitutability from the supply side between traditional logistics services and logistics services intended for B2C relationships, it should be noted that the peculiarities of the service required by online sellers necessitate significant investments and important organizational and process changes, which are not within the reach of all traditional logistics operators. The experiences of diversification of the offering by these companies are still marginal and represent attempts to complement the traditional offering with logistics services intended for B2C relationships.</w:t>
      </w:r>
    </w:p>
    <w:p>
      <w:r>
        <w:t>604. The lack of diversification between the rates of traditional B2B logistics services and those for e-commerce logistics services is simply asserted by Amazon but is not supported by documentation. On the other hand, it cannot be claimed that logistics operators (both warehouse and distribution) do not apply different rates to objectively different services in terms of the number of shipments/month, number of destinations, predictability of deliveries, volume/weight of parcels, average warehouse stock, etc.</w:t>
      </w:r>
    </w:p>
    <w:p>
      <w:r>
        <w:t>605. It has already been said that the offering of logistics services for e-commerce has developed in a "modular" way, with the presence of different operators in terms of size and business model, active in providing one or more "modules," either directly or through forms of partnership with logistics operators active upstream or downstream.</w:t>
      </w:r>
    </w:p>
    <w:p>
      <w:r>
        <w:t>606. In conclusion, it is believed that a national market for logistics services for e-commerce can be identified, which is rapidly expanding, in which various entities with different characteristics and sizes operate on the supply side, through vertical integration formulas or collaboration agreements with other companies. The demand for logistics services for e-commerce is expressed by online retailers, who request one or more "modules" of logistics, considering their size and business model.</w:t>
      </w:r>
    </w:p>
    <w:p>
      <w:r>
        <w:t>607. Amazon believes that the geographical perimeter of the relevant market has not been accurately identified. On the contrary, the elements proposed in support of the delimitation to national borders of the relevant market for e-commerce logistics are clearly identifiable in several points of the CRI (see §§ V.4.4 and VIII.3). On the other hand, the subject of the allegations made against Amazon in this proceeding consists of the distortion of competition in the provision of ancillary logistics services to online sales, particularly the management and delivery services of orders resulting from transactions made on marketplaces. Consequently, given the argued national dimension of the market for intermediation services on marketplaces affected by Amazon's conduct, the delimitation to national borders of the relevant market for e-commerce logistics also appears evident: this perimeter identifies the space in which competitive comparison occurs among competing operators to satisfy the demand for logistics services necessary for managing orders that come from Italian e-commerce platforms.</w:t>
      </w:r>
    </w:p>
    <w:p>
      <w:r>
        <w:t>BULLETIN NO. 49 OF DECEMBER 13, 2021 131</w:t>
      </w:r>
    </w:p>
    <w:p>
      <w:r>
        <w:t>V.4. THE DOMINANT POSITION</w:t>
      </w:r>
    </w:p>
    <w:p>
      <w:r>
        <w:t>V.4.1. Premise</w:t>
      </w:r>
    </w:p>
    <w:p>
      <w:r>
        <w:t>608. The most important indicator of the existence of a dominant position held by a company is represented by market share. Except in exceptional circumstances, a very high market share constitutes, in itself, proof of the existence of a dominant position, as it places the company that holds it in a position of strength that makes it a mandatory counterpart for customers and guarantees it the behavioral independence that characterizes such a position of advantage, for which, in the face of conduct that penalizes the customer, it need not fear the reaction of competitors capable of quickly satisfying the demand that wishes to react by turning to different companies.</w:t>
      </w:r>
    </w:p>
    <w:p>
      <w:r>
        <w:t>609. Various indicators, calculated with data provided by Amazon and its competitors, highlight the existence of a dominant position held by the Company in the Italian market for intermediation services on marketplaces. Regardless of the measure used, in fact, values are obtained that leave no doubt about the extremely significant market power held by Amazon, to the point of configuring the existence of a position of super dominance.</w:t>
      </w:r>
    </w:p>
    <w:p>
      <w:r>
        <w:t>610. Based on established case law, the existence of a dominant position must also be assessed taking into account other factors that characterize operators and the competitive dynamics in the identified market, such as the presence of barriers to entry for new operators or to the growth of current competitors. In two-sided markets, such barriers can be represented by network externalities that imply the need for significant investments to attract new consumers and by economies of scale that make entry into the market less immediate and more costly for potential competitors.</w:t>
      </w:r>
    </w:p>
    <w:p>
      <w:r>
        <w:t>611. It is therefore considered useful to appreciate the relevance of the Company's market power also in light of the peculiarities related to the two-sided nature of marketplaces, as well as the size and complexity of the Amazon Group's activities.</w:t>
      </w:r>
    </w:p>
    <w:p>
      <w:r>
        <w:t>612. Initially, the Company's arguments regarding the absence of a dominant position must be rejected, as they are solely based on the different, and broader, delimitation of the relevant market which, as mentioned (§V.3), cannot be shared in the case at hand.</w:t>
      </w:r>
    </w:p>
    <w:p>
      <w:r>
        <w:t>613. The high autonomy that Amazon enjoys in defining its commercial strategies and, in particular, in the relationships it maintains with customers and suppliers in the various markets in which it operates, derives from its overall size. Amazon operates in numerous businesses, including e-commerce, cloud computing, streaming music, video on demand, devices, and physical supermarkets, with a market capitalization that recently surpassed one trillion dollars. Narrowing the examination to the Italian marketplace, since the start of its activity to date, Amazon.it has grown exponentially with regard to all major indicators. At the end of 2019: [500-</w:t>
      </w:r>
    </w:p>
    <w:p>
      <w:r>
        <w:rPr>
          <w:b/>
        </w:rPr>
        <w:t>[Pages 130–132]</w:t>
      </w:r>
    </w:p>
    <w:p>
      <w:r>
        <w:t>132 BULLETIN NO. 49 OF DECEMBER 13, 2021</w:t>
      </w:r>
    </w:p>
    <w:p>
      <w:r>
        <w:t>1,000 million items for sale, of which [80-90%] from third-party sellers; [1-10] million active users. As well as over [100-200] million deliveries in Italy in 2018.</w:t>
      </w:r>
    </w:p>
    <w:p>
      <w:r>
        <w:t>614. The business model adopted by Amazon is that of a complete ecosystem, both for a seller and for a consumer. This implies a relationship with sellers in which Amazon plays multiple "roles": direct competitor on the platform (Amazon retail), manager of the same (marketplace), and provider of complementary services (among the main ones, logistics, advertising, payment, post-sale, cloud services).</w:t>
      </w:r>
    </w:p>
    <w:p>
      <w:r>
        <w:t>615. The plethora of services offered increases the popularity of the platform among consumers and their level of loyalty (also through the creation of specific programs such as Prime), thus generating "switching costs," which decrease the incentive to use competing platforms.</w:t>
      </w:r>
    </w:p>
    <w:p>
      <w:r>
        <w:t>616. It has also been observed how the visibility guaranteed by the platform to offers is the main factor in the retailer's choice of marketplace. The number of consumers using Amazon.it therefore creates an indirect network effect, as it increases the seller's interest in being present on the platform, to the detriment of competing marketplaces. In this sense, the popularity of the Company's platform is indisputable: the monthly average of total unique visits on Amazon.it in 2019 was [100-150] million. In the same year, the average number of monthly unique visitors to the Italian platform reached [10-20] million and the average monthly number of active consumers was [1-10] million.</w:t>
      </w:r>
    </w:p>
    <w:p>
      <w:r>
        <w:t>617. From a competitive perspective, this has already translated into a weakening of the competitive capabilities of competitors already present in the market, who have seen their weight progressively decrease.</w:t>
      </w:r>
    </w:p>
    <w:p>
      <w:r>
        <w:t>618. As demonstrated by the values taken by the indicators considered and the behaviors of the Company that will be analyzed below, in recent years Amazon has managed to consolidate its position in the market, significantly increasing its autonomy of behavior. To date, the contestability of Amazon's position and the disciplining capacity from new entrants appear to be strongly limited by the presence of significant barriers to entry: consumer loyalty and stickiness of preferences, variety and breadth of services offered, network effects, popularity, and brand reputation indeed hinder the possibility of reaching a minimum size sufficient to exert competitive pressure.</w:t>
      </w:r>
    </w:p>
    <w:p>
      <w:r>
        <w:t>V.4.1.1. The main competitors of Amazon in the relevant market</w:t>
      </w:r>
    </w:p>
    <w:p>
      <w:r>
        <w:t>619. In light of the product and geographical delimitation of the identified relevant market (§V.3.1.6), the marketplaces potentially able to exert competitive pressure on Amazon are those with Italian domain or subdomain. Therefore, considering also vertical marketplaces, the main competitors of Amazon.it are: eBay (owner of the Italian domain www.ebay.it), Zalando (www.zalando.it), ePrice (www.eprice.it), ManoMano (www.manomano.it), Aliexpress (with the Italian subdomain of the site it.aliexpress.com), Wish (www.wish.com), and Bonanza (www.bonanza.com). These operators will be considered for the assessment of Amazon's dominant position.</w:t>
      </w:r>
    </w:p>
    <w:p>
      <w:r>
        <w:t>620. eBay.it is a pure marketplace (it does not engage in direct sales of its own products, but only offers intermediation services to third-party sellers) and an auction site, belonging to the eBay Inc. group, active in Italy since 2001 and managed by eBay GmbH.</w:t>
      </w:r>
    </w:p>
    <w:p>
      <w:r>
        <w:t>621. The commercial relationship between eBay and third-party sellers is governed by the User Agreement, which provides for two fees: a listing fee, plus a commission on the sale price of the product at the conclusion of the transaction. Upon payment of a monthly subscription, the seller can open an eBay Store, which based on the chosen plan (Basic, Premium, and Premium Plus) entitles them to a number of free listings and to receive customized data and analysis on their sales activity on the platform.</w:t>
      </w:r>
    </w:p>
    <w:p>
      <w:r>
        <w:t>622. eBay does not directly offer its own logistics service to third-party sellers active on its marketplace, but collaborates with various shippers (including DHL, Nexive, TNT, Poste Italiane, Bartolini, UPS) to facilitate the use of their shipping and delivery services by retailers on eBay.it. eBay has stated that almost all of these retailers, however, have a direct relationship with the shippers and do not use the platform provided by eBay.</w:t>
      </w:r>
    </w:p>
    <w:p>
      <w:r>
        <w:t>623. Zalando is a company established in 2008, based in Berlin, specializing in the online sale of shoes, clothing, and other accessories. To date, Zalando is active in 17 European countries. Zalando.it operates on a "hybrid" model, as the Company is simultaneously active in direct sales and in providing intermediation services.</w:t>
      </w:r>
    </w:p>
    <w:p>
      <w:r>
        <w:t>624. The marketplace activity is governed by the Partner Program, which does not require payment of a subscription. For each sale made on the marketplace, retailers pay a commission, negotiated individually and generally defined based on the product category and price.</w:t>
      </w:r>
    </w:p>
    <w:p>
      <w:r>
        <w:t>625. Zalando also provides third-party retailers with ancillary services, such as advertising, payment, and post-sale assistance. Among these is the logistics service - defined as Zalando Fulfillment Solutions (ZFS) - which consists of storage and management of sellers' products in the Company's warehouses and fulfillment and delivery of orders received on the Zalando marketplace. To date, all warehouses are located in Germany.</w:t>
      </w:r>
    </w:p>
    <w:p>
      <w:r>
        <w:t>626. ePrice is an Italian company active since 2015, specializing in the sale of high-tech products, electronics, and appliances. ePrice.it is a hybrid marketplace: the Company offers marketplace services and engages in direct sales to consumers.</w:t>
      </w:r>
    </w:p>
    <w:p>
      <w:r>
        <w:t>627. To date, ePrice.it is active only in Italy and accepts only sellers located in Italy or in the European Union. Products can only be delivered within Italian territory.</w:t>
      </w:r>
    </w:p>
    <w:p>
      <w:r>
        <w:t>628. To sell on ePrice.it, sellers must sign the marketplace membership contract, open a payment account with a Payment Service Provider, and pay two fees: a fixed monthly fee and a sales commission calculated as a percentage of the final product price and based on the product category.</w:t>
      </w:r>
    </w:p>
    <w:p>
      <w:r>
        <w:t>629. ePrice offers a Pay-per-Click advertising service in which retailers can "buy" additional visibility on the first page from keywords chosen by them, while it does not offer post-sale assistance services.</w:t>
      </w:r>
    </w:p>
    <w:p>
      <w:r>
        <w:t>630. ePrice does not offer complete logistics services to its retailers, but provides a service for the delivery of products to its network of pickup points (the "Pick&amp;Pay," currently 130 distributed in 109 cities).</w:t>
      </w:r>
    </w:p>
    <w:p>
      <w:r>
        <w:t>631. ManoMano is the trade name of the marketplace of the French company Colibri SAS, active in Italy since 2015. ManoMano.it is a pure vertical marketplace, specialized in DIY, furniture, and home and gardening products.</w:t>
      </w:r>
    </w:p>
    <w:p>
      <w:r>
        <w:t>632. ManoMano offers only one type of subscription to third-party sellers, and the commissions are negotiated individually. The only optional service available on the platform is the promotion of their products, called Booster, which allows for greater visibility of their offer among search results.</w:t>
      </w:r>
    </w:p>
    <w:p>
      <w:r>
        <w:t>633. In Italy, ManoMano does not provide logistics services to third-party retailers, while such service is active in France and Spain.</w:t>
      </w:r>
    </w:p>
    <w:p>
      <w:r>
        <w:t>634. Aliexpress.it is the Italian language domain of Aliexpress.com, a marketplace of the Chinese group Alibaba, which also owns Taobao.com, Tmall.com, Juhuasuan.com, Alibaba.com, and 1688.com. Aliexpress only provides intermediation services for small Chinese businesses to sell their products internationally. To date, the volume of transactions made by Italian consumers is still quite limited.</w:t>
      </w:r>
    </w:p>
    <w:p>
      <w:r>
        <w:t>635. In addition to the sales service on its marketplace, Aliexpress provides third-party sellers with a bundle of ancillary services, such as product promotion, payment, and assistance for managing complaints and resolving disputes with consumers.</w:t>
      </w:r>
    </w:p>
    <w:p>
      <w:r>
        <w:t>636. AliExpress does not directly provide logistics services, but - through the company Cainiao, affiliated with the Alibaba group - acts as an intermediary to facilitate an agreement between third-party (Chinese) sellers and third-party logistics operators selected by the company.</w:t>
      </w:r>
    </w:p>
    <w:p>
      <w:r>
        <w:t>637. Wish is the trade name of the e-commerce platform owned by Contextlogic Inc. The same group also includes other smaller marketplaces such as Geek, Cute, Mama, and Home.</w:t>
      </w:r>
    </w:p>
    <w:p>
      <w:r>
        <w:t>638. On the Italian language domain, in addition to providing intermediation services, Wish also operates as a direct retailer (hybrid marketplace) of products belonging to various product categories (horizontal marketplace).</w:t>
      </w:r>
    </w:p>
    <w:p>
      <w:r>
        <w:rPr>
          <w:b/>
        </w:rPr>
        <w:t>[Pages 133–135]</w:t>
      </w:r>
    </w:p>
    <w:p>
      <w:r>
        <w:t>BULLETIN NO. 49 OF DECEMBER 13, 2021 135</w:t>
      </w:r>
    </w:p>
    <w:p>
      <w:r>
        <w:t>639. Retailers subscribe to the Wish Merchant Terms of Services and pay a commission equal to [10-20%] of the product's selling price (in some cases, the commission is negotiated individually). No initial fees are required for opening the account.</w:t>
      </w:r>
    </w:p>
    <w:p>
      <w:r>
        <w:t>640. Wish has recently launched a logistics program - Fulfilled By Wish - through which retailers can store their products in warehouses managed by the Company (Wish does not own any warehouses, and none of those managed are located in Italy), which handles the shipping and delivery of orders received from sellers on Wish.com. Fulfilled By Wish is an early-stage service, of limited size.</w:t>
      </w:r>
    </w:p>
    <w:p>
      <w:r>
        <w:t>641. Bonanza is a pure horizontal marketplace based in the United States that provides intermediation services, along with advertising and post-sale services. There is no registration fee, only sales commissions (as a percentage of the final price). Bonanza also offers some paid pro subscription plans (Silver, Gold, Platinum, Titan, Titan+Ad) that include performance analysis and targeted advertising services.</w:t>
      </w:r>
    </w:p>
    <w:p>
      <w:r>
        <w:t>642. Bonanza does not manage any logistics program for sellers.</w:t>
      </w:r>
    </w:p>
    <w:p>
      <w:r>
        <w:t>V.4.2. Indicators of Dominance</w:t>
      </w:r>
    </w:p>
    <w:p>
      <w:r>
        <w:t>643. The shares of operators active in the relevant market defined above (§V.3.1.6) can be determined through different indicators, each highlighting different aspects of Amazon's market power. In general, indicators have been identified that are suitable for capturing the peculiarities of the functioning of an e-commerce platform.</w:t>
      </w:r>
    </w:p>
    <w:p>
      <w:r>
        <w:t>644. Some indicators aim to measure the size of a marketplace in terms, for example, of the volume and value of transactions that take place on the platform (the so-called Gross Merchandise Volume or Value) or the ability of the manager to generate revenue from intermediation activities. Others, however, highlight the degree of "attractiveness" of the platform, both from the consumer side - such as the number of active consumers, average annual spending, purchase frequency - and from the seller side - such as the number of sellers using the platform or the number of products for sale.</w:t>
      </w:r>
    </w:p>
    <w:p>
      <w:r>
        <w:t>645. Given the definition of the relevant market as that of the provision of intermediation services by marketplace operators to third-party sellers - services that allow them to sell their products online directly on the platform, reaching a wide consumer base - it is believed that the most appropriate indicator for assessing Amazon's dominance is constituted by the revenues obtained by marketplace operators from the provision of such services. In any case, the same descriptive strength of Amazon's position in the examined market is reflected in the value of transactions of third-party sellers conducted on e-commerce platforms.</w:t>
      </w:r>
    </w:p>
    <w:p>
      <w:r>
        <w:t>646. Given the complexity of the articulation and functioning of two-sided platforms and the inevitable interactions between them, Amazon's market power compared to its main competitors will also be appreciated by considering metrics that reflect consumer preferences which, due to indirect network effects, influence retailers' decisions regarding the marketplace on which to offer their products and, ultimately, the success of the marketplace itself.</w:t>
      </w:r>
    </w:p>
    <w:p>
      <w:r>
        <w:t>V.4.2.1. Revenues from Intermediation Services</w:t>
      </w:r>
    </w:p>
    <w:p>
      <w:r>
        <w:t>647. The pricing structure applied by all the marketplace operators considered for the use of their platform provides for commissions solely borne by retailers. Excluding registration for special "loyalty" programs (such as Amazon Prime), the consumer does not pay any commission.</w:t>
      </w:r>
    </w:p>
    <w:p>
      <w:r>
        <w:t>648. As seen, despite some differences, the services offered to retailers are generally classified into two groups. The first group includes the "sales service," which is mandatory and that the seller must subscribe to in order to sell their goods on the platform. Depending on the marketplace, the fee paid by retailers for this service includes the account opening fee (if applicable, it can be one-time or in the form of a monthly subscription), the order fulfillment fee (referred to as "sales commission" or "referral fee" and calculated as a percentage - variable based on the product category - of the final price of each product), and, in some cases, fees for product listing and for managing significant volumes.</w:t>
      </w:r>
    </w:p>
    <w:p>
      <w:r>
        <w:t>649. The second group includes "ancillary" services, auxiliary to sales, whose use is optional: "targeted" advertising services, "booster" services aimed at increasing the visibility of a seller's product on the marketplace, as well as logistics services. As shown in Table 15, Amazon offers the most comprehensive bouquet of optional services: it has already been mentioned that the Company itself boasts having launched, in 2019 alone, [100-200] new tools and services for third-party sellers.</w:t>
      </w:r>
    </w:p>
    <w:p>
      <w:r>
        <w:t>Table 15 - Services Offered by Marketplace Operators</w:t>
      </w:r>
    </w:p>
    <w:p>
      <w:r>
        <w:t>| Marketplace | Sales Service | Payment Service | Advertising Service | Post-Sale Assistance Service | Logistics Service |</w:t>
        <w:br/>
        <w:t>|-------------|---------------|-----------------|---------------------|------------------------------|-------------------|</w:t>
        <w:br/>
        <w:t>| Amazon.it   | √             | √               | √                   | √                            | Yes               |</w:t>
        <w:br/>
        <w:t>| eBay.it     | √             | √               | √                   | X                            | Interm            |</w:t>
        <w:br/>
        <w:t>| Wish.com    | √             | √               | √                   | √                            | Part              |</w:t>
        <w:br/>
        <w:t>| Aliexpress.com | √          | √               | √                   | √                            | Interm            |</w:t>
        <w:br/>
        <w:t>| Zalando.it  | √             | √               | √                   | √                            | Part              |</w:t>
        <w:br/>
        <w:t>| ManoMano.it | √             | X               | √                   | X                            | X                 |</w:t>
        <w:br/>
        <w:t>| ePrice.it   | √             | √               | √                   | X                            | Part              |</w:t>
        <w:br/>
        <w:t>| Bonanza.com  | √            | X               | √                   | √                            | X                 |</w:t>
      </w:r>
    </w:p>
    <w:p>
      <w:r>
        <w:t>Source: elaborations based on data provided by operators.</w:t>
      </w:r>
    </w:p>
    <w:p>
      <w:r>
        <w:t>650. Due to the optional nature of ancillary services, which are not all offered by each of the marketplaces (and, even when present, may have a significantly different "scale"), it is considered pertinent and more favorable to the Company to evaluate the market position of the considered marketplace operators based on the revenue obtained from them from the provision of the basic sales service on the platform.</w:t>
      </w:r>
    </w:p>
    <w:p>
      <w:r>
        <w:t>651. Based on this metric, Amazon enjoys an absolute dominant position in the market for intermediation services on e-commerce platforms, and this position has strengthened during the period considered, with an increase of ten percentage points in just three years (from [60-70%] in 2016 to [70-80%] in 2019) (Table 16).</w:t>
      </w:r>
    </w:p>
    <w:p>
      <w:r>
        <w:t>BULLETIN NO. 49 OF DECEMBER 13, 2021 137</w:t>
      </w:r>
    </w:p>
    <w:p>
      <w:r>
        <w:t>Table 16 - Revenues of Marketplace Operators from the Sales Service</w:t>
      </w:r>
    </w:p>
    <w:p>
      <w:r>
        <w:t>| Year       | Marketplace  | €         | %      | €         | %      | €         | %      | €         | %      |</w:t>
        <w:br/>
        <w:t>|------------|--------------|-----------|--------|-----------|--------|-----------|--------|-----------|--------|</w:t>
        <w:br/>
        <w:t>| 2016       | Amazon.it    | [100-500] mln | [65-70] | [100-500] mln | [70-75] | [100-500] mln | [70-75] | [500-1.000] mln | [75-80] |</w:t>
        <w:br/>
        <w:t>|            | eBay.it      | [50-100] mln  | [25-30] | [50-100] mln  | [15-20] | [50-100] mln  | [10-15] | [50-100] mln  | [10-15] |</w:t>
        <w:br/>
        <w:t>|            | Wish.com     | -         | -      | [10-50] mln  | [5-10] | [50-100] mln  | [5-10] | [10-50] mln  | [5-10] |</w:t>
        <w:br/>
        <w:t>|            | Aliexpress.com| [1-10] mln  | [1-5]  | [1-10] mln  | [1-5]  | [1-10] mln  | [1-5]  | [10-50] mln  | [1-5]  |</w:t>
        <w:br/>
        <w:t>|            | Zalando.it   | [Inf. a 1] mln | [Inf. a 1] | [1-10] mln  | [Inf. a 1] | [1-10] mln  | [Inf. a 1] | [1-10] mln  | [1-5]  |</w:t>
        <w:br/>
        <w:t>|            | ManoMano.it  | [Inf. a 1] mln | [Inf. a 1] | [1-10] mln  | [Inf. a 1] | [1-10] mln  | [Inf. a 1] | [1-10] mln  | [1-5]  |</w:t>
        <w:br/>
        <w:t>|            | ePrice.it    | [1-10] mln  | [Inf. a 1] | [1-10] mln  | [Inf. a 1] | [1-10] mln  | [Inf. a 1] | [1-10] mln  | [Inf. a 1] |</w:t>
        <w:br/>
        <w:t>|            | Bonanza.com   | [1-10] mln  | [Inf. a 1] | [1-10] mln  | [Inf. a 1] | [1-10] mln  | [Inf. a 1] | [1-10] mln  | [Inf. a 1] |</w:t>
        <w:br/>
        <w:t>| Total      | [100-500] mln | 100.0    | [100-500] mln | 100.0 | [500-1.000] mln | 100.0 | [500-1.000] mln | 100.0 |</w:t>
      </w:r>
    </w:p>
    <w:p>
      <w:r>
        <w:t>Source: elaborations based on data provided by operators.</w:t>
      </w:r>
    </w:p>
    <w:p>
      <w:r>
        <w:t>652. In 2019, Amazon's intermediation revenues were [1-10] times higher than those of eBay, the second most important horizontal marketplace and direct competitor of the Company in the Italian market. During the considered period (2016-2019), the value of eBay's revenues remained virtually constant, resulting in a drastic decline in its market share (-[10-20%]), due to the increase in revenues from other operators. Moreover, a large portion of the market share reduction recorded by eBay has been absorbed by Amazon ([10-20%]). According to established case law, the difference between the share of the dominant firm and those of its closest competitors is a significant indicator of the market power held by the former: the distance of nearly [60-70] percentage points between Amazon and eBay ([70-80%] versus [10-15%] in 2019) is undoubtedly indicative of the strength of Amazon's market position.</w:t>
      </w:r>
    </w:p>
    <w:p>
      <w:r>
        <w:t>V.4.2.2. Other Indicators</w:t>
      </w:r>
    </w:p>
    <w:p>
      <w:r>
        <w:t>V.4.2.2.1. The Value of Transactions of Third-Party Sellers</w:t>
      </w:r>
    </w:p>
    <w:p>
      <w:r>
        <w:t>653. The market power of a marketplace can also be accurately assessed through the value of sales made on the platform, defined as Gross Merchandise Value/Volume (GMV), which provides a measure of the overall e-commerce activity conducted on the marketplace. Having defined the relevant market as that of offering third-party sellers "space" for selling their products, the GMV presents the advantage of not depending on the number of services offered by the marketplace to third-party retailers, which, as seen, can vary significantly from operator to operator. For this reason, the GMV does not "suffer" from issues of heterogeneity and/or duplication in measurement and can, therefore, be considered a sufficiently objective and reliable indicator for the purposes of comparing the relative size of various marketplaces.</w:t>
      </w:r>
    </w:p>
    <w:p>
      <w:r>
        <w:rPr>
          <w:b/>
        </w:rPr>
        <w:t>[Pages 136–138]</w:t>
      </w:r>
    </w:p>
    <w:p>
      <w:r>
        <w:t>138 BULLETIN NO. 49 OF DECEMBER 13, 2021</w:t>
      </w:r>
    </w:p>
    <w:p>
      <w:r>
        <w:t xml:space="preserve">online sale of their products, in calculating the GMV, any sales to final consumers made by the platform operator will not be taken into account.  </w:t>
        <w:br/>
        <w:t xml:space="preserve">654. Table 17 shows the GMV related to sales of products by third-party sellers on the main marketplaces active in Italy during the years 2016-2019.  </w:t>
        <w:br/>
        <w:t xml:space="preserve">Table 17 - Value of sales by third-party sellers on marketplaces active in Italy  </w:t>
        <w:br/>
        <w:t xml:space="preserve">2016 2017 2018 2019  </w:t>
        <w:br/>
        <w:t xml:space="preserve">Marketplace  </w:t>
        <w:br/>
        <w:t xml:space="preserve">€ % € % € % € %  </w:t>
        <w:br/>
        <w:t xml:space="preserve">Amazon.it [1.000-2.000] mln [45-50] [2.000-3.000] mln [55-60] [3.000-4.000] mln [65-70] [4.000-5.000] mln [70-75]  </w:t>
        <w:br/>
        <w:t xml:space="preserve">eBay.it [1.000-2.000] mln [40-45] [1.000-2.000] mln [30-35] [1.000-2.000] mln [20-25] [500-1.000] mln [10-15]  </w:t>
        <w:br/>
        <w:t xml:space="preserve">Wish.com [50-100] mln [1-5] [100-500] mln [1-5] [100-500] mln [1-5] [100-500] mln [1-5]  </w:t>
        <w:br/>
        <w:t xml:space="preserve">AliExpress.com [100-500] mln [1-5] [100-500] mln [1-5] [100-500] mln [1-5] [100-500] mln [1-5]  </w:t>
        <w:br/>
        <w:t xml:space="preserve">Zalando.it [10-50] mln [Inf. a 1] [10-50] mln [1-5] [50-100] mln [1-5] [100-500] mln [1-5]  </w:t>
        <w:br/>
        <w:t xml:space="preserve">ManoMano.it [1-10] mln [Inf. a 1] [10-50] mln [Inf. a 1] [10-50] mln [Inf. a 1] [50-100] mln [1-5]  </w:t>
        <w:br/>
        <w:t xml:space="preserve">Bonanza.com [50-100] mln [1-5] [50-100] mln [1-5] [50-100] mln [1-5] [10-50] mln [Inf. a 1]  </w:t>
        <w:br/>
        <w:t xml:space="preserve">ePrice.it [10-50] mln [Inf. a 1] [10-50] mln [Inf. a 1] [10-50] mln [Inf. a 1] [10-50] mln [Inf. a 1]  </w:t>
        <w:br/>
        <w:t xml:space="preserve">Total [3.000-4.000] mln 100,0 [4.000-5.000] mln 100,0 [5.000-6.000] mln 100,0 [5.000-6.000] mln 100,0  </w:t>
        <w:br/>
        <w:t xml:space="preserve">Source: elaborations based on data provided by operators.  </w:t>
        <w:br/>
        <w:t xml:space="preserve">655. The data shows that, in 2016, there was no significant difference between the total value of transactions by third-party sellers on Amazon.it and eBay.it. However, during the period considered, the GMV of third-party retailers on eBay.it experienced a drastic decline and in 2019 it was equal to [20-25%] of the value of Amazon.it. In the last available year, therefore, Amazon's market share in terms of GMV of third-party sellers is close to [70-75%]. The presence of other horizontal platforms (Wish and Aliexpress) and vertical marketplaces (such as Zalando, ManoMano, ePrice) in the Italian market is entirely marginal, with their shares in 2019 being below [1-5%].  </w:t>
        <w:br/>
        <w:t xml:space="preserve">656. Essentially, regardless of a choice of single-homing or multi-homing, retailers active on Italian marketplaces concentrate the vast majority of their sales on Amazon.it.  </w:t>
        <w:br/>
        <w:t xml:space="preserve">V.4.2.2.2. The popularity of marketplaces among consumers and sellers  </w:t>
        <w:br/>
        <w:t xml:space="preserve">657. The metrics in this paragraph, albeit with some caution due to differences in measurement among operators, allow for an appreciation of Amazon's superiority over its competitors in terms of the number of third-party sellers and consumers that the Company manages to attract to its platform. These are relevant indicators for assessing the popularity of the various marketplaces.  </w:t>
        <w:br/>
        <w:t xml:space="preserve">245 It should be noted that the comparison between marketplaces based on the value of transactions made by third-party sellers is influenced by the business model adopted by the platform. In the cases of hybrid marketplaces where the ratio between direct sales by the operator and sales by third-party retailers is heavily skewed in favor of the former - as, for example, in the cases of Zalando and ePrice - the market shares analyzed here are lower than they would be if total sales on the platform (sales by third-party retailers and direct retail sales by the operator) were taken into account. However, from the retailer's perspective, this latter value assumes only indirect relevance, to the extent that the overall size of the marketplace is an indicator of the platform's popularity among consumers.  </w:t>
        <w:br/>
        <w:t>In any case, the comparison based on the value of total sales would result in an even greater gap between Amazon and the other marketplaces, due to the volume of direct sales to consumers made by Amazon retail.</w:t>
      </w:r>
    </w:p>
    <w:p>
      <w:r>
        <w:t xml:space="preserve">BULLETIN NO. 49 OF DECEMBER 13, 2021 139  </w:t>
        <w:br/>
        <w:t xml:space="preserve">Third-party sellers and products for sale  </w:t>
        <w:br/>
        <w:t xml:space="preserve">658. The importance of Amazon can be assessed based on the total number of third-party sellers and the total number of their products for sale on the considered marketplaces.  </w:t>
        <w:br/>
        <w:t xml:space="preserve">659. The number of active retailers (i.e., those who have sold at least one product in a given month) on Amazon.it (both basic and professional) is [omitted] over four years, increasing from about [50-100] thousand units at the end of 2016 to over [100-200] thousand at the end of 2019, of which [90-100%] are professional. During the same period, the presence of independent sellers on eBay.it remained stable around [10-50] thousand units, and that of ePrice.it, although growing, was approximately [1-10] thousand in 2019. The values for ManoMano and Zalando are much lower, as they are vertical marketplaces (Table 18).  </w:t>
        <w:br/>
        <w:t xml:space="preserve">Table 18 - Number of third-party sellers on marketplaces active in Italy  </w:t>
        <w:br/>
        <w:t xml:space="preserve">Marketplace 2016 2017 2018 2019  </w:t>
        <w:br/>
        <w:t xml:space="preserve">Amazon.it [50-100] thousand [50-100] thousand [50-100] thousand [100-200] thousand  </w:t>
        <w:br/>
        <w:t xml:space="preserve">eBay.it [10-50] thousand [10-50] thousand [10-50] thousand [10-50] thousand  </w:t>
        <w:br/>
        <w:t xml:space="preserve">Wish.com [1-10] thousand [10-50] thousand [10-50] thousand [1-10] thousand  </w:t>
        <w:br/>
        <w:t xml:space="preserve">ePrice.it [1-10] thousand [1-10] thousand [1-10] thousand [1-10] thousand  </w:t>
        <w:br/>
        <w:t xml:space="preserve">Bonanza.com [1-10] thousand [1-10] thousand [1-10] thousand [1-10] thousand  </w:t>
        <w:br/>
        <w:t xml:space="preserve">ManoMano.it [100-500] [100-500] [100-500] [500-1.000]  </w:t>
        <w:br/>
        <w:t xml:space="preserve">Zalando.it [Inf. a 100] [100-500] [100-500] [100-500]  </w:t>
        <w:br/>
        <w:t xml:space="preserve">Source: elaborations based on data provided by operators.  </w:t>
        <w:br/>
        <w:t xml:space="preserve">660. To appreciate this result, it must be taken into account that, from the perspective of a retailer intending to sell their products online through a marketplace, platforms with a hybrid model where the opening to third-party sellers is limited - as it is functional to complete the offer of the platform operator/direct seller (such as, for example, Zalando) - represent a valid alternative only for a limited number of sellers. The same applies to specialized (or vertical) platforms in certain product categories, which do not constitute an option for sellers of products belonging to other categories.  </w:t>
        <w:br/>
        <w:t xml:space="preserve">246 When analyzing these indicators, some clarifications must be made:  </w:t>
        <w:br/>
        <w:t xml:space="preserve">1) a retailer can be present simultaneously on multiple marketplaces (multi-homing), and this strategy mainly concerns Amazon.it and eBay.it, the two most widespread platforms in Italy;  </w:t>
        <w:br/>
        <w:t xml:space="preserve">2) the number of retailers and the number of products for sale on a marketplace can vary considerably from year to year, due to the fact that registration on the platform and product listing are free or, in any case, represent a marginal part of the overall cost of selling on the marketplace. In this regard, Amazon has stated that most products sell very rarely or not at all. Similarly, as seen, the distribution of third-party retailers on Amazon.it based on the value of sales made is heavily asymmetric: just under 90% of the total value of transactions related to products from third-party sellers is generated by the top 10% of them;  </w:t>
        <w:br/>
        <w:t>3) the number of retailers on the Italian domain is available - in addition to Amazon - only for eBay, ePrice, Zalando, and ManoMano. The number of retailers present on Bonanza and Wish - which provided values for the only managed marketplace (these companies do not have national marketplaces but only provide translations in the local language) - was calculated considering only retailers located in Italy or Europe, taking into account that the preferred geographical markets of the two marketplaces are, respectively, the United States and China, and therefore most sellers located outside Europe do not deliver to Italy. It is not possible to calculate the number of retailers on Aliexpress as the company provided only the total value related to the international marketplace, without a breakdown by seller location.</w:t>
      </w:r>
    </w:p>
    <w:p>
      <w:r>
        <w:t xml:space="preserve">140 BULLETIN NO. 49 OF DECEMBER 13, 2021  </w:t>
        <w:br/>
        <w:t xml:space="preserve">661. Some marketplaces (such as ePrice), moreover, do not accept sellers established outside Europe, while others (such as Aliexpress or Wish) are primarily aimed at Chinese sellers.  </w:t>
        <w:br/>
        <w:t xml:space="preserve">662. Amazon's superiority is undeniable also in terms of the breadth and depth of the offer from third-party sellers: the number of products from retailers on Amazon.it increased from less than [100-200] million products in 2016 to more than [600-700] million in 2019. During the same period, the offer on eBay.it increased from [100-500] to [100-500] million: consequently, while in 2016 eBay.it had [200-300%] of the products of Amazon.it, in 2019 the breadth of Amazon's offer is more than [200-300%] of that of eBay (Table 19).  </w:t>
        <w:br/>
        <w:t xml:space="preserve">Table 19 - Number of products for sale on marketplaces active in Italy  </w:t>
        <w:br/>
        <w:t xml:space="preserve">Marketplace 2016 2017 2018 2019  </w:t>
        <w:br/>
        <w:t xml:space="preserve">Amazon.it [100-500] mln [100-500] mln [100-500] mln [500-1.000] mln  </w:t>
        <w:br/>
        <w:t xml:space="preserve">eBay.it [100-500] mln [100-500] mln [100-500] mln [100-500] mln  </w:t>
        <w:br/>
        <w:t xml:space="preserve">Aliexpress.com [100-500] mln [10-50] mln [50-100] mln [100-500] mln  </w:t>
        <w:br/>
        <w:t xml:space="preserve">Wish.com - - [100-500] mln [50-100] mln  </w:t>
        <w:br/>
        <w:t xml:space="preserve">Bonanza.com [10-50] mln [10-50] mln [10-50] mln [10-50] mln  </w:t>
        <w:br/>
        <w:t xml:space="preserve">ePrice.it [Inf. a 1] mln [1-5] mln [1-5] mln [1-5] mln  </w:t>
        <w:br/>
        <w:t xml:space="preserve">ManoMano.it [Inf. a 1] mln [Inf. a 1] mln [1-5] mln [1-5] mln  </w:t>
        <w:br/>
        <w:t xml:space="preserve">Zalando.it [Inf. a 1] mln [Inf. a 1] mln [Inf. a 1] mln [Inf. a 1] mln  </w:t>
        <w:br/>
        <w:t xml:space="preserve">Source: elaborations based on data provided by operators.  </w:t>
        <w:br/>
        <w:t xml:space="preserve">663. Amazon.it is also the preferred marketplace regarding the choices of only Italian retailers: from the results of the Survey, it emerges that, in 2019, 53% of them sold on the platform, generating 43.6% of their total revenues, and that just under a quarter (24.5%) adopted a single-homing strategy, choosing not to be present on any other marketplace. Furthermore, 21.3% opted to sell their products simultaneously on Amazon.it and eBay.it. On the second most important horizontal marketplace, 49.1% of Italian retailers are found (but only one-fifth in single-homing), from which 30% of their total revenues originate.  </w:t>
        <w:br/>
        <w:t xml:space="preserve">664. Amazon's dominance becomes more evident when considering the order of importance attributed to marketplaces by multi-homing sellers: 61% of them consider Amazon the most important platform, and for a quarter, selling on the marketplace is essential. In contrast, retailers who do not consider Amazon the most important platform find it much less relevant to be present on a marketplace (only 13% find it essential).  </w:t>
        <w:br/>
        <w:t xml:space="preserve">665. The reasons for the importance attributed to Amazon.it by Italian retailers lie in the popularity it enjoys among consumers: for 62% of online sellers, Amazon allows for receiving a greater number of visits (the same reason is indicated by 41% of retailers for whom the most important marketplace is one other than Amazon.it); for 47%, Amazon has a better reputation in terms of reliability and security (compared to 23%); for 46%, it allows for generating higher revenue than any other marketplace (against 34%); finally, according to 35%, Amazon offers a better shopping experience for consumers (compared to only 14% among those who do not consider Amazon.it the most important). It is therefore not surprising that for the purpose of success on the  </w:t>
        <w:br/>
        <w:t>247 The definition of "product" varies among the interviewed operators; the comparison between the values provided by the marketplaces should therefore be read with caution.</w:t>
      </w:r>
    </w:p>
    <w:p>
      <w:r>
        <w:rPr>
          <w:b/>
        </w:rPr>
        <w:t>[Pages 139–141]</w:t>
      </w:r>
    </w:p>
    <w:p>
      <w:r>
        <w:t>BULLETIN NO. 49 OF DECEMBER 13, 2021 141</w:t>
      </w:r>
    </w:p>
    <w:p>
      <w:r>
        <w:t>on the Amazon.it platform, 82% of sellers consider obtaining positive feedback from consumers to be very important or essential, and 68% consider offering them a lower price than the competition to be important.</w:t>
      </w:r>
    </w:p>
    <w:p>
      <w:r>
        <w:t>666. Key drivers also include a fast and free delivery service (for 66% and 77% of sellers, respectively) and membership in the Prime program (for 63%), which - as seen (§III.6) - represent functionalities of the Amazon.it marketplace that third-party retailers can access only by using Amazon's FBA logistics service.</w:t>
      </w:r>
    </w:p>
    <w:p>
      <w:r>
        <w:t>Total Visits and Unique Visitors</w:t>
      </w:r>
    </w:p>
    <w:p>
      <w:r>
        <w:t>667. The total number of visits, that is, the number of times the platform has been visited in a given period by users, and the number of unique visitors, meaning the number of different individuals (a person visiting the site multiple times during the specified period is counted only once) who have visited the marketplace during the period, are indicators used to measure the level of appreciation of a platform from the consumer's perspective.</w:t>
      </w:r>
    </w:p>
    <w:p>
      <w:r>
        <w:t>668. Table 20 shows the annual average of the total number of monthly visits. In a precautionary perspective for the Party, the table includes most of the sites that Amazon considers its competitors in the Italian market, regardless of the availability of data related to the indicators analyzed above, as well as their belonging to the relevant market.</w:t>
      </w:r>
    </w:p>
    <w:p>
      <w:r>
        <w:t>Table 20 - Annual average of the total number of monthly visits</w:t>
        <w:br/>
        <w:t>Marketplace 2016 2017 2018 2019</w:t>
        <w:br/>
        <w:t>Amazon.it 84,370,365 134,345,046 188,972,405 220,660,535</w:t>
        <w:br/>
        <w:t>eBay.it 42,987,742 50,642,069 53,982,634 53,565,573</w:t>
        <w:br/>
        <w:t>Aliexpress.com 6,171,554 6,450,540 7,750,347 11,919,996</w:t>
        <w:br/>
        <w:t>Zalando.it 6,593,651 7,217,900 10,062,566 11,694,410</w:t>
        <w:br/>
        <w:t>Wish.com 1,960,110 2,727,204 9,868,358 10,427,157</w:t>
        <w:br/>
        <w:t>ManoMano.it 58,675 1,287,060 3,084,423 5,259,832</w:t>
        <w:br/>
        <w:t>ePrice.it 5,227,092 8,942,608 8,166,991 4,267,848</w:t>
        <w:br/>
        <w:t>Asos.com 1,733,063 1,738,059 2,221,204 2,401,648</w:t>
        <w:br/>
        <w:t>Spartoo.it 9 50,762 9 64,744 9 16,737 1,054,257</w:t>
        <w:br/>
        <w:t>BPM-Power.com 1 52,834 1 80,786 2 02,527 2 33,469</w:t>
        <w:br/>
        <w:t>Fruugo.it - - - 101,234</w:t>
        <w:br/>
        <w:t>Cdiscount.com 30,428 13,890 2,430 10,755</w:t>
        <w:br/>
        <w:t>LaRedoute.fr - - - 1,237</w:t>
        <w:br/>
        <w:t>Pixmania.it 1 33,389 83,541 12,736 -</w:t>
        <w:br/>
        <w:t>Bonanza.com 7,940 - 1,967 -</w:t>
        <w:br/>
        <w:t>Source: ComScore data provided by Amazon (doc. 262, annex D5.2).</w:t>
      </w:r>
    </w:p>
    <w:p>
      <w:r>
        <w:t>248 The total number of visits to a site appears to be the most appropriate measure to evaluate the level of interest and appeal that the platform is able to generate among users. This value, in fact, reflects not only the number of different users visiting a certain site but also the frequency with which they do so: visits by the same user more than 30 minutes apart are counted separately.</w:t>
      </w:r>
    </w:p>
    <w:p>
      <w:r>
        <w:t>249 The use of data provided by the marketplaces subject to the information request presents significant issues of definition and detection that make comparison between them impractical. In some cases, for example, the number of visits is measured as individual browsing sessions (if a visitor returns to the site after a period of time, e.g., 30 minutes, from the last view, it is counted as a separate visit); in others, as the sum of unique visits from only recognized customers. Therefore, the data reported in the tables are those processed by ComScore and provided by Amazon. ComScore defines total visits as the number of times a unique user has accessed content on the website in a month, with an interruption of at least 30 minutes (or more) between accesses; the total number of unique visitors is defined, instead, as the estimate of the number of different individuals who have visited any content of a website during the month.</w:t>
      </w:r>
    </w:p>
    <w:p>
      <w:r>
        <w:t>142 BULLETIN NO. 49 OF DECEMBER 13, 2021</w:t>
      </w:r>
    </w:p>
    <w:p>
      <w:r>
        <w:t>669. During the reference period, the value of Amazon.it increased from approximately 85 million in 2016 to over 220 million in 2019. In light of this increase (+158%), the value of eBay.it rose from 43 million to 53.5 million (+23%), with a slight contraction in the last year. Therefore, in 2019, the average number of monthly visits to the Amazon.it site was four times the value recorded by eBay.it (in 2016 it was double) and about 20 times that of Aliexpress, Zalando, and Wish.</w:t>
      </w:r>
    </w:p>
    <w:p>
      <w:r>
        <w:t>670. Figure 22 highlights the growth, starting from mid-2016, of the total number of monthly visits on Amazon.it and, most importantly in this context, the growing gap with the value of eBay.it, whose trend, as mentioned, has remained substantially unchanged over the four years considered.</w:t>
      </w:r>
    </w:p>
    <w:p>
      <w:r>
        <w:t>Figure 22 - Total number of monthly visits of the top 5 marketplaces</w:t>
        <w:br/>
        <w:t>300,000,000</w:t>
        <w:br/>
        <w:t>250,000,000</w:t>
        <w:br/>
        <w:t>200,000,000</w:t>
        <w:br/>
        <w:t>150,000,000</w:t>
        <w:br/>
        <w:t>100,000,000</w:t>
        <w:br/>
        <w:t>50,000,000</w:t>
        <w:br/>
        <w:t>-</w:t>
        <w:br/>
        <w:t>Dec-15 Feb-16 Apr-16 Jun-16 Aug-16 Oct-16 Dec-16 Feb-17 Apr-17 Jun-17 Aug-17 Oct-17 Dec-17 Feb-18 Apr-18 Jun-18 Aug-18 Oct-18 Dec-18 Feb-19 Apr-19 Jun-19 Aug-19 Oct-19 Dec-19</w:t>
        <w:br/>
        <w:t>Amazon.it eBay.it Zalando.it Aliexpress.com Wish.com</w:t>
        <w:br/>
        <w:t>Source: ComScore data provided by Amazon (doc. 262, annex D5.2).</w:t>
      </w:r>
    </w:p>
    <w:p>
      <w:r>
        <w:t>671. The same conclusion is reached when considering the annual average of unique monthly visitors to a given site. From 2016 to 2019, the number of unique users who visited Amazon.it each month effectively doubled, averaging from 12.7 to 24.7 million. During the same time frame, eBay.it saw the number of unique visitors grow from 7.8 to 12.6 million, reaching in 2019 the level of monthly audience that Amazon.it had in 2016 (Table 21).</w:t>
      </w:r>
    </w:p>
    <w:p>
      <w:r>
        <w:t>250 In the last two months of 2018 and 2019, Amazon.it received a total number of visits exceeding 260 million. The highest value was recorded in November 2019 (which includes Black Friday, during which, in 2019, the Amazon.it site was visited by 7.4 million unique users in a single day), with over 280 million visits. For eBay.it, the highest total visit value was also recorded in November 2019, with a number of visits equal to 67.5 million, four times lower than that of Amazon.it.</w:t>
      </w:r>
    </w:p>
    <w:p>
      <w:r>
        <w:t>BULLETIN NO. 49 OF DECEMBER 13, 2021 143</w:t>
      </w:r>
    </w:p>
    <w:p>
      <w:r>
        <w:t>Table 21 - Annual average of the number of unique monthly visitors</w:t>
        <w:br/>
        <w:t>Marketplace 2016 2017 2018 2019</w:t>
        <w:br/>
        <w:t>Amazon.it 12,680,204 16,462,608 22,867,174 24,769,042</w:t>
        <w:br/>
        <w:t>eBay.it 7,804,086 9,693,297 12,247,040 12,617,712</w:t>
        <w:br/>
        <w:t>Aliexpress.com 2,949,685 3,937,913 5,780,044 7,584,648</w:t>
        <w:br/>
        <w:t>Wish.com 1,104,059 2,018,193 6,088,351 6,379,133</w:t>
        <w:br/>
        <w:t>Zalando.com 2,349,095 2,590,555 3,884,893 4,503,834</w:t>
        <w:br/>
        <w:t>ManoMano.it 30,914 709,105 1,641,300 2,794,621</w:t>
        <w:br/>
        <w:t>ePrice.it 2,126,186 3,559,021 2,837,094 2,170,042</w:t>
        <w:br/>
        <w:t>Asos.com 565,985 711,258 1,172,603 1,489,321</w:t>
        <w:br/>
        <w:t>Spartoo.it 591,871 521,957 6 74,246 7 24,378</w:t>
        <w:br/>
        <w:t>BPM-Power.com 112,353 118,868 1 40,549 1 51,252</w:t>
        <w:br/>
        <w:t>Fruugo.it - - - 71,154</w:t>
        <w:br/>
        <w:t>LaRedoute.fr - - - 25,931</w:t>
        <w:br/>
        <w:t>Cdiscount.com 16,560 11,186 1,409 9,700</w:t>
        <w:br/>
        <w:t>Bonanza.com 1,840 - 1,688 -</w:t>
        <w:br/>
        <w:t>Pixmania.it 106,385 64,286 8,338 -</w:t>
        <w:br/>
        <w:t>Source: elaborations on data provided by operators.</w:t>
      </w:r>
    </w:p>
    <w:p>
      <w:r>
        <w:t>Active Consumers</w:t>
      </w:r>
    </w:p>
    <w:p>
      <w:r>
        <w:t>672. From a retailer's perspective, the fact that a platform generates a high number of visits may not be sufficient to evaluate its advantages over competing platforms. The consumer may, in fact, use a platform only for exploratory or comparative purposes but may not trust the level of security of the purchase guaranteed by the operator or, in general, the services offered and, therefore, may not complete the transaction or prefer a competing platform or site. Various statistics place the "abandonment" rate in e-commerce between 60% and 80%, meaning that 3 out of 4 customers do not complete their purchase.</w:t>
      </w:r>
    </w:p>
    <w:p>
      <w:r>
        <w:t>673. The number of active consumers - that is, the number of users who have made at least a certain number of purchases in a given period - is, in this sense, a relevant measure from a seller's perspective to assess the likelihood that their presence on a given platform translates into actual sales.</w:t>
      </w:r>
    </w:p>
    <w:p>
      <w:r>
        <w:t>674. Table 22 shows the number of consumers who made at least one purchase on the marketplace over the course of a year between 2016 and 2019.</w:t>
      </w:r>
    </w:p>
    <w:p>
      <w:r>
        <w:t>Table 22 - Number of annual active consumers on marketplaces operating in Italy</w:t>
        <w:br/>
        <w:t>Marketplace 2016 2017 2018 2019</w:t>
        <w:br/>
        <w:t>Amazon.it [5-10] million [10-20] million [10-20] million [10-20] million</w:t>
        <w:br/>
        <w:t>eBay.it [1-5] million [1-5] million [1-5] million [1-5] million</w:t>
        <w:br/>
        <w:t>Zalando.it [1-5] million [1-5] million [1-5] million [1-5] million</w:t>
        <w:br/>
        <w:t>AliExpress.com [1-5] million [1-5] million [1-5] million [1-5] million</w:t>
        <w:br/>
        <w:t>Wish.com [100-500] thousand [500-1,000] thousand [1-5] million [500-1,000] thousand</w:t>
        <w:br/>
        <w:t>Bonanza.com [500-1,000] thousand [1-5] million [500-1,000] thousand [500-1,000] thousand</w:t>
        <w:br/>
        <w:t>ManoMano.it [Less than 100] thousand [100-500] thousand [100-500] thousand [500-1,000] thousand</w:t>
        <w:br/>
        <w:t>ePrice.it [Less than 100] thousand [100-500] thousand [100-500] thousand [100-500] thousand</w:t>
        <w:br/>
        <w:t>Source: elaborations on data provided by operators.</w:t>
      </w:r>
    </w:p>
    <w:p>
      <w:r>
        <w:rPr>
          <w:b/>
        </w:rPr>
        <w:t>[Pages 142–144]</w:t>
      </w:r>
    </w:p>
    <w:p>
      <w:r>
        <w:t>144 BULLETIN NO. 49 OF DECEMBER 13, 2021</w:t>
      </w:r>
    </w:p>
    <w:p>
      <w:r>
        <w:t>675. Also in this case, the trend during the considered period shows that the number of consumers who made at least one purchase on Amazon.it in the year increased from [1-10] million in 2016 to approximately [10-20] million in 2019 (an increase of about [60-70%]), while during the same period, that of eBay.it decreased from [1-5] million to [1-5] million (-[20-30%]).</w:t>
      </w:r>
    </w:p>
    <w:p>
      <w:r>
        <w:t>676. Amazon's superiority in converting user visits into product purchases is confirmed by data provided by the Company, which shows a conversion rate (the ratio of unique monthly visits by recognized customers to the number of active consumers) of approximately [20-30%], with values of about [30-40%] in the months of November and December, due to special events and Christmas sales. As seen, this is a critical factor highlighted by respondents to the Survey, as about half indicated difficulties in converting visits to their offerings into actual purchases.</w:t>
      </w:r>
    </w:p>
    <w:p>
      <w:r>
        <w:t>677. Finally, according to an internal study by eBay based on 4,000 online buyers, all respondents are familiar with Amazon.it, 95% visit it, and 91% purchase at least one product on the platform. These percentages are significantly lower for eBay.it (despite 97% awareness, only 61% visit it, and only 44% purchase) and for Zalando.it (94 out of 100 know the site, 42 visit it, and only 30 purchase there). When asked to express their "Top Choice," 73% responded Amazon, 7% eBay, and 4% Zalando (column "Preference"). Source: internal presentation by eBay (doc. 157, annex 3).</w:t>
      </w:r>
    </w:p>
    <w:p>
      <w:r>
        <w:t>678. Lastly, the study shows that 70% of Amazon.it consumers have a high purchase frequency (more than one per month), compared to a quarter of those on eBay.it and only 17% of Zalando.it.</w:t>
      </w:r>
    </w:p>
    <w:p>
      <w:r>
        <w:t>BULLETIN NO. 49 OF DECEMBER 13, 2021</w:t>
      </w:r>
    </w:p>
    <w:p>
      <w:r>
        <w:t>679. eBay acknowledges Amazon's superiority: "Perceptions of eBay trail those of Amazon and Zalando, especially in the most critical areas of trust, shipping, and returns," "Preference for eBay is softening, and eBay fails to convert awareness into visitation or preference effectively," and "eBay preference is dropping among its most loyal buyers."</w:t>
      </w:r>
    </w:p>
    <w:p>
      <w:r>
        <w:t>V.4.2.3. Conclusions on Dominance</w:t>
      </w:r>
    </w:p>
    <w:p>
      <w:r>
        <w:t>680. The elements described above reveal a position of super dominance of Amazon in the Italian market for marketplace intermediation services, confirmed based on various indicators.</w:t>
      </w:r>
    </w:p>
    <w:p>
      <w:r>
        <w:t>681. Firstly, Amazon's market share measured through revenues derived from the sale service (essential intermediation service) has been continuously growing from 2016 to the present and reached [75-80%] in 2019, compared to [10-15%] for eBay. Retailers present on Amazon also benefit from the broadest and most comprehensive set of intermediation services among the marketplaces active in Italy.</w:t>
      </w:r>
    </w:p>
    <w:p>
      <w:r>
        <w:t>682. Secondly, Amazon's significant growth during the considered period has occurred, in particular, at the expense of eBay, its primary competitor, marking a distance between the market shares of the two companies, confirmed by all other analyzed indicators. In fact, the total number of visitors, active consumers, and third-party sellers using Amazon.it to sell their products online has significantly increased: for each of these indicators, Amazon's values are always [200-300%] of those of its closest competitor, and this gap has strongly widened in the last four years.</w:t>
      </w:r>
    </w:p>
    <w:p>
      <w:r>
        <w:t>683. These results show the existence of rather limited and diminished effective competition against Amazon.it from other marketplaces active in the Italian market in recent years. Based on the indicators considered in the text, moreover, Amazon's market power is unequivocal concerning all other "players" in the relevant market as defined above: the Company thus enjoys substantial independence in defining its behavior concerning competitors (marketplaces), customers (retailers), and, ultimately, consumers.</w:t>
      </w:r>
    </w:p>
    <w:p>
      <w:r>
        <w:t>684. Considering the importance of network effects, brand recognition, and consumer loyalty strategies, as highlighted in the introduction (§V.4.1), Amazon's position in the Italian market for marketplace intermediation services appears to be difficult to contest not only by current competitors but also by new operators entering the market. It seems unlikely that a new marketplace could, in a limited time frame, attract a number of retailers and consumers sufficient to reach a size that constitutes an alternative to Amazon. Therefore, the substantial autonomy in defining its conduct enjoyed by the Company does not appear to be limited even by the threat - probable, timely, and sufficient - of potential competitors.</w:t>
      </w:r>
    </w:p>
    <w:p>
      <w:r>
        <w:t>V.5. ABUSE OF DOMINANT POSITION</w:t>
      </w:r>
    </w:p>
    <w:p>
      <w:r>
        <w:t>V.5.1. Abusive Conduct</w:t>
      </w:r>
    </w:p>
    <w:p>
      <w:r>
        <w:t>685. The evidence on record shows that Amazon has defined a set of functionalities that allow third-party sellers to gain greater visibility for their offerings and improve their sales performance on Amazon.it and has conditioned access to such functionalities on the subscription to FBA, the integrated logistics service offered by Amazon itself.</w:t>
      </w:r>
    </w:p>
    <w:p>
      <w:r>
        <w:t>686. Due to the suitability of each of these to impact the success of a retailer's activity on Amazon.it, these functionalities can be viewed as a single service, a "package" of exclusive and unreplicable advantages designed by Amazon and granted only to third-party sellers who purchase the Company's "optional" logistics service.</w:t>
      </w:r>
    </w:p>
    <w:p>
      <w:r>
        <w:t>687. The investigation has shown, in fact, that these advantages are inaccessible to third-party sellers who manage orders received on Amazon.it independently or by using a third-party logistics operator. Under equal conditions, therefore, a third-party seller who decides to operate on the Company's platform without using the logistics service offered by it is not entitled to the advantages guaranteed to FBA retailers, its competitors on Amazon.it, regardless of assessments regarding the efficiency of the competing logistics service chosen by the seller. In this way, the Company has managed to illegitimately leverage its position of absolute relevance among the marketplaces that allow access to Italian consumers to reserve for itself a significant advantage over competing operators in the Italian e-commerce logistics market to the detriment, ultimately, of third-party sellers on Amazon.it and consumers. This strategy is also capable of reinforcing the Company's dominant position in the national market for marketplace intermediation services.</w:t>
      </w:r>
    </w:p>
    <w:p>
      <w:r>
        <w:t>688. Nor can the Company's thesis be shared, according to which the introduction of the SFP program on Amazon.it would, in fact, have eliminated the link between the set of functionalities in question and the use of FBA. As will be discussed (§V.5.5), in the architecture of SFP - as currently conceived by Amazon - the management of an order from a third-party seller is still entirely dependent on the Company, both in the choice of carrier and in defining the delivery service conditions.</w:t>
      </w:r>
    </w:p>
    <w:p>
      <w:r>
        <w:t>689. The "package" of FBA advantages is composed as described below.</w:t>
      </w:r>
    </w:p>
    <w:p>
      <w:r>
        <w:t>690. Firstly, Amazon does not apply to orders managed with FBA the set of metrics developed by the Company to measure the performance of third-party retailers on Amazon.it (§V.5.1). The non-application of the metrics means that, unlike all other retailers present on Amazon.it, the performance level of FBA retailers is not subject to evaluation and control by</w:t>
      </w:r>
    </w:p>
    <w:p>
      <w:r>
        <w:rPr>
          <w:b/>
        </w:rPr>
        <w:t>[Pages 145–147]</w:t>
      </w:r>
    </w:p>
    <w:p>
      <w:r>
        <w:t>BULLETIN NO. 49 OF DECEMBER 13, 2021 147</w:t>
      </w:r>
    </w:p>
    <w:p>
      <w:r>
        <w:t xml:space="preserve">by the platform manager, who assumes full responsibility for FBA orders towards the end consumer.  </w:t>
        <w:br/>
        <w:t xml:space="preserve">691. Secondly, Amazon allows only retailers who are customers of its logistics service to use the Prime label. Contrary to what the Company claims, there is currently no program, alternative to FBA in terms of scope and characteristics, that allows retailers to include their products in Prime (§V.5.4.2) and reach the [1-10] million subscribers to the program, loyal and high-spending.  </w:t>
        <w:br/>
        <w:t xml:space="preserve">692. Admission of their products to Prime allows FBA retailers to participate in special events (special deals) organized by Amazon throughout the year (Prime Day, Black Friday/Cyber Monday, Back to School), associated with a number of visits and purchases on the Amazon.it marketplace far exceeding those recorded at any other time of the year (§V.5.4.2.1).  </w:t>
        <w:br/>
        <w:t xml:space="preserve">693. Furthermore, due to the operation of FMA, the algorithm used for the selection of the Featured Offer, the non-application of evaluation metrics, and the obtaining of the Prime badge significantly increase the likelihood that an FBA retailer's offer will win the BuyBox, the preferred purchasing method for most consumers (§V.5.4.2.2).  </w:t>
        <w:br/>
        <w:t xml:space="preserve">694. In summary, FBA removes any concern for retailers regarding the precise measurement of their activity by the marketplace manager and constitutes the privileged access key (the only one available to third-party sellers for a long time) to Prime consumers, that is, the premium segment of demand, the most active Amazon consumers characterized by a high propensity to spend.  </w:t>
        <w:br/>
        <w:t xml:space="preserve">695. Therefore, the strategy developed by the Company tightly links the success of a retailer on Amazon.it to the adoption of FBA, which becomes the essential driver for third-party retailers on Amazon.it to increase their sales performance (Figure 23).  </w:t>
        <w:br/>
        <w:t xml:space="preserve">Figure 23 - Amazon's strategy regarding the order management mode of a third-party seller on Amazon.it  </w:t>
        <w:br/>
        <w:t xml:space="preserve">696. To appreciate the extent of the advantages granted by Amazon to FBA retailers, it suffices to recall that, in Italy, the "privileged" audience of Prime consumers numbered, at the end of 2019, about [1-10] million consumers, of which about [60-70%] were "active" (that is, with at least one purchase per month), characterized by an average annual per capita spending of [100-200%] higher than that of non-Prime consumers ([500-600]€ against [200-300]€). The total purchases made by Prime consumers in 2019 amounted to about [80-90%] of the total value of transactions that occurred on Amazon.it, and [70-80%] of the products purchased by these users had the Prime badge.  </w:t>
        <w:br/>
        <w:t xml:space="preserve">697. Similarly, promotional events attract - on average - [30-40%] more visitors on Amazon.it compared to a "normal" day of the same month (with peaks of [50-60%] during Black Friday), a number of active consumers equal to [1-5] times the daily average of the month, and during Prime Day and Black Friday in the last two years, almost one visitor out of [1-10] purchased at least one product, equal to [1-5] times the average "conversion" rate recorded in the respective month.  </w:t>
        <w:br/>
        <w:t xml:space="preserve">698. It is the retailers who recognize the primary importance of the benefits guaranteed by FBA for the success of a product's sales on Amazon.it. The Survey revealed, in fact, that crucial success drivers on the marketplace include: greater visibility on the marketplace (for 85% of FBA participants); greater ease of meeting evaluation metrics (71%); increased likelihood of winning the BuyBox (57%); the possibility of participating in promotional initiatives (55%). For 42% of current FBA users, these benefits are decisive in choosing the logistics service provider: if deprived of such advantages, they would cease to use Amazon's logistics service.  </w:t>
        <w:br/>
        <w:t xml:space="preserve">699. On the other hand, the necessity for the retailer to be present on the Amazon.it platform is evidenced by the extremely high number of active sellers boasted by Amazon compared to the competition (Table 18), from which derives a very strong bargaining power of the platform manager and the incentive for the third-party seller to adhere to proposals that ensure effective visibility for their products within the vast offering present on the platform.  </w:t>
        <w:br/>
        <w:t xml:space="preserve">700. The strategy adopted by Amazon has proven suitable for restricting the freedom of choice of retailers regarding the logistics operator most suited to their business needs and for producing anti-competitive effects to the detriment of Amazon's competitors both in the market for e-commerce logistics services and in the market for marketplace intermediation services.  </w:t>
        <w:br/>
        <w:t xml:space="preserve">701. Firstly, by associating the obtaining of exclusive benefits on the Amazon.it marketplace with the adoption of FBA, Amazon has diverted demand for e-commerce logistics services from competing operators. The integrated logistics service nature that distinguishes FBA is likely to harm both companies offering a similar complete fulfillment service and couriers that handle only the delivery phase, since, by adhering to FBA, the retailer purchases a complete package of logistics services, even when they would have opted for self-management of the warehouse and entrusting third-party couriers with only the delivery phase. The effects of the conduct in the e-commerce logistics market will be appreciated in light of Amazon's significant and rapid growth in the delivery of packages to Italian consumers.  </w:t>
        <w:br/>
        <w:t xml:space="preserve">702. Secondly, due to the costs of the FBA service - and the multi-channel management service MCF - as well as the inefficiency of the choice to multiply warehouses, the abusive pressure to adopt Amazon's logistics service has proven suitable to discourage a retailer's multi-homing strategy, with evident prejudice to the managers of competing platforms. This effect, visible in the increase in the percentage of single-homing among FBA sellers, seems to reflect in the drastic worsening of the competitive position of the second operator in the marketplace intermediation services market, eBay.  </w:t>
        <w:br/>
        <w:t xml:space="preserve">703. Finally, contrary to what the Company claims, the attribution of exclusive advantages in terms of greater visibility on the marketplace to only offers managed with FBA is not linked to the sales performance of retailers or justified by efficiency objectives - otherwise unattainable - in managing the platform, nor dictated by intrinsic characteristics of FBA. The invoked superiority of FBA over competing logistics services is assumed by Amazon as an indisputable fact, justifying the recognition of preferential treatment to sellers who adopt its logistics service.  </w:t>
        <w:br/>
        <w:t xml:space="preserve">V.5.2. The qualification of the abusive conduct  </w:t>
        <w:br/>
        <w:t xml:space="preserve">704. The analysis of the documentation collected during the proceedings indicates that the aforementioned conduct can be traced back to a single, complex, and articulated exclusionary strategy, implemented by the Amazon group in violation of Article 102 of the Treaty on the Functioning of the European Union (TFEU). Based on established case law, the attribution to a single strategy is a sufficient condition to configure such conduct as a single abuse of dominant position251.  </w:t>
        <w:br/>
        <w:t xml:space="preserve">705. Due to the dominant position held by Amazon in the marketplace intermediation services market, the conduct attributed to the Company is capable of unlawfully distorting and altering competition. In fact, although the existence of a dominant position is not in itself incompatible with the rules protecting competition, since the dominant company is not deprived of the right to protect its commercial interests and the ability to carry out - within reasonable limits - the acts it deems appropriate for the protection of such interests, it is not permissible for such a company to adopt behavior aimed at strengthening and/or extending its dominant position and abusing it252.  </w:t>
        <w:br/>
        <w:t xml:space="preserve">706. In this perspective, behaviors that are abstractly legitimate from an antitrust point of view when carried out by a company that does not hold a dominant position can assume an abusive connotation when adopted by a company that occupies such a position in the market. Indeed, the company in a dominant position bears the special responsibility of ensuring that its behavior does not hinder the effective competition in the market. According to consistent case law, "the notion of abusive exploitation is an objective notion, concerning the behaviors of the company in a dominant position aimed at influencing the structure of a market in which, precisely because the company in question operates, the degree of competition is already diminished, and which have the effect of hindering, using means other than those on which normal competition between products and services is based, founded on the performance of economic operators, the preservation of the degree of competition still existing in the market or the development of such competition"253.  </w:t>
        <w:br/>
        <w:t xml:space="preserve">251 See, among others, Council of State ruling No. 1673 of April 8, 2014, in case A437 Coop Estense.  </w:t>
        <w:br/>
        <w:t xml:space="preserve">252 See Lazio TAR ruling No. 7175 of June 4, 2019, in case A487 CIN-Transport Maritime Goods Sardinia, which refers to ruling No. 1673 of the Council of State, cited.  </w:t>
        <w:br/>
        <w:t>253 See the rulings of the Court of Justice of the European Union No. C-457/10 P of December 6, 2012, in case AstraZeneca AB and AstraZeneca plc v. Commission, digital collection, §134 and No. C-413/14 P of September 6, 2017, in case Intel Corporation Inc. v. Commission, §135.</w:t>
      </w:r>
    </w:p>
    <w:p>
      <w:r>
        <w:rPr>
          <w:b/>
        </w:rPr>
        <w:t>[Pages 148–150]</w:t>
      </w:r>
    </w:p>
    <w:p>
      <w:r>
        <w:t>150 BULLETIN NO. 49 OF DECEMBER 13, 2021</w:t>
      </w:r>
    </w:p>
    <w:p>
      <w:r>
        <w:t>707. Furthermore, Article 102 TFEU prohibits the conduct of an undertaking in a dominant position in the relevant market that is capable not only of strengthening its power in that market but also of extending that position to another relevant market - distinct, although connected to the first - thereby restricting competition in that market. In other words, the fact that abusive behaviors carried out by an undertaking have an impact on competition in a market distinct from the one where that undertaking enjoys a dominant position does not prejudice the application of Article 102 TFEU. Lastly, Article 102 TFEU covers not only conduct that causes a direct impact on consumers but also those that harm them through the distortion of the competitive process.</w:t>
      </w:r>
    </w:p>
    <w:p>
      <w:r>
        <w:t>708. As mentioned (§IV), Amazon has argued the lack of a precise qualification of the alleged abusive strategy and, in particular, the impossibility of relating such conduct to an abuse of dominant position in the form of self-preferencing due to the lack of case law on the matter and the differences between the case at hand and the recent decision of the Commission in the Google Search (Shopping) case, the only case qualifying self-preferencing as an autonomous abusive conduct. Furthermore, there would be no "coercion" to use FBA as participation in the service is free and optional, and no minimum inventory requirements are imposed.</w:t>
      </w:r>
    </w:p>
    <w:p>
      <w:r>
        <w:t>709. In this regard, the following should be noted.</w:t>
      </w:r>
    </w:p>
    <w:p>
      <w:r>
        <w:t>710. Preliminary, the decision of the European Commission has recently been confirmed at first instance by the Community judge, who recognized that the self-preferencing conduct carried out by Google constituted an autonomous case of abuse of dominant position in violation of Article 102 TFEU.</w:t>
      </w:r>
    </w:p>
    <w:p>
      <w:r>
        <w:t>711. As recognized by Amazon itself, the conducts provided for in Article 102 TFEU represent an exemplary - not exhaustive - list of abusive cases in violation of competition protection rules. The qualification of a conduct as abusive does not depend on its classification within a given category but on the identification of the substantive characteristics used to qualify the abusive nature of the conduct, which may vary based on the conduct in question and the specific circumstances of the case.</w:t>
      </w:r>
    </w:p>
    <w:p>
      <w:r>
        <w:t>712. In the case at hand, the investigative activity has identified and described the specific legal and substantive elements of the contested conduct that, based on established case law, allow characterizing the Company's strategy as a violation of Article 102 TFEU.</w:t>
      </w:r>
    </w:p>
    <w:p>
      <w:r>
        <w:t>713. As stated, the abusive behavior attributed to Amazon consists of having combined the set of functionalities essential for the success of its offering on Amazon.it, thanks to greater visibility and an increase in sales, with FBA, the logistics service offered by the Company. In this way, on its marketplace, Amazon has artificially merged two distinct services: presence on the platform under remunerative conditions (the possibility of not being subject to performance evaluations, offering products with the Prime label, selling during special events, and having high chances of winning the BuyBox) and the FBA service for order fulfillment - in order to create an illicit incentive to purchase FBA, in the absence of alternative means of accessing the same advantages that do not rely on the use of FBA.</w:t>
      </w:r>
    </w:p>
    <w:p>
      <w:r>
        <w:t>714. The inducement to subscribe to its logistics service is based not on a contractual obligation but on having made FBA the only way available for retailers to obtain essential advantages for success on Amazon.it, leveraging the assumption of an uncontested dominant position in the market for intermediation services that makes Amazon's marketplace an indispensable and irreplaceable showcase and sales channel for online retailers to reach most Italian consumers.</w:t>
      </w:r>
    </w:p>
    <w:p>
      <w:r>
        <w:t>715. The visibility and advantages associated with the set of benefits identified above are essential for the success of the seller's activity on the Amazon.it platform: the results of the Survey as well as the sellers heard in the hearing confirmed the interest in such a premium "service," autonomous and distinct from the interest in using the FBA logistics service.</w:t>
      </w:r>
    </w:p>
    <w:p>
      <w:r>
        <w:t>716. Amazon has managed to exploit its super-dominant position among marketplaces to increase the demand for its logistics service from third-party sellers to the detriment of competing services. This allows qualifying the Company's conduct as self-preferencing.</w:t>
      </w:r>
    </w:p>
    <w:p>
      <w:r>
        <w:t>717. Contrary to what the Company claims, there is no commercial or technical reason justifying the link between the advantages in question and FBA, nor does the conduct find justification in efficiency reasons. Amazon's defense, in fact, amounts to assuming - in an a priori and unproven manner - that FBA is the only logistics service capable of meeting the standards required by the Company to respond to the needs of Prime consumers and, therefore, the only one that can guarantee third-party sellers' offers on Amazon.it access to the package of benefits essential for success.</w:t>
      </w:r>
    </w:p>
    <w:p>
      <w:r>
        <w:t>718. In other words, Amazon manages its marketplace without providing a system for evaluating the logistics services provided by competing operators based on clear, predefined, and non-discriminatory standards, allowing them to offer third-party sellers access to the same advantages guaranteed by FBA. By doing so, the Company's strategy is capable of distorting the competitive comparison between its logistics service and that offered by competing operators, from the perspective of third-party sellers.</w:t>
      </w:r>
    </w:p>
    <w:p>
      <w:r>
        <w:t>719. Nor can Amazon's argument that its conduct would find valid justification in the "objective" superiority of FBA in terms of speed and punctuality of delivery be accepted, and that, therefore, it would not be possible to contest the Company for applying "dissimilar conditions for equivalent performances," pursuant to Article 102, letter c), TFEU. Moreover, according to the Company, such superiority has not only not been recognized but constitutes the very subject of the contestation, based on a theory that can be qualified as an efficiency offense.</w:t>
      </w:r>
    </w:p>
    <w:p>
      <w:r>
        <w:t>720. On this point, it should be noted that, in its defenses, Amazon has limited itself to stating that orders fulfilled with FBA have had faster deliveries than the average of orders managed through competing logistics services. Amazon proposes a comparison between the characteristics and efficiency of a logistics service (FBA, its own) and the average quality of a method of order management, not of a service (MFN, which encompasses all logistics services alternative to FBA used by third-party retailers on Amazon.it).</w:t>
      </w:r>
    </w:p>
    <w:p>
      <w:r>
        <w:t>721. The marketplace operator does not make any precise assessment of the equivalence of performances between FBA and the specific service used by the seller on Amazon.it, nor of the adequacy of the latter with respect to a set of transparent and non-discriminatory criteria. Such a system of evaluation - completely absent until the introduction of SFP on Amazon.it - was introduced only in 2021 and with the limitations that will be discussed shortly (§V.5.5).</w:t>
      </w:r>
    </w:p>
    <w:p>
      <w:r>
        <w:t>722. The very introduction of such a system demonstrates the existence in the market of operators capable of meeting the standards set by the Company concerning the Prime program. Furthermore, the participation in SFP of a greater number of carriers than the current one has not been lacking due to their "inefficiency" or inability to provide a service of a level comparable to that provided by Amazon through its distribution network, but due to the resistance of competing carriers to accept the economic terms and conditions of the service offered to sellers defined by Amazon.</w:t>
      </w:r>
    </w:p>
    <w:p>
      <w:r>
        <w:t>723. In conclusion, in the absence of a valid objective justification, the difference in treatment between the logistics service provided by the undertaking in a dominant position and competing services that could be equally efficient constitutes - as confirmed by the ruling concerning the Google Search (Shopping) case - a practice foreign to competition based on merits and therefore constitutes a violation of Article 102 TFEU.</w:t>
      </w:r>
    </w:p>
    <w:p>
      <w:r>
        <w:t>724. Regarding the existence of a contradiction between the allegation made here and the Company's business model, pro-competitive and based on access to the platform by the largest number of third-party sellers and efficient logistics operators, it should be noted that - beyond the principle statements regarding the ultimate goal pursued by the Company in managing its e-commerce platform - the investigation has demonstrated the existence of abusive conduct carried out by Amazon to induce third-party retailers to adopt its service to the detriment of competing logistics services and indirectly disadvantaging competing marketplaces. As a result of its conduct, Amazon has harmed competition in the e-commerce logistics market and in the marketplace intermediation services market, ultimately producing negative effects on the welfare of the final consumer.</w:t>
      </w:r>
    </w:p>
    <w:p>
      <w:r>
        <w:t>725. Furthermore, the investigation is not aimed, as Amazon would like to make believe, at introducing the obligation to extend the benefits guaranteed by FBA to the offers of all third-party sellers, regardless of their ability to fulfill consumer orders in a timely and accurate manner, thus worsening the service for consumers. The granting of exclusive advantages to FBA offers has nothing to do with guaranteeing fast and reliable deliveries for consumers, an objective that can be pursued through a mechanism that verifies the ability of competing logistics services to meet the quality standards deemed adequate for the Prime service, but which, at the same time, is capable of eliminating their competitive disadvantage compared to FBA from the perspective of retailers.</w:t>
      </w:r>
    </w:p>
    <w:p>
      <w:r>
        <w:rPr>
          <w:b/>
        </w:rPr>
        <w:t>[Pages 151–153]</w:t>
      </w:r>
    </w:p>
    <w:p>
      <w:r>
        <w:t>BULLETIN NO. 49 OF DECEMBER 13, 2021</w:t>
      </w:r>
    </w:p>
    <w:p>
      <w:r>
        <w:t>726. On the contrary, the combination created by Amazon between FBA and the significant advantages on Amazon.it serves the sole purpose of distorting competition in the market for e-commerce logistics services to the detriment of the Company's competing operators, third-party sellers active on Amazon.it, and ultimately, consumers.</w:t>
      </w:r>
    </w:p>
    <w:p>
      <w:r>
        <w:t>727. The argument that Amazon would have no incentive to favor sales managed with FBA (so-called "AFN sales") over those managed by the seller itself (the "MFN sales") is also not conclusive, as the profit margin derived by the Company from the latter would be higher, due to the costs incurred for managing FBA order fulfillment. The Company's analysis is not replicable, nor are the cost and revenue items attributed to the two types of sales verifiable, making it impossible to understand whether the profit margins indicated for the two types of sales are calculated in a way that excludes any possible commingling between the items related to the logistics service and those of the basic marketplace intermediation service. Based on the values contained in its own submissions, moreover, the logistics service appears to be performed by the Company without generating any profit. Thus, the conclusions regarding Amazon's profitability from orders managed by third-party sellers (MFN) compared to that of FBA orders are devoid of evidentiary value.</w:t>
      </w:r>
    </w:p>
    <w:p>
      <w:r>
        <w:t>728. Lastly, according to Amazon, the abusive conduct would have had no effect in the e-commerce logistics market, a circumstance that would again distinguish the present case from the Google Search (Shopping) case of the European Commission. On this point, it should be noted that Article 102 TFEU prohibits behaviors aimed at restricting competition or capable of producing such an effect, regardless of its actual occurrence, and referring to Section V.5.6 for the analysis of the effects of the strategy contested against the Company, to demonstrate the unfoundedness of Amazon's assertion, it suffices to recall that the percentage of orders from third-party sellers managed with FBA has risen from less than [30-40%] at the beginning of 2016 to more than [80-90%] at the end of 2019 (the average for 2019 is [60-70%]). Similarly, in 2019 Amazon managed the delivery of over [150-200] million B2C packages, accounting for [60-70%] of the total in the Italian market, compared to about [10-50] in 2016 (less than [20-30%] of the total). Finally, the Company's market share in the Italian marketplace intermediation services market reached [70-80%] in 2019.</w:t>
      </w:r>
    </w:p>
    <w:p>
      <w:r>
        <w:t>V.5.3. The Intent of Amazon's Strategy</w:t>
      </w:r>
    </w:p>
    <w:p>
      <w:r>
        <w:t>729. It is important to note that the evidence on record demonstrates that the link created by Amazon between its logistics service (FBA) and the package of advantages described above is the cornerstone of a strategy deliberately designed by the Company to incentivize third-party sellers to use FBA and, indirectly, to lead them to a choice of single-homing on Amazon.it.</w:t>
      </w:r>
    </w:p>
    <w:p>
      <w:r>
        <w:t>730. This circumstance is relevant for the purposes of the contestation, since, although the notion of abuse has an objective character and is independent of the ascertainment of an exclusionary intent, case law considers anti-competitive intent to be one of the elements that can be taken into account to ascertain the abusiveness of behaviors actually carried out by a dominant company. In this sense, intent can constitute the common thread of an anti-competitive strategy and highlight the company's awareness of violating the norm.</w:t>
      </w:r>
    </w:p>
    <w:p>
      <w:r>
        <w:t>731. The link between Amazon's logistics service and the indicators used to measure the performance of third-party sellers on Amazon.it, and in particular, the possibility for them, by adhering to FBA, to have any negative feedback received from consumers removed, is well highlighted in the webinars - available on the Company's website - specifically dedicated to explaining to third-party sellers how the evaluation metrics of their activity work and the "secrets" to maintaining good performance on Amazon.it (doc. 182).</w:t>
      </w:r>
    </w:p>
    <w:p>
      <w:r>
        <w:t>732. Even more relevant is the content of the aforementioned letters to shareholders, from which it emerges that FBA represents, in Amazon's intention, much more than just a logistics service for third-party sellers active on the platform: it is the link, the "glue" that inextricably binds third-party sellers to loyal consumers, to the point that they no longer represent two distinct elements, but are "happily and deeply intertwined" (doc. 367).</w:t>
      </w:r>
    </w:p>
    <w:p>
      <w:r>
        <w:t>733. In other words, according to the Company itself, the logistics service is the pivot around which the virtuous circle Marketplace-FBA-Prime revolves, aimed at making the sales activity of third-party retailers on the platform highly profitable. It is again the founder of Amazon who provides a description of how this strategy works: "Every time a seller joins FBA, Prime members get more Prime eligible selection. The value of membership goes up. This is powerful for our flywheel. FBA completes the circle: Marketplace pumps energy into Prime, and Prime pumps energy into Marketplace" (letter to shareholders of 2015, doc. 367). In these words, Amazon theorizes the network effects repeatedly emphasized in the text, particularly confining them to the relationship between Prime users and FBA sellers, the two subgroups of users of the platform to which the most relevant part of revenue corresponds. It is the "flywheel" of Amazon's founder: more FBA sellers, more Prime products, more benefits for Prime users, and therefore, more Prime users. More Prime users, more purchases of Prime products, more benefits for FBA sellers, more FBA sellers.</w:t>
      </w:r>
    </w:p>
    <w:p>
      <w:r>
        <w:t>734. In addition to communications to its shareholders, the tone of the message that the Company adopts in its promotion of the FBA service is also strongly focused on the benefits obtainable by retailers adhering to Amazon's logistics service, not so much in terms of the quality and efficiency of the service itself, but, above all, in terms of greater visibility that it guarantees on the marketplace. Exemplary, among all, is the presentation for the training course for account managers (the salespeople in close contact with retailers) in which Amazon states that the key selling point of FBA (the key aspect for selling the service, its "strength") is to make the retailer's offers more competitive and more visible thanks to access to Prime customers, the possession of the Prime logo, and the greater chances of winning the BuyBox (doc. Isp30, slide 22).</w:t>
      </w:r>
    </w:p>
    <w:p>
      <w:r>
        <w:t>735. Similarly, the email template to be sent to third-party retailers to convince them to adopt Amazon's logistics service reiterates that "In addition to 'pure' logistics, the service allows for maximizing performance [as it] enables obtaining advantages strongly linked to visibility on the site and actual sales" and follows by specifying these advantages: "This translates into:</w:t>
        <w:br/>
        <w:t>• Increased sales: Amazon's logistics offers are part of the 'Prime' program (i.e., access to the most loyal customers, who buy more and more often).</w:t>
        <w:br/>
        <w:t>• Higher purchase rate: the customer is more inclined to purchase as they are strongly loyal and reassured by being able to buy a product 'Shipped by Amazon.' Furthermore, the chances of holding the 'BuyBox' increase.</w:t>
        <w:br/>
        <w:t>• Access to Amazon Deals: the possibility of including one's offer in the 'Deals' section of Amazon" (doc. Isp74; the same message is found in the flyer attached to the 2016 email template, doc. 178, annex D55).</w:t>
      </w:r>
    </w:p>
    <w:p>
      <w:r>
        <w:t>736. Finally, the need to strengthen the FBA-Prime Benefits link is at the center of the initiative called "FBA rebranding," the main objective of which is well explained by the following phrase: "The FBA central marketing team is already taking actions to increase the Prime message in emails and website contents, but we want to make the link between FBA and Prime even stronger" (doc. Isp71).</w:t>
      </w:r>
    </w:p>
    <w:p>
      <w:r>
        <w:t>737. From the perspective of third-party sellers, FBA represents, therefore, the game changer, the factor that "changes the rules of the game" in competition on the marketplace, as it allows their products to become "eligible for Prime benefits, which drives their sales," thus easily increasing their sales volume by reaching millions of consumers, "[a]nd not just any customers - Prime members" (letter to shareholders of 2015, doc. 367).</w:t>
      </w:r>
    </w:p>
    <w:p>
      <w:r>
        <w:t>V.5.4. Elements of Abusive Conduct</w:t>
      </w:r>
    </w:p>
    <w:p>
      <w:r>
        <w:t>798. Preliminary observations indicate that the Company's defenses did not contest the reconstruction made regarding the existence of the contested conduct and the factual elements represented by the CRI concerning the package of exclusive advantages associated with the use of FBA. As will be discussed below, in some cases Amazon has corrected or removed the contested functionalities, while in others it has noted the irrelevance of their scope in terms of advantage for the activity of retailers on Amazon.it.</w:t>
      </w:r>
    </w:p>
    <w:p>
      <w:r>
        <w:t>V.5.4.1. The Disapplication of Evaluation Metrics</w:t>
      </w:r>
    </w:p>
    <w:p>
      <w:r>
        <w:t>738. The first exclusive advantage recognized by Amazon to only those retailers active on its marketplace who adopt FBA concerns the application of the system of metrics developed by the Company for evaluating the performance of third-party sellers.</w:t>
      </w:r>
    </w:p>
    <w:p>
      <w:r>
        <w:rPr>
          <w:b/>
        </w:rPr>
        <w:t>[Pages 154–156]</w:t>
      </w:r>
    </w:p>
    <w:p>
      <w:r>
        <w:t>156 BULLETIN NO. 49 OF DECEMBER 13, 2021</w:t>
      </w:r>
    </w:p>
    <w:p>
      <w:r>
        <w:t>739. Amazon, in fact, applies the performance metrics described above (§III.6.2) exclusively with reference to orders managed by the seller, either independently or by using a third-party logistics operator, while retailers who subscribe to the FBA logistics service are exempt altogether from the application of the same evaluation system267.</w:t>
      </w:r>
    </w:p>
    <w:p>
      <w:r>
        <w:t>740. This disparity in treatment is confirmed by the Company itself, which stated that "the percentage of defective orders, the percentage of cancellations before shipment, and the percentage of late shipments are the metrics used by Amazon to evaluate the performance of Third-Party Sellers who ship and manage customer service independently, given that Amazon does not have first-hand information" and that, in order to "ensure that the performance metrics of sellers using the FBA service capture only aspects of the customer experience under the control of the sellers themselves, FBA orders are not taken into account for the calculation of such metrics" (doc. 182).</w:t>
      </w:r>
    </w:p>
    <w:p>
      <w:r>
        <w:t>741. The inconsistent application of performance metrics constitutes conduct aimed at favoring adherence to its logistics service, which is unjustified for two reasons.</w:t>
      </w:r>
    </w:p>
    <w:p>
      <w:r>
        <w:t>742. First, the complex system of metrics developed by Amazon for evaluating the performance of third-party sellers is based on a set of indicators and sub-indicators aimed at measuring all aspects related to the management of a consumer order, not only those most closely connected to order fulfillment (packaging, shipping, and delivery), but also those related to the presentation of the offer and the quality of the product sold. The metrics employed by Amazon, therefore, measure both factors that typically fall within the scope of the logistics function and elements that depend on the retailer's actions.</w:t>
      </w:r>
    </w:p>
    <w:p>
      <w:r>
        <w:t>743. In particular, with the exception of the third metric (percentage of late shipments), which pertains entirely to the delivery phase of the product, the evaluation system contains indicators that are entirely foreign to logistics. For example, negative feedback from a consumer - assessed within the first metric ("defective orders") - may depend on the correspondence of the received product to the description provided by the retailer on the marketplace and any defects in the product itself. Similarly, the number of refund requests (also included in the first metric) may be caused by a negative consumer experience regarding the product, independent of the shipping and delivery phases. Lastly, consider also the influence that entirely random elements, independent of the seller's actual commitment and the quality of the product, can have on consumer reviews, such as differing sensitivities in judging the quality of the offer or opportunistic behaviors from customers.</w:t>
      </w:r>
    </w:p>
    <w:p>
      <w:r>
        <w:t>744. As evidence of Amazon's awareness regarding the independence from logistics efficiency of some parameters of the evaluation metrics, the Company recently modified the BuyBox assignment algorithm to include among the parameters related to the evaluation of seller performance exclusively factors directly connected to the retailer's activity, namely the number of non-canceled orders in the last year and the percentage of chargebacks. These indicators are applied to all offers from third-party sellers, regardless of the order management and shipping method (FBA or retailer's own).</w:t>
      </w:r>
    </w:p>
    <w:p>
      <w:r>
        <w:t>267 The only aspect for which FBA sellers are, like non-FBA sellers, directly responsible is compliance with policies regarding the safety and authenticity of products, namely that they are authentic and safe, not illegal or prohibited, do not infringe intellectual property rights, and are correctly identified in terms of conditions and product category.</w:t>
      </w:r>
    </w:p>
    <w:p>
      <w:r>
        <w:t>157 BULLETIN NO. 49 OF DECEMBER 13, 2021</w:t>
      </w:r>
    </w:p>
    <w:p>
      <w:r>
        <w:t>745. The outright non-application of this evaluation system to FBA sellers implies that the latter are exempt from systematic scrutiny by Amazon. Scrutiny to which, on the contrary, non-FBA sellers are subjected, which is capable of conditioning their actions on the platform (doc. 41). It has been seen, in fact, that non-compliance with the stringent thresholds set by Amazon can be caused, for example, by a few negative consumer reviews and how exceeding just one of these thresholds leads to actions to recall the retailer, which, in the absence of a prompt resolution by the retailer, results in the suspension of sales privileges (of the account). This system of control and punishment, on the other hand, is absent for sellers using FBA, who are never held directly responsible for compliance with the aforementioned metrics.</w:t>
      </w:r>
    </w:p>
    <w:p>
      <w:r>
        <w:t>746. Secondly, even with regard to the evaluation of aspects strictly related to the shipping and delivery of orders, the conduct in question appears illegitimate, considering the dual role of the Company as both marketplace operator and provider of the integrated FBA logistics service.</w:t>
      </w:r>
    </w:p>
    <w:p>
      <w:r>
        <w:t>747. In particular, Amazon, on the one hand, monitors the performance of the logistics service provided by third-party operators to retailers (or performed by the sellers themselves in "self-production") through metrics that measure, rigorously and in detail, the accuracy and timeliness of the shipping and delivery of orders, intervening immediately in case of non-compliance with the indicated threshold values, up to - as mentioned - the suspension of the retailer's ability to sell products on the marketplace.</w:t>
      </w:r>
    </w:p>
    <w:p>
      <w:r>
        <w:t>748. On the other hand, Amazon evaluates the performance of FBA based on generic indicators of comparison with the market: according to the Company, in fact, the efficiency of its logistics service would be demonstrated by the fact that in the first three quarters of 2019, about [90-100%] of orders managed through FBA met delivery times and that it is unlikely that customers would raise complaints regarding such orders (doc. 182).</w:t>
      </w:r>
    </w:p>
    <w:p>
      <w:r>
        <w:t>749. In other words, by not applying the performance control system to FBA retailers, Amazon - in its capacity as "operator" - effectively removes, on its marketplace, the level of service provided by Amazon as "logistics operator" from the same control system to which it subjects the service offered by its competitors.</w:t>
      </w:r>
    </w:p>
    <w:p>
      <w:r>
        <w:t>750. Considering the operational rules of its marketplace designed by the Company (evaluation metrics and BuyBox assignment algorithm, in particular268), the application of a different and more lenient evaluation standard amounts to considering "by definition" FBA better than any competing logistics service chosen by independent sellers, thus reserving for its logistics service and the third-party sellers who use it, preferential treatment unbound by an objective merit evaluation.</w:t>
      </w:r>
    </w:p>
    <w:p>
      <w:r>
        <w:t>751. On the other hand, the entire defense structure of Amazon is based on a judgment of superiority for itself of FBA. As mentioned, the greater efficiency of its logistics service is asserted by Amazon a priori. The comparison proposed by the Company concerns the average fulfillment times of FBA orders compared to MFN orders, that is, an improper comparison between a well-defined service and the average fulfillment times recorded by the competing logistics services used by non-FBA retailers.</w:t>
      </w:r>
    </w:p>
    <w:p>
      <w:r>
        <w:t>752. Ultimately, with adherence to FBA, a retailer does not only receive a complete service for managing its warehouse and fulfilling orders received on the marketplace, but above all the guarantee that its performance will not be subjected to Amazon's scrutiny through the same criteria used by the Company for non-FBA retailers and, in this way, the certainty of not running any risk of downgrading its rating and suspension of its account, thus obtaining an advantage over competing retailers. This is confirmed by Amazon's assertion that if the suspension of a third-party seller's account depends on delays in order delivery, "the adoption of FBA is one of the possible solutions [...], given the high standards guaranteed by FBA," standards that, as mentioned, are subject solely to the self-assessment of the Company itself (doc. 182).</w:t>
      </w:r>
    </w:p>
    <w:p>
      <w:r>
        <w:t>753. It is entirely evident how this strategy is capable of influencing the choice of the logistics operator to be used by third-party retailers present on Amazon.it: the decision to manage the warehouse and orders independently, delegating to a market operator solely the delivery phase, as well as the decision to resort to a logistics company that offers a competing integrated service to FBA, indeed imply the loss of the advantages illustrated above. Given equal costs and quality of service rendered, Amazon's conduct, therefore, is capable of inducing the operator to choose the logistics service offered by the Company to the detriment of that of other competing operators.</w:t>
      </w:r>
    </w:p>
    <w:p>
      <w:r>
        <w:t>754. According to Amazon, the non-application of performance metrics to sellers using FBA depends on the Company's ability to directly control the entire order management process managed through its logistics service.</w:t>
      </w:r>
    </w:p>
    <w:p>
      <w:r>
        <w:t>755. This is a justification that cannot be shared. First of all, as stated, non-FBA third-party sellers are evaluated also with respect to a series of elements that have nothing to do with logistics efficiency. Therefore, the outright non-application of the performance evaluation system to retailers using FBA appears entirely unjustified and contrary to an impartial evaluation of the actions of third-party retailers by the platform operator.</w:t>
      </w:r>
    </w:p>
    <w:p>
      <w:r>
        <w:t>756. Furthermore, the responses provided by Amazon to requests for information have highlighted a completely self-referential approach of the platform operator: instead of applying a control and measurement system similar to the set of performance metrics described and commented on repeatedly, with reference to orders managed through FBA, Amazon merely asserts the high standards of efficiency achieved by its logistics, its superiority in relation to competing operators, and the lower frequency of complaints received from end customers that would be recorded regarding orders managed through FBA, compared to orders managed through the MFN of third-party sellers.</w:t>
      </w:r>
    </w:p>
    <w:p>
      <w:r>
        <w:t>757. In conclusion, the evidence on record accounts for a dual regime applied by the Company to third-party sellers on its marketplace. On the one hand, non-FBA sellers (who manage order fulfillment independently or by using a third-party operator) are evaluated based on a structured process, based on three well-defined metrics, constantly updated and concerning aspects of the order other than logistics efficiency, with precise thresholds and subjected to scrupulous and continuous monitoring by Amazon. Non-compliance with the threshold value of just one of the metrics leads to a system of alerts and punishment that can culminate in the suspension of the account.</w:t>
      </w:r>
    </w:p>
    <w:p>
      <w:r>
        <w:rPr>
          <w:b/>
        </w:rPr>
        <w:t>[Pages 157–159]</w:t>
      </w:r>
    </w:p>
    <w:p>
      <w:r>
        <w:t>BULLETIN NO. 49 OF DECEMBER 13, 2021 159</w:t>
      </w:r>
    </w:p>
    <w:p>
      <w:r>
        <w:t>758. On the other hand, the performance of retailers enrolled in the logistics service provided by the Company is not subject to the same system of metrics, thus exempting them from responsibility regarding product quality and its compliance with the description provided on the platform. For a third-party seller on Amazon.it, the choice of FBA therefore equates to avoiding systematic scrutiny by the Company of its entire operation related to order management. There is ample evidence on file of the problems faced by non-FBA sellers due to exceeding such thresholds.</w:t>
      </w:r>
    </w:p>
    <w:p>
      <w:r>
        <w:t>759. This appreciable advantage - all else being equal in terms of price or service quality considerations - is likely to encourage the seller's adherence to the FBA service, causing a significant distortion of competition among logistics operators to meet the demand for such services expressed by third-party sellers on Amazon.it.</w:t>
      </w:r>
    </w:p>
    <w:p>
      <w:r>
        <w:t>V.5.4.2. The pairing of FBA and Prime</w:t>
      </w:r>
    </w:p>
    <w:p>
      <w:r>
        <w:t>760. To obtain the Prime badge on their products sold on Amazon.it and reach Prime subscribers, Amazon requires third-party sellers to delegate the management of order logistics to it by adhering to its logistics service, FBA. Contrary to what the Company claims, the current configuration of the Seller Fulfilled Prime program (which grants the Prime label to offers from third-party sellers managed in this way) involves a pervasive role for Amazon in the relationship between carrier and seller and does not therefore prove suitable to overcome the contested conduct, namely the pairing of Prime benefits and FBA (see §V.5.5). Access to the most lucrative segment of demand - Prime users - remains closed to sellers who wish to independently choose a logistics operator, a competitor of FBA, without the Company's interposition.</w:t>
      </w:r>
    </w:p>
    <w:p>
      <w:r>
        <w:t>761. In this way, Amazon grants FBA retailers an advantage, in terms of greater visibility and sales, that cannot be replicated by non-FBA retailers. In particular, obtaining the Prime badge - through the subscription to FBA - guarantees third-party retailers a threefold advantage over sellers lacking such "label" (Figure 19).</w:t>
      </w:r>
    </w:p>
    <w:p>
      <w:r>
        <w:t>762. Firstly, their products have preferential access to the 7 million consumers enrolled in the Prime program, due to the preference given by these users to products with the Prime badge. Furthermore, due to the functioning mechanism of the FMA algorithm, the Prime label provides a significant advantage in the "race" to win the BuyBox. Lastly, FBA retailers have the opportunity to offer their products during special events, days unmatched in terms of traffic and purchase volume on Amazon.it, such as, above all, Black Friday and Prime Day.</w:t>
      </w:r>
    </w:p>
    <w:p>
      <w:r>
        <w:t>763. Taking into account the justifications provided by the Company for the aforementioned conduct, the following paragraphs will first analyze the relationship between adherence to FBA and access to the Prime program and special deals on Amazon.it (§V.5.4.2.1) and subsequently, the advantage enjoyed by FBA retailers in the BuyBox allocation mechanism (§V.5.4.2.2).</w:t>
      </w:r>
    </w:p>
    <w:p>
      <w:r>
        <w:t>764. In light of the quantitative data that will be referenced as a measure of the advantage guaranteed by access to the Prime program and, with it, to pillar events and the BuyBox, the Party's observations regarding the limited impact attributable to such benefits are to be rejected.</w:t>
      </w:r>
    </w:p>
    <w:p>
      <w:r>
        <w:t>V.5.4.2.1. Access to Prime and pillar events</w:t>
      </w:r>
    </w:p>
    <w:p>
      <w:r>
        <w:t>765. It is Amazon itself that confirms that the use of FBA represents the only way for third-party sellers to obtain the Prime badge on their products and, thus, access consumers enrolled in the same program: "Before the launch of the Seller Fulfilled Prime program ("SFP") on the Amazon.it store in 2019 [...], Third-Party Sellers were able to offer their products through the Prime program to the extent that they used the FBA service" (doc. 242).</w:t>
      </w:r>
    </w:p>
    <w:p>
      <w:r>
        <w:t>766. Similarly, the Company stated that, during promotional events, "[...] Amazon's system does not support the creation of offers by Third-Party Sellers on products that do not use FBA or SFP" (doc. 182). Again, therefore, Amazon provides a high visibility and high-profit opportunity on its marketplace accessible to third-party retailers provided they use FBA.</w:t>
      </w:r>
    </w:p>
    <w:p>
      <w:r>
        <w:t>767. Amazon claims that the choice to assign the Prime badge only to FBA retailers is motivated by the impossibility of continuously and accurately monitoring orders managed directly by third-party sellers. Only with respect to offers delivered through the Amazon Fulfillment Network (i.e., FBA products and those sold by Amazon Retail), does Amazon have full visibility and "end-to-end" control over the order fulfillment process, thus being able to take the necessary actions to ensure that customers receive the level of service they expect within the Prime program and to ensure the quality of offers during "pillar events," preventing fraudulent and opportunistic behavior by sellers.</w:t>
      </w:r>
    </w:p>
    <w:p>
      <w:r>
        <w:t>768. However, the Company's defensive thesis appears to lack merit. In fact, the importance for the marketplace operator of ensuring compliance with high standards by third-party sellers is not to be underestimated, with regard to every aspect of their selling activity on the platform and, in particular, to the accuracy and timeliness of delivery, so as to ensure full consumer satisfaction, especially for Prime customers, who are more attentive and demanding due to their frequent use of the marketplace. However, the assumption that such standards are ensured solely by its logistics service cannot be shared. Due to the currently applicable rules on Amazon.it, there is, in other words, no possibility for a third-party seller who chooses an independent logistics operator, or even just a carrier for the delivery of orders received on Amazon.it, to compete on "equal terms" with FBA, demonstrating that they can meet the high performance levels required by Amazon to access the Prime program.</w:t>
      </w:r>
    </w:p>
    <w:p>
      <w:r>
        <w:t>769. A platform management that does not prove suitable to distort competition between FBA and the logistics services offered by competing operators indeed requires the establishment of clear and impartial rules regarding the characteristics and performance levels of the logistics service used by sellers for the attribution of the sales advantages in question and the application of uniform treatment among third-party sellers regardless of the logistics operator used. This solution appears capable of ensuring both Amazon's right to conduct careful and continuous monitoring of compliance with the required standards by third-party retailers who independently manage their own orders, and, at the same time, the possibility for any third-party retailer - regardless of the logistics operator they use - to ensure such standards and access Prime and the loyal consumer base on Amazon.it, without the need to adhere to FBA.</w:t>
      </w:r>
    </w:p>
    <w:p>
      <w:r>
        <w:t>770. Far from representing the risk of a decrease in the quality level of the service guaranteed by Amazon to consumers on its marketplace, the dissolution of the pairing between the use of FBA and obtaining the Prime badge appears to be the best way to ensure that the choice of logistics operator by third-party sellers is based on considerations of efficiency, quality, and suitability of the service offered to their business needs and that competition between FBA and other operators is solely merit-based.</w:t>
      </w:r>
    </w:p>
    <w:p>
      <w:r>
        <w:t>771. Amazon's defenses have attempted to assert the substantial irrelevance of the advantages associated with the Prime label, entering into blatant contradiction with the evidence on file, including that produced by the Company itself. The importance of the program in terms of increasing sales on Amazon.it has been extensively documented, considering the higher spending propensity of Prime users compared to the average visitor to the platform. Similarly, the attempt to downplay the importance of special events for the growth of orders made by retailers on the marketplace fails in the face of the data highlighted in fact: during promotional events, the number of visitors to the marketplace is much higher (from [30-40%] to [60-70%] more than on a "normal" day of the same month) and the number of visits translates into purchases to a much greater extent than on normal days.</w:t>
      </w:r>
    </w:p>
    <w:p>
      <w:r>
        <w:t>772. Amazon argues that, starting from July 2019, third-party sellers have the opportunity to obtain all the benefits derived from obtaining the Prime badge by adhering to the Seller Fulfilled Prime service, which would therefore represent an alternative to FBA for these purposes.</w:t>
      </w:r>
    </w:p>
    <w:p>
      <w:r>
        <w:t>773. However, as for the reasons that will be illustrated below (§V.5.5), what the Company claims does not appear capable of altering the previous conclusions regarding the fact that the only way for third-party sellers to access Prime is by adhering to FBA.</w:t>
      </w:r>
    </w:p>
    <w:p>
      <w:r>
        <w:t>V.5.4.2.2. The greater likelihood of obtaining the BuyBox</w:t>
      </w:r>
    </w:p>
    <w:p>
      <w:r>
        <w:t>774. The FMA algorithm used by Amazon to choose the Featured Offer and assign the BuyBox distinguishes between third-party sellers based on the logistics service used, both directly and indirectly. The algorithm assigns a score to the various offers through a two-phase mechanism: one of "pre-qualification" and one of ranking. The retailer's decision to entrust logistics to Amazon influences the outcome of both phases, ensuring them a greater likelihood of winning the BuyBox compared to a seller who manages the fulfillment of orders received on Amazon.it differently.</w:t>
      </w:r>
    </w:p>
    <w:p>
      <w:r>
        <w:t>775. Firstly, the automatic exclusion of a non-FBA offer during the "pre-qualification" phase, when for the same product the retailer also proposes an FBA offer whose price is greater than [20-30%] of that of the offer not directly managed by Amazon (multi-offer price dispersion filter), means that the retailer cannot "pass on" to the end consumer any cost advantage they may achieve by using a logistics operator significantly more efficient than FBA, under penalty of exclusion of their offer from the possibility of winning the BuyBox.</w:t>
      </w:r>
    </w:p>
    <w:p>
      <w:r>
        <w:t>776. Even more evident is the disparity operated in the second phase of ranking offers: in the case of FBA offers, the algorithm automatically assigns maximum value to the parameters Third-Party Seller Performance Rating and Prime Suitability of the offer, since, as seen, in the first case Amazon does not apply such metrics to the offers it manages with its own logistics service while, in the second case, they are the only ones eligible to obtain the Prime badge.</w:t>
      </w:r>
    </w:p>
    <w:p>
      <w:r>
        <w:t>777. Therefore, a non-FBA offer competing with an FBA offer for the award of the BuyBox will start, all else being equal, with a double disadvantage, due not to the quality and performance of the respective logistics service, but to the mere circumstance of not being managed by Amazon.</w:t>
      </w:r>
    </w:p>
    <w:p>
      <w:r>
        <w:rPr>
          <w:b/>
        </w:rPr>
        <w:t>[Pages 160–162]</w:t>
      </w:r>
    </w:p>
    <w:p>
      <w:r>
        <w:t>162 BULLETIN NO. 49 OF DECEMBER 13, 2021</w:t>
      </w:r>
    </w:p>
    <w:p>
      <w:r>
        <w:t>778. On this point, Amazon has merely reiterated what was argued regarding the use of evaluation metrics and the assignment of the Prime label. On the other hand, it should be noted that, following the initiation of this proceeding, the Company has modified two of the parameters under consideration. In particular, in March 2020, Amazon eliminated the "pre-qualification" filter for Multi-Offer Price Dispersion, justifying the choice by highlighting its "redundancy" (doc. 357). Furthermore, as mentioned, the Third-Party Seller Performance Evaluation is now calculated for all sellers, regardless of the identity of the logistics operator and only with reference to aspects of the sales process that fall within the retailer's competence (non-cancelled orders and chargebacks). In addition, following this modification, the weight attributed to this criterion has decreased over time (doc. 357).</w:t>
      </w:r>
    </w:p>
    <w:p>
      <w:r>
        <w:t>V.5.5. The Unsuitability of SFP to End the Conduct in Question</w:t>
      </w:r>
    </w:p>
    <w:p>
      <w:r>
        <w:t>779. In its defenses, Amazon argued that the introduction of the SFP program on Amazon.it has eliminated the need to purchase the Company's logistics service to access the package of platform functionalities that ensure high visibility and increased sales for retailers' offers. According to the Company, through SFP, sellers - after passing a qualification process that recognizes their warehouse management capabilities according to standards deemed adequate for the Prime experience and using the delivery services of carriers that Amazon qualifies as "suitable" to meet such standards - have the opportunity to access the same benefits guaranteed to offers managed by the Company through its logistics network (i.e., Amazon Retail offers and those of third-party sellers using FBA). In this way, SFP would constitute an alternative to FBA and would therefore be suitable to end the conduct in question.</w:t>
      </w:r>
    </w:p>
    <w:p>
      <w:r>
        <w:t>780. The investigative findings highlighted the existence of a portion of retailers attracted by selling on Amazon.it and the related privileges, for which, however, due to reasons related to the characteristics of the offered product (such as type, bulkiness, etc.), FBA may prove particularly burdensome and unsuitable for the specific needs of the seller. For example, operators have pointed out the high fee applied by Amazon in the case of long storage of products in the Company's fulfillment centers and the consequent disincentive to use FBA for products characterized by a low turnover rate or, again, the excessive standardization of certain elements of the service offered by Amazon (such as, for example, packaging).</w:t>
      </w:r>
    </w:p>
    <w:p>
      <w:r>
        <w:t>781. In order to meet their warehouse management and order fulfillment needs, these sellers resort to self-production (in-house management) or to logistics services provided by market operators, characterized by a different business model, less uniform than that of Amazon and more attentive to the retailer's customization needs.</w:t>
      </w:r>
    </w:p>
    <w:p>
      <w:r>
        <w:t>782. This group of retailers - which generates about [20-30%] of orders on Amazon.it - ultimately represents a portion of the demand for logistics services unreachable for the Company as it is not interested in the warehouse logistics service provided by Amazon and constitutes a "natural limit" to the spread of FBA.</w:t>
      </w:r>
    </w:p>
    <w:p>
      <w:r>
        <w:t>With SFP, Amazon has devised a mode of access to Prime aimed precisely at this group of sellers.</w:t>
      </w:r>
    </w:p>
    <w:p>
      <w:r>
        <w:t>783. However, the evidence that emerged during the investigation - particularly during the in-depth analysis - contradicts the portrayal of the program provided by the Company and demonstrates its unsuitability to overcome the abusive strategy contested in this instance. Contrary to what has been repeatedly asserted by the Company, in fact, SFP does not represent - as conceived and implemented in Italy - a mode of access to Prime that - regardless of the use of FBA - leaves retailers free to choose logistics services provided by Amazon's competing operators.</w:t>
      </w:r>
    </w:p>
    <w:p>
      <w:r>
        <w:t>784. In its capacity as marketplace manager, Amazon has an interest in maintaining (and improving) the perception that end consumers - and particularly Prime customers - have of the platform. It is therefore recognized that the Company needs to define the standards it deems appropriate to ensure the shopping experience of this category of consumers and to require that these standards be met by third-party sellers active on the marketplace in order to associate the Prime badge with their offers.</w:t>
      </w:r>
    </w:p>
    <w:p>
      <w:r>
        <w:t>785. To date, however, within SFP, the Company does not limit itself to setting the necessary standards for qualification and obtaining the Prime label, but defines the terms and conditions of the contractual relationship between SFP Sellers and Prime Carriers, negotiating with the latter the price of their delivery service to sellers. In this way, the management of fulfilling an order from a third-party seller included in SFP is still entirely dependent on Amazon, both in the choice of the carrier responsible for delivery and in the conditions of the service provided to sellers.</w:t>
      </w:r>
    </w:p>
    <w:p>
      <w:r>
        <w:t>786. As is clearly evident from the documents provided by the Company, the price proposed for the delivery service of SFP orders has been the determining criterion for evaluating the offers submitted by the operators contacted to become Prime Carriers.</w:t>
      </w:r>
    </w:p>
    <w:p>
      <w:r>
        <w:t>787. In particular, in the contracts with TNT and BRT - which, as mentioned, currently represent the two qualified Prime carriers and have signed a contract with Amazon within SFP - a series of elements are indicative of excessive interference by Amazon in the carrier-seller relationship. Firstly, a central element of the agreement is represented by the rates that the two couriers are required to apply to SFP sellers. These rates are structured by weight/volume brackets and tiered based on the volume of orders entrusted by the seller to the courier. Unlike other terms of the delivery service, regarding rates, the agreements provide for a limitation on the carrier's right to unilaterally modify them. The framework agreement with the couriers excludes, in fact, the possibility of unilateral modification by TNT or BRT of the tariff conditions applied to sellers, providing that the rates can only be modified with the mutual consent of the Parties. This constraint appears completely unjustified and invasive of the negotiating freedom between the courier and its clients.</w:t>
      </w:r>
    </w:p>
    <w:p>
      <w:r>
        <w:t>788. Secondly, regarding the invoicing of amounts due from SFP Sellers to the Prime Carrier, for TNT the European Framework Agreement provides for direct invoicing by Amazon, which will be extended, in perspective, to the Italian market as well, once the transitional period of direct invoicing by TNT is concluded. This provision appears entirely unjustified and replaces Amazon with TNT in the direct relationship with the seller. Finally, the remittance by Amazon to TNT of the amounts due from retailers occurs at the request of TNT, which must be submitted at least monthly and is settled after thirty days. As for the agreement with BRT, although the carrier retains the right to invoice sellers directly for the services provided, the right to collect the related amounts on behalf of BRT remains with Amazon. It is evident how this mechanism also impacts the financial profitability for TNT and BRT of the service provided.</w:t>
      </w:r>
    </w:p>
    <w:p>
      <w:r>
        <w:t>789. Ultimately, the participation of carriers, competitors of the Company in the parcel delivery service, in SFP does not rest on the verification of compliance with predefined, objective, and monitorable quality standards of the service provided, but rather - primarily - on their willingness to accept contractual conditions defined by Amazon, both in relations with the Company and in those with SFP Sellers.</w:t>
      </w:r>
    </w:p>
    <w:p>
      <w:r>
        <w:t>790. The current SFP does not allow for the emergence of an offer, autonomous and independent from the role of the Company, capable of intercepting the demand for Prime-level delivery and warehouse logistics services - or integrated logistics - from retailers on Amazon.it.</w:t>
      </w:r>
    </w:p>
    <w:p>
      <w:r>
        <w:t>791. Warehouse logistics companies have stated that they are able to fulfill an order in a very limited time from the moment of the customer's request (even in less than an hour) and therefore possess the organizational capacity and efficiency necessary to meet the fulfillment times established by Amazon for an SFP order (docs. 483, 486, 527). Some retailers heard in the hearing have also confirmed the ability of warehouse operators other than Amazon to meet order fulfillment times and, more generally, a level of service adequate to their requests.</w:t>
      </w:r>
    </w:p>
    <w:p>
      <w:r>
        <w:t>792. As for the ability of carriers active in Italy to deliver orders according to the criteria required by Amazon for SFP, all operators have stated that such service levels are similar to those normally offered to their clients and, in some cases, guaranteed to Amazon itself for the delivery of AFN packages (docs. 480, 474, 505).</w:t>
      </w:r>
    </w:p>
    <w:p>
      <w:r>
        <w:t>793. Finally, the justification put forward by Amazon for the pervasive role it has reserved for itself in the program cannot be accepted.</w:t>
      </w:r>
    </w:p>
    <w:p>
      <w:r>
        <w:t>794. Contrary to what Amazon has asserted, in fact, the evidence collected indicates that there is interest from a portion of sellers and carriers to negotiate rates and service details independently.</w:t>
      </w:r>
    </w:p>
    <w:p>
      <w:r>
        <w:t>795. On one hand, carriers have an interest in maintaining an independent commercial relationship with sellers, in order to negotiate broader agreements than just the delivery of orders generated by the retailer on Amazon.it, defining customized rates and service conditions. In this regard, the statements of the two carriers currently qualified are of extreme interest, as they have emphasized that they "control the dimensions" of SFP by setting delivery service rates that are less favorable than those applied outside the program and the discretion reserved to them to accept or not the request of an SFP Seller. This is in order to prevent this mode of order fulfillment from competing with the service offered directly to their own customers.</w:t>
      </w:r>
    </w:p>
    <w:p>
      <w:r>
        <w:rPr>
          <w:b/>
        </w:rPr>
        <w:t>[Pages 163–165]</w:t>
      </w:r>
    </w:p>
    <w:p>
      <w:r>
        <w:t>BULLETIN NO. 49 OF DECEMBER 13, 2021 165</w:t>
      </w:r>
    </w:p>
    <w:p>
      <w:r>
        <w:t>796. On the other hand, for several sellers, SFP entails higher costs than those obtainable from independent negotiations with carriers, particularly when the nature of the product sold involves significant requirements for differentiation in the delivery service to the end customer, which in turn affects the cost of delivery. Some retailers have reported that they have opted out of using the SFP program precisely because of the inability to define tariff details suitable for their business.</w:t>
      </w:r>
    </w:p>
    <w:p>
      <w:r>
        <w:t>797. In other words, Amazon's intermediation between Carriers and Sellers - the cornerstone of SFP as currently designed by the Company - has represented, and still represents, the main obstacle to the participation of sellers and carriers in SFP.</w:t>
      </w:r>
    </w:p>
    <w:p>
      <w:r>
        <w:t>798. In conclusion, SFP represents a tool fully under the Company's control, capable of intercepting and conditioning an additional share of the contestable demand for logistics services from retailers active on Amazon.it, which adds to that captured through FBA. The association of Prime benefits with SFP represents, as with FBA, the "bonus" offered to these sellers to incentivize their adherence to the program.</w:t>
      </w:r>
    </w:p>
    <w:p>
      <w:r>
        <w:t>799. In this perspective, far from being a fair and non-discriminatory tool for granting Prime benefits, SFP represents a blatant manifestation of the Company's abusive intent, fully fitting into the strategy devised and implemented by Amazon and constituting its extension. The introduction of such a tool is therefore likely to reinforce the negative effects on competition in e-commerce logistics services.</w:t>
      </w:r>
    </w:p>
    <w:p>
      <w:r>
        <w:t>800. The substantial inadequacy of SFP to eliminate the conduct under examination renders irrelevant the timing of its introduction in Italy, which in any case occurred after the start of the conduct contested in CRI, as well as after the initiation of the proceedings. Moreover, the explanations for the delay in launching the SFP program in Italy compared to other European markets, indicated by Amazon in its final submissions (essentially attributable to the lack of efficient carriers and the time required to develop a computer interface with the systems of qualified sellers and carriers, deemed by Amazon essential for the program's operation), have been - as just seen - refuted by the investigative activity carried out.</w:t>
      </w:r>
    </w:p>
    <w:p>
      <w:r>
        <w:t>V.5.6. The effects of the abusive strategy</w:t>
      </w:r>
    </w:p>
    <w:p>
      <w:r>
        <w:t>801. According to well-established case law, in order to establish a violation of Article 102 TFEU, it is sufficient to demonstrate that the abusive behavior of the dominant firm aims to restrict competition or is likely to produce an exclusionary effect in the market. Such an effect occurs not only when entry into the market is impossible for competitors, but also when - due to the abusive conduct - such entry is made more difficult, thus interfering with the dynamics of competition in the market, as indeed observed in the case at hand.</w:t>
      </w:r>
    </w:p>
    <w:p>
      <w:r>
        <w:t>Consumers must have the opportunity to benefit from the maximum degree of competition possible in the market and, at the same time, competitors must be able to compete on merits for the entire market and not just a part of it, without the dominant firm being able to justify its conduct by the circumstance that its competitors are free to compete in other segments of the market.</w:t>
      </w:r>
    </w:p>
    <w:p>
      <w:r>
        <w:t>802. The abusive strategy adopted by Amazon has proven capable of compressing the freedom of choice of retailers regarding the logistics operator most suitable for their business needs. In the following paragraphs, it will be demonstrated that this strategy, taking into account the characteristics of FBA, has allowed the Company to extend its significant influence in the market for e-commerce logistics services (§V.5.6.1) and to strengthen its dominant position in the marketplace intermediation services (§V.5.6.2), to the detriment of competing operators and, ultimately, consumers.</w:t>
      </w:r>
    </w:p>
    <w:p>
      <w:r>
        <w:t>V.5.6.1. Amazon's growth in the e-commerce logistics market</w:t>
      </w:r>
    </w:p>
    <w:p>
      <w:r>
        <w:t>803. It has been said that in the market for the provision of e-commerce logistics services, there are both operators that offer - albeit on a limited scale - an integrated logistics service, comparable, due to its characteristics, to that offered by Amazon, and operators active solely in the downstream phase of order delivery, capable of intercepting the demand for this service expressed by retailers on Amazon.it, who manage the upstream phase of warehouse management themselves.</w:t>
      </w:r>
    </w:p>
    <w:p>
      <w:r>
        <w:t>804. FBA is an integrated logistics formula, a "one-stop shop," that involves the purchase of the complete set of services necessary for an e-commerce operator to manage the entire process of fulfilling an online order. From the moment the product enters one of the Company's warehouses in Italy, Amazon takes care - on behalf of the third-party seller - of storage and inventory management, order fulfillment, returns management, and customer assistance.</w:t>
      </w:r>
    </w:p>
    <w:p>
      <w:r>
        <w:t>805. In this sense, FBA does not only compete with the integrated logistics services offered by other operators, but is also able to intercept the demand for the sole delivery services of carriers, expressed by retailers who carry out the upstream logistics activities in-house.</w:t>
      </w:r>
    </w:p>
    <w:p>
      <w:r>
        <w:t>806. By subordinating the entire set of benefits in terms of visibility and increased sales performance on the marketplace to the subscription of FBA, Amazon's strategy has managed to curb, in the first place, the development of competing integrated logistics formulas by innovative operators, specifically created in response to the stimuli arising from the development of e-commerce, who have structured their services around the emerging needs of B2C operators. Unlike operators already structured in B2B logistics, for new players specialized in B2C e-commerce logistics, the ability to compete on equal terms with Amazon for the demand expressed by retailers active on Amazon.it does not merely constitute the expansion of their business into an additional segment, but is essential for the large-scale development of their activity. The exclusionary effect of Amazon's conduct is even more significant when considering the limited size of the demand for logistics services expressed by individual online sellers: in order to reach the minimum efficient scale and be competitive in the market, new e-commerce logistics operators need to intercept the demand of a significant number of operators. For such companies, Amazon's growth in the logistics market, in the proportions described above, has therefore represented a true "upheaval."</w:t>
      </w:r>
    </w:p>
    <w:p>
      <w:r>
        <w:t>807. The Company's strength, unattainable for any other competitor even if equally efficient, lies in the vertical integration achieved by Amazon between the marketplace and FBA logistics and the advantages in terms of visibility for third-party sellers that the Company has derived from it. This advantage has been emphasized by all operators. In the words of Olimpia, for example, the importance of visibility on the marketplace and the increase in sales as determining factors in the retailer's choice of logistics service emerges: "Amazon manages to attract more and more customers because compared to other logistics operators, it offers the enormous advantage of being primarily one of the most important marketplaces, capable of providing its Customer with great visibility at the market level and a consequent increase in sales, which encourages the small operator to rely completely on the Amazon giant for the management of their e-commerce." (doc. 132).</w:t>
      </w:r>
    </w:p>
    <w:p>
      <w:r>
        <w:t>808. Similarly, ConnectHub has linked Amazon's assertion in e-commerce logistics to the granting of Prime program benefits to sellers adhering to FBA: "the advent of Amazon in the market (both as logistics and as multichannel management) [has] introduced a competitor in the Italian landscape that, on some occasions, proves to be predominant and more advantageous for the services offered in facilitated and exclusive modes (e.g., Amazon Prime)" (doc. 171). The "Showcase" for their products and the "support" for sales are the success factors of FBA cited by SDA and Kuehne+Nagel: for the former, FBA is "an Integrated/modular service that can also include additional services, such as the 'showcase' and fulfillment." (doc. 165) while for Kuehne+Nagel "The service offered by Amazon Logistics is broader than that offered by K+N Italy as Amazon Logistics also provides support services for product sales (Amazon Prime, Marketplace…)" (doc. 250).</w:t>
      </w:r>
    </w:p>
    <w:p>
      <w:r>
        <w:t>809. As seen, the position expressed by competitors precisely corresponds to the reality of the facts: the main argument used by Amazon in promoting FBA lies precisely in the additional advantages obtainable in selling products on the marketplace.</w:t>
      </w:r>
    </w:p>
    <w:p>
      <w:r>
        <w:t>810. The effectiveness of the leverage strategy clearly emerges from the data on adherence to the FBA service reported in fact. Contrary to what Amazon has claimed, whose analysis has been limited to considering the choice of only Italian retailers (see §IV.3), the Company has managed to induce [50-60%] of all third-party sellers active on its platform to adhere to its logistics service, which should be compared to an adherence rate of [30-40%] recorded before the start of the abusive conduct. Of the sellers using FBA, over [70-80%] do so for all their sales on Amazon.it. When calculated in terms of revenue, the utilization rate of FBA is even higher: about [60-70%] of the total value of orders from third-party sellers on Amazon.it in 2019 was made with</w:t>
      </w:r>
    </w:p>
    <w:p>
      <w:r>
        <w:rPr>
          <w:b/>
        </w:rPr>
        <w:t>[Pages 166–168]</w:t>
      </w:r>
    </w:p>
    <w:p>
      <w:r>
        <w:t>168 BULLETIN NO. 49 OF DECEMBER 13, 2021</w:t>
      </w:r>
    </w:p>
    <w:p>
      <w:r>
        <w:t>products managed with FBA (in December the percentage is higher than [80-90%], compared to [40-50%] in 2016.</w:t>
      </w:r>
    </w:p>
    <w:p>
      <w:r>
        <w:t>811. These results have been achieved by Amazon despite the significant increase in storage and shipping rates applied by the Company in 2018 and 2019 (§III.5.2.1). The evidence emerging from the Survey and the aforementioned study by eBay (doc. 370, Annex 2) supports the thesis that the choice of service by third-party retailers is primarily driven by the greater visibility obtainable on the Amazon platform, the possibility of access to Prime and special events, and the increased likelihood of winning the BuyBox, or is a result of the abusive strategy adopted by Amazon.</w:t>
      </w:r>
    </w:p>
    <w:p>
      <w:r>
        <w:t>812. The Company's massive marketing campaign, clearly traceable on the marketplace and disseminated by the sales force, has supported the abusive strategy: the reference to the benefits obtainable from selling on the marketplace has been the leitmotif, aimed at emphasizing the association between FBA and Prime, as well as the greater likelihood of being awarded the BuyBox in light of the adoption of Amazon's logistics.</w:t>
      </w:r>
    </w:p>
    <w:p>
      <w:r>
        <w:t>813. Amazon's promise to retailers has indeed translated into increased performance for third-party sellers who have adopted its logistics: in 2019, of the top 100 FBA retailers, 61 were among the top 100 absolute top sellers, compared to 36 in 2014. Even narrowing the observation to the top 25 FBA retailers, the same correlation is found: in 2018 and 2019, all of the top 25 FBA top sellers were among the top 50 general top sellers.</w:t>
      </w:r>
    </w:p>
    <w:p>
      <w:r>
        <w:t>814. As mentioned, the "forced" growth of FBA has unlawfully deprived market operators of the demand for delivery services expressed by sellers active on Amazon.it. It follows that a depiction of the effect of Amazon's conduct in the e-commerce logistics market can also be obtained by analyzing Agcom data on the parcel delivery market in Italy.</w:t>
      </w:r>
    </w:p>
    <w:p>
      <w:r>
        <w:t>815. These data clearly show the extraordinary growth of the Company: in 2019, Amazon's logistics network (AFN) managed [60-70%] of the total e-commerce parcels in Italy, [200-300%] of what was recorded in 2016.</w:t>
      </w:r>
    </w:p>
    <w:p>
      <w:r>
        <w:t>816. The increase in the number of deliveries managed by Amazon is significantly higher than that recorded by any other competing operator: the Company has, therefore, managed to take a significant share of the growth of e-commerce parcels from other carriers, contrary to Amazon's thesis that the abusive conduct has not hindered the growth of competitors.</w:t>
      </w:r>
    </w:p>
    <w:p>
      <w:r>
        <w:t>817. Similarly, Amazon's defensive arguments centered on the fact that, still in 2019, a significant share of parcels managed by Amazon (namely, Amazon retail sales and those of sellers adhering to FBA) would be delivered by competing carriers are without merit: since 2016, in fact, Amazon's reliance on the delivery services of postal operators and national couriers - a unique mode in 2016 - has steadily decreased, until it represented less than [30-40%] in 2019. During the period considered, therefore, the delivery activity carried out directly by Amazon through its own logistics network (based on agreements with DSPs) has grown exponentially, making the Company increasingly independent from the delivery services provided by competing operators.</w:t>
      </w:r>
    </w:p>
    <w:p>
      <w:r>
        <w:t>818. In this way, Amazon has further increased its bargaining power against other market operators, who, being competitors and at the same time providers of delivery services, see their ability to react to the Company's strategies increasingly diminished.</w:t>
      </w:r>
    </w:p>
    <w:p>
      <w:r>
        <w:t>BULLETIN NO. 49 OF DECEMBER 13, 2021 169</w:t>
      </w:r>
    </w:p>
    <w:p>
      <w:r>
        <w:t>819. In conclusion, it is entirely evident the enormous growth in size and contractual strength recorded by Amazon in the delivery of e-commerce parcels in Italy over the past four years.</w:t>
      </w:r>
    </w:p>
    <w:p>
      <w:r>
        <w:t>820. Amazon has contested the accuracy and relevance of the data regarding the growth of FBA and estimates of its share in the Italian B2C parcel delivery market (§IV.6.1).</w:t>
      </w:r>
    </w:p>
    <w:p>
      <w:r>
        <w:t>821. However, the cited data and the considerations made allow for the complete rejection of the defensive arguments proposed by Amazon.</w:t>
      </w:r>
    </w:p>
    <w:p>
      <w:r>
        <w:t>822. Firstly, the Company has claimed the "objective" superiority of its logistics service and that, consequently, the increasing adoption of FBA by third-party sellers would be exclusively dictated by better performance and the undisputed efficiency and cost-effectiveness of the service. Furthermore, Amazon argues that the optional and pay-per-use nature of FBA does not allow for qualifying the exclusive link between the logistics service and the package of benefits described as abusive.</w:t>
      </w:r>
    </w:p>
    <w:p>
      <w:r>
        <w:t>823. Given that the case did not involve examining the efficiency level of FBA, it has already been observed that the evidence provided by Amazon of the alleged superiority of FBA over competing logistics services is based on an irrelevant comparison, as it relates to the average performance (in terms of delivery times) of the various logistics services adopted by third-party sellers for MFN offers. Far from formulating any theory of harm based on an alleged efficiency offense, it is contested here that the Company has assumed a priori the superiority of its service over competing ones, denying - based on this assumption - the possibility of associating the Prime label and the additional visibility benefits guaranteed by FBA with the offers of third-party sellers managed through the logistics services of market operators that are equally efficient as that of the Company. Therefore, the investigation carried out is not aimed, contrary to what Amazon claims, at ensuring the market presence of less efficient competing logistics services than FBA.</w:t>
      </w:r>
    </w:p>
    <w:p>
      <w:r>
        <w:t>824. As for the optional nature of Amazon's logistics service that would make it impossible to impose its adoption by third-party sellers, it is believed that ample evidence has been provided of the indispensability of the package of benefits that Amazon attributes solely to offers managed through FBA, for the success of the retailer on the platform.</w:t>
      </w:r>
    </w:p>
    <w:p>
      <w:r>
        <w:t>825. Regarding the accuracy of the analyses based on AGCom data, it is noted that they rely on data expressly collected by the Regulator for the purpose of analyzing the existence of significant market power held by Amazon and identifying any remedies. As for the relevance of the shares identified in this proceeding, it has already been observed that the examination of Amazon's shares in the parcel delivery activity in Italy is not aimed at ascertaining Amazon's dominance in that market, which is not necessary for the case at hand. Rather, the analysis aims to identify the competitive space currently affected by the delivery activity generated on the Amazon.it platform, and is, therefore, an absolutely relevant measure of the influence - direct and indirect - exerted by the Company in the e-commerce logistics activity.</w:t>
      </w:r>
    </w:p>
    <w:p>
      <w:r>
        <w:t>V.5.6.2. The strengthening of dominance in the market for intermediation services on marketplaces</w:t>
      </w:r>
    </w:p>
    <w:p>
      <w:r>
        <w:t>826. The unlawful pairing made by Amazon between its logistics service and exclusive advantages on the marketplace has proven capable of depressing the incentive of retailers active on Amazon.it to simultaneously use competing marketplaces to offer their products to consumers (multi-homing). In this way, the abusive strategy adopted by the Company has allowed it to strengthen its position in the market for intermediation services on e-commerce platforms.</w:t>
      </w:r>
    </w:p>
    <w:p>
      <w:r>
        <w:t>827. A choice of multi-homing entails for the retailer the need to organize the logistics service ancillary to sales in such a way as to ensure the efficient management of inventory and the fulfillment of orders coming from the various marketplaces on which it operates. It has been widely argued that the choice to use multiple warehouses simultaneously requires a costly activity of alignment, integration, and synchronization of stocks and all logistical activities related to order fulfillment, which entails inefficiencies due to the necessary duplication of certain activities. In the words of a marketplace manager: “e-retailers don’t want to duplicate their stocks in too many different places and to have too many different logistics providers. The reason is because it makes stock management more complex and increases drastically the risk of stock shortage in each storage company (compared to a unified stock where the shortage risk is mitigated across all marketplaces)” (doc. 208).</w:t>
      </w:r>
    </w:p>
    <w:p>
      <w:r>
        <w:t>828. In fact, with regard to internal logistics, managing orders through different warehouses multiplies the costs of inbound logistics (i.e., the expenses incurred to supply goods to the various warehouses), as well as the resources tied up to avoid the risk of "stockouts." For example, Amazon itself applies a long-term storage fee on products stored in its fulfillment centers, which documents in the records prove to be perceived by retailers as very high and penalizing. Similarly, the failure to use a single carrier for deliveries of orders coming from various sources prevents the exploitation of economies of scale.</w:t>
      </w:r>
    </w:p>
    <w:p>
      <w:r>
        <w:t>829. It is precisely in response to the need for logistics optimization by retailers opting for presence on multiple channels that, as mentioned, innovative multichannel logistics formulas have begun to emerge in the market, from new operators, which optimize the entire logistics chain, from upstream phases to delivery and reverse logistics. These are, as stated, integrated, more efficient solutions that allow for the storage of goods in a single warehouse, along with centralized management of orders coming from different sources, as well as coordination of the various shipments.</w:t>
      </w:r>
    </w:p>
    <w:p>
      <w:r>
        <w:t>830. In this regard, it should be noted that the duplication of costs just highlighted is closely related to the physical management of goods in different warehouses and is not overcome by the mere introduction of IT solutions - such as those cited by Amazon - that allow only for integration between the platforms on which the retailer operates. These are, in fact, management software that merely coordinate the inventory and shipments of products sold through different platforms, without, however, allowing for the elimination of the inefficiencies highlighted above.</w:t>
      </w:r>
    </w:p>
    <w:p>
      <w:r>
        <w:t>831. The evidence acquired and the factual reconstructions indicate that Amazon is an obligated counterparty for sellers - especially if they are small and medium-sized - who wish to offer their products online. In light of this forced choice, the presence on competing platforms depends on the</w:t>
      </w:r>
    </w:p>
    <w:p>
      <w:r>
        <w:rPr>
          <w:b/>
        </w:rPr>
        <w:t>[Pages 169–171]</w:t>
      </w:r>
    </w:p>
    <w:p>
      <w:r>
        <w:t>BULLETIN NO. 49 OF DECEMBER 13, 2021 171</w:t>
      </w:r>
    </w:p>
    <w:p>
      <w:r>
        <w:t>the costs of such diversification of the offer, in relation to the benefits in terms of increased sales that the retailer can achieve. Once enrolled in FBA, the retailer who wishes to be present on more than one marketplace must therefore analyze the cost of logistics associated with orders coming from competing platforms, on which it decides to propose its offer in addition to its presence on Amazon.it.</w:t>
      </w:r>
    </w:p>
    <w:p>
      <w:r>
        <w:t>832. It has been observed that the choice to use FBA implies entrusting the comprehensive management of all logistics phases from the retailer to the Company. This is an expensive service, both in terms of fees applied and due to the return policy that Amazon adopts towards consumers, which is entirely borne by the retailers, as confirmed by both the responses from the Survey (77% of sellers consider the cost of the service the main obstacle to adopting FBA) and various internal documents that demonstrate Amazon's awareness of the burdensome nature of FBA (see, among others, doc. Isp3 and §III.6.7). Therefore, FBA retailers bear a high cost for the logistics of orders coming from Amazon.it, which is likely to influence the adoption of a multi-homing strategy, should they decide to manage multi-channel operations through different warehouses.</w:t>
      </w:r>
    </w:p>
    <w:p>
      <w:r>
        <w:t>833. Now, Amazon offers its customers/sellers a multi-channel logistics service, MCF, as described in fact. This service would potentially meet the need for integration of logistics highlighted above, providing FBA retailers with the possibility of relying on a single interlocutor - Amazon - for the logistics needs arising from the complexity of their online activities.</w:t>
      </w:r>
    </w:p>
    <w:p>
      <w:r>
        <w:t>834. However, the use of MCF has proven to be a purely theoretical possibility. The rate of enrollment in the service is extremely limited. In this regard, the percentage of enrollment in the service proposed by Amazon in its defenses is entirely misleading and inadequate to refute the thesis put forward in CRI. In fact, the study produced by the Party simply states that among third-party sellers using FBA on Amazon.it, a percentage of [10-20%] also uses MCF for managing orders from other channels, without specifying to what extent, or for what portion of their total orders and what percentage of their revenue. The data, therefore, does not provide any information on the relevance of orders managed by retailers with MCF.</w:t>
      </w:r>
    </w:p>
    <w:p>
      <w:r>
        <w:t>835. The limited enrollment rate can certainly be explained in light of the high cost of the service, in a manner entirely analogous to FBA, acknowledged by Amazon itself. Exemplary is the representation of MCF provided in the internal email exchange within the Company reported in fact:</w:t>
        <w:br/>
        <w:t>“- In 2018, 179K units were shipped with MCF;</w:t>
        <w:br/>
        <w:t>- In general, we do not promote this service because it is expensive and not competitive compared to alternative services with other providers. The business recalls a promotion in 2015 where discounts were offered on the service, but the results were poor and the initiative was abandoned;</w:t>
        <w:br/>
        <w:t>- Initially, sellers could diversify their offer across different channels. Currently, we limit the possibility of using MCF only to offers active also on FBA” (doc. Isp21). Amazon has proposed a comparison between MCF rates and the rates of two competing carriers. As stated, the MCF service, like FBA, is an integrated logistics service that includes the management of the seller's warehouse and implies an additional inbound cost of transferring goods to Amazon's warehouses. The proposed comparison must therefore be deemed inappropriate, as it relates only to shipping rates.</w:t>
      </w:r>
    </w:p>
    <w:p>
      <w:r>
        <w:t>836. Equally important, for the confusion it is likely to generate in the consumer, is the fact that the packages of orders from a retailer managed through MCF are marked with the Amazon logo even when the order comes from a competing platform. This is a marketing choice capable of "cannibalizing" the sales of a retailer on other platforms and, consequently, decreasing the profitability of a multi-homing choice.</w:t>
      </w:r>
    </w:p>
    <w:p>
      <w:r>
        <w:t>837. On the one hand, the retailer who adopts FBA is compensated for the burdensome nature of the service through the exclusive benefits that the Company guarantees on Amazon.it, while the use of MCF for multi-channel management finds no equivalent form of "compensation" on other platforms. In other words, without the visibility guaranteed by subscribing to FBA and the upgrade of their sales performance guaranteed on the Company's platform, purchasing MCF to manage orders from other platforms proves to be an uneconomical choice.</w:t>
      </w:r>
    </w:p>
    <w:p>
      <w:r>
        <w:t>838. The sum of the elements just highlighted, namely (i) the inefficiency of resorting to more than one logistics operator for managing orders from different platforms due to the duplication of costs associated with integrating different warehouses and using different couriers, and (ii) the uneconomical nature of the multi-channel logistics proposed by Amazon to manage orders external to the Amazon.it platform, has proven to strongly discourage multi-homing by operators adopting FBA.</w:t>
      </w:r>
    </w:p>
    <w:p>
      <w:r>
        <w:t>839. This conclusion is clearly confirmed by the studies and statements produced by the main competitors of the Company in the marketplace intermediation services market.</w:t>
      </w:r>
    </w:p>
    <w:p>
      <w:r>
        <w:t>840. Firstly, according to eBay: “FBA membership is driven by the widespread market belief that it is essential for a seller to use FBA to ensure that not only would they be able to access and sell to the valuable and strategically important Prime-customer client base but also privileged access to the Buy Box. Such considerations are inevitably a powerful incentive for sellers to sign up to FBA and as a result sell less over other, competing, marketplaces” (doc. 157).</w:t>
      </w:r>
    </w:p>
    <w:p>
      <w:r>
        <w:t>841. The statement is supported by the conclusions of the aforementioned study conducted by eBay on the multi-homing strategies of its retailers, which highlight the damage suffered by the company as a result of the conduct attributed to Amazon: according to this study, the enrollment of these retailers in FBA has led to a reduction in both their product offering on eBay (for [20-30]% of the interviewed retailers) and their sales on the platform (for [20-30]% of sellers), concurrent with the increase in products offered and sales made on Amazon recorded by a significant percentage of the same retailers. A second analysis produced by the company for the Italian market on the spending behavior of Prime users also indicates that these consumers spend [20-30]% less of their total spending on eBay compared to non-Prime users (doc. 370, Annex 1).</w:t>
      </w:r>
    </w:p>
    <w:p>
      <w:r>
        <w:t>842. eBay summarizes the link between Amazon's conduct and the negative effects on its competing marketplaces in the market for intermediation services to third-party retailers as follows: “Prime buyers are incentivized to make their purchases on Amazon and from FBA sellers; sellers are strongly incentivized to use FBA and when they do so the incentive is to prioritize sales on Amazon over other channels. There are thus lock-in effects on both sides of the marketplace - for both buyers and sellers - that foreclose competing fulfillment service providers as well as competing marketplaces” (doc. 157).</w:t>
      </w:r>
    </w:p>
    <w:p>
      <w:r>
        <w:t>843. Similarly, according to ePrice, the higher fees applied by Amazon for managing products sold on other marketplaces (MCF) force retailers, particularly if small, to recover these extra costs by setting a higher selling price on competing platforms for the same product, consequently reducing the likelihood that the sale will conclude outside of Amazon (the same effect is also highlighted by Cdiscount, doc. 208). In some cases, moreover, if shipping costs are too high in relation to the final price of the product, retailers may decide not to offer such goods on competing marketplaces (doc. 166).</w:t>
      </w:r>
    </w:p>
    <w:p>
      <w:r>
        <w:t>844. Finally, according to all marketplaces, the use of Amazon's logistics service for fulfilling orders placed on competing platforms damages the image of these latter due to the use of Amazon's distinctive signs on the packaging of delivered products, generating confusion and dissatisfaction on the part of the end customer (see the responses from eBay, doc. 157; ePrice, doc. 166; Bonanza, doc. 283).</w:t>
      </w:r>
    </w:p>
    <w:p>
      <w:r>
        <w:t>845. As a result of this abusive strategy, the presence of retailers active on Amazon.it on other marketplaces has drastically decreased, to the detriment of competition from other e-commerce platform operators. This effect is clearly reflected in the collected data, which highlight the sharp growth of Amazon and the gradual contraction of the share held by its main competitor - eBay - in the marketplace intermediation services market, regardless of the indicator considered.</w:t>
      </w:r>
    </w:p>
    <w:p>
      <w:r>
        <w:t>846. For example, in 2019, Amazon's revenues from intermediation activities were [1-10] times higher than those of eBay, and from 2016 to 2019, while maintaining a nearly constant value, eBay's share decreased by [10-20%] against the simultaneous increase of Amazon's share, amounting to [10-20] percentage points. Moreover, when also considering revenues from the provision of ancillary services (including logistics), during the period considered, Amazon's total revenues more than tripled, significantly increasing the difference between the Company's share and that of its closest competitor, which in 2019 was over [80-90%].</w:t>
      </w:r>
    </w:p>
    <w:p>
      <w:r>
        <w:t>847. Amazon believes that no anti-competitive effects have occurred in the examined market, observing the growth of sales of all operators present. However, Amazon fails to highlight that this growth depends on the development that e-commerce as a whole has undergone, particularly following the health emergency. Consequently, the growth of competing marketplaces in absolute terms does not correspond to a growth in market shares that, as mentioned, have seen the gap between Amazon and competing operators widen.</w:t>
      </w:r>
    </w:p>
    <w:p>
      <w:r>
        <w:t>848. According to Amazon, the Authority's conclusions would rest solely on the observation of the widening gap between the Company's share and that of its main competitor, which Amazon attributes to the failure of eBay's commercial choices and its inefficiency. Based on the above, it is reiterated, on the contrary, that Amazon's abusive strategy is undeniably characterized by its suitability to produce anti-competitive effects in the examined market and that, consequently, the observation of such effects can only be traced back to the anti-competitive effectiveness of the conduct adopted by Amazon276.</w:t>
      </w:r>
    </w:p>
    <w:p>
      <w:r>
        <w:t>V.5.7. Conclusions on the abusiveness of Amazon's strategy pursuant to Article 102 TFEU</w:t>
      </w:r>
    </w:p>
    <w:p>
      <w:r>
        <w:t xml:space="preserve">849. The investigation has demonstrated that the behaviors carried out by the Amazon group constitute a unified, complex, and articulated strategy with exclusionary purposes in violation of Article 102 TFEU.  </w:t>
        <w:br/>
        <w:t>276 See above, note 273.</w:t>
      </w:r>
    </w:p>
    <w:p>
      <w:r>
        <w:rPr>
          <w:b/>
        </w:rPr>
        <w:t>[Pages 172–174]</w:t>
      </w:r>
    </w:p>
    <w:p>
      <w:r>
        <w:t>174 BULLETIN NO. 49 OF DECEMBER 13, 2021</w:t>
      </w:r>
    </w:p>
    <w:p>
      <w:r>
        <w:t>850. Amazon grants exclusive advantages on its Italian marketplace - Amazon.it - only to third-party retailers that adhere to the integrated logistics service offered by Amazon itself, called Amazon Logistics or Fulfillment by Amazon (FBA).</w:t>
      </w:r>
    </w:p>
    <w:p>
      <w:r>
        <w:t>851. Firstly, Amazon does not apply the set of metrics developed by the Company to measure the performance of third-party retailers on Amazon.it to orders managed with FBA. Secondly, Amazon allows only FBA retailers to obtain the Prime badge on their products and, therefore, to access high-spending consumers enrolled in this program, to have a higher probability of winning the BuyBox, and to participate in flagship events.</w:t>
      </w:r>
    </w:p>
    <w:p>
      <w:r>
        <w:t>852. In this way, better sales performance of a retailer on Amazon.it is unequivocally linked to the use of FBA: a third-party seller equally efficient on Amazon.it that manages logistics independently, or through an equally efficient third-party operator, is not granted the advantages that are exclusively guaranteed to its competitors adopting FBA. In fact, the unlawful pairing of the set of exclusive benefits on Amazon.it and the adoption of FBA has conditioned the choice of sellers regarding the logistics operator for products sold on the Company's marketplace, freeing it from evaluations regarding the cost-effectiveness and efficiency of FBA compared to the services offered by Amazon's competing operators.</w:t>
      </w:r>
    </w:p>
    <w:p>
      <w:r>
        <w:t>853. This strategy is implemented through a disparate treatment of third-party sellers present on Amazon.it that is not centered on their sales performance or justified by efficiency objectives in platform management, which would otherwise be unattainable by Amazon, nor dictated by intrinsic characteristics of the service, and proves capable of limiting the freedom of choice of third-party retailers on Amazon.it regarding the logistics service operator.</w:t>
      </w:r>
    </w:p>
    <w:p>
      <w:r>
        <w:t>854. Amazon's strategy has proven capable of altering competitive dynamics in the e-commerce logistics market and in the marketplace intermediation services market. Firstly, the abusive association of FBA with exclusive benefits on Amazon.it has deprived Amazon's competitors in this market of a significant portion of the demand for e-commerce logistics services from retailers on Amazon.it. Additionally, the use of FBA has discouraged the adoption of a multi-homing strategy by retailers on Amazon.it, to the evident detriment of competing platform operators, which has caused a drastic deterioration of the competitive position of other operators in the marketplace intermediation services market.</w:t>
      </w:r>
    </w:p>
    <w:p>
      <w:r>
        <w:t>VI. ATTRIBUTION OF THE CONDUCTS SUBJECT TO CHALLENGE AND THE RELATED SANCTION</w:t>
      </w:r>
    </w:p>
    <w:p>
      <w:r>
        <w:t>855. From the case law of the Court of Justice, it is evident that Union law on competition concerns the activities of enterprises and that the concept of enterprise includes any entity that carries out an economic activity, regardless of its legal status and its financing methods. In fact, the notion of enterprise, within this context, must be understood in the sense that it refers to an economic unit, even if, from a legal perspective, this economic unit is constituted by multiple persons, whether natural or legal.</w:t>
      </w:r>
    </w:p>
    <w:p>
      <w:r>
        <w:t>856. The existence of a single economic entity, in particular, is found when a subject, while having a distinct legal personality, does not autonomously determine its own course of conduct in the market, but essentially adheres to the instructions given to it by another subject, in light particularly of the economic, organizational, and legal constraints that bind the two legal entities. It is also recalled that according to established case law, “[i]n the particular case where a parent company holds 100% of the capital of its subsidiary that has engaged in unlawful conduct, there is a simple presumption that such parent company exercises a decisive influence over the behavior of its subsidiary,” and that they therefore constitute a single enterprise within the meaning of Article 102 TFEU.</w:t>
      </w:r>
    </w:p>
    <w:p>
      <w:r>
        <w:t>857. Based on the documentation on file, the corporate structure of the Group, as well as the corporate purpose of the Parties to the proceedings, the attribution of the conducts subject to the proceedings emerges to the companies Amazon EU S.à r.l., Amazon Services Europe S.à r.l., Amazon Europe Core S.à r.l., Amazon Italia Services S.r.l., and Amazon Italia Logistica S.r.l., which have participated, in various capacities, in the definition and implementation of the unitary strategy described and contested herein, aimed at imposing the adoption of the Group Amazon's logistics service by retailers present on Amazon.it, linking it to the obtaining of exclusive benefits in sales activities on the marketplace.</w:t>
      </w:r>
    </w:p>
    <w:p>
      <w:r>
        <w:t>858. In particular, the entire documentation acquired during the inspection demonstrates the active participation in the definition and implementation of the contested conducts herein of the two Italian companies of the Group, Parties to the proceedings. In particular, Amazon Italia Services S.r.l. has been responsible for the conducts under examination in its capacity as a provider of support services to the activities of Amazon Europe Core S.à r.l. and Amazon Services Europe S.à r.l. for the Amazon.it marketplace. Similarly, Amazon Italia Logistica S.r.l. has participated in the contested strategy as a provider of logistical assistance and support services related to the management of Amazon's distribution centers.</w:t>
      </w:r>
    </w:p>
    <w:p>
      <w:r>
        <w:t>859. Similarly, from the responses to the requests for information provided by the Company, as well as from the inspection documentation, it emerges that the elements of the commercial and promotional strategy of the Company's logistics service, subject to challenge herein, are discussed and developed with the involvement of all the Group companies Parties to the proceedings, including those based in Luxembourg (see, inter alia, docs. Isp4, Isp41, Isp51, Isp71, Isp93, Isp99, Isp133, and Isp134; as well as paragraphs 284-297).</w:t>
      </w:r>
    </w:p>
    <w:p>
      <w:r>
        <w:t>860. In any case, the contested strategy is attributable to Amazon EU S.à r.l. since the company holds 100% of the capital of Amazon Italia Logistica S.r.l. and Amazon Italia Services S.r.l.</w:t>
      </w:r>
    </w:p>
    <w:p>
      <w:r>
        <w:t>861. The attribution of the conducts to Amazon Services Europe S.à r.l. derives from its role as the commercial and contractual counterpart of third-party sellers on Amazon.it concerning the sale of intermediation services on the marketplace, as evidenced by the Amazon Services Europe Business Solutions Agreement (doc. 126, annex Q18).</w:t>
      </w:r>
    </w:p>
    <w:p>
      <w:r>
        <w:t>862. Finally, the conducts subject to the proceedings are attributable to Amazon Europe Core S.à r.l. as the holder of the domain www.amazon.it and responsible for managing the related website, as well as being 100% controlling of Amazon Services Europe S.à r.l. (doc. 126, annex Q2).</w:t>
      </w:r>
    </w:p>
    <w:p>
      <w:r>
        <w:t>863. It is believed that, based on the aforementioned principles, the companies Amazon EU S.à r.l., Amazon Services Europe S.à r.l., Amazon Europe Core S.à r.l., Amazon Italia Services S.r.l., and Amazon Italia Logistica S.r.l. are jointly responsible for the abusive conduct.</w:t>
      </w:r>
    </w:p>
    <w:p>
      <w:r>
        <w:t>277 See, in this regard, the judgment of the Court of Justice EU of April 27, 2017, Case C-516/15 P, Akzo Nobel and others v. Commission.</w:t>
      </w:r>
    </w:p>
    <w:p>
      <w:r>
        <w:t>VII. HARM TO INTRA-COMMUNITY TRADE</w:t>
      </w:r>
    </w:p>
    <w:p>
      <w:r>
        <w:t>864. The contested conducts fall within the scope of application of community law on competition and, in particular, within the scope of Article 102 TFEU, concerning the prohibition of abuse of a dominant position, being potentially capable of harming intra-community trade. According to the Communication of the European Commission, the concept of harm to trade between Member States must be interpreted taking into account the direct or indirect, actual or potential influence on trade flows between Member States.</w:t>
      </w:r>
    </w:p>
    <w:p>
      <w:r>
        <w:t>865. In this regard, according to the Communication “if a company holding a dominant position over the entirety of a Member State commits exclusionary abuses, normally trade between Member States is likely to be harmed. Such abusive behavior will generally make it more difficult for competitors from other Member States to penetrate the market, in which case trade flows are likely to be harmed.”</w:t>
      </w:r>
    </w:p>
    <w:p>
      <w:r>
        <w:t>866. The abusive strategy contested against Amazon herein is capable of restricting trade between Member States, in violation of Article 102 TFEU, as it affects the entire national territory due to the characteristics of the activities carried out, both by e-commerce platform operators and by e-commerce logistics operators.</w:t>
      </w:r>
    </w:p>
    <w:p>
      <w:r>
        <w:t>VIII. GRAVITY AND DURATION</w:t>
      </w:r>
    </w:p>
    <w:p>
      <w:r>
        <w:t>867. This section aims to identify the applicable sanctions in the specific case, in which the infringement of Article 102 TFEU by the companies of the Amazon group Parties to the proceedings has been established.</w:t>
      </w:r>
    </w:p>
    <w:p>
      <w:r>
        <w:t>868. In this regard, it is necessary to recall that, according to established community and national case law, the quantification of the sanction is connected to an assessment of the gravity of the infringement, which is carried out taking into account various factors, such as the nature of the restriction of competition, the role and market representation of the companies involved, as well as the context in which the infringements were carried out.</w:t>
      </w:r>
    </w:p>
    <w:p>
      <w:r>
        <w:t>869. In this case, the undisputed size and notoriety of the Amazon group among businesses and consumers, both in the relevant markets and, more generally, in the various markets in which the Group's companies operate, make it a commercial counterpart with extremely significant bargaining power. The substantial independence of behavior from competitors and consumers, connected to the position of absolute dominance claimed by Amazon in the relevant markets, determines the special responsibility of the Group in defining its conducts in the market. The absence of effective competition - both current and potential - characterizes the abuse attributed to the Parties with particular severity, aimed at extending its dominant position from the market for intermediation services.</w:t>
      </w:r>
    </w:p>
    <w:p>
      <w:r>
        <w:rPr>
          <w:b/>
        </w:rPr>
        <w:t>[Pages 175–177]</w:t>
      </w:r>
    </w:p>
    <w:p>
      <w:r>
        <w:t>BULLETIN NO. 49 OF DECEMBER 13, 2021 177</w:t>
        <w:br/>
        <w:t>marketplace to that of logistics services for e-commerce, as well as to further strengthen its competitive advantage in the first of the two markets.</w:t>
        <w:br/>
        <w:t>870. In light of the above, the abusive strategy adopted by Amazon is characterized by particular severity, proving capable of discouraging, if not eliminating, competition in the relevant markets.</w:t>
        <w:br/>
        <w:t>871. Regarding the nature of the abuse in question, with respect to the exclusionary effects that the contested strategy of Amazon has proven capable of producing, it should be noted, first of all, the innovative nature of logistics services for e-commerce: the abusive conduct attributed to Amazon has demonstrated the ability to hinder the growth of the most innovative market initiatives proposed by new integrated logistics operators and based on the use of cutting-edge technologies.</w:t>
        <w:br/>
        <w:t>872. Similarly, with reference to the intermediation services on marketplaces, it is worth emphasizing the high growth potential of this market in Italy, due to the stage of development of e-commerce in our country: especially because of the two-sided nature of the market, the abuse of dominant position attributed to the Company is capable of preventing competitors from attracting a sufficient number of sellers and consumers to their platforms, to produce significant network effects and, thereby, to exploit the ongoing expansion of e-commerce to their advantage. In this way, Amazon has managed to strengthen its dominant position in the marketplace intermediation services market, significantly widening the gap between itself and its closest competitors in recent years.</w:t>
        <w:br/>
        <w:t>873. For the realization of the abusive strategy, Amazon has exploited competitive advantages resulting from its nature as a vertically integrated operator in the marketplace intermediation services market and in the logistics for e-commerce.</w:t>
        <w:br/>
        <w:t>874. The particular severity of the alleged abuse is also evident from the clear intent with which Amazon has promoted the adoption of its logistics service by linking it to the exclusive advantages obtainable by retailers in selling on the Company's marketplace. All the companies of the Amazon group involved in the proceedings possess the legal and economic knowledge necessary to assess the anticompetitive consequences of the behavior implemented and, even more so, the evidence collected accounts for internal assessments of possible antitrust issues related to such behavior.</w:t>
        <w:br/>
        <w:t>875. Considering the circumstances mentioned above, the abuse of dominant position carried out by Amazon must be considered very serious. For the reasons just mentioned, the Company's defense argument that, due to the lack of capacity to produce exclusionary effects and a clear anticompetitive intent, the contested conduct cannot be characterized as serious or, even more so, particularly serious (doc. 448) is without merit.</w:t>
        <w:br/>
        <w:t>876. As for the duration of the examined conduct, it extends at least from 2016, the year in which - based on the data on record - it is possible to ascertain Amazon's dominant position in the marketplace intermediation services market established based on revenues from the offering of the basic sales service, and it is ongoing, as the benefits in terms of visibility and better sales performance on Amazon.it obtainable by retailers are exclusively through subscription to Amazon's logistics service. As has been extensively demonstrated, moreover, the SFP program is not a mode of access to such benefits, based on free negotiation between third-party sellers and logistics operators that is independent of significant interference from Amazon, and is therefore inadequate to put an end to the contested conduct.</w:t>
      </w:r>
    </w:p>
    <w:p>
      <w:r>
        <w:t>178 BULLETIN NO. 49 OF DECEMBER 13, 2021</w:t>
        <w:br/>
        <w:t>IX. CRITERIA FOR QUANTIFICATION OF THE SANCTION</w:t>
        <w:br/>
        <w:t>877. Article 15, paragraph 1, of Law No. 287/90 provides that, in cases of serious violations, taking into account their severity and duration, the Authority shall impose an administrative pecuniary sanction of up to ten percent of the turnover achieved by each company or entity in the last financial year closed prior to the notification of the warning adopted as a result of an investigation.</w:t>
        <w:br/>
        <w:t>In this case, considering the established joint liability of the parent company for the antitrust conduct of its subsidiaries, the monetary amount of this statutory limit is calculated on the consolidated turnover achieved worldwide by Amazon Europe Core S.à r.l., which in 2020 amounted to approximately [70-80] billion euros (doc. 582).</w:t>
        <w:br/>
        <w:t>878. In order to quantify the sanction,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w:t>
        <w:br/>
        <w:t>879. Regarding the turnover relevant for the sanction, the Guidelines provide that sanctions "must be calculated starting from the value of the sales of goods or services that are the subject, directly or indirectly, of the infringement, made by the company in the relevant market(s) in the last full year of participation in the same infringement (hereinafter, sales value) [...]” (points 8 and 9). In this case, this value consists of the sales value achieved by Amazon for the offering of the basic intermediation service (Selling on Amazon) and the logistics service (Amazon Logistics) on Amazon.it in 2020 and amounts to euro [omitted] (hereinafter, relevant turnover). In fact, Selling on Amazon is the service to which Amazon's dominant position refers, further strengthened by the abusive behavior adopted; Amazon Logistics is the service of Amazon that belongs to the competitive space in which the further effects of the contested abuse have occurred and is the service that Amazon intends to promote through the established abusive conduct.</w:t>
        <w:br/>
        <w:t>880. As for the calculation of the base amount of the sanction, following points 7 and following of the Guidelines, the value of the sales of goods or services affected by the infringement is taken as a reference to which a percentage is applied based on the severity and duration of the infringement itself. In particular, this percentage must be set at a level that can reach 30% of the sales value, "depending on the degree of severity of the violation" (point 11).</w:t>
        <w:br/>
        <w:t>In this case, considering the severity of the infringement, taking into account the fact that Amazon manages by far the most widespread marketplace in Italy and that the contested conduct may have further effects detrimental to consumer welfare and obstructing technical progress, the percentage applied is equal to [1-10%].</w:t>
        <w:br/>
        <w:t>The duration of the infringement is 5 years and 11 months.</w:t>
        <w:br/>
        <w:t>881. Contrary to what Amazon claims, it is not believed that there are mitigating circumstances in this case. The Company bases this request on the introduction - following the initiation of the investigation - of limited corrections to some of the functionalities contested here. In this regard, it is observed that even the mere cessation of the unlawful behavior (which, moreover, in this case, as seen, is still ongoing) following the initiation of the investigation does not constitute a mitigating circumstance, as expressly indicated by point 23 of the Guidelines.</w:t>
        <w:br/>
        <w:t>882. In order to give the Authority's sanctioning power the necessary character of effective deterrence, the sanction may be increased by up to 50% if the company responsible for the infringement has achieved in the last financial year closed prior to the notification of the warning a particularly high total turnover worldwide compared to the value of the sales of the goods or services that are the subject of the infringement or belongs to a group of significant economic size (point 25 of the Guidelines).</w:t>
        <w:br/>
        <w:t>In this case, considering the need to ensure effective deterrence of the sanction, taking into account the fact that the Amazon Group achieved a global turnover of over 330 billion euros in 2020 and the absolute relevance of Amazon globally, it is deemed appropriate to apply an increase of 50% of the amount of the sanction.</w:t>
        <w:br/>
        <w:t>883. The amount of the sanction calculated according to the above is equal to euro 1,128,596,156.33 (one billion one hundred twenty-eight million five hundred ninety-six thousand one hundred fifty-six/33). This amount is below the statutory limit calculated on the consolidated turnover achieved worldwide by Amazon Europe Core S.à r.l. in 2020 or, more specifically, equal to [1-2%] of that turnover.</w:t>
        <w:br/>
        <w:t>X. IMPOSITION OF OBLIGATIONS ON AMAZON</w:t>
        <w:br/>
        <w:t>884. Preliminary, it should be emphasized that the objections raised by Amazon regarding the alleged lack of powers of the Authority to impose behavioral and/or structural measures (see §IV.7) appear to be without merit.</w:t>
        <w:br/>
        <w:t>885. The Council of State has recognized the Authority's power to impose measures whenever there are already completed acts and unlawful acts that still have ongoing effects. In particular, in the words of the judge, "In the presence of already completed historical facts and unlawful acts that still have ongoing effects, the Authority can impose detailed measures on companies, both behavioral and structural, aimed at eliminating in the immediate future the effects of the infringements that have occurred, respecting the proportional characteristics i) of suitability, that is, the relationship between means and objective, ii) of necessity, that is, the absence of other suitable means, but such as to impact less on the condition of the individual company, and iii) of adequacy, that is, the tolerable restriction of private business interests in a comparative evaluation perspective. If it is not possible to eliminate the unlawful act, because it has already occurred, the warning has the function, according to the principle of the so-called useful effect, to ensure that in the affected market conditions similar to those that would have occurred in the absence of the infringement are restored as specifically as possible" (Council of State, VI, April 8, 2014, No. 1673, A437 - Coop Estense).</w:t>
        <w:br/>
        <w:t>886. As for the circumstance that the imposition of measures would violate certain constitutional principles and the ECHR, it is sufficient to recall judgment No. 171/2020 with which</w:t>
      </w:r>
    </w:p>
    <w:p>
      <w:r>
        <w:rPr>
          <w:b/>
        </w:rPr>
        <w:t>[Pages 178–180]</w:t>
      </w:r>
    </w:p>
    <w:p>
      <w:r>
        <w:t>180 BULLETIN NO. 49 OF DECEMBER 13, 2021</w:t>
      </w:r>
    </w:p>
    <w:p>
      <w:r>
        <w:t>the Constitutional Court declared "inadmissible the questions of constitutional legitimacy of Article 11, paragraph 4, of Law No. 57 of March 5, 2001 (Provisions concerning the opening and regulation of markets), amending Article 15, paragraph 1, of Law No. 287 of October 10, 1990 (Rules for the protection of competition and the market), raised by the Council of State, sixth section, with reference to Articles 3 and 117, first paragraph, of the Constitution - the latter in relation to Article 7 of the Convention for the Protection of Human Rights and Fundamental Freedoms (ECHR), signed in Rome on November 4, 1950, ratified and made enforceable by Law No. 848 of August 4, 1955 - with the ordinances indicated in the heading."</w:t>
      </w:r>
    </w:p>
    <w:p>
      <w:r>
        <w:t>887. Regarding the failure to grant Amazon the opportunity to propose measures, it should be noted that the Authority did not prevent the Company from presenting remedies, provided they were suitable, adequate, and necessary to put an end to the identified abusive behaviors and to restore a competitive situation in the relevant markets. However, Amazon did not present commitments, despite the extension granted at the start of the proceedings (doc. 38), nor during the entire duration of the proceedings did it propose measures that could have been duly considered by the Authority, limiting itself - on the contrary - to criticizing the inadequacy and unsuitability of the measures identified in the Integration to the Communication of Investigative Findings.</w:t>
      </w:r>
    </w:p>
    <w:p>
      <w:r>
        <w:t>888. That said, in order to prevent the abusive strategy attributed to Amazon in this instance - which consists of conditioning the purchase of the logistics service offered by the Company on access to a package of essential advantages in terms of visibility and profitability of third-party sellers' offers on Amazon.it - from continuing to produce restrictive effects on the national markets of e-commerce logistics and marketplace intermediation services and, therefore, to ensure the effectiveness of antitrust action, it is necessary to impose measures to restore competitive conditions in the same markets.</w:t>
      </w:r>
    </w:p>
    <w:p>
      <w:r>
        <w:t>889. In particular, due to the dominant position held by the Company in its activity of selling intermediation services on marketplaces and the abusive exploitation of that position to promote its own service in the national e-commerce logistics market, it is necessary to introduce conditions aimed at promptly restoring a level playing field regarding the offer of logistics services for e-commerce on Amazon.it and to encourage the development of an alternative logistics offer to Amazon's Logistics service (FBA).</w:t>
      </w:r>
    </w:p>
    <w:p>
      <w:r>
        <w:t>890. In this regard, it is noted that the Integration of the Communication of Investigative Findings had also identified structural measures, deeming them proportionate and effective in light of the strong conditioning power over competitive dynamics acquired by Amazon in the Italian e-commerce logistics market and, in particular, in the B2C parcel delivery activity in Italy. However, taking into account the specificities of the national proceedings, in this provision the content of the measures to be imposed on the Company has been modulated to ensure the uniform application of European Union competition law throughout the territory of the Union, also considering the ongoing proceedings by the European Commission, which involves some companies of the Amazon Group, parties to this provision.</w:t>
      </w:r>
    </w:p>
    <w:p>
      <w:r>
        <w:t>891. That said, for the definition of the measures, it was first considered that Amazon has already developed the Seller Fulfilled Prime program, the key elements of which are (i) the qualification of carriers (Prime Carriers) and sellers (SFP Sellers) capable of meeting the order fulfillment and delivery standards set by Amazon for inclusion of offers in the Prime program, (ii) the definition of a contract between Amazon and the Prime Carriers that governs all elements of the delivery service provided by the carriers to sellers within SFP, (iii) the granting of the Prime label to the offers of sellers qualified in the SFP program.</w:t>
      </w:r>
    </w:p>
    <w:p>
      <w:r>
        <w:t>892. As argued extensively in this provision, the current configuration of SFP does not appear - contrary to what Amazon claims - to be a mode of access to the Prime program compatible with the free unfolding of effective competition in the national e-commerce logistics market. This is particularly due to the role that Amazon reserves for itself within the commercial relationship between SFP Sellers and Prime Carriers, both in the negotiation phase and in the implementation phase of that agreement. In this way, the Company prevents the conditions - economic and otherwise - of the commercial relationship between the operators in SFP, as well as the management methods thereof, from being defined through direct negotiation between them. As seen, Amazon's interference reduces the interest and incentive of carriers and sellers to join SFP. This interference, moreover, prevents orders made on the marketplace from contributing to forming a demand that is actually contestable on which existing carriers can build offers in competition with that of Amazon.</w:t>
      </w:r>
    </w:p>
    <w:p>
      <w:r>
        <w:t>893. In addition, the investigation found that part of the advantages associated with FBA consists of the non-application of the seller performance metrics to the offers managed through Amazon Logistics, with effects on the likelihood of winning the featured offer and, more generally, on the risk of account suspension and sales privileges on the platform.</w:t>
      </w:r>
    </w:p>
    <w:p>
      <w:r>
        <w:t>894. Therefore, it is believed that the least invasive mode among those potentially effective for correcting the existing imbalances and overcoming the obstacles to competition identified in this provision corresponds to the imposition of measures through which a system of equal treatment of all offers present on the platform is realized, which does not depend on the logistics operator chosen by the third-party seller for the fulfillment of their orders. This system is based on the definition, application, and transparency of uniform and non-discriminatory criteria and standards for all offers present on the platform, for the purpose of attributing the set of advantages outlined in the provision.</w:t>
      </w:r>
    </w:p>
    <w:p>
      <w:r>
        <w:t>895. This system implies, primarily, a different configuration of the SFP program, which provides solely for the qualification of third-party sellers and allows them to use the warehousing and distribution logistics services provided by competing market operators freely chosen, in order to meet the requirements set by the Company to access the Prime advantages.</w:t>
      </w:r>
    </w:p>
    <w:p>
      <w:r>
        <w:t>896. Amazon must limit itself to defining such standards, along with the subjective requirements required of sellers for participation in SFP and refrain from any intermediary role between third-party sellers and the logistics operators they use. The defined standards will be applied uniformly to the offers managed by the Company through its own logistics network (i.e., Amazon Retail offers and those of third-party retailers participating in FBA) and to all offers managed by qualified third-party sellers in SFP.</w:t>
      </w:r>
    </w:p>
    <w:p>
      <w:r>
        <w:t>897. The prohibition for Amazon to negotiate with carriers and other logistics operators the rates and any other contractual element relating to the terms and conditions of the services offered to third-party sellers within SFP, as well as the termination of existing contracts between Amazon and TNT and BRT regarding these aspects, must occur within one year from the date of adoption of this provision. It is believed that this deferral is suitable to ensure competing operators the necessary time to carry out the technical and commercial activities functional to the development of a competing offer, without prejudice to the sellers interested in participating in SFP.</w:t>
      </w:r>
    </w:p>
    <w:p>
      <w:r>
        <w:t>898. The SFP offers and those managed through Amazon's network must be subjected to the same monitoring and verification system for compliance with Prime standards. The monitoring of compliance with the standards and any variations must be reviewed by a monitoring trustee.</w:t>
      </w:r>
    </w:p>
    <w:p>
      <w:r>
        <w:t>899. With regard to the metrics for measuring the performance of third-party sellers, Amazon must subject all offers from third-party sellers present on its platform to the same evaluation system.</w:t>
      </w:r>
    </w:p>
    <w:p>
      <w:r>
        <w:t>900. Amazon must provide full visibility on its platform and in its promotional campaigns of the existence of the SFP program and the possibility of accessing Prime benefits through the autonomous fulfillment of orders. The Company must ensure the transparency of the standards required for access to Prime advantages and inform third-party sellers of the uniform application of the performance evaluation metrics both in the case of adopting FBA and in the case of independently managing their orders on Amazon.it (MFN).</w:t>
      </w:r>
    </w:p>
    <w:p>
      <w:r>
        <w:t>901. Only the adoption of such measures, the least invasive among those potentially effective, can allow the development of an integrated logistics service offer by market operators, including warehouse management and order delivery activities, to which the Prime label can be associated, capable of exerting effective competitive pressure on the logistics service offered by the Company and countering the effects of the abusive self-preferencing strategy identified in this instance.</w:t>
      </w:r>
    </w:p>
    <w:p>
      <w:r>
        <w:t>902. It is therefore deemed necessary that Amazon:</w:t>
        <w:br/>
        <w:t>a) defines and publishes on Amazon.it subjective requirements and fair and non-discriminatory order fulfillment standards - related to the preparation and delivery phases - required of third-party sellers to qualify their offers for the Prime program, adhering to what is described in paragraphs III.5.4.2 and III.5.4.3 of this provision;</w:t>
        <w:br/>
        <w:t>b) modifies the current configuration of the Seller Fulfilled Prime program to provide solely for the qualification of third-party sellers;</w:t>
        <w:br/>
        <w:t>c) qualifies all third-party sellers on Amazon.it for the Seller Fulfilled Prime program who demonstrate that they meet the requirements and are able to comply with the fair and non-discriminatory standards referred to in the previous letter a);</w:t>
        <w:br/>
        <w:t>d) grants the Prime label and the related advantages (hereinafter, the Prime benefits), described in paragraphs III.6.3, III.6.4, and III.6.5 of this provision, or further advantages that may be introduced in the future, to the offers of third-party sellers included in the Seller Fulfilled Prime program, equating them in every aspect to the offers managed through Amazon's Logistics Network (AFN);</w:t>
      </w:r>
    </w:p>
    <w:p>
      <w:r>
        <w:rPr>
          <w:b/>
        </w:rPr>
        <w:t>[Pages 181–183]</w:t>
      </w:r>
    </w:p>
    <w:p>
      <w:r>
        <w:t>BULLETIN NO. 49 OF DECEMBER 13, 2021 183</w:t>
      </w:r>
    </w:p>
    <w:p>
      <w:r>
        <w:t>e) within one year from the adoption of this measure, refrain from any form of intermediation and direct management of the commercial relationship between sellers and the logistics operators of warehousing and/or distribution chosen by the sellers for the management of the offers included in the Seller Fulfilled Prime program, leaving the definition of the terms and conditions of the contract to direct negotiation between the parties;</w:t>
      </w:r>
    </w:p>
    <w:p>
      <w:r>
        <w:t>f) apply the monitoring process for compliance with the required standards for the assignment of the Prime label referred to in letter a), uniformly to the offers managed through the Amazon Logistics Network (AFN) and those included in the Seller Fulfilled Prime program, for the purpose of maintaining the Prime benefits;</w:t>
      </w:r>
    </w:p>
    <w:p>
      <w:r>
        <w:t>g) request from sellers participating in the Seller Fulfilled Prime program and the market operators they use for the fulfillment of their orders only the information strictly necessary for order tracking and monitoring of the required standards;</w:t>
      </w:r>
    </w:p>
    <w:p>
      <w:r>
        <w:t>h) fully inform third-party sellers that the offers managed through the Amazon Logistics Network (AFN) and those included in the Seller Fulfilled Prime program are subject to the same set of standards and, therefore, to the same treatment in case of non-compliance with them (such as, for example, the suspension of the Prime label);</w:t>
      </w:r>
    </w:p>
    <w:p>
      <w:r>
        <w:t>i) ensure adequate publicity, on its platform Amazon.it and in its communication campaigns, for the Seller Fulfilled Prime program, in particular by providing third-party sellers with full information about the characteristics of the program, the possibility of qualifying for it by managing orders independently or using warehousing and/or distribution logistics services provided by freely chosen market operators, the qualification processes and monitoring processes, the inclusion of offers in the Prime program, as well as the benefits resulting from participation in this program; for this purpose, it is essential that Amazon accounts for the existence of the Seller Fulfilled Prime program on all pages and informational materials related to the promotion of Amazon Logistics;</w:t>
      </w:r>
    </w:p>
    <w:p>
      <w:r>
        <w:t>j) apply the sales performance monitoring process (based on the metrics system referred to in paragraph III.6.2 of this measure) uniformly to all offers present on Amazon.it, fully informing sellers;</w:t>
      </w:r>
    </w:p>
    <w:p>
      <w:r>
        <w:t>k) delegate to a trustee the verification of compliance with the conditions set out in the preceding points. The name, curriculum, and mandate of the trustee must be approved in advance by the Authority. To this end, Amazon must submit a proposal for the appointment of the trustee to the Authority within 60 days from the adoption of this measure.</w:t>
      </w:r>
    </w:p>
    <w:p>
      <w:r>
        <w:t>903. By eliminating any form of conditioning of third-party sellers in the choice of logistics services for the management of their orders, the measures outlined in point 902 appear overall necessary and proportionate with respect to the objective of: (i) overcoming the conduct contested against Amazon, consisting of conditioning access to the set of sales advantages widely described to the use of its logistics service, (ii) creating the conditions for warehousing logistics operators and distribution logistics operators - independently or by integrating their offer - to develop an alternative to Amazon's logistics service for the benefit of third-party sellers for access to the same benefits guaranteed by FBA in selling on the Amazon.it platform and represent an effective competitive constraint on Amazon's presence in the national market for e-commerce logistics services and, therefore, (iii) promptly restoring a level playing field in the offering of logistics services associated with the fulfillment of orders from third-party sellers active on the Amazon.it e-commerce platform, also taking into account the already significant duration of the abusive conduct under examination, still ongoing, and the negative effects on competition that continue to occur both in the national market for e-commerce logistics services and in the marketplace intermediation services market as a result of the contested abusive strategy.</w:t>
      </w:r>
    </w:p>
    <w:p>
      <w:r>
        <w:t>904. The measures are necessary in consideration of the effects of the established abuse and the exponential growth of Amazon's presence in the Italian market for e-commerce logistics services, both as a direct provider of integrated logistics services and as a purchaser of delivery services, to the detriment of competing operators and the fact that the SFP program, in its current conception, allows the Company to unduly remove from competition an additional share of the contestable part of the demand for e-commerce logistics services expressed by retailers on Amazon.it, thereby further extending its presence in this market.</w:t>
      </w:r>
    </w:p>
    <w:p>
      <w:r>
        <w:t>905. The measures are proportionate as - in light of what emerged during the investigation - it is not possible to identify different obligations, or in any case less stringent ones, that ensure the same results. In this regard, the necessity and proportionality of the measures must be assessed as a whole.</w:t>
      </w:r>
    </w:p>
    <w:p>
      <w:r>
        <w:t>906. Firstly, with the measures outlined in point 902, the Authority does not pursue objectives other than countering the specific infringement established. The measures are, in fact, strictly functional to the injury to competition established in this measure.</w:t>
      </w:r>
    </w:p>
    <w:p>
      <w:r>
        <w:t>907. Secondly, the proposed measures are based on a non-restrictive reconfiguration of a program autonomously designed and developed by Amazon.</w:t>
      </w:r>
    </w:p>
    <w:p>
      <w:r>
        <w:t>908. Lastly, it should be considered, due to the role acquired by Amazon in the Italian e-commerce logistics market and, in particular, in the B2C parcel delivery activity, as well as the unmatched bargaining power of the Company against its competitors and suppliers and the strong power to influence competitive dynamics in the relevant markets identified in this proceeding, that the imposition of different and less stringent obligations than those outlined above would be entirely insufficient to promptly restore fair and undistorted competitive conditions in the relevant markets, also in light of the duration of the conduct carried out by Amazon.</w:t>
      </w:r>
    </w:p>
    <w:p>
      <w:r>
        <w:t>Having said all this:</w:t>
      </w:r>
    </w:p>
    <w:p>
      <w:r>
        <w:t>DECIDES</w:t>
      </w:r>
    </w:p>
    <w:p>
      <w:r>
        <w:t>a) that the conduct carried out by Amazon Europe Core S.à r.l., Amazon Services Europe S.à r.l., Amazon EU S.à r.l., Amazon Italia Services S.r.l. and Amazon Italia Logistica S.r.l., consisting of conditioning the obtaining by third-party sellers on the e-commerce platform www.amazon.it of a set of advantages in terms of visibility of offers and growth of sales of the sellers' offers, to the purchase of the logistics service offered by Amazon, called Amazon Logistics (or Fulfillment by Amazon), constitutes an abuse of a dominant position in violation of Article 102 of the Treaty on the Functioning of the European Union;</w:t>
      </w:r>
    </w:p>
    <w:p>
      <w:r>
        <w:t>b) that Amazon Europe Core S.à r.l., Amazon Services Europe S.à r.l., Amazon EU S.à r.l., Amazon Italia Services S.r.l. and Amazon Italia Logistica S.r.l. immediately cease the competition-distorting behaviors referred to in the previous letter a) and refrain in the future from implementing behaviors similar to those subject to the infringement established in the previous point;</w:t>
      </w:r>
    </w:p>
    <w:p>
      <w:r>
        <w:t>c) that Amazon Europe Core S.à r.l., Amazon Services Europe S.à r.l., Amazon EU S.à r.l., Amazon Italia Services S.r.l. and Amazon Italia Logistica S.r.l. promptly implement the obligations indicated in Section X of this measure and, therefore,</w:t>
      </w:r>
    </w:p>
    <w:p>
      <w:r>
        <w:t>i) define and publish on Amazon.it the subjective requirements and order fulfillment standards - related to the preparation and delivery phases - required from third-party sellers to qualify their offers for the Prime program, adhering to what is described in paragraphs III.5.4.2 and III.5.4.3 of this measure;</w:t>
      </w:r>
    </w:p>
    <w:p>
      <w:r>
        <w:t>ii) modify the current configuration of the Seller Fulfilled Prime program to provide solely for the qualification of third-party sellers;</w:t>
      </w:r>
    </w:p>
    <w:p>
      <w:r>
        <w:t>iii) qualify all third-party sellers on Amazon.it for the Seller Fulfilled Prime program who demonstrate that they meet the requirements and are able to comply with the standards referred to in the previous point i);</w:t>
      </w:r>
    </w:p>
    <w:p>
      <w:r>
        <w:t>iv) grant the Prime label and the related benefits (hereinafter, the Prime benefits), described in paragraphs III.6.3, III.6.4 and III.6.5 of this measure, or any additional benefits that may be introduced in the future, to the offers of third-party sellers included in the Seller Fulfilled Prime program, equating them in every aspect to the offers managed through the Amazon Logistics Network (AFN);</w:t>
      </w:r>
    </w:p>
    <w:p>
      <w:r>
        <w:t>v) within one year from the date of adoption of this measure, refrain from any form of intermediation and direct management of the commercial relationship between sellers and the logistics operators of warehousing and/or distribution chosen by the sellers for the management of the offers included in the Seller Fulfilled Prime program, leaving the definition of the terms and conditions of the contract to direct negotiation between the parties;</w:t>
      </w:r>
    </w:p>
    <w:p>
      <w:r>
        <w:t>vi) apply the monitoring process for compliance with the required standards for the assignment of the Prime label referred to in the previous point i), uniformly to the offers managed through the Amazon Logistics Network (AFN) and those included in the Seller Fulfilled Prime program, for the purpose of maintaining the Prime benefits;</w:t>
      </w:r>
    </w:p>
    <w:p>
      <w:r>
        <w:t>vii) request from sellers participating in the Seller Fulfilled Prime program and the market operators they use for the fulfillment of their orders, only the information strictly necessary for order tracking and monitoring of the required standards;</w:t>
      </w:r>
    </w:p>
    <w:p>
      <w:r>
        <w:t>viii) fully inform third-party sellers that the offers managed through the Amazon Logistics Network (AFN) and those included in the Seller Fulfilled Prime program are</w:t>
      </w:r>
    </w:p>
    <w:p>
      <w:r>
        <w:rPr>
          <w:b/>
        </w:rPr>
        <w:t>[Pages 184–186]</w:t>
      </w:r>
    </w:p>
    <w:p>
      <w:r>
        <w:t>186 BULLETIN NO. 49 OF DECEMBER 13, 2021</w:t>
      </w:r>
    </w:p>
    <w:p>
      <w:r>
        <w:t xml:space="preserve">subject to compliance with the same set of standards and, therefore, to the same treatment in case of non-compliance (such as, for example, the suspension of the Prime label); </w:t>
        <w:br/>
        <w:t xml:space="preserve">ix) ensure adequate advertising, on the platform www.amazon.it and in their communication campaigns, for the Seller Fulfilled Prime program, in particular by providing third-party sellers with full information about the characteristics of the program, the possibility of qualifying for it by managing orders independently or using warehousing and/or distribution logistics services provided by freely chosen market operators, the qualification processes and monitoring processes, the inclusion of offers in the Prime program, as well as the benefits resulting from participation in this program; for this purpose, they should mention the existence of the Seller Fulfilled Prime program on all pages and informational materials related to the promotion of Amazon Logistics; </w:t>
        <w:br/>
        <w:t xml:space="preserve">x) apply the sales performance monitoring process (based on the metrics system referred to in paragraph III.6.2 of this provision) uniformly to all offers present on Amazon.it, providing full information to sellers; </w:t>
        <w:br/>
        <w:t xml:space="preserve">xi) delegate to a trustee the verification of compliance with the conditions set out in the previous points. The name, curriculum, and mandate of the trustee must be approved in advance by the Authority. To this end, Amazon must submit a proposal for the appointment of the trustee to the Authority within 60 days from the adoption of this provision; </w:t>
        <w:br/>
        <w:t xml:space="preserve">d) to impose, jointly and severally, on the companies Amazon Europe Core S.à r.l., Amazon Services Europe S.à r.l., Amazon EU S.à r.l., Amazon Italia Services S.r.l., and Amazon Italia Logistica S.r.l. an overall administrative pecuniary sanction amounting to euro 1,128,596,156.33 (one billion one hundred twenty-eight million five hundred ninety-six thousand one hundred fifty-six/33); </w:t>
        <w:br/>
        <w:t xml:space="preserve">e) that Amazon Europe Core S.à r.l., Amazon Services Europe S.à r.l., Amazon EU S.à r.l., Amazon Italia Services S.r.l., and Amazon Italia Logistica S.r.l. communicate to the Authority the initiatives taken to comply with what is required in the previous letters b) and c) by sending a specific written report, within ninety days from the notification of this provision and subsequently on a semi-annual basis until full compliance with the obligations referred to in point c) is achieved. </w:t>
        <w:br/>
        <w:t xml:space="preserve">The administrative sanction referred to in the previous letter d) must be paid within ninety days from the notification of this provision, using the tax codes indicated in the attached model F24 with identifying elements, pursuant to Legislative Decree No. 241 of July 9, 1997. </w:t>
        <w:br/>
        <w:t>Payment must be made electronically by debiting one's bank or postal account, through home banking and CBI services provided by banks or Poste Italiane S.p.A., or using the telematic services of the Revenue Agency, available on the website www.agenziaentrate.gov.it, or by bank transfer (in euros) in favor of the State Budget, using the IBAN code IT04A0100003245348018359214 (BIC code: BITAITRRENT), which corresponds to the accounting triplet 18/3592/14.</w:t>
      </w:r>
    </w:p>
    <w:p>
      <w:r>
        <w:t>BULLETIN NO. 49 OF DECEMBER 13, 2021 187</w:t>
        <w:br/>
        <w:t xml:space="preserve">After the aforementioned deadline, for the period of delay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collection agent; in this case, the increase absorbs the late interest accrued in the same period. Immediate communication of the payments made must be given to the Authority, by sending a copy of the model certifying the payment made. </w:t>
        <w:br/>
        <w:t xml:space="preserve">Pursuant to Article 26 of the same law, companies in economically disadvantaged conditions may request the installment payment of the sanction. </w:t>
        <w:br/>
        <w:t xml:space="preserve">This provision will be notified to the interested parties and published in the Bulletin of the Antitrust Authority. </w:t>
        <w:br/>
        <w:t xml:space="preserve">Against this provision, an appeal may be filed with the TAR of Lazio, pursuant to Article 135, paragraph 1, letter b), of the Administrative Procedure Code (Legislative Decree No. 104 of July 2, 2010), within sixty days from the date of communication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twenty days from the date of notification of the provision itself. </w:t>
        <w:br/>
        <w:t xml:space="preserve">THE SECRETARY GENERAL THE PRESIDENT </w:t>
        <w:br/>
        <w:t>Filippo Arena Roberto Rustichelli</w:t>
      </w:r>
    </w:p>
    <w:p>
      <w:r>
        <w:t xml:space="preserve">188 BULLETIN NO. 49 OF DECEMBER 13, 2021 </w:t>
        <w:br/>
        <w:t xml:space="preserve">APPENDIX </w:t>
        <w:br/>
        <w:t xml:space="preserve">THE SAMPLE SURVEY ON ACTIVE SELLERS IN ONLINE B2C SALES OF PRODUCTS BELONGING TO VARIOUS MERCHANDISE CATEGORIES. </w:t>
        <w:br/>
        <w:t xml:space="preserve">909. In the meeting of November 19, 2019, the Authority authorized the conduct of a procurement procedure pursuant to Article 36 of Legislative Decree No. 50/2016, as a result of which the market research company Format Research S.r.l. was commissioned to carry out a market survey on a representative sample of sellers active in Business-to-Consumer online sales of products belonging to various merchandise categories. </w:t>
        <w:br/>
        <w:t xml:space="preserve">910. The survey aimed to acquire information on the following aspects: (i) the relevance of different online sales channels (sellers' e-commerce sites, "horizontal" marketplaces, "vertical" marketplaces); (ii) the type and characteristics of services offered by marketplaces to online sellers; (iii) the relationships of substitutability or complementarity between different online sales channels; (iv) the competitive pressure exerted by "vertical" marketplaces on "horizontal" ones; (v) the type and characteristics of services offered to sellers by Amazon on the Amazon.it marketplace. </w:t>
        <w:br/>
        <w:t xml:space="preserve">911. The interviews were conducted through the Cawi (Computer-Assisted Web Interview) platform, assisted by Cati (Computer-Assisted Telephone Interview); a toll-free number was made available to respondents for assistance in completing the questionnaire; the interviews began on February 14 (after a testing phase of the questionnaire and the detection methods carried out on 1000 companies from February 5 to 11) and ended on March 13. The results were transmitted on March 20. </w:t>
        <w:br/>
        <w:t>912. In summary, the survey was conducted on a statistically representative sample of Italian sellers active in B2C online sales of products belonging to various merchandise categories. To determine the size of the reference universe, two databases were used: 1) the register of companies registered with a Chamber of Commerce with an indication of a predominant Ateco code related to one of the merchandise categories considered and 2) the Istat survey on information and communication technologies in enterprises (ICT) of 2019. The result of this procedure in each of the merchandise categories considered and the overall size of the resulting universe are reported in Table 23.</w:t>
      </w:r>
    </w:p>
    <w:p>
      <w:r>
        <w:rPr>
          <w:b/>
        </w:rPr>
        <w:t>[Pages 187–189]</w:t>
      </w:r>
    </w:p>
    <w:p>
      <w:r>
        <w:t xml:space="preserve">BULLETIN NO. 49 OF DECEMBER 13, 2021 189  </w:t>
        <w:br/>
        <w:t xml:space="preserve">Table 23 - Estimate of the incidence of businesses selling online B2C by product category  </w:t>
        <w:br/>
        <w:t xml:space="preserve">Code Number Incidence Estimate of businesses that  </w:t>
        <w:br/>
        <w:t xml:space="preserve">Categories AGCM  </w:t>
        <w:br/>
        <w:t xml:space="preserve">Ateco businesses applied sell online  </w:t>
        <w:br/>
        <w:t xml:space="preserve">20.41 4 53 10.4% 47  </w:t>
        <w:br/>
        <w:t xml:space="preserve">Furniture, Objects and care  </w:t>
        <w:br/>
        <w:t xml:space="preserve">25.99.1 3 69 6.2% 23  </w:t>
        <w:br/>
        <w:t xml:space="preserve">for the home, Garden, DIY  </w:t>
        <w:br/>
        <w:t xml:space="preserve">31 1 8,146 7.6% 1,379  </w:t>
        <w:br/>
        <w:t xml:space="preserve">and Animals  </w:t>
        <w:br/>
        <w:t xml:space="preserve">47.59 2 9,125 20.0% 5,825  </w:t>
        <w:br/>
        <w:t xml:space="preserve">Total category 4 8,093 7,274  </w:t>
        <w:br/>
        <w:t xml:space="preserve">26 4,907 13.5% 662  </w:t>
        <w:br/>
        <w:t xml:space="preserve">Electronics, IT,  </w:t>
        <w:br/>
        <w:t xml:space="preserve">27 8,119 5.3% 430  </w:t>
        <w:br/>
        <w:t xml:space="preserve">Video games, Consoles and  </w:t>
        <w:br/>
        <w:t xml:space="preserve">47.4 1 2,813 20.0% 2,563  </w:t>
        <w:br/>
        <w:t xml:space="preserve">Appliances  </w:t>
        <w:br/>
        <w:t xml:space="preserve">58.2 2 46 65.9% 161  </w:t>
        <w:br/>
        <w:t xml:space="preserve">Total category 2 6,085 3,816  </w:t>
        <w:br/>
        <w:t xml:space="preserve">14 2 8,230 11.6% 3,275  </w:t>
        <w:br/>
        <w:t xml:space="preserve">15 1 4,892 11.6% 1,727  </w:t>
        <w:br/>
        <w:t xml:space="preserve">47.71.1 4 2,123 20.0% 8,424  </w:t>
        <w:br/>
        <w:t xml:space="preserve">Clothing, Accessories,  </w:t>
        <w:br/>
        <w:t xml:space="preserve">47.71.3 1 6,972 20.0% 3,394  </w:t>
        <w:br/>
        <w:t xml:space="preserve">Shoes, Luggage  </w:t>
        <w:br/>
        <w:t xml:space="preserve">47.71.4 4 68 20.0% 93  </w:t>
        <w:br/>
        <w:t xml:space="preserve">47.71.5 4 80 20.0% 96  </w:t>
        <w:br/>
        <w:t xml:space="preserve">47.72 1 4,718 20.0% 2,943  </w:t>
        <w:br/>
        <w:t xml:space="preserve">Total category 1 17,883 19,952  </w:t>
        <w:br/>
        <w:t xml:space="preserve">32.2 7 29 7.6% 55  </w:t>
        <w:br/>
        <w:t xml:space="preserve">32.3 6 27 7.6% 48  </w:t>
        <w:br/>
        <w:t xml:space="preserve">Sports and leisure  </w:t>
        <w:br/>
        <w:t xml:space="preserve">47.63 6 17 20.0% 123  </w:t>
        <w:br/>
        <w:t xml:space="preserve">47.64 9,022 20.0% 1,804  </w:t>
        <w:br/>
        <w:t xml:space="preserve">Total category 1 10,995 2,030  </w:t>
        <w:br/>
        <w:t xml:space="preserve">20.42 1,019 10.4% 106  </w:t>
        <w:br/>
        <w:t xml:space="preserve">Health, Personal care, Perfumery  </w:t>
        <w:br/>
        <w:t xml:space="preserve">47.74 3,250 20.0% 650  </w:t>
        <w:br/>
        <w:t xml:space="preserve">47.75 1 2,564 20.0% 2,510  </w:t>
        <w:br/>
        <w:t xml:space="preserve">Total category 1 6,833 3,266  </w:t>
        <w:br/>
        <w:t xml:space="preserve">32.4 3 73 7.6% 28  </w:t>
        <w:br/>
        <w:t xml:space="preserve">47.65 3,362 20.0% 672  </w:t>
        <w:br/>
        <w:t xml:space="preserve">Toys and early childhood  </w:t>
        <w:br/>
        <w:t xml:space="preserve">47.71.2 7,818 20.0% 1,561  </w:t>
        <w:br/>
        <w:t xml:space="preserve">Total category 1 1,553 2,261  </w:t>
        <w:br/>
        <w:t xml:space="preserve">58.1 4,788 65.9% 3,155  </w:t>
        <w:br/>
        <w:t xml:space="preserve">Books 47.61 3,304 20.0% 660  </w:t>
        <w:br/>
        <w:t xml:space="preserve">47.62 2 3,380 20.0% 4,676  </w:t>
        <w:br/>
        <w:t xml:space="preserve">Total category 3 1,472 8,491  </w:t>
        <w:br/>
        <w:t xml:space="preserve">29.32 1,227 8.9% 109  </w:t>
        <w:br/>
        <w:t xml:space="preserve">Auto and motorcycle accessories  </w:t>
        <w:br/>
        <w:t xml:space="preserve">45.3 1 6,689 23.1% 3,847  </w:t>
        <w:br/>
        <w:t xml:space="preserve">45.40.2 1,662 23.1% 384  </w:t>
        <w:br/>
        <w:t xml:space="preserve">Total category 1 9,578 4,340  </w:t>
        <w:br/>
        <w:t xml:space="preserve">TOTAL UNIVERSE 2 82,492 5 1,430  </w:t>
        <w:br/>
        <w:t>Source: results of the sample survey (docs. 281 and 282).</w:t>
      </w:r>
    </w:p>
    <w:p>
      <w:r>
        <w:t xml:space="preserve">190 BULLETIN NO. 49 OF DECEMBER 13, 2021  </w:t>
        <w:br/>
        <w:t xml:space="preserve">913. The sampling plan and extraction of statistical units adopted was probabilistic, one-stage, with stratification of the reference population based on the relevant product category, sequential in nature, and with oversampling to obtain a significant number of observations in the less numerous sectors (equal to n. 90 for each study domain). The use of a sequential sampling strategy resulted in an initial sample of 11,764 businesses within the universe of interest, from which (second phase) the sample of businesses active in online B2C sales was extracted, resulting in 2,863 businesses (Table 24).  </w:t>
        <w:br/>
        <w:t xml:space="preserve">Table 24 - Target universe and sample realized  </w:t>
        <w:br/>
        <w:t xml:space="preserve">TARGET UNIVERSE  </w:t>
        <w:br/>
        <w:t xml:space="preserve">SECTOR DESCRIPTION  </w:t>
        <w:br/>
        <w:t xml:space="preserve">1-9 10-49 50-249 250 and more total 1-9 10-49 50-249 250 and more total  </w:t>
        <w:br/>
        <w:t xml:space="preserve">Furniture, Objects and care for the  </w:t>
        <w:br/>
        <w:t xml:space="preserve">1 4 3,789 3,869 385 5 0 48,093 243 5 7 1 1 5 316  </w:t>
        <w:br/>
        <w:t xml:space="preserve">home, Garden, DIY and Animals  </w:t>
        <w:br/>
        <w:t xml:space="preserve">Electronics, IT, Video games,  </w:t>
        <w:br/>
        <w:t xml:space="preserve">2 2 1,732 3,592 648 113 26,085 220 3 2 7 5 264  </w:t>
        <w:br/>
        <w:t xml:space="preserve">Consoles and Appliances  </w:t>
        <w:br/>
        <w:t xml:space="preserve">Clothing, Accessories, Shoes,  </w:t>
        <w:br/>
        <w:t xml:space="preserve">3 105,802 11,224 754 103 117,883 506 213 6 5 1 9 803  </w:t>
        <w:br/>
        <w:t xml:space="preserve">Luggage  </w:t>
        <w:br/>
        <w:t xml:space="preserve">4 Sports and leisure 1 0,357 5 55 7 9 4 10,995 258 2 7 5 3 293  </w:t>
        <w:br/>
        <w:t xml:space="preserve">5 Health, Personal care, Perfumery 1 6,099 6 35 8 4 1 5 16,833 207 3 5 1 4 5 261  </w:t>
        <w:br/>
        <w:t xml:space="preserve">6 Toys and early childhood 1 1,058 4 59 2 6 1 0 11,553 188 4 8 1 2 7 255  </w:t>
        <w:br/>
        <w:t xml:space="preserve">7 Books 3 0,845 5 25 8 9 1 3 31,472 358 5 0 1 0 2 420  </w:t>
        <w:br/>
        <w:t xml:space="preserve">8 Auto and motorcycle accessories 1 8,119 1,189 219 5 1 19,578 195 5 3 2 1 251  </w:t>
        <w:br/>
        <w:t xml:space="preserve">TOTAL 257,801 22,048 2,284 359 282,492 2,175 515 126 47 2,863  </w:t>
        <w:br/>
        <w:t xml:space="preserve">Source: results of the sample survey (docs. 281 and 282).  </w:t>
        <w:br/>
        <w:t xml:space="preserve">914. The "archive" of the businesses of interest was constructed by randomly extracting businesses from the lists of the Chambers of Commerce, according to the sampling plan described. The archive was structured into the "base sample" and "reserve sample" lists. The reserve lists were constituted by the total of available names for each sample quota. In all cases where it was necessary to draw from the reserve lists, the extraction was done randomly. During the survey phase, the base list was used as much as possible to minimize potential distortions due to self-selection of the sample units.  </w:t>
        <w:br/>
        <w:t xml:space="preserve">Table 25 - Summary of survey outcomes  </w:t>
        <w:br/>
        <w:t xml:space="preserve">Total Total In Not in Interviews in target Interviews in target  </w:t>
        <w:br/>
        <w:t xml:space="preserve">Archive Granted target target CAWI CATI  </w:t>
        <w:br/>
        <w:t xml:space="preserve">69,926 11,764 2,863 8,901 2,100 763  </w:t>
        <w:br/>
        <w:t xml:space="preserve">Source: results of the sample survey (docs. 281 and 282).  </w:t>
        <w:br/>
        <w:t>285 The interviews conducted with businesses active in online B2C sales exceeded those indicated in the realized sample; however, 157 cases were not used as they resulted manifestly inconsistent following quality control checks.</w:t>
      </w:r>
    </w:p>
    <w:p>
      <w:r>
        <w:t xml:space="preserve">BULLETIN NO. 49 OF DECEMBER 13, 2021 191  </w:t>
        <w:br/>
        <w:t xml:space="preserve">915. The generalizability of the results was ensured by the application of a weighting system that allowed the results obtained from the survey sample to be extrapolated to the universe. The overall sampling error, with a confidence interval of 95%, was ±1.8%.  </w:t>
        <w:br/>
        <w:t xml:space="preserve">916. The sampling errors across the other study domains are as follows:  </w:t>
        <w:br/>
        <w:t xml:space="preserve">- by product sector: Sector 1: ±5.5%; Sector 2: ±6.0%; Sector 3: ±3.4%; Sector 4: ±5.7%; Sector 5: ±6.0%; Sector 6: ±6.1%; Sector 7: ±4.8%; Sector 8: ±6.2%;  </w:t>
        <w:br/>
        <w:t xml:space="preserve">- by geographical area: Northwest: ±3.5%; Northeast: ±3.7%; Center: ±3.7%; South and Islands: ±3.7%;  </w:t>
        <w:br/>
        <w:t>- by employee class: 1-9: ±2.1%; 10-49: ±4.3%; 50-249: ±8.5%; &gt;249: ±13.5%.</w:t>
      </w:r>
    </w:p>
    <w:p>
      <w:r>
        <w:rPr>
          <w:b/>
        </w:rPr>
        <w:t>[Pages 190–192]</w:t>
      </w:r>
    </w:p>
    <w:p>
      <w:r>
        <w:t xml:space="preserve">192 BULLETIN NO. 49 OF DECEMBER 13, 2021  </w:t>
        <w:br/>
        <w:t xml:space="preserve">A544 - ERION WEEE/ANTITRUST CONDUCT  </w:t>
        <w:br/>
        <w:t xml:space="preserve">Decision No. 29926  </w:t>
        <w:br/>
        <w:t xml:space="preserve">THE ANTITRUST AUTHORITY  </w:t>
        <w:br/>
        <w:t xml:space="preserve">IN ITS MEETING of December 3, 2021;  </w:t>
        <w:br/>
        <w:t xml:space="preserve">HEARD the Rapporteur, President Roberto Rustichelli;  </w:t>
        <w:br/>
        <w:t xml:space="preserve">HAVING REGARD to Article 102 of the Treaty on the Functioning of the European Union (“TFEU”);  </w:t>
        <w:br/>
        <w:t xml:space="preserve">HAVING REGARD to Law No. 287 of October 10, 1990, and in particular, Article 14-ter introduced by Law No. 248 of August 4, 2006, which amended and converted Decree-Law No. 223 of July 4, 2006;  </w:t>
        <w:br/>
        <w:t xml:space="preserve">HAVING REGARD to its resolution of May 18, 2021, which initiated, pursuant to Article 14 of Law No. 287/1990, an investigation against ERION WEEE, Erion Compliance Organization S.c.a.r.l. and Remedia Tecnologie e Servizi per il Riciclo S.r.l. to ascertain the existence of possible violations of Article 102 TFEU consisting of the inclusion, in contracts with treatment plants, of a most-favored-nation clause, the use of reserves for exclusionary purposes, and the provision of statutory exclusivity constraints;  </w:t>
        <w:br/>
        <w:t xml:space="preserve">HAVING REGARD to the “Communication on the procedures for the application of Article 14-ter of Law No. 287 of October 10, 1990,” adopted in the meeting of September 6, 2012 and published in Bulletin No. 35 of September 17, 2012;  </w:t>
        <w:br/>
        <w:t xml:space="preserve">HAVING REGARD to the communications of October 25, 2021, whereby ERION WEEE, Erion Compliance Organization S.c.a.r.l. and Interseroh TSR Italia S.r.l. submitted commitments pursuant to Article 14-ter of Law No. 287/1990, according to the methods indicated in the specific “Form for the submission of commitments pursuant to Article 14-ter of Law No. 287/1990.” The commitments presented by the various parties include, in summary, the following measures:  </w:t>
        <w:br/>
        <w:t xml:space="preserve">i) a commitment to fully repeal the most-favored-nation clause present in the contracts signed with the treatment plants;  </w:t>
        <w:br/>
        <w:t xml:space="preserve">ii) a commitment to amend Article 8 of the Statute of ERION WEEE, titled “Consortium Fund and Financing of Activities,” adopting the provisions of the Regulation of the Ministry of Ecological Transition approving the model statute of consortia for the management of WEEE (D.M. 13.12.2017, No. 235);  </w:t>
        <w:br/>
        <w:t xml:space="preserve">iii) a commitment to publish on the ERION WEEE website environmental contributions distinct for producers already consortia (to whom the presence of any reserves in a given financial year is attributable) and for producers wishing to join ERION WEEE (who do not benefit from the division of existing reserves);  </w:t>
        <w:br/>
        <w:t xml:space="preserve">iv) a commitment to eliminate the exclusivity constraint currently provided for by Articles 4, par. 1, and 6, par. 3, lett. (i), of the Statute of ERION WEEE;  </w:t>
        <w:br/>
        <w:t>CONSIDERING that the commitments presented appear, overall, not manifestly unfounded and capable of being published, without prejudice to any assessment by the Authority regarding their suitability to resolve the competitive issues raised at the initiation of the procedure;</w:t>
      </w:r>
    </w:p>
    <w:p>
      <w:r>
        <w:t xml:space="preserve">BULLETIN NO. 49 OF DECEMBER 13, 2021 193  </w:t>
        <w:br/>
        <w:t xml:space="preserve">CONSIDERING that Remedia Tecnologie e Servizi per il Riciclo S.r.l. has been renamed Interseroh TSR Italia S.r.l. by deed registered in the Business Register on June 1, 2021;  </w:t>
        <w:br/>
        <w:t xml:space="preserve">THEREFORE, CONSIDERED that it is appropriate to order the publication of the commitments presented by ERION WEEE, Erion Compliance Organization S.c.a.r.l. and Interseroh TSR Italia S.r.l., so that interested third parties may express their observations;  </w:t>
        <w:br/>
        <w:t xml:space="preserve">RESOLVES  </w:t>
        <w:br/>
        <w:t xml:space="preserve">a) to publish on December 10, 2021, on the Authority's website the aforementioned commitments presented by ERION WEEE, Erion Compliance Organization S.c.a.r.l. and Interseroh TSR Italia S.r.l. pursuant to Article 14-ter of Law No. 287/1990, attached to this decision and forming an integral part thereof;  </w:t>
        <w:br/>
        <w:t xml:space="preserve">b) that any observations on the commitments presented by ERION WEEE, Erion Compliance Organization S.c.a.r.l. and Interseroh TSR Italia S.r.l. must be submitted in writing, no later than January 10, 2022, to the Directorate General for Competition – Directorate for Energy and Basic Industry of the Authority (Piazza G. Verdi 6/A, 00198 Rome, tel. +39(0)6/85821.832, fax. +39(0)6/85821.375);  </w:t>
        <w:br/>
        <w:t xml:space="preserve">c) that any representations by ERION WEEE, Erion Compliance Organization S.c.a.r.l. and Interseroh TSR Italia S.r.l. regarding their position in relation to the observations presented by third parties on the commitments, as well as any introduction of ancillary modifications to them, must be submitted in writing to the Authority, no later than February 9, 2022.  </w:t>
        <w:br/>
        <w:t xml:space="preserve">THE SECRETARY GENERAL THE PRESIDENT  </w:t>
        <w:br/>
        <w:t>Filippo Arena Roberto Rustichelli</w:t>
      </w:r>
    </w:p>
    <w:p>
      <w:r>
        <w:t xml:space="preserve">194 BULLETIN NO. 49 OF DECEMBER 13, 2021  </w:t>
        <w:br/>
        <w:t xml:space="preserve">CONCENTRATION OPERATIONS  </w:t>
        <w:br/>
        <w:t xml:space="preserve">C12412 - F2I SGR/ITAL GAS STORAGE  </w:t>
        <w:br/>
        <w:t xml:space="preserve">Decision No. 29914  </w:t>
        <w:br/>
        <w:t xml:space="preserve">THE ANTITRUST AUTHORITY  </w:t>
        <w:br/>
        <w:t xml:space="preserve">IN ITS MEETING of November 25, 2021;  </w:t>
        <w:br/>
        <w:t xml:space="preserve">HEARD the Rapporteur, Professor Michele Ainis;  </w:t>
        <w:br/>
        <w:t xml:space="preserve">HAVING REGARD to Regulation (EU) No. 139/2014;  </w:t>
        <w:br/>
        <w:t xml:space="preserve">HAVING REGARD to Law No. 287 of October 10, 1990;  </w:t>
        <w:br/>
        <w:t xml:space="preserve">HAVING REGARD to D.P.R. No. 217 of April 30, 1998;  </w:t>
        <w:br/>
        <w:t xml:space="preserve">HAVING REGARD to the communication received on October 29, 2021, from the company F2i S.G.R. S.p.A.;  </w:t>
        <w:br/>
        <w:t xml:space="preserve">HAVING REGARD to the documentation on file;  </w:t>
        <w:br/>
        <w:t xml:space="preserve">CONSIDERING the following:  </w:t>
        <w:br/>
        <w:t xml:space="preserve">I. THE PARTIES  </w:t>
        <w:br/>
        <w:t xml:space="preserve">1. F2i S.G.R. S.p.A. (hereinafter also “F2i”) is a savings management company, established in 2007, which currently manages four closed-end reserved alternative investment funds: F2i-Second Italian Fund for Infrastructure (the “Second Fund”), F2i-Third Fund for Infrastructure (the “Third Fund”), the ANIA-F2i Fund (the “ANIA Fund”) and F2i-Fund for Sustainable Infrastructure (the “Fund V” and together with the other three funds, the “Funds”). With regard to the energy sector, the Funds managed by F2i SGR hold stakes in three companies, namely Sorgenia S.p.A. (72% of the shares, held by the Second Fund), EF Solare Italia S.p.A. (70% of the shares, held by the Third Fund) and 2i Rete Gas S.p.A. (63.9% of the shares, held by the Third Fund). Among these, only Sorgenia is active in the sale of natural gas in Italy. The global turnover of the subsidiaries of F2i in 2020 was approximately [3-4]* billion euros, of which approximately [3-4] was generated in Italy.  </w:t>
        <w:br/>
        <w:t xml:space="preserve">2. Ital Gas Storage S.p.A. (hereinafter also “IGS”) is the company holding the “Cornegliano Stoccaggio” Concession, granted by the Ministry of Economic Development, in agreement with the then Ministry of the Environment and Land and Sea Protection and in consultation with the Lombardy Region. The concession allows for the exploitation for storage purposes of a depleted natural gas reservoir located in the Municipality of Cornegliano Laudense (LO), in northern Italy. Pursuant to Article 34(18) of Decree-Law No. 179 of October 18, 2012, the total duration of the concession is 30 years, until March 15, 2041, renewable (no more than once) for an additional period of 10 years. The facility in Cornegliano Laudense, as well as other storage sites, is filled with gas during periods of low demand and emptied of gas during periods of higher demand, during which it is instead  </w:t>
        <w:br/>
        <w:t>* In this version, some data are omitted, as there are deemed to be elements of confidentiality or secrecy of the information.</w:t>
      </w:r>
    </w:p>
    <w:p>
      <w:r>
        <w:rPr>
          <w:b/>
        </w:rPr>
        <w:t>[Pages 193–195]</w:t>
      </w:r>
    </w:p>
    <w:p>
      <w:r>
        <w:t>BULLETIN NO. 49 OF DECEMBER 13, 2021 195</w:t>
      </w:r>
    </w:p>
    <w:p>
      <w:r>
        <w:t>introduced into the national transport network. The capital of IGS is currently held 92.5% by Sandstone Holding B.V. (“Sandstone”) and the remaining 7.5% by Whysol Gas Storage Holding S.r.l. (“WGSH”). In 2020, IGS generated a production value of [100-511] million euros, entirely realized in Italy.</w:t>
      </w:r>
    </w:p>
    <w:p>
      <w:r>
        <w:t>II. DESCRIPTION OF THE OPERATION</w:t>
      </w:r>
    </w:p>
    <w:p>
      <w:r>
        <w:t>3. The operation involves the purchase by F2i SGR, on behalf of Fund V, the Third Fund, and the ANIA Fund, of the entire share capital of IGS. The acquisition will take place in two steps: starting from the so-called first closing, F2i will acquire 51% of the shares of each of the current shareholders of IGS, while completing the acquisition on a further date, defined as the second closing. In any case, F2i will acquire exclusive control of IGS from the so-called first closing.</w:t>
      </w:r>
    </w:p>
    <w:p>
      <w:r>
        <w:t>4. The Parties have also provided for a non-competition clause in favor of the buyer, whereby Mr. [omitted] shall refrain, for a period not exceeding 3 years from the cessation of his position as Chairman of the Board of Directors of IGS, from engaging, directly or indirectly, in the business of natural gas storage in Italy, or from financing or providing consultancy and other services in the field of natural gas storage in Italy.</w:t>
      </w:r>
    </w:p>
    <w:p>
      <w:r>
        <w:t>III. QUALIFICATION OF THE OPERATION</w:t>
      </w:r>
    </w:p>
    <w:p>
      <w:r>
        <w:t>5. The notified operation constitutes a concentration pursuant to Article 5, paragraph 1 letter b), of Law No. 287/90, as it involves the acquisition of exclusive control of a company.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was over 511 million euros and the total turnover achieved, in the last financial year at the national level, by at least two of the companies involved was over 31 million euros. The non-competition agreement in favor of the buyer can be considered an ancillary restriction to the operation only to the extent that it does not exceed a duration of three years.</w:t>
      </w:r>
    </w:p>
    <w:p>
      <w:r>
        <w:t>IV. ASSESSMENT OF THE CONCENTRATION</w:t>
      </w:r>
    </w:p>
    <w:p>
      <w:r>
        <w:t>Relevant markets and positions of the parties</w:t>
      </w:r>
    </w:p>
    <w:p>
      <w:r>
        <w:t>6. The acquired company IGS is solely active in the natural gas storage market in Italy. Storage is the process by which natural gas can be preserved. It is a necessary service to optimize the use of the national gas pipeline network, ensuring at the same time supply flexibility for companies operating in the sale of natural gas in response to variations in demand (commercial storage) and responding to situations of shortages/reductions in supplies or crises in the national system, for example when extreme weather conditions arise or in the event of interruptions in supply from pipelines.</w:t>
      </w:r>
    </w:p>
    <w:p>
      <w:r>
        <w:t>7. The Authority has previously considered storage to belong to the same market as the so-called "flexibility" services, as gas selling companies can meet the same needs by resorting to both gas storage and the flexibility potentially provided by long-term import contracts and wholesale gas purchases, while not denying the possibility of identifying distinct product markets. In any case, it is not necessary, in this specific case, to arrive at an exact definition of the product market as this would not affect the assessment of the concentration.</w:t>
      </w:r>
    </w:p>
    <w:p>
      <w:r>
        <w:t>8. Regarding the geographical market, based on the Authority's practice, it has a national dimension.</w:t>
      </w:r>
    </w:p>
    <w:p>
      <w:r>
        <w:t>9. Since F2i does not offer storage services, the operation does not create horizontal overlaps in that market. Similarly, even if one considers the broader market for storage and flexibility services, it is noted that Sorgenia, the operator of the F2i group active in the wholesale natural gas market, does not offer flexibility services and, therefore, the operation would not have horizontal effects. Finally, it is noted that the target company IGS holds a very limited operational share in the storage market (less than 5% of the concession area).</w:t>
      </w:r>
    </w:p>
    <w:p>
      <w:r>
        <w:t>10. The modest position of the acquired company in its market also allows for the exclusion of the presence of vertical effects associated with this operation. Moreover, the operations of the acquiring group in the vertically related markets of wholesale and retail natural gas sales are also very limited (the group's share is in any case below 5%).</w:t>
      </w:r>
    </w:p>
    <w:p>
      <w:r>
        <w:t>CONSIDERING, therefore, that the operation in question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companies involved and to the Minister of Economic Development.</w:t>
      </w:r>
    </w:p>
    <w:p>
      <w:r>
        <w:t>This provision will be published in the Bulletin of the Antitrust Authority.</w:t>
      </w:r>
    </w:p>
    <w:p>
      <w:r>
        <w:t>THE SECRETARY GENERAL THE PRESIDENT</w:t>
      </w:r>
    </w:p>
    <w:p>
      <w:r>
        <w:t>Filippo Arena Roberto Rustichelli</w:t>
      </w:r>
    </w:p>
    <w:p>
      <w:r>
        <w:rPr>
          <w:b/>
        </w:rPr>
        <w:t>[Pages 196–198]</w:t>
      </w:r>
    </w:p>
    <w:p>
      <w:r>
        <w:t>198 BULLETIN NO. 49 OF DECEMBER 13, 2021</w:t>
      </w:r>
    </w:p>
    <w:p>
      <w:r>
        <w:t xml:space="preserve">C12413 - EUROSPIN/THIRTEEN BUSINESS BRANCHES OF ZERO1  </w:t>
        <w:br/>
        <w:t xml:space="preserve">Provision No. 29915  </w:t>
        <w:br/>
        <w:t>THE ANTITRUST AUTHORITY</w:t>
      </w:r>
    </w:p>
    <w:p>
      <w:r>
        <w:t xml:space="preserve">IN ITS MEETING of November 25, 2021;  </w:t>
        <w:br/>
        <w:t xml:space="preserve">HEARD the Rapporteur Professor Michele Ainis;  </w:t>
        <w:br/>
        <w:t xml:space="preserve">VIEWED Law No. 287 of October 10, 1990;  </w:t>
        <w:br/>
        <w:t xml:space="preserve">VIEWED the Presidential Decree No. 217 of April 30, 1998;  </w:t>
        <w:br/>
        <w:t xml:space="preserve">VIEWED the communication made by Eurospin Lazio S.p.A., received on November 2, 2021;  </w:t>
        <w:br/>
        <w:t>CONSIDERING the following:</w:t>
      </w:r>
    </w:p>
    <w:p>
      <w:r>
        <w:t xml:space="preserve">I. THE PARTIES  </w:t>
        <w:br/>
        <w:t xml:space="preserve">1. Eurospin Lazio S.p.A. (hereinafter Eurospin Lazio) is a company controlled by Eurospin Italia S.p.A., the holding company of the homonymous group, active in the large-scale distribution sector and a leader in Italy in the discount sector. The Eurospin group is present nationally with approximately 1,200 points of sale, some managed directly and some indirectly, through a network of affiliated operators. Eurospin Lazio is one of the 5 operating companies of the group present in the national territory and operates, in particular, in the regions of Campania, Lazio, Abruzzo, and Molise. In 2020, the consolidated revenue of Eurospin Italia was approximately 6.3 billion euros.  </w:t>
        <w:br/>
        <w:t>2. The 13 business branches subject to acquisition are as many points of sale owned by the company Zero1 S.r.l. (hereinafter Zero1), with a size ranging from 500 to 1,200 square meters, currently managed under the Eurospin brand by virtue of a franchising contract signed with Eurospin Lazio. The revenue of these points of sale was approximately 74 million euros in 2020.</w:t>
      </w:r>
    </w:p>
    <w:p>
      <w:r>
        <w:t xml:space="preserve">II. DESCRIPTION OF THE OPERATION  </w:t>
        <w:br/>
        <w:t>3. The notified Operation consists of the acquisition of ownership, by Eurospin Lazio, of the 13 business branches described, which will simultaneously be granted to the company Zero1 in a lease of business branch and commercial affiliation, through a contract lasting 10 years. As a result of the operation, therefore, by virtue of the ten-year lease contract, the control of the business branches will remain with the company Zero1, which currently controls and manages them. Furthermore, by virtue of the existing franchising contract between Zero1 and Eurospin Lazio, which will be renewed as a result of the operation, the points of sale will continue to be managed under the same Eurospin brand with which they currently operate within the indirect sales network of the Eurospin group.</w:t>
      </w:r>
    </w:p>
    <w:p>
      <w:r>
        <w:t>BULLETIN NO. 49 OF DECEMBER 13, 2021 199</w:t>
      </w:r>
    </w:p>
    <w:p>
      <w:r>
        <w:t xml:space="preserve">III. QUALIFICATION OF THE OPERATION  </w:t>
        <w:br/>
        <w:t xml:space="preserve">4. The communicated operation, not involving any change in the control structure of the business branches subject to acquisition, does not constitute a concentration pursuant to Article 5, paragraph 1, letter b), of Law No. 287/90.  </w:t>
        <w:br/>
        <w:t xml:space="preserve">CONSIDERING, therefore, that the operation in question is not subject to the obligation of prior notification;  </w:t>
        <w:br/>
        <w:t xml:space="preserve">RESOLVES  </w:t>
        <w:br/>
        <w:t xml:space="preserve">that there is no need to take action.  </w:t>
        <w:br/>
        <w:t xml:space="preserve">The above conclusions will be communicated, pursuant to Article 16, paragraph 4, of Law No. 287/90, to the interested companies and to the Minister of Economic Development.  </w:t>
        <w:br/>
        <w:t>This provision will be published in the Bulletin of the Antitrust Authority.</w:t>
      </w:r>
    </w:p>
    <w:p>
      <w:r>
        <w:t xml:space="preserve">THE SECRETARY GENERAL THE PRESIDENT  </w:t>
        <w:br/>
        <w:t>Filippo Arena Roberto Rustichelli</w:t>
      </w:r>
    </w:p>
    <w:p>
      <w:r>
        <w:t xml:space="preserve">Antitrust Authority Weekly Bulletin  </w:t>
        <w:br/>
        <w:t xml:space="preserve">of Competition and the Market Year XXXI - No. 49 - 2021  </w:t>
        <w:br/>
        <w:t xml:space="preserve">Editorial Coordination Giulia Antenucci  </w:t>
        <w:br/>
        <w:t xml:space="preserve">Editorial Staff Valerio Ruocco, Simonetta Schettini, Manuela Villani  </w:t>
        <w:br/>
        <w:t xml:space="preserve">Antitrust Authority  </w:t>
        <w:br/>
        <w:t xml:space="preserve">Office of Statistics and IT Applications  </w:t>
        <w:br/>
        <w:t xml:space="preserve">Piazza Giuseppe Verdi, 6/a - 00198 Rome  </w:t>
        <w:br/>
        <w:t xml:space="preserve">Tel.: 06-858211 Fax: 06-85821256  </w:t>
        <w:br/>
        <w:t xml:space="preserve">Web: https://www.agcm.it  </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
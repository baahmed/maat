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https://www.cnmc.es/expedientes/c033411</w:t>
      </w:r>
    </w:p>
    <w:p>
      <w:r>
        <w:t>Pages translated : 1</w:t>
      </w:r>
    </w:p>
    <w:p/>
    <w:p>
      <w:r>
        <w:rPr>
          <w:b/>
        </w:rPr>
        <w:t>[Pages 1–1]</w:t>
      </w:r>
    </w:p>
    <w:p>
      <w:r>
        <w:t>RESOLUTION (File C-0334/11, AVIAGEN/ROSS BREEDERS)</w:t>
        <w:br/>
        <w:t>COUNCIL</w:t>
        <w:br/>
        <w:t>Mr. Luis Berenguer Fuster, President</w:t>
        <w:br/>
        <w:t>Ms. Pilar Sánchez Núñez, Vice President</w:t>
        <w:br/>
        <w:t>Ms. Mª Jesús González López, Councilor</w:t>
        <w:br/>
        <w:t>Ms. Inmaculada Gutiérrez Carrizo, Councilor</w:t>
        <w:br/>
        <w:t>In Madrid, on March 9, 2011.</w:t>
      </w:r>
    </w:p>
    <w:p>
      <w:r>
        <w:t>Having reviewed the file processed in accordance with Law 15/2007, of July 3, on the Defense of Competition, concerning the acquisition by AVIAGEN LIMITED of exclusive control over ROSS BREEDERS PENINSULAR S.A. (File C/0334/11),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agreements on non-solicitation of employees and non-competition, which would be subject to the regulations on agreements between companies insofar as they exceed three years in duration.</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
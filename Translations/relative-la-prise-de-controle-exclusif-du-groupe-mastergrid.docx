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https://www.autoritedelaconcurrence.fr/fr/decision-de-controle-des-concentrations/relative-la-prise-de-controle-exclusif-du-groupe-mastergrid</w:t>
      </w:r>
    </w:p>
    <w:p>
      <w:r>
        <w:t>Pages translated : 2</w:t>
      </w:r>
    </w:p>
    <w:p/>
    <w:p>
      <w:r>
        <w:rPr>
          <w:b/>
        </w:rPr>
        <w:t>[Pages 1–2]</w:t>
      </w:r>
    </w:p>
    <w:p>
      <w:r>
        <w:t>FRENCH REPUBLIC</w:t>
        <w:br/>
        <w:t>Decision No. 25-DCC-160 of July 4, 2025</w:t>
        <w:br/>
        <w:t>regarding the exclusive control acquisition of the MasterGrid group by</w:t>
        <w:br/>
        <w:t>the company Ardian France</w:t>
        <w:br/>
        <w:t>The Competition Authority,</w:t>
        <w:br/>
        <w:t>Having regard to the complete notification file submitted to the mergers department on June 10, 2025,</w:t>
        <w:br/>
        <w:t>concerning the exclusive control acquisition of the company MG Holding and its subsidiaries by the company</w:t>
        <w:br/>
        <w:t>Ardian France, formalized by a purchase promise dated May 18, 2025;</w:t>
        <w:br/>
        <w:t>Having regard to Book IV of the Commercial Code relating to the freedom of prices and competition, and</w:t>
        <w:br/>
        <w:t>notably its Articles L. 430-1 to L. 430-7;</w:t>
        <w:br/>
        <w:t>Having regard to the other documents in the file;</w:t>
        <w:br/>
        <w:t>Adopts the following decision:</w:t>
        <w:br/>
        <w:t>1. The notified operation consists of the exclusive control acquisition of the company MG Holding and its</w:t>
        <w:br/>
        <w:t>subsidiaries by the company Ardian France. The sector concerned is that of the manufacturing and</w:t>
        <w:br/>
        <w:t>maintenance of equipment for electrical infrastructures, notably high voltage.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25-153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
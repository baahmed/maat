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https://www.autoritedelaconcurrence.fr/fr/decision-de-controle-des-concentrations/relative-la-prise-de-controle-exclusif-du-groupe-lacroix</w:t>
      </w:r>
    </w:p>
    <w:p>
      <w:r>
        <w:t>Pages translated : 2</w:t>
      </w:r>
    </w:p>
    <w:p/>
    <w:p>
      <w:r>
        <w:rPr>
          <w:b/>
        </w:rPr>
        <w:t>[Pages 1–2]</w:t>
      </w:r>
    </w:p>
    <w:p>
      <w:r>
        <w:t xml:space="preserve">FRENCH REPUBLIC  </w:t>
        <w:br/>
        <w:t xml:space="preserve">Decision No. 18-DCC-109 of July 5, 2018  </w:t>
        <w:br/>
        <w:t xml:space="preserve">regarding the acquisition of exclusive control of the Lacroix group by the investment fund Cube Infrastructure II  </w:t>
        <w:br/>
        <w:t xml:space="preserve">The Competition Authority,  </w:t>
        <w:br/>
        <w:t xml:space="preserve">Having regard to the complete notification file submitted to the mergers department on June 1, 2018, concerning the acquisition of exclusive control of the Lacroix group by the investment fund Cube Infrastructure II, and formalized by a share transfer agreement dated April 24,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exclusive control of the Lacroix group, an independent passenger transport operator, by the investment fund Cube Infrastructure II.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18-107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
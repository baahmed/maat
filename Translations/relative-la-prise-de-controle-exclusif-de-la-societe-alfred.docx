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https://www.autoritedelaconcurrence.fr/fr/decision-de-controle-des-concentrations/relative-la-prise-de-controle-exclusif-de-la-societe-alfred</w:t>
      </w:r>
    </w:p>
    <w:p>
      <w:r>
        <w:t>Pages translated : 2</w:t>
      </w:r>
    </w:p>
    <w:p/>
    <w:p>
      <w:r>
        <w:rPr>
          <w:b/>
        </w:rPr>
        <w:t>[Pages 1–2]</w:t>
      </w:r>
    </w:p>
    <w:p>
      <w:r>
        <w:t xml:space="preserve">FRENCH REPUBLIC  </w:t>
        <w:br/>
        <w:t xml:space="preserve">Decision No. 18-DCC-41 of March 20, 2018  </w:t>
        <w:br/>
        <w:t xml:space="preserve">regarding the exclusive control acquisition of the company Alfred Boos Développement by the company Groupe Parot  </w:t>
        <w:br/>
        <w:t xml:space="preserve">The Competition Authority,  </w:t>
        <w:br/>
        <w:t xml:space="preserve">Having regard to the complete notification file sent to the mergers department on February 14, 2018, concerning the exclusive control acquisition of the company Alfred Boos Développement SAS by the company Groupe Parot SA, and formalized by a letter of intent dated December 18, 2017;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Groupe Parot SA of the company Alfred Boos Développement SAS, which operates a Ford brand car dealership in the department of Haute-Vienne (87), through its subsidiary, the company Automobiles Alfred Boos SAS.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operation under number 18-028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
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https://www.autoritedelaconcurrence.fr/fr/decision/relative-des-pratiques-constatees-loccasion-de-marches-de-grands-travaux-dans-le-secteur</w:t>
      </w:r>
    </w:p>
    <w:p>
      <w:r>
        <w:t>Pages translated : 129</w:t>
      </w:r>
    </w:p>
    <w:p/>
    <w:p>
      <w:r>
        <w:rPr>
          <w:b/>
        </w:rPr>
        <w:t>[Pages 1–3]</w:t>
      </w:r>
    </w:p>
    <w:p>
      <w:r>
        <w:t xml:space="preserve">FRENCH REPUBLIC  </w:t>
        <w:br/>
        <w:t xml:space="preserve">Decision No. 95-D-76 of November 29, 1995  </w:t>
        <w:br/>
        <w:t xml:space="preserve">regarding practices observed during contracts  </w:t>
        <w:br/>
        <w:t xml:space="preserve">for major works in the civil engineering sector  </w:t>
        <w:br/>
        <w:t xml:space="preserve">The Competition Council (plenary session),  </w:t>
        <w:br/>
        <w:t xml:space="preserve">Having regard to the letter registered on November 23, 1990 under number F 358 by which the Minister of Economy, Finance and Budget referred to the Competition Council 'practices noted during the competitive bidding procedures for the construction of the Normandy bridge and other works of art';  </w:t>
        <w:br/>
        <w:t xml:space="preserve">Having regard to the letter registered on July 26, 1991 under number F 426 by which the Minister of Economy, Finance and Budget referred to the Competition Council 'practices noted during the competitive bidding procedures for the T.G.V. Nord lines, its interconnection, and the T.G.V. Rhône-Alpes';  </w:t>
        <w:br/>
        <w:t xml:space="preserve">Having regard to the treaty of March 25, 1957 as amended establishing the European Community, and in particular its Article 85, and Regulation No. 17-62 of February 6, 1962 of the Council of the European Community as amended, adopted for its application;  </w:t>
        <w:br/>
        <w:t xml:space="preserve">Having regard to Ordinance No. 86-1243 of December 1, 1986 as amended concerning the freedom of prices and competition and Decree No. 86-1309 of December 29, 1986 as amended, adopted for its application;  </w:t>
        <w:br/>
        <w:t xml:space="preserve">Having regard to Order No. 1340 P of July 15, 1992 of the Court of Cassation (commercial, economic and financial chamber);  </w:t>
        <w:br/>
        <w:t xml:space="preserve">Having regard to Decision No. 94-DSA-06 of May 19, 1994 of the President of the Competition Council;  </w:t>
        <w:br/>
        <w:t xml:space="preserve">Having regard to the observations presented by the companies L'Avenir, Entreprise nouvelle L'Avenir, Fougerolle-Ballot, Baudin-Châteauneuf, Bec frères, Beugnet, Besix, Borie S.A.E., Bouygues, Campenon-Bernard S.G.E., Chagnaud, Chantiers modernes, Citra, C.F.E.M., Dehé-Montcocol, Demathieu et Bard, Deschiron, D.T.P. terrassement, Dumez, Durmeyer, Entreprise industrielle, Fougerolle, Gagneraud père et fils, Genest entreprise, G.T.M.-Entrepose, G.T.M.-C.L., Guintoli, Levaux, Maïa Sonnier, Mazza, Montcocol, Montcocol T.P., Muller T.P., Nord-France Entreprise, Norpac, Perrier, Pertuy, Pitance, Prigent, Quille, Quillery et Cie, Razel, R.C.F.C., S.A.E., S.A.T.P., S.G.T.N., Sogea, Sogea Rhône-Alpes, Solétanche, Entreprise Jean Spada, Spie-Batignolles, Spie-Citra, Tinel T.P., Urbaine de travaux and Valériau, and by the Government Commissioner;  </w:t>
        <w:br/>
        <w:t>Having regard to the other documents in the file;</w:t>
      </w:r>
    </w:p>
    <w:p>
      <w:r>
        <w:t xml:space="preserve">The rapporteur, the general rapporteur, the Government Commissioner, and the representatives of the companies Entreprise nouvelle L'Avenir, Fougerolle-Ballot, Baudin-Châteauneuf, Bec frères, Beugnet, Besix, Borie S.A.E., Bouygues, Campenon-Bernard S.G.E., Chagnaud, Chantiers modernes, C.F.E.M., Dehé-Montcocol T.P., Deschiron, D.T.P. terrassement, Dumez, Entreprise industrielle, Fougerolle, Gagneraud père et fils, G.T.M.-Entrepose, G.T.M.-C.L., Guintoli, Levaux, Maïa Sonnier, Mazza, Muller T.P., Nord-France entreprise, Norpac, Perrier, Pertuy, Prigent, Quille, Quillery et Cie, Razel, S.A.E., S.A.T.P., Sogea, Sogea Rhône-Alpes, Solétanche, Entreprise Jean Spada, Spie-Batignolles, Spie-Citra, Tinel T.P., Urbaine de travaux and Valérian heard, the companies Coforil, Demathieu et Bard, Desquenne et Giral construction, Durmeyer, Genest entreprise, Pitance, Scoram and S.G.T.N. having been regularly summoned;  </w:t>
        <w:br/>
        <w:t xml:space="preserve">Adopts the decision based on the findings (I) and the reasons (II) set out below:  </w:t>
        <w:br/>
        <w:t xml:space="preserve">I. - FINDINGS  </w:t>
        <w:br/>
        <w:t xml:space="preserve">A. - The sector, the companies, and the bidding procedures concerned  </w:t>
        <w:br/>
        <w:t xml:space="preserve">1. The sector  </w:t>
        <w:br/>
        <w:t xml:space="preserve">In France, the building and public works sector included, in 1989, 330,000 companies, employed 1.7 million employees, and realized gross investments of 28 billion and a total production of 650 billion francs. The turnover of public works alone amounted to 134 billion francs, of which 15.39 billion for 'works of art and civil engineering', or 11.5%. In 1990, the turnover of public works rose to 142 billion francs, of which 33% for the private sector and 67% for the public sector.  </w:t>
        <w:br/>
        <w:t xml:space="preserve">2. The companies  </w:t>
        <w:br/>
        <w:t xml:space="preserve">Among the companies concerned, many belong to large groups: Bouygues group, the largest European group in public works (companies Bouygues, Quille, D.T.P. terrassement, Pertuy and Norpac); Lyonnaise des eaux-Dumez group, the second national group in building and public works and services to local authorities (companies Dumez, G.T.M.-Entrepose, G.T.M.-B.T.P., Chantiers modernes, Valérian, Razel frères and Pitance); Compagnie générale des eaux group (companies Campenon-Bernard, Sogea, Sogea Rhône-Alpes, Fougerolle, Fougerolle-Ballot and Deschiron); S.A.E. group (companies S.A.E., Quillery et Cie and Borie-S.A.E.); Schneider group (companies Spie-Batignolles and Spie-Citra).  </w:t>
        <w:br/>
        <w:t xml:space="preserve">3. The bidding procedures  </w:t>
        <w:br/>
        <w:t xml:space="preserve">a) The Normandy bridge  </w:t>
        <w:br/>
        <w:t xml:space="preserve">This bridge is the largest cable-stayed bridge in the world. It spans the Seine estuary about fifteen kilometers from the Tancarville bridge and thus connects the Le Havre region to that of Honfleur, Trouville, and Deauville. The main structure is a cable-stayed bridge with a total length of 2,141 meters, of which 856 meters is the central span, providing a clearance of over 50 meters above the highest known waters and thus allowing the passage of deep-sea vessels. The width of the central deck, made of steel, is approximately 23 meters, of which 19.50 meters is usable width. It has the shape of a closed box approximately 2.90 meters high, and its section, resembling that of an inverted wing, allows it to withstand the strongest winds. The access spans, made of prestressed concrete with a span of 58 meters and then decreasing lengths, measure 550 meters on the left bank South and 737 meters on the right bank North. They extend, beyond the pylons, over a length of 116 meters, the central part consisting of a metal deck of a length of 624 meters.  </w:t>
        <w:br/>
        <w:t xml:space="preserve">Envisaged by the Chamber of Commerce and Industry of Le Havre as early as 1972, the construction of the Normandy bridge was the subject of a public utility declaration on February 25, 1988, after a group of six international experts conducted feasibility studies in 1987, estimated its cost at 757 million francs excluding taxes, at the economic conditions of January 1987, and issued a favorable opinion.  </w:t>
        <w:br/>
        <w:t xml:space="preserve">On March 22, 1988, the State granted the Chamber of Commerce and Industry of Le Havre the construction, operation, and maintenance of the Normandy bridge. This agreement, approved by decree of May 5, 1988, defined in particular, in the specifications annexed to it, the general and technical characteristics of the structure and provided for a commissioning that could not be later than July 1, 1993. Its Article 6 expressly stated that: 'For the execution of the works, the concessionaire shall be required to resort to competition. Discrimination between companies of the European Community, on the basis of nationality, shall be prohibited.'  </w:t>
        <w:br/>
        <w:t xml:space="preserve">In order to monitor the execution of the bidding process, the Chamber of Commerce and Industry of Le Havre, the contracting authority, and the departmental equipment directorate of Seine-Maritime, the project manager, established the 'Normandy Bridge Mission'.  </w:t>
        <w:br/>
        <w:t xml:space="preserve">In application of the provisions of Article 94 bis of the Public Procurement Code, a restricted call for tenders was made on October 30, 1987, accessible to companies established in one of the countries of the European Economic Community. The contract was divided into a main lot (concrete) and an accessory lot (metal), the consultation covering both the entire works and, simultaneously, the accessory lot alone. In addition to the definition of the main lot and that of the accessory lot, as well as the enumeration of authorized or prohibited variants, the call for applications specified, in fact, that the contract would be awarded for the entirety of the works to a joint grouping of companies and that, within this framework, either the candidate companies for the main lot could be approved as 'lead company', provided they simultaneously submitted a list of companies also subject to approval with which they intended to co-contract the accessory lot, in order to submit an offer for the entirety of the works, or the candidate companies for the accessory lot alone, independently of a possible candidacy in a grouping.  </w:t>
        <w:br/>
        <w:t xml:space="preserve">On January 21, 1988, the candidacy admission commission approved for the main concrete lot the groupings of companies Bouygues (with Quille, S.A.E. and Quillery), Campenon-Bernard (with Sogea, Dumez-T.P., G.T.M.-B.T.P. and Spie-Batignolles), Fougerolle (with Chantiers modernes, provided they associate with L. Ballot, Nord-France entreprise and S.B.B.M. and Six Construct).  </w:t>
        <w:br/>
        <w:t>For the accessory metal lot, in co-contracting with either of the groupings approved for the main lot, or for the metal lot only, the companies C.F.E.M. and Baudin-Châteauneuf (grouped), Monberg and Thorsen, D.S.D. and Secometal (grouped) and Cleveland Bridge were retained.</w:t>
      </w:r>
    </w:p>
    <w:p>
      <w:r>
        <w:rPr>
          <w:b/>
        </w:rPr>
        <w:t>[Pages 4–6]</w:t>
      </w:r>
    </w:p>
    <w:p>
      <w:r>
        <w:t>The consultation files were sent starting from March 7, 1988, to the prequalified companies, with the response deadline set for July 4, 1988. This deadline was extended to August 8, 1988, at the request of the companies. The specific regulations of the call for tenders specified that the contract was subject to the provisions of Book II, Title I of the Public Procurement Code, relating to the awarding of contracts by the State and its public establishments other than those with an industrial and commercial character. It recalled the breakdown of the contract into two lots and listed the authorized variants as well as the technical characteristics that had to be, in any case, respected. It also specified that the contract had to be concluded with joint grouped companies, each executing a lot, with the group leader ensuring coordination between the two lots; that each co-contractor in charge of a lot would either be a single company or a grouping of companies jointly liable, with the leader of each grouping ensuring coordination of the relevant lot; that, in the commitment document, candidates for the main lot had to fill in the details relating to that lot, but not those relating to the accessory lot, while being required to attach to their offer the offer of one or more specialized companies likely to participate in the execution of the works as co-contractor(s) for the accessory lot, having the possibility to submit several different offers with co-contractors approved by the project owner; that the selected metal construction companies had to send their offers directly to the project owner for the accessory lot, the offers thus received to be used for the evaluation of the consultation as those attached to the offers concerning the main lot; that, for the conclusion of the contract, the project owner reserved the right to choose the companies responsible for the execution of the accessory lot either from those whose offer had been attached by a company selected for the main lot, or, subject to the agreement of the company selected for the main lot, from all the specialized companies from which it had received offers otherwise, in case of manifest technical or financial interest.</w:t>
      </w:r>
    </w:p>
    <w:p>
      <w:r>
        <w:t>During the opening of the offers, the Normandy Bridge Mission did not present any particular observations regarding the metal lot, which had been estimated at 350 million francs: according to it, 'the price level, while not particularly tight, reflected a minimum of competition within the E.E.C.'. Regarding the concrete lot, which had been estimated at 450 million francs, the three approved groupings submitted the following proposals:</w:t>
        <w:br/>
        <w:t>MAIN LOT BASE VARIANT</w:t>
        <w:br/>
        <w:t>Bouygues (C.F.E.M.) ……………………. 698 103 727 629 978 246</w:t>
        <w:br/>
        <w:t>Campenon-Bernard (C.F.E.M.) ………… 698 357 238 630 103 134</w:t>
        <w:br/>
        <w:t>Bouygues (Monberg) ……………………. 713 103 727 644 978 246</w:t>
        <w:br/>
        <w:t>Campenon-Bernard (Monberg) …………. 713 357 238 645 103 134</w:t>
        <w:br/>
        <w:t>Fougerolle ……………………………….. 755 544 698 (*) No variant</w:t>
        <w:br/>
        <w:t>(*) Excluding coordination costs, approximately 20 million francs.</w:t>
      </w:r>
    </w:p>
    <w:p>
      <w:r>
        <w:t>In light of the results, the call for tenders was declared unsuccessful on September 9, 1988, and the Normandy Bridge Mission conducted negotiations with the Bouygues and Campenon-Bernard groupings while conducting surveys with foreign companies to assess the interest in a new consultation. Several companies, belonging or not to the European Union, expressed their interest in the project. Among these, some stated that they had been 'barred' by the 'concrete suppliers' from the first call for tenders (Cleveland Bridge), or feared possible reprisals from Lafarge cements (Spanish companies: references A, 51 to 53). The idea of a new consultation was abandoned. Subsequently, due to the situation thus created and after having unsuccessfully attempted to negotiate separately with the two lower bidding groupings, the Normandy Bridge Mission had to accept, starting from mid-October 1988, the idea of a regrouping (references A, 59 and 60). The contract was finally signed with the G.I.E. Pont de Normandie constituted between the French companies members of these two groupings and co-managed by Bouygues and Campenon-Bernard. The latter two each held 23% of the shares, Sogea 12%, Quillery 11.6%, G.T.M.-B.T.P. 10.4%, Dumez-T.P. 10%, and Spie-Batignolles 10%.</w:t>
      </w:r>
    </w:p>
    <w:p>
      <w:r>
        <w:t>b) The Rochefort Bridge</w:t>
        <w:br/>
        <w:t>On February 17, 1988, the Charente-Maritime department, through the S.E.M.D.A.S. (Société d'économie mixte d'aménagement de l'Aunis et de la Saintonge) to which it delegated project management, launched a restricted call for tenders for the construction of a bridge over the Charente at Rochefort-sur-Mer. The project management was entrusted to S.E.T.E.C., an independent consulting firm. The value of the structure to be built, approximately 1,200 meters long, was estimated at 168.3 million francs, and its execution time was set at eighteen months.</w:t>
      </w:r>
    </w:p>
    <w:p>
      <w:r>
        <w:t>On March 15, 1988, the tender commission selected the companies Baudin-Châteauneuf (metal), Bouygues, Campenon-Bernard, G.T.M.-B.T.P., Quillery, and Spie-Batignolles, as well as the groupings Chantiers modernes + Fougerolle, Sogea + Richard Ducros, Boris-S.A.E. + E.T.P.O. + S.O.C.A.E. (subsidiaries of the S.A.E. group). The offers submitted on June 8, 1988, were opened the following day by the tender commission and examined on July 5, 1988, in light of a report prepared by S.E.T.E.C. The commission decided to propose that the call for tenders be declared unsuccessful, as all submissions were above the estimate and the execution time appeared too short.</w:t>
      </w:r>
    </w:p>
    <w:p>
      <w:r>
        <w:t>Due to modifications made to the project and the extension of execution times with two possibilities (twenty months and thirty months), the project owner decided to launch a new restricted call for tenders to the seven companies or groupings of companies selected on March 15, 1988. On August 26, 1988, the tender commission opened the bids. The table below summarizes the submissions recorded on June 9 and August 26, 1988:</w:t>
        <w:br/>
        <w:t>Opening of bids on June 9, 1988 From August 26, 1988</w:t>
        <w:br/>
        <w:t>COMPANIES Base Variants (in 20 months)</w:t>
        <w:br/>
        <w:t>Baudin-Châteauneuf - - 189.9 199.3</w:t>
        <w:br/>
        <w:t>Campenon-Bernard 210.1 - - 200.1</w:t>
        <w:br/>
        <w:t>Bouygues + Quillery (*) 204.3 177.5 188.6 196.2</w:t>
        <w:br/>
        <w:t>Chantiers modernes</w:t>
        <w:br/>
        <w:t>Fougerolle 226.8 - - 214.6</w:t>
        <w:br/>
        <w:t>Sogea 217.9 - - 207.6</w:t>
        <w:br/>
        <w:t>Spie-Batignolles 216.5 - - 205.2</w:t>
        <w:br/>
        <w:t>Borie-S.A.E. Excused Excused</w:t>
        <w:br/>
        <w:t>G.T.M.-B.T.P 213.3 193.5 - 204.5</w:t>
        <w:br/>
        <w:t>(*) Bouygues and Quillery, selected separately, submitted an offer in a joint grouping.</w:t>
      </w:r>
    </w:p>
    <w:p>
      <w:r>
        <w:t>The project owner concluded the contract on October 12, 1988, with the lower bidding grouping: Bouygues and Quillery. The Rochefort Bridge was put into service in March 1991.</w:t>
      </w:r>
    </w:p>
    <w:p>
      <w:r>
        <w:t>c) The Gennevilliers Bridge</w:t>
        <w:br/>
        <w:t>The doubling of the A 15 motorway between the A 86 motorway interchange (Gennevilliers, Hauts-de-Seine) and the R.N. 311 interchange (Argenteuil, Val-d'Oise), whose preliminary project was approved by ministerial decision on March 23, 1988, required the construction of two structures: a bridge over the Seine and a viaduct along the Gennevilliers port dock. The State, as project owner, entrusted project management to the departmental equipment directorate of Val-d'Oise.</w:t>
      </w:r>
    </w:p>
    <w:p>
      <w:r>
        <w:t>A first restricted call for tenders, at the end of 1988, concerned the bridge over the Seine, a curved prestressed concrete structure 658 meters long and built by cantilevering, whose cost was estimated at 143 million francs. The deadline for receiving offers was set for January 2, 1989. The opening of bids on January 3, 1989, revealed the following results (in millions of francs excluding taxes):</w:t>
        <w:br/>
        <w:t>COMPANIES OR GROUPINGS OFFERS DIFFERENCE COMPARED</w:t>
        <w:br/>
        <w:t>to the estimate (143 MF)</w:t>
        <w:br/>
        <w:t>Spie-Batignolles + Sogea ……………………. 173.4 + 31.6 %</w:t>
        <w:br/>
        <w:t>Dumez-T.P. + Borie-S.A.E. …………………. 180.2 + 36.8 %</w:t>
        <w:br/>
        <w:t>G.T.M.-B.T.P. + Fougerolle ………………… 180.4 + 36.9 %</w:t>
        <w:br/>
        <w:t>Campenon-Bernard ………………………….. 182.9 + 38.9 %</w:t>
        <w:br/>
        <w:t>Quillery ……………………………………… 184.8 + 40.3 %</w:t>
        <w:br/>
        <w:t>Ballot + Chantiers modernes ………………… 187.6 + 42.4 %</w:t>
        <w:br/>
        <w:t>Bouygues ……………………………………. 194.0 + 47.3 %</w:t>
      </w:r>
    </w:p>
    <w:p>
      <w:r>
        <w:t>This call for tenders was declared unsuccessful due to the significant gap between the lowest offer and the estimate. A new tender procedure covering both the bridge over the Seine and the viaduct along the dock (a nearly straight structure 912 meters long, in prestressed concrete, built by pushing) was therefore launched. The deadline for submitting offers, initially set for April 27, 1989, was postponed to May 25, and the opening of bids was scheduled for June 1, 1989. The results were as follows (in millions of francs excluding taxes):</w:t>
        <w:br/>
        <w:t>COMPANIES OR GROUPINGS OFFERS DIFFERENCE COMPARED</w:t>
        <w:br/>
        <w:t>to the estimate (236.3 MF)</w:t>
        <w:br/>
        <w:t>Spie-Batignolles + G.T.M.-B.T.P. + Fougerolle … 266.2 + 12.6 %</w:t>
        <w:br/>
        <w:t>Sogea ……………………………………………. 274.4 + 16.1 %</w:t>
        <w:br/>
        <w:t>Razel ……………………………………………. 282.0 + 19.3 %</w:t>
        <w:br/>
        <w:t>Campenon-Bernard + Quillery …………………. 286.3 + 21.1 %</w:t>
        <w:br/>
        <w:t>Bouygues ……………………………………….. 289.1 + 22.3 %</w:t>
        <w:br/>
        <w:t>Dumez-T.P. + Borie + S.A.E. ………………….. 291.1 + 23.1 %</w:t>
        <w:br/>
        <w:t>Ballot + Chantiers modernes …………………… 292.4 + 23.7 %</w:t>
      </w:r>
    </w:p>
    <w:p>
      <w:r>
        <w:t>The gap between the lowest submission and the estimate being more moderate, and no anomalies in the offers having been noted, the contract was concluded in September 1989 with the grouping Spie-Batignolles, G.T.M.-B.T.P., and Fougerolle, for an amount of 266.2 million francs excluding taxes.</w:t>
      </w:r>
    </w:p>
    <w:p>
      <w:r>
        <w:rPr>
          <w:b/>
        </w:rPr>
        <w:t>[Pages 7–9]</w:t>
      </w:r>
    </w:p>
    <w:p>
      <w:r>
        <w:t xml:space="preserve">d) The Plougastel Bridge  </w:t>
        <w:br/>
        <w:t xml:space="preserve">Aimed at improving access to the Brest urban area, the existing bridge proving insufficient, the new bridge over the Elorn is a cable-stayed bridge 800 meters long with a central span of 400 meters. Its deck is 23.10 meters wide. The State, as the contracting authority, entrusted the project management to the departmental directorate of equipment of Finistère. The call for applications for a restricted tender, published on December 16, 1988, with a response deadline set for February 13, 1989, considered two basic solutions, one solely in concrete, the other 'mixed' combining concrete with metal. On April 18, 1989, the application admission commission approved for the concrete solution (references A, 709 to 711) the groups of companies Bouygues (lead contractor, with Quille and Grands Travaux de Bretagne), Dumez-T.P. (lead contractor, with Fougerolle and Chantiers modernes), G.T.M.-B.T.P. (lead contractor, with Campenon-Bernard, Marc S.A., Quillery, E.T.P.O. and Spie-Batignolles) and finally Sogea (lead contractor, with L. Ballot).  </w:t>
        <w:br/>
        <w:t xml:space="preserve">The consultation file was sent to the companies on December 22, 1989, with the deadline for submitting offers set for April 23, 1990, and each offer must necessarily include the pricing of the basic solution with the possibility of also presenting a minor variant and a major variant.  </w:t>
        <w:br/>
        <w:t xml:space="preserve">The opening of the bids took place on April 25, 1990 (references A, 2001 to 2020). The table below summarizes the results of the tender for the concrete solution (in millions of francs), only the group led by G.T.M.-B.T.P. having exercised the option to propose variants.  </w:t>
        <w:br/>
        <w:t xml:space="preserve">GROUPS OFFERS DIFFERENCE COMPARED TO  </w:t>
        <w:br/>
        <w:t xml:space="preserve">the estimate (233.8 MF)  </w:t>
        <w:br/>
        <w:t xml:space="preserve">Bouygues + Quille + Grands Travaux de Bretagne 364.7 + 56 %  </w:t>
        <w:br/>
        <w:t xml:space="preserve">Dumez-T.P. + Fougerolle + Chantiers modernes ... 349.1 + 49 %  </w:t>
        <w:br/>
        <w:t xml:space="preserve">G.T.M. + Campenon-Bernard + Marc S.A.  </w:t>
        <w:br/>
        <w:t xml:space="preserve">+ Quillery + E.T.P.O. + Spie-Batignolles ………. 330.7 + 41 %  </w:t>
        <w:br/>
        <w:t xml:space="preserve">@ Limited variant …………………………….. 305.6 + 31%  </w:t>
        <w:br/>
        <w:t xml:space="preserve">@ Medium variant …………………………... 312.6 + 34 %  </w:t>
        <w:br/>
        <w:t xml:space="preserve">Sogea + L. Ballot ………………………………... 354.0 + 51 %  </w:t>
        <w:br/>
        <w:t xml:space="preserve">The analysis report of the offers dated May 9, 1990 (references A, 2021 to 2043) contains only the detailed examination of the offers from the company G.T.M.-B.T.P. for the concrete solution, its author observing in conclusion that a 'preliminary examination of all the offers has (...) shown that the other offers (concrete or mixed) do not provide any additional information compared to the three best-placed offers from G.T.M.' and 'given the price differences, the examination of all the offers was not pursued in more detail.' Arguing that 'the offers from G.T.M., which appear more developed, present numerous gaps and omissions', the author of the report proposes to declare the tender unsuccessful 'not only for financial reasons but also for technical reasons' and to restart a negotiated consultation on the only concrete solution, without variants.  </w:t>
        <w:br/>
        <w:t xml:space="preserve">7  </w:t>
        <w:br/>
        <w:t xml:space="preserve">After declaring the tender unsuccessful on May 10, 1990, considering 'that none of the proposed offers is acceptable both technically and financially' (references A, 2044 and 2045), the contract manager decided to proceed with a negotiated contract in accordance with Article 103, paragraph 2, of the Public Procurement Code. At the end of the negotiation, the contract was concluded in July 1990 for an amount of 263.9 million francs including tax with the group Razel, Demathieu and Bard, and Pico, it being noted that the service responsible for the consultation had informed the companies of the limit price of 260 million francs that it had set (reference A, 2095 and 2096).  </w:t>
        <w:br/>
        <w:t xml:space="preserve">e) Section 44 of the T.G.V. Nord interconnection  </w:t>
        <w:br/>
        <w:t xml:space="preserve">The construction of an 'interconnection' (sometimes also called 'the link') was decided during the Interministerial Committee of October 9, 1987, to avoid the convergence in Paris of the North, South-East, and Atlantic networks by creating a 'loop' around the Paris region where these networks would connect and which would serve the Roissy airport. Thus, the regions served by the T.G.V. would be directly linked to each other and, beyond that, to the concerned European countries.  </w:t>
        <w:br/>
        <w:t xml:space="preserve">Covering 102 kilometers, the interconnection includes four stations: to the North, Roissy; to the East, Marne-la-Vallée (near Eurodisneyland) and Melun-Sénart (where the 'grand stade' was to be built); to the South, Massy, a quarter of an hour from Orly. Its commissioning was scheduled for 1993, simultaneously with that of the T.G.V. Nord and the Channel Tunnel. Its total cost was estimated at 7.655 billion francs excluding tax, value as of January 1, 1989.  </w:t>
        <w:br/>
        <w:t xml:space="preserve">As with the T.G.V. Nord and the T.G.V. Rhône-Alpes, the infrastructures of the interconnection were divided into linear sections of 10 to 40 kilometers and major special works (viaducts, open trenches, crossings of highways or railways, etc.). Each of these sections and each of these works was the subject of a call for tenders (references B, 971 to 1011 and 1012 to 1017).  </w:t>
        <w:br/>
        <w:t xml:space="preserve">The construction of section 44 of the interconnection, located in Seine-et-Marne, includes notably earthworks, drainage, and acoustic protection works. It also includes the construction of engineering structures and the restoration of roadways (references B, 960 to 970).  </w:t>
        <w:br/>
        <w:t xml:space="preserve">On February 16, 1990, a notice published in the Moniteur des travaux publics invited interested companies to submit their applications before March 2, 1990. On May 18, 1990, the tender documents were sent to the eleven selected companies or groups, among which were two of Italian origin (Condotte d'Acqua and Cogefar) and the main French companies in the sector.  </w:t>
        <w:br/>
        <w:t xml:space="preserve">On July 27, 1990, the deadline for submitting offers, two of these eleven companies or groups excused themselves and the others submitted an offer. However, four companies or groups joined together to form two bidding groups: the groups led by the companies Ballot and Razel, on one hand, and those led by the companies Bouygues and Muller T.P., on the other. In total, seven offers were submitted and are summarized in the table below, ranked in ascending order.  </w:t>
        <w:br/>
        <w:t xml:space="preserve">8  </w:t>
        <w:br/>
        <w:t xml:space="preserve">GROUPS OFFERS DIFFERENCES  </w:t>
        <w:br/>
        <w:t xml:space="preserve">bidders (including tax) compared to the lowest bid  </w:t>
        <w:br/>
        <w:t xml:space="preserve">1. Ballot + Chantiers modernes + Valérian + Razel 732,806,879 -  </w:t>
        <w:br/>
        <w:t xml:space="preserve">+ Gagneraud + Prigent + Spada + Industrial company  </w:t>
        <w:br/>
        <w:t xml:space="preserve">2. Condotte d'Acqua 735,392,295 0.35 %  </w:t>
        <w:br/>
        <w:t xml:space="preserve">3. Bouygues + Muller T.P. + Demathieu and Bard + 823,843,112 12.43 %  </w:t>
        <w:br/>
        <w:t xml:space="preserve">Quillery  </w:t>
        <w:br/>
        <w:t xml:space="preserve">4. Deschiron + Sogea + Montcocol + Guintoli + 833,927,538 13.80 %  </w:t>
        <w:br/>
        <w:t xml:space="preserve">G.T.M. + Urban works  </w:t>
        <w:br/>
        <w:t xml:space="preserve">5. Fougerolle + Roland + Dumez-T.P. + S.A.T.P. 834,701,231 13.91 %  </w:t>
        <w:br/>
        <w:t xml:space="preserve">6. Bec + Spie-Batignolles 862,632,617 17.22 %  </w:t>
        <w:br/>
        <w:t xml:space="preserve">7. Cogefar + Socogetra 904,950,132 23.49 %  </w:t>
        <w:br/>
        <w:t xml:space="preserve">The contract was awarded to the lowest bidding group, led by the company Ballot.  </w:t>
        <w:br/>
        <w:t xml:space="preserve">f) Lot 43-C of the T.G.V. Nord interconnection  </w:t>
        <w:br/>
        <w:t xml:space="preserve">This lot consists of the construction of a crossing, over 2,960 meters, of the territory of the Eurodisneyland amusement park, in Seine-et-Marne, in coordination with Eurodisneyland Corporation. It is divided into a firm tranche and two optional tranches (references B, 941 to 955).  </w:t>
        <w:br/>
        <w:t xml:space="preserve">At the end of the pre-consultation on March 8, 1989, thirteen companies or groups were selected, among which were the main French companies in the sector (references B, 465 and 466).  </w:t>
        <w:br/>
        <w:t xml:space="preserve">On April 20 following, the tender documents were sent to them.  </w:t>
        <w:br/>
        <w:t xml:space="preserve">The deadline for submitting offers, originally set for May 26, 1989, was postponed to June 5 following. The opening of the bids on June 6, 1989, revealed that only eleven companies or groups had responded, one to excuse itself (S.G.E., T.P.I. Ile-de-France) and two others to join another group (Campenon-Bernard B.T.P. and G.T.M.-B.T.P.). In total, eight offers were submitted, which are summarized in the table below, ranked in ascending order (references B, 467 and 468).  </w:t>
        <w:br/>
        <w:t xml:space="preserve">GROUPS OFFERS DIFFERENCES  </w:t>
        <w:br/>
        <w:t xml:space="preserve">bidders (including tax) compared to the lowest bid  </w:t>
        <w:br/>
        <w:t xml:space="preserve">1. Bouygues + Muller T.P. + Demathieu 402,042,300 -  </w:t>
        <w:br/>
        <w:t xml:space="preserve">and Bard + D.T.P. + Campenon-Bernard ……… 38,952,200  </w:t>
        <w:br/>
        <w:t xml:space="preserve">2. Nord-France entreprise ……………………. 419,396,008 4.32 %  </w:t>
        <w:br/>
        <w:t xml:space="preserve">44,593,091  </w:t>
        <w:br/>
        <w:t xml:space="preserve">3. Borie + Bec + S.A.E. + Spie-Batignolles …... 434,007,233 7.95 %  </w:t>
        <w:br/>
        <w:t xml:space="preserve">43,697,768  </w:t>
        <w:br/>
        <w:t xml:space="preserve">4. Fougerolle + Chagnaud + S.A.T.P. + 434,843,298 8.16 %  </w:t>
        <w:br/>
        <w:t xml:space="preserve">Industrial company ………………………… 46,719,237  </w:t>
        <w:br/>
        <w:t xml:space="preserve">5. Sogea + Montcocol + Deschiron + G.T.M. + 443,096,331 10.21 %  </w:t>
        <w:br/>
        <w:t xml:space="preserve">Urban works 47,147,242  </w:t>
        <w:br/>
        <w:t xml:space="preserve">6. Dumez-T.P. + Razel + Gagneraud + Levaux . 452,295,810 12.50 %  </w:t>
        <w:br/>
        <w:t xml:space="preserve">42,284,442  </w:t>
        <w:br/>
        <w:t xml:space="preserve">7. Solétanche ………………………………….. 454,945,896 13.16 %  </w:t>
        <w:br/>
        <w:t xml:space="preserve">45,962,027  </w:t>
        <w:br/>
        <w:t>8. Chantiers modernes + Ballot + Quillery 475,889,620 18.37 %</w:t>
      </w:r>
    </w:p>
    <w:p>
      <w:r>
        <w:rPr>
          <w:b/>
        </w:rPr>
        <w:t>[Pages 10–12]</w:t>
      </w:r>
    </w:p>
    <w:p>
      <w:r>
        <w:t xml:space="preserve">The contract was awarded to the group led by the company Bouygues. On September 18 following, the company Nord-France entreprise joined this winning group.  </w:t>
        <w:br/>
        <w:t xml:space="preserve">g) Sections 39-21, 19-07, and 29-04 of the T.G.V. Nord  </w:t>
        <w:br/>
        <w:t xml:space="preserve">The three sections 39-21, 19-07, and 29-04 concerned the construction of the viaducts of Haute-Colme, Crould, and Somme, respectively. The deadline for submitting bids was set for January 15, February 6, and January 22, 1990, respectively. Section 39-21 included two lots.  </w:t>
        <w:br/>
        <w:t xml:space="preserve">The contracts were awarded to the lowest bidders: the group Sogea, Deschiron, G.T.M.-B.T.P., Baudin-Châteauneuf, and Campenon-Bernard for section 39-21 and the company Spie-Batignolles for section 29-04. In the case of section 39-21 (viaduct of Haute-Colme), only the lowest bidding group on lot 2 submitted a bid for lot 1 and was later joined, after the contract was awarded, by the companies Richard Ducros and S.I.F. Bachy (the latter had submitted a competing bid). In the case of section 19-07 (viaduct of Crould), the company Quillery was the lowest bidder, but the German company Bilfinger proposed a less expensive variant, which was accepted.  </w:t>
        <w:br/>
        <w:t xml:space="preserve">h) Section 21 of the T.G.V. Rhône-Alpes  </w:t>
        <w:br/>
        <w:t xml:space="preserve">Section 21 of the T.G.V. Rhône-Alpes extends from Diémoz to Saint-Marcellin-lès-Valence over approximately 73 km. The corresponding contract was divided into lots: main lots (tunnels or earthworks and common civil engineering works 'T.O.A.C.') and special works lots inserted into the T.O.A.C. lots. The former were lots 22 (T.O.A.C. North), 23 (tunnel of Messiez), 24 (median T.O.A.C.), 25 (tunnel of Galaure), and 26 (T.O.A.C. South). The latter were lots 52 (viaduct of Savas-Mépin), 54 (viaduct of Bancel), 56 (estacade of Galaure), 62 (viaduct of Messiez), and 66 (viaduct of Isère).  </w:t>
        <w:br/>
        <w:t xml:space="preserve">To carry out these works, the S.N.C.F. conducted both a technical and financial consultation that took place from March 1989 to June 1990. Financially, it considered resorting to a form of leasing. It would select either the best overall offer (financial and technical) or the best technical offer, but it would not combine a financial offer and a technical offer that had not been presented jointly.  </w:t>
        <w:br/>
        <w:t>From a technical standpoint, in order to optimize the cost of the works, the S.N.C.F. initiated a general consultation, which was also required by the financial consultation. The consulted groups were therefore invited to present both a classic 'S.N.C.F.' solution and an 'Enterprise solution' based on the S.N.C.F.'s preliminary project and taking into account the identified constraints. A pre-consultation study allowed for the selection of three basic groups of public works companies. The restricted call for tenders (to the three groups) was launched on March 13, 1989, by sending the first file allowing for the study of the preliminary project 'Enterprise solution'. On August 31, 1989, the remaining documents were sent to the groups. The bids were submitted on November 6, 1989, by the three groups and were opened on the same day. They are presented in the following table:</w:t>
      </w:r>
    </w:p>
    <w:p>
      <w:r>
        <w:t xml:space="preserve">OFFERS  </w:t>
        <w:br/>
        <w:t xml:space="preserve">GROUPS Solution S.N.C.F. Solution Enterprises  </w:t>
        <w:br/>
        <w:t xml:space="preserve">Amount Percentage Amount Percentage  </w:t>
        <w:br/>
        <w:t xml:space="preserve">B  </w:t>
        <w:br/>
        <w:t xml:space="preserve">Banque Indosuez + B.N.P. 2,496,951,380 100.0 2,243,673,433 100.0  </w:t>
        <w:br/>
        <w:t xml:space="preserve">+ Crédit lyonnais + Crédit  </w:t>
        <w:br/>
        <w:t xml:space="preserve">local de France + Caisse  </w:t>
        <w:br/>
        <w:t xml:space="preserve">nationale de crédit agricole  </w:t>
        <w:br/>
        <w:t xml:space="preserve">+ Crédit national  </w:t>
        <w:br/>
        <w:t xml:space="preserve">Dumez-T.P. + Bouygues +  </w:t>
        <w:br/>
        <w:t xml:space="preserve">Spie-Batignolles + Bec +  </w:t>
        <w:br/>
        <w:t xml:space="preserve">Razel + Muller.  </w:t>
        <w:br/>
        <w:t xml:space="preserve">A  </w:t>
        <w:br/>
        <w:t xml:space="preserve">Crédit du Nord + Crédit 2,558,089,911 102.4 2,417,953,033 107.8  </w:t>
        <w:br/>
        <w:t xml:space="preserve">foncier de France +  </w:t>
        <w:br/>
        <w:t xml:space="preserve">Barclays Bart S.A +  </w:t>
        <w:br/>
        <w:t xml:space="preserve">Compagnie du B.T.P. +  </w:t>
        <w:br/>
        <w:t xml:space="preserve">Crédit national et  </w:t>
        <w:br/>
        <w:t xml:space="preserve">commercial de Paris +  </w:t>
        <w:br/>
        <w:t xml:space="preserve">Société lyonnaise de  </w:t>
        <w:br/>
        <w:t xml:space="preserve">banque  </w:t>
        <w:br/>
        <w:t xml:space="preserve">Campenon-Bernard + Borie  </w:t>
        <w:br/>
        <w:t xml:space="preserve">S.A.E. + Quillery +  </w:t>
        <w:br/>
        <w:t xml:space="preserve">Demathieu et Bard + Pascal  </w:t>
        <w:br/>
        <w:t xml:space="preserve">+ Guintoli + Menusan +  </w:t>
        <w:br/>
        <w:t xml:space="preserve">Chantiers modernes +  </w:t>
        <w:br/>
        <w:t xml:space="preserve">Valérian  </w:t>
        <w:br/>
        <w:t xml:space="preserve">C  </w:t>
        <w:br/>
        <w:t xml:space="preserve">Banque Paribas + Société 2,645,074,943 105.9 2,496,722,624 111.3  </w:t>
        <w:br/>
        <w:t xml:space="preserve">générale  </w:t>
        <w:br/>
        <w:t xml:space="preserve">G.T.M.-B.T.P. + Sogea  </w:t>
        <w:br/>
        <w:t xml:space="preserve">Group B proved to be the lowest bidder in both the S.N.C.F. solution and the 'Enterprise' solution, but none of the 'Enterprise' offers were technically acceptable as they stood, and the provisions of Law No. 82-1153 of December 30, 1982, on the orientation of internal transport did not allow for the continuation of the 'S.N.C.F.' solution. The three groups were then invited to each submit a new 'Enterprise' offer by February 5, 1990. They were as follows (in millions of francs):  </w:t>
        <w:br/>
        <w:t xml:space="preserve">GROUP OFFER OFFER PERCENTAGE  </w:t>
        <w:br/>
        <w:t xml:space="preserve">of 5/02/1990 corrected by the S.N.C.F.  </w:t>
        <w:br/>
        <w:t xml:space="preserve">B ……………………………………. 2,375 2,423 100.0  </w:t>
        <w:br/>
        <w:t xml:space="preserve">A ……………………………………. 2,453 2,512 103.7  </w:t>
        <w:br/>
        <w:t>C ……………………………………. 2,537 2,556 105.5</w:t>
      </w:r>
    </w:p>
    <w:p>
      <w:r>
        <w:t xml:space="preserve">Once again, Group B proved to be the lowest bidder. The S.N.C.F. engaged in negotiations with it to obtain the lowest possible unit prices and optimize the works by seeking the best technical solutions before awarding the contract.  </w:t>
        <w:br/>
        <w:t xml:space="preserve">i) Section 15 of the T.G.V. Rhône-Alpes  </w:t>
        <w:br/>
        <w:t xml:space="preserve">A pre-consultation for the construction works of section 15, which concerns the crossing of Satolas airport, was opened on March 8, 1989. The restricted call for tenders was then launched on May 16 following, with the deadline for submitting bids set for June 27, 1989.  </w:t>
        <w:br/>
        <w:t xml:space="preserve">On June 29, the following submissions (in millions of francs) were recorded by the bid opening committee:  </w:t>
        <w:br/>
        <w:t xml:space="preserve">GROUPS OFFERS DIFFERENCE  </w:t>
        <w:br/>
        <w:t xml:space="preserve">compared to the lowest bidder  </w:t>
        <w:br/>
        <w:t xml:space="preserve">G.T.M. + Sogea + Lamy + Maïa Sonnier + 170.7 -  </w:t>
        <w:br/>
        <w:t xml:space="preserve">L'Avenir + Pitance + Mazza + Perrier  </w:t>
        <w:br/>
        <w:t xml:space="preserve">Montcocol + Guintoli ……………………… 179.0 + 4.89 %  </w:t>
        <w:br/>
        <w:t xml:space="preserve">Dumez-T.P. + Razel + Spada + Chagnaud + 184.6 + 8.17 %  </w:t>
        <w:br/>
        <w:t xml:space="preserve">Maillard et Duclos + Entreprise industrielle  </w:t>
        <w:br/>
        <w:t xml:space="preserve">C.F.C. + Pertuy + Floriot + Moulin 189.0 + 10.72 %  </w:t>
        <w:br/>
        <w:t xml:space="preserve">Borie-S.A.E. + Spie-Batignolles + Citral +  </w:t>
        <w:br/>
        <w:t xml:space="preserve">Bec ………………………………………… 190.1 + 11.34 %  </w:t>
        <w:br/>
        <w:t xml:space="preserve">Bouygues + D.T.P. + Demathieu et Bard + 192.1 + 12.53 %  </w:t>
        <w:br/>
        <w:t xml:space="preserve">Campenon-Bernard + Muller T.P. + Pascal  </w:t>
        <w:br/>
        <w:t xml:space="preserve">Solétanche 197.2 + 15.51 %  </w:t>
        <w:br/>
        <w:t xml:space="preserve">The S.N.C.F. Lyon indicated that as of November 30, 1990, the works corresponding to this contract were being carried out by the joint group whose representative was G.T.M.-B.T.P. and the co-contractors Sogea, L'Avenir, Mazza, Lamy, E.I., Maïa Sonnier, Perrier, and Pitance.  </w:t>
        <w:br/>
        <w:t xml:space="preserve">B. - The practices identified  </w:t>
        <w:br/>
        <w:t xml:space="preserve">1. The cooperation agreement Dumez - G.T.M.-Entreprose  </w:t>
        <w:br/>
        <w:t>On June 25, 1986, the companies Dumez S.A. ('D') and G.T.M.-Entreprose ('G') agreed as follows (reference A, 1966, Sc. 5, 1019 to 1023; report, volume 4, p. 756, et seq.): 'D and G are at the head of two groups of companies whose activities are primarily in the fields of engineering, construction, and equipment. The evolution of the French and foreign markets over the past few years has led to an increase in national and international competition and has resulted in a concertation of companies leading to the creation of associations in larger units. D and G, following a thorough study of their areas of activity, found a strong complementarity between them, applicable both geographically and in the fields of activity themselves. D and G therefore, by mutual agreement, sought ways to develop cooperation between them that would deepen mutual knowledge of structures and people with the aim of quickly leading to decisions on...</w:t>
      </w:r>
    </w:p>
    <w:p>
      <w:r>
        <w:rPr>
          <w:b/>
        </w:rPr>
        <w:t>[Pages 13–15]</w:t>
      </w:r>
    </w:p>
    <w:p>
      <w:r>
        <w:t>participations at the subsidiary level and a coordinated restructuring of both groups to improve their competitiveness.'</w:t>
      </w:r>
    </w:p>
    <w:p>
      <w:r>
        <w:t>In order to achieve these objectives, the agreement decided on the creation of three bodies composed of an equal number of representatives from each company: a Cooperation Committee (C.C.), responsible in particular for making final decisions on issues that could not be resolved by the other two bodies, an Executive Committee for Cooperation in B.T.P. France (C.E.C.F.), and an Executive Committee for Foreign Cooperation in B.T.P. (C.E.C.E.).</w:t>
      </w:r>
    </w:p>
    <w:p>
      <w:r>
        <w:t>Article 2.2 of the agreement defines the role of the C.E.C.F. in the following terms:</w:t>
        <w:br/>
        <w:t>'2.2.1. Organize cooperation between the two groups and their subsidiaries in the broad field of B.T.P. in France.</w:t>
        <w:br/>
        <w:t>2.2.2. Determine the so-called important matters that will be subject to systematic cooperation by participation (in principle matters exceeding 50 million francs), choose the company or companies that will present the offer, the form of participation (hidden or not), and possibly arbitrate the level of the offer.</w:t>
        <w:br/>
        <w:t>2.2.3. In principle, the participations will be 50-50 unless otherwise determined by the C.E.C.F.</w:t>
        <w:br/>
        <w:t>2.2.4. Exclusions:</w:t>
        <w:br/>
        <w:t>In addition to matters below 50 million francs, matters involving promotion with financing will not be subject to mandatory participation.</w:t>
        <w:br/>
        <w:t>2.2.5. For matters not falling into this category, which are generally handled by the permanent structures of the main companies, as well as those handled by other less significant subsidiaries, coordination will be sought with the intervention of local managers. This coordination will aim to obtain by the whole D + G the maximum amount of business under the best possible conditions, taking into account the preferential positions of each group. It may take any form deemed appropriate by local managers, including joint ventures. The C.E.C.F. will resolve all neighborhood conflicts that may arise in these matters, taking into account, where applicable, the existence of external third parties in these subsidiaries that limit the decision-making freedom of D and G.'</w:t>
      </w:r>
    </w:p>
    <w:p>
      <w:r>
        <w:t>Article 3.2 of the agreement defines the role of the C.E.C.E. in the following terms:</w:t>
        <w:br/>
        <w:t>'3.2.1. Determine the countries of intervention worldwide for each of the two groups and classify all countries of the world into three categories:</w:t>
        <w:br/>
        <w:t>A. - Countries where only one of the two groups is already active;</w:t>
        <w:br/>
        <w:t>B. - Countries where both groups are already active with determination of preeminence;</w:t>
        <w:br/>
        <w:t>C. - Countries where neither of the two groups is yet active;</w:t>
        <w:br/>
        <w:t>3.2.2. Based on this classification, the C.E.C.E. will determine a participation policy (official or hidden) in all new matters, inspired by the following rules, not excluding specific cases:</w:t>
        <w:br/>
        <w:t>Category A. - Range of minority participation 25-45% management by the active group;</w:t>
        <w:br/>
        <w:t>Category B. - Range of minority participation 25-45% management by the preeminent group;</w:t>
        <w:br/>
        <w:t>Category C. - Participation 50-50% management by the initiating group.</w:t>
      </w:r>
    </w:p>
    <w:p>
      <w:r>
        <w:t>The percentages above apply in each category to the share of the contract allocated to the French company (parent company or subsidiary) or to the local company when it is wholly owned by one of the two groups; in this latter case, participation will only be mandatory for matters exceeding 200 million francs in account currency.'</w:t>
      </w:r>
    </w:p>
    <w:p>
      <w:r>
        <w:t>A second agreement was concluded on May 10, 1989 (references A, 1966, Sc, 10, 1492 to 1497 and references B, 3824, Sc. 1, 2 and 3 and 7 to 12; report, volume 4, pp. 789, et seq. and 1154, et seq.), which develops and details the slightly different role of the C.E.C.F. and the C.E.C.E.:</w:t>
        <w:br/>
        <w:t>'2.2. Role of the C.E.C.F.</w:t>
        <w:br/>
        <w:t>2.2.1. Organize cooperation between the two groups and their subsidiaries in the broad field of B.T.P. in France.</w:t>
        <w:br/>
        <w:t>2.2.2. Systematically examine important matters and determine those that will be subject to cooperation.</w:t>
        <w:br/>
        <w:t>2.2.2.1. Important matters are those whose amount exceeds 100 million francs (H.T.). Matters involving promotion and financing do not fall into this category requiring systematic examination.</w:t>
        <w:br/>
        <w:t>2.2.2.2. Systematic examination must be conducted as early as possible and in any case before the submission of offers.</w:t>
        <w:br/>
        <w:t>2.2.2.3. The decision will aim for maximum efficiency for both groups. The decision criteria will be the assets of all kinds that each company has to obtain the business, as well as the necessity to maintain the reality of two distinct and commercially independent entities.</w:t>
        <w:br/>
        <w:t>2.2.2.4. Possible decisions may be:</w:t>
        <w:br/>
        <w:t>- to officially associate;</w:t>
        <w:br/>
        <w:t>- to associate in a hidden manner, choosing the company that will present the offer, and mutually agreeing on the price level;</w:t>
        <w:br/>
        <w:t>- to agree that only one of the two groups presents an offer for which it will have full responsibility;</w:t>
        <w:br/>
        <w:t>- to leave the companies of both groups independent, each fully engaging in competition.</w:t>
        <w:br/>
        <w:t>2.2.2.5. In the case of association, participations will generally be on a 50-50 basis, unless otherwise determined by the C.E.C.F.</w:t>
        <w:br/>
        <w:t>2.2.3. Coordinate the actions of the two groups in non-important matters. Matters are generally handled by the permanent structures of the main companies or by subsidiaries. The C.E.C.F. will coordinate the actions of these structures with the intervention of their local managers. This coordination will aim to obtain at the lowest cost by the whole D + G the maximum amount of business under the best possible conditions, taking into account the preferential positions of each group. It may take any form deemed appropriate by local managers, including joint ventures. The C.E.C.F. will resolve all neighborhood conflicts that may arise in these matters, taking into account, where applicable, the existence of external third parties in these subsidiaries that limit the decision-making freedom of D and G.</w:t>
      </w:r>
    </w:p>
    <w:p>
      <w:r>
        <w:t>3.2. Role of the C.E.C.E.</w:t>
        <w:br/>
        <w:t>3.2.1. Organize cooperation between the two groups in the field of B.T.P. abroad in particular, in order to avoid or limit overlaps and cutthroat competition, and seeking:</w:t>
        <w:br/>
        <w:t>- to obtain at the lowest cost for the whole D + G the maximum amount of business under the best possible conditions, taking into account the preferential positions of each group and the constraints limiting the freedom of decisions of D and G;</w:t>
        <w:br/>
        <w:t>- cases where the complementarity of skills will allow for joint actions by both groups or benefits in the field of B.T.P.</w:t>
        <w:br/>
        <w:t>3.2.2. Ensure rapid and early circulation of information on all matters, determine those likely to be handled jointly, and set the terms of cooperation for those before the submission of offers.</w:t>
        <w:br/>
        <w:t>3.2.2.1. By way of exception to the rule stated above, there is no obligation for the following activities:</w:t>
        <w:br/>
        <w:t>- matters handled in territories where D and G have agency activity and which fall under this activity (whether exercised directly and/or through a local subsidiary). For reference, among these territories are (...);</w:t>
        <w:br/>
        <w:t>- matters handled in one of the two groups through a local subsidiary involving the participation of third-party interests;</w:t>
        <w:br/>
        <w:t>- matters involving promotion or financing;</w:t>
        <w:br/>
        <w:t>- in general, all matters whose amount is less than the equivalent of 200 million francs.</w:t>
        <w:br/>
        <w:t>3.2.2.2. For all other important matters, any potential participation must be examined and, if possible, determined at the time when one of the groups and both groups consider becoming interested in it. Three scenarios are then possible.</w:t>
        <w:br/>
        <w:t>Scenario 1: one of the two groups decides not to take an interest in the matter;</w:t>
        <w:br/>
        <w:t>Scenario 2: both groups are interested and decide to combine their efforts;</w:t>
        <w:br/>
        <w:t>Scenario 3: both groups are interested but choose to proceed separately.</w:t>
        <w:br/>
        <w:t>In the case of scenarios 1 and 3, there will be no obligation, in principle, for the potentially winning group to consider participation with the other. Scenario 3 should be avoided as much as possible. In the case of scenario 2, in the absence of specific criteria, the association of the two groups will be, in principle, on an equal basis, and all corresponding projection and study costs will be shared accordingly between the two groups. Management will be assigned to the initiating group. The sharing applies in each case to the share of the contract allocated to the French company (parent company or subsidiary) or to the local company when it is wholly owned by one of the two groups.'</w:t>
      </w:r>
    </w:p>
    <w:p>
      <w:r>
        <w:t>On June 17, 1988, Mr. Bernard Tarbès, vice-president of G.T.M.-B.T.P. noted in the handwritten notebook he keeps daily (references B. 3824, Sc. 1, 49; report, volume 4, p. 1162):</w:t>
      </w:r>
    </w:p>
    <w:p>
      <w:r>
        <w:rPr>
          <w:b/>
        </w:rPr>
        <w:t>[Pages 16–18]</w:t>
      </w:r>
    </w:p>
    <w:p>
      <w:r>
        <w:t>'Review text agreement Dumez G.T.M.'</w:t>
        <w:br/>
        <w:t>A handwritten note taken by Mr. Dehan, deputy general manager of Dumez-T.P., during a management meeting on October 10, 1988 (reference A, 1966, Sc. 8, 1307 V°; report, volume 4, p. 780) indicates: '7-G.T.M.: Agreements on cooperation F. / Financial situation improving. / What is going wrong: offshore (180) MF / year. / Everything else is under control.'</w:t>
        <w:br/>
        <w:t>Mr. Jean-Paul Parayre, chairman and CEO of Dumez, stated on June 26, 1992 (reference A, 2140 to 2142; report, volume 4, p. 869, et seq.): 'The agreement of June 25, 1986 follows a share acquisition by purchasing shares on the stock market of Dumez at G.T.M.-Entrepose during the first half of 1986. Indeed, until 1985, Dumez primarily had B.T.P. activities and generated almost all of its revenue in the international market. Following the decline in orders in this international market, Dumez wished to rebalance its activities by developing them in the national market. Dumez deemed that the best way to achieve this objective was to ally with a group well established in the national market and more diversified.</w:t>
        <w:br/>
        <w:t>(...) On the agreement of May 10, 1989:</w:t>
        <w:br/>
        <w:t>This new wording was adopted to take into account the experience gained and the difficulties encountered as Dumez became the controlling shareholder of G.T.M. (...). This agreement has not been repealed, but the terms of cooperation between Dumez and G.T.M. are currently under reflection following the merger of Lyonnaise des Eaux-Dumez. The cooperation between Dumez and G.T.M. in the B.T.P. sector concerns only a small part of the B.T.P. revenue, competition being the general rule. This cooperation mainly concerns very large public works projects and is, in my view, a necessity in the face of French and foreign competition.'</w:t>
        <w:br/>
        <w:t>2. The Dumez-Razel cooperation agreement</w:t>
        <w:br/>
        <w:t>The protocol agreed on February 22, 1990, between the two companies (references B, 3898, Sc. 3, 590 and 591; report, volume 4, p. 1194 and 1195) contains in particular the following clauses:</w:t>
        <w:br/>
        <w:t>'Article 1</w:t>
        <w:br/>
        <w:t>General Partnership</w:t>
        <w:br/>
        <w:t>Razel and Dumez decide to create a general partnership between them in the field of major infrastructure works for which the skills of Razel and Dumez appear complementary. This partnership is primarily oriented towards France and Europe (...). It is understood that this partnership agreement will respect the complete autonomy of the two partners.</w:t>
        <w:br/>
        <w:t>16</w:t>
      </w:r>
    </w:p>
    <w:p>
      <w:r>
        <w:t>Article 2</w:t>
        <w:br/>
        <w:t>Terms</w:t>
        <w:br/>
        <w:t>Razel and Dumez will examine on a case-by-case basis the projects likely to fall within the scope of this protocol (...).</w:t>
        <w:br/>
        <w:t>Article 3</w:t>
        <w:br/>
        <w:t>Coordination Committee</w:t>
        <w:br/>
        <w:t>A coordination committee will be established upon the signing of this protocol. It will be composed of six members (three representatives from Razel and three representatives from Dumez), each of whom may designate an alternate. Generally, this committee will be responsible for the implementation, monitoring, and execution of the provisions of this protocol. In particular, it will be tasked with examining projects likely to be subject to cooperation and defining on a case-by-case basis the terms of cooperation and the provisions of specific agreements for each of the projects (...). This committee will meet as often as necessary and at least every three months (...).</w:t>
        <w:br/>
        <w:t>Article 4</w:t>
        <w:br/>
        <w:t>Duration</w:t>
        <w:br/>
        <w:t>This protocol is intended for an initial duration of two years. It will then be renewed by tacit agreement for the same periods, unless terminated (...).'</w:t>
        <w:br/>
        <w:t>The minutes of the 'Dumez-Razel Coordination Committee of March 7, 1990, at the Razel headquarters', dated March 8, 1990, seized at the premises of Razel and prepared on Dumez-T.P. letterhead (reference B, 3898, Sc. 3, 593 to 595; report, volume 4, p. 1196, et seq.) notably indicate:</w:t>
        <w:br/>
        <w:t>'Confidential (...). The Coordination Committee that has been established and is meeting for the first time will aim to ensure coordinated follow-up in France and Europe, and if necessary abroad, in the fields of earthworks, civil engineering, and underground works (...). Various projects are then mentioned, aside from those currently being monitored or executed jointly (lots of the T.G.V.-Nord, T.G.V. Rhône-Alpes, Puymorens tunnel):</w:t>
        <w:br/>
        <w:t>- Monaco tunnel (Pico wished to be involved);</w:t>
        <w:br/>
        <w:t>- Toulouse metro (claims issues); (...) ;</w:t>
        <w:br/>
        <w:t>- new T.G.V. lines program (...).</w:t>
        <w:br/>
        <w:t>The meeting minutes will be strictly confidential and treated as such.'</w:t>
        <w:br/>
        <w:t>17</w:t>
      </w:r>
    </w:p>
    <w:p>
      <w:r>
        <w:t>For committee n° 2, the 'list of questions proposed by Razel' (reference B, 3898, Sc. 3, 596; report, volume 4, p. 1199) mentioned:</w:t>
        <w:br/>
        <w:t>(...)</w:t>
        <w:br/>
        <w:t>- Puymorens tunnel</w:t>
        <w:br/>
        <w:t>- City of Paris</w:t>
        <w:br/>
        <w:t>- Transmanche</w:t>
        <w:br/>
        <w:t>- The undergrounds</w:t>
        <w:br/>
        <w:t>- The dams'</w:t>
        <w:br/>
        <w:t>The minutes of the 'Dumez-Razel Coordination Committee n° 3 of June 20, 1990, at the Razel headquarters', dated July 3, 1990, seized at the premises of Razel and prepared on Dumez-T.P. letterhead (reference B, 3898, Sc. 3, 598 to 602; report, volume 4, p. 1200, et seq.), notably indicate:</w:t>
        <w:br/>
        <w:t>'7) TGV LYON VALENCE</w:t>
        <w:br/>
        <w:t>(...)</w:t>
        <w:br/>
        <w:t>Furthermore, Dumez would agree to entrust part of the work for approximately 30 MF to PICO in the Galaure tunnel, in exchange for compensation of revenue.</w:t>
        <w:br/>
        <w:t>8) TGV EST</w:t>
        <w:br/>
        <w:t>Mr. Schoonheere expresses the intention to approach G.T.M. on this project. Mr. Heiser indicates that preliminary discussions have been initiated with some of our colleagues, but that nothing can be decided before knowing the main lines of the procedure that will be followed by the S.N.C.F. (division into 3 or more lots; financing; foreign competition, etc.) It is decided to discuss this project again at the next Advisory Committee.'</w:t>
        <w:br/>
        <w:t>3. The agreement regarding the construction of the bridges</w:t>
        <w:br/>
        <w:t>1. A typed document, undated and unsigned, titled 'Research on current data regarding the construction of major bridges in France', seized at the headquarters of L. Ballot-B.T.P. (references A, 1985, Sc. 1, 12 and 13; report, volume 4, pp. 810 and 811), analyzes, in five numbered paragraphs I to V, the market for major bridges in France and notes in particular the 'significant reduction in the number of major works completed each year in France since 1983', then examines the 'consequences of this state of affairs', both direct and indirect consequences. These are presented as follows: 'Formation of a club of specialists from design offices and also companies that take charge of business upstream of calls for tenders (very closed, given the reduction of the market).'</w:t>
        <w:br/>
        <w:t>2. On May 11, 1988, Mr. Dehan (Dumez T.P. company) noted, in the handwritten notebook he keeps daily, reporting on a meeting that had four points on the agenda (reference A, 1966, Sc. 7, 1203 R°; report, volume 4, p. 767; 'DZ', 'B', 'QY', 'IF' and 'JPP' refer, respectively, to the companies Dumez-T.P., Bouygues, and Quillery, the expression 'it is necessary' and Mr. Jean-Paul Parayre):</w:t>
        <w:br/>
        <w:t>'I - Rochefort Bridge May 24: delivery 150</w:t>
        <w:br/>
        <w:t>Normandy Bridge 500</w:t>
        <w:br/>
        <w:t>Gennevilliers Viaduct 250</w:t>
        <w:br/>
        <w:t>Dz: 0.85 - not registered - no file no study</w:t>
        <w:br/>
        <w:t>B. 1.10 - we are forced to rely on B.'s study.</w:t>
        <w:br/>
        <w:t>Quillery: 1.10</w:t>
        <w:br/>
        <w:t>3.05</w:t>
        <w:br/>
        <w:t>B. must recover from the Ile de Ré Bridge and claims a surplus profit</w:t>
        <w:br/>
        <w:t>6% normal profit</w:t>
        <w:br/>
        <w:t>and 1/3 of the surplus for DZ + QY 1/2 1/2</w:t>
      </w:r>
    </w:p>
    <w:p>
      <w:r>
        <w:rPr>
          <w:b/>
        </w:rPr>
        <w:t>[Pages 19–21]</w:t>
      </w:r>
    </w:p>
    <w:p>
      <w:r>
        <w:t>Ozanne informed (and Mélin but absent!)</w:t>
        <w:br/>
        <w:t>IF a protocol signed on all the bridges.</w:t>
        <w:br/>
        <w:t>If this protocol is signed, retrieve the files and put Ouiéde-ville.</w:t>
        <w:br/>
        <w:t>If... not..., alert J.P.P.</w:t>
        <w:br/>
        <w:t>To be settled Monday.'</w:t>
        <w:br/>
        <w:t>3. Another handwritten note from Mr. Dehan, dated May 17, 1988, indicates (reference A, 1966, Sc. 7, 1206 R°; report, volume 4, p. 769):</w:t>
        <w:br/>
        <w:t>'J.P.P.... Bridges... 17.05.88</w:t>
        <w:br/>
        <w:t>Problem resolved:</w:t>
        <w:br/>
        <w:t>- Weighting; unchanged;</w:t>
        <w:br/>
        <w:t>- No problem with B;</w:t>
        <w:br/>
        <w:t>- Discussions on Gennevilliers G.T.M.-SPIE;</w:t>
        <w:br/>
        <w:t>- On the Normandy bridge (...).'</w:t>
        <w:br/>
        <w:t>4. A document titled 'Public Works Meeting of Friday, January 27, 1989', signed by J.-C. Jammes, president of S.A.E., and seized at the headquarters of this company (references A, 1939, Sc. 1, 1 and 2; report, volume 4, pp. 708 and 709), states: 'We maintain the principle of total independence between Quillery and Borie for everyday business to the maximum extent. For business at the national level, coordination is necessary and different cases are possible: Quillery or Borie intervene alone for the group, or Quillery or Borie intervene for the Quillery-Borie grouping. In both cases, one or the other has the full support of the general management of S.A.E. and notably of me, as was the case with the bridges, the T.G.V. Nord, Marseille or Toulouse. In the second case, it is also necessary that the one who follows informs the partner, which has not always been done until now. Bridges and tunnels: It seems that the follow-ups are taking shape (...).'</w:t>
        <w:br/>
        <w:t>5. A typed, unsigned document dated February 14, 1989, titled 'Civil Engineering, Art Works and Earthworks' and seized at the premises of the company Quille (references A, 1932, Sc. 2, 4 to 7; report, volume 4, pp. 702 to 705), presents the state of 'the previous balance' and then analyzes the problem of coordination between Bouygues-T.P. and its subsidiaries in light of the 'three new elements', among which: '3. In the image of what is practiced in Great Britain, the implementation within BY T.P. of a global strategy across the entire territory, which favors joint studies with other 'majors' in the B.T.P. in France, to the detriment of the more classic so-called 'wild' competition.' Among 'the effects and observations' that are then noted, the following are highlighted: '2. External effects and observations: In the short term: - a decrease in the group's market share in the field of civil engineering and art works, since it must settle for a share equal to that of numerous colleagues and competitors; - a new establishment or a strengthening of the positions of certain competitors (Dumez-Sogea): permitted and even favored by current strategies; they would have been more difficult in a more competitive environment. In the longer term: - a risk of seeing our competitiveness dull (...).'</w:t>
        <w:br/>
        <w:t>19</w:t>
      </w:r>
    </w:p>
    <w:p>
      <w:r>
        <w:t>Finally, four 'proposals' are formulated, based on five 'general principles', one of which states that 'the strategy of the group in civil engineering and earthworks is a strategy of conquest and not merely of defense and sharing'. The second of these proposals is formulated as follows: 'The operations under the competence of the general management of French subsidiaries cannot be integrated within the framework of a general strategy of joint studies with other groups. The D.G.F.F. takes responsibility for the positive or negative consequences of such a provision for its activity and its margins.'</w:t>
        <w:br/>
        <w:t>6. Another document seized at the premises of the company Quille, typed (references A, 1932, Sc. 2, 8 and 9; report, volume 4, pp. 706 and 707), was drafted by Mr. Michel Derbesse, general manager of Bouygues S.A. Its date (July 7, 1989) and its title 'Relations Subsidiaries-BY T.P.' are handwritten. It states the 'three principles (that) must guide (the) action' of the group: '1. Reaffirmation of the competence of the subsidiaries over the T.P. works constructed on their territory (...). 2. Necessity to develop the structures of Bouygues T.P. (...) the sole representative of the group for negotiations conducted with the profession on major works, particularly if they are interregional (...). 3. Need to strengthen synergies between subsidiaries and Bouygues T.P. (...) the whole benefits from negotiations at the professional level (...). The negotiations initiated by Bouygues T.P. must, before being conducted with the profession, obtain the agreement of the G.D.s of the subsidiaries (...) It is very important that our group is united to make the most of the developments in the profession.'</w:t>
        <w:br/>
        <w:t>7. A final document seized at the premises of the company Quille, typed (references A, 1932, Sc. 2, 3; report, volume 4, p. 701), was drafted by 'J.P.A.V.' (responsible for the Pertuy company, a subsidiary of Bouygues), according to the transmission slips to which it was stapled (references A, 1932, Sc. 2, 1 and 2). It is dated October 10, 1989, and titled 'Reflections on Civil Engineering Policy; Art Works; Earthworks' and it reiterates and synthesizes the concepts presented in document 5 above, notably 'the implementation within Bouygues T.P. of a global strategy across the entire territory that favors joint studies with other B.T.P. groups in France, to the detriment of very aggressive competition.' In order to remedy the disadvantages of this situation (loss of competitiveness of the group, assistance provided to certain competitors and decrease in margins) which seems to be taken for granted, the author of the document recommends, in case this strategy continues, 'to highlight the plurality of companies and subsidiaries to increase our participations and our claims to the corresponding market shares.'</w:t>
        <w:br/>
        <w:t>4. The agreement relating to the construction of the infrastructures of the T.G.V. lines.</w:t>
        <w:br/>
        <w:t>1. On March 28, 1988, Mr. Dehan, deputy general manager of Dumez-T.P., noted in the handwritten notebook that he keeps daily (reference A, 1966, Sc. 7, 1188 R°; report, volume 4, p. 763): '4. T.G.V. Nord with Campenon/and if possible Muller/and G.I.E. hidden to 4 G.T.M. Sogea M, C.B. D.Z.'</w:t>
        <w:br/>
        <w:t>2. The minutes of the 'Management Committee of Dumez-T.P. No. 8 of Monday, March 28, 1988, at 8 o'clock', dated March 29, 1988, indicate (reference A, 1966, Sc. 2, 318; report, volume 4, p. 753): '5.4. T.G.V. Nord: Bouygues' idea: 4 groupings, namely CBC + Sogea; Dumez + G.T.M.; S.A.E. + SPIE; Bouygues + Fougerolle.</w:t>
        <w:br/>
        <w:t>20</w:t>
      </w:r>
    </w:p>
    <w:p>
      <w:r>
        <w:t>Dumez's idea: G.T.M. + Sogea; Dumez + CBC; Bouygues + Fougerolle; SPIE + S.A.E. Seek the incorporation of Razel into the Dumez + C.B.C. grouping. Contact taken by Mr. Thievent with Mr. Schoonehre (Razel).'</w:t>
        <w:br/>
        <w:t>3. The minutes of the 'Management Committee of Dumez-T.P. No. 9 of Monday, April 11, 1988, at 8 o'clock', dated April 13, 1988, indicate (reference A, 1966, Sc. 2, 285; report, volume 4, p. 749): '3.5. T.G.V.-Nord/4 groupings will be constituted: SPIE/SAE; DZ-TP/CBC: Sogea/GTM: Bouygues/Fougerolle.'</w:t>
        <w:br/>
        <w:t>4. On April 25, 1988, Mr. Dehan, deputy general manager of Dumez-T.P., noted in the handwritten notebook that he keeps daily (reference A, 1966, Sc. 7, 1195 V°; report, volume 4, p. 764): '4.6 TGV Nord Fougerolle conditionally with B. - the 4 Gts We are with Razel (subject to) - SGTN and SATP - Spada - and C.B. The earthmovers would like not to be integrated with the Large Enterprises Razel Paul + 3 / is invited / Wednesday / at the interallied circle / LD - TH - SH - JPP - JPG.'</w:t>
        <w:br/>
        <w:t>5. The minutes of the 'Management Committee of Dumez-T.P. No. 11 of Monday, April 25, 1988, at 8 o'clock', dated April 27, 1988, indicate (references A, 1966, Sc. 2, 291 and 292; report, volume 4, pp. 751 and 752): '4.6. T.G.V.-Nord Fougerolle will be with Bouygues. Our grouping (Dumez-T.P. + Campenon Bernard + Razel) will be joined by SGTN + SATP + Spada. Waiting for Razel's agreement on this scheme (...) / 5.2. Meeting with Razel / Lunch set for April 27, 1988, at the Interallied Circle. / 5.3. Meeting with Bec/Fix the date of this lunch quickly.'</w:t>
        <w:br/>
        <w:t>6. On May 2, 1988, Mr. Dehan, deputy general manager of Dumez-T.P., noted in the handwritten notebook that he keeps daily (reference A, 1966, Sc. 7, 1196 V°; report, volume 4, p. 765; the companies Sogea, G.T.M. and Fougerolle are shareholders of the company Cofiroute, involved in a project for the concession of the T.G.V. lines): '3. TGV Bypass Lyon known Cofiroute would be ready to discuss if 2 lots Cofiroute (- Campenon ?) on one side Dumez Spie B. Razel Bec on the other Paufique is on track OK to organize on two lots 4. TGV Nord start of works 90 and commissioning 1993.'</w:t>
        <w:br/>
        <w:t>7. On May 9 following, Mr. Dehan noted in the same notebook (reference A, 1966, Sc. 7, 1200 V°; report, volume 4, p. 766): '6 - TGV South East Lyon Bec OK to consolidate Gt SPIE Razel DZ Bec but remaining open to B. to have 2 Ct Buffevent is very interested. 7 - TGV Nord Cleanup done after meeting Bec and Razel. They understood the necessity to break up our initial Gt.'</w:t>
      </w:r>
    </w:p>
    <w:p>
      <w:r>
        <w:rPr>
          <w:b/>
        </w:rPr>
        <w:t>[Pages 22–24]</w:t>
      </w:r>
    </w:p>
    <w:p>
      <w:r>
        <w:t>8. The minutes of the 'Management Committee of Dumez-T.P. No. 13 of Monday, May 9, 1988, at 8 o'clock', dated May 16, 1988, indicate (reference A, 1966, Sc. 10, 1531; report, volume 4, p. 797): '5.4. T.G.V. / Sud-Est (Bypass of Lyon) / Grouping SPIE, Dumez-T.P., Razel, Bec consolidated but open to Bouygues. The other grouping will include Cofiroute as planned.'</w:t>
      </w:r>
    </w:p>
    <w:p>
      <w:r>
        <w:t>9. A handwritten note seized in Mr. Schoonheere's office (Razel company) and dated May 10, 1988, indicates (references B, 3898, Sc. 2, 452 and 453; report, volume 4, p. 1189): 'TGV Nord 1) Dumez - CAMPENON - Razel - SGTN - S.A.T.P. - Spada 2) Sogea - G.T.M. - Guintoli - DEMATHIEU 3) SPIE - Bec - CM + BALOT + Valérian + BEUGNET 4) Bouygues - Fougerolle - Muller - LEVAUX - GAGNERAUD . R.C.F.C.? . Nord-France? . Urbaine? . Chagnaud? . E.I.? . Solétanche? - 2 S.E.P. - Earthworks Razel-Dumez-SATP-Spada G. Civil Dumez-Campenon SGTN Coquelles Station: 1.2 billion Lille Crossing: 1.5 New line 321 km: 8 billion Paris Terminals?: 2 billion Roissy Earthworks: 5.6 Structures: 2.4 [total note:] 8. Earthworks: 5.6 Structures: 5.4 [total note:] 11.4 = 2.7 per grouping 50% Earthworks 50% Civil engineering GC - Razel 50% of the Earthworks Dumez - 40 45 - Dumez 25% C.B. - 40 40 - others 25 SGTN - 20 15 and Génest'</w:t>
      </w:r>
    </w:p>
    <w:p>
      <w:r>
        <w:t>10. A typed note from the commercial management of the Razel company dated May 20, 1988, indicates (reference B, 3898, Sc. 2, 454; report, volume 4, p. 1190): 'T.G.V. NORD Basic principles of Razel's integration into the grouping Dumez - CB - Razel - SGTN - SATP - Spada (Solution 4 groupings) 1 - Dumez as the representative of the SEP 2 - Razel as the manager of the SEP co-representative, responsible for the earthworks 3 - Razel will have 25% of the total amount of the works allocated to the grouping, concentrated primarily on the earthworks. (...) 7 - In the case of competitive bidding, each of the partners will regain their freedom.'</w:t>
      </w:r>
    </w:p>
    <w:p>
      <w:r>
        <w:t>11. A telex sent on June 10, 1988, by Mr. Cazenove (Razel) to Messrs. Heiser and Michel (Dumez-T.P.) indicates (reference B, 3898, Sc. 1, 4; report, volume 4, p. 1184): 'TGV Nord - Your draft protocol (fax of 8.06) confirms the first clarifications provided yesterday with yourself and C.B. regarding your reference project. 1) By TGV Nord is meant not only the Roissy-Lille-Terminal link but also the Roissy, Terminal stations and the Lille crossing in particular (for a total amount of Earthworks + C.E. of approximately 8 million F). 2) Objective to achieve 25%, namely: . 1 million F in earthworks lots + 1 million F in civil engineering lots 3) All decisions engaging the partners during the various preliminary phases will be unanimous. 4) In the 4th phase, splitting for submission and works. A) For the lots with a majority of earthworks: Razel as the representative and technical leader, providing the site manager. Dumez as the administrative leader. B) For the lots with a majority of civil engineering, the same roles held by Dumez and C.B. respectively. 5) Balancing of shares: A) As long as the difference between the volume of earthworks lots and civil engineering lots is less than 5 or 6%, the balancing will be done by increasing and decreasing Dumez's share in the 2 SEPs and respecting regarding Razel 25% of the amount of works in earthworks lots - civil engineering lots that can be obtained by the grouping, concentrated on the earthworks lots. B) Beyond that, by taking a corresponding additional stake in the other SEP. 6) Clauses: Deadline, validity, and arbitration to be added. 7) All of this is understood exclusively within the framework and context envisaged, the partners being released otherwise.'</w:t>
      </w:r>
    </w:p>
    <w:p>
      <w:r>
        <w:t>12. On June 13, 1988, Mr. Dehan, Deputy General Manager of Dumez-T.P., noted in the notebook of handwritten notes that he keeps daily (references A, 1966, Sc. 7, 1211 R° and V°; report, volume 4, p. 770 and 771): '5.11 TGV Nord 12 full lots --- (: 4 = 3) for 4.5 million F stations Coquel Frottin 3 million F invested. Lille including 1 million F of C.E. Gare du Nord - Gonesse - Roissy with AdP for 800 million F - Link bar: 2.4 million F: launched 8 months later (we would have 1 3 of 1: 4) J Ber studies what this implies in terms of equipment for TT.'</w:t>
      </w:r>
    </w:p>
    <w:p>
      <w:r>
        <w:t>13. On June 20 following, Mr. Dehan noted in the same notebook (reference A, 1966, Sc. 7, 1214 R°; report, volume 4, p. 772): '3.9 - T.G.V.-S.E./We are looking to take the lead of one of the 2 Gts but we do not have the personnel.'</w:t>
      </w:r>
    </w:p>
    <w:p>
      <w:r>
        <w:t>14. On June 29, 1988, Mr. Bernard Tarbès, Vice-President of G.T.M.-B.T.P., noted in the notebook of handwritten notes that he keeps daily (references B, 3824, Sc. 1, 52; report, volume 4, p. 1163; Mr. Massip is responsible for major works at Sogea): 'Massip (...) - TGV Nord: no to CM-Ballot. with BEUGNET - SGTN? with URBAINE-MONTCOCOL?'</w:t>
      </w:r>
    </w:p>
    <w:p>
      <w:r>
        <w:t>15. Notes from the handwritten notebook kept daily by Mr. Dehan, Deputy General Manager of Dumez-T.P. (reference A, 1966, Sc. 7, 1224 V°; report, volume 4, p. 773), dated '30.07' (reference A, 1966, Sc. 7, 1223 V°), but situated between notes dated '30.06' (ibid, 1222 V°) and '01.07' (ibid, 1225 R°), and thus written on June 30, 1988, indicate ('JFM' refers to Mr. Jean-François Michel, Commercial Director at Dumez-T.P.): 'TGV Nord: subcontracted to JFM on a commercial plan leaves me the file: 4 Gts but mess: 2 new Gts derived from the Gt SPIE We are OK in our Gt. Razel + Campenon + Demathieu Barre (+ Spada + SATP)'</w:t>
      </w:r>
    </w:p>
    <w:p>
      <w:r>
        <w:t>16. On July 11 following, Mr. Dehan noted in the same notebook (reference A, 1966, Sc. 7, 1231 V°; report, volume 4, p. 774): '5-6 T.G.V. Lyon/5-7-T.G.V. Nord/The issue of recovering Beugnet who is leaving the Gt of SPIE arises.'</w:t>
      </w:r>
    </w:p>
    <w:p>
      <w:r>
        <w:t>17. On July 18 following, Mr. Dehan noted in the same notebook (reference A, 1966, Sc. 7, 1233 R°; report, volume 4, p. 775): '3-7 - TGV Alpes C.R of the meeting with (ask Alfonsi) 3-8 - TGV Nord Issue with Northerners.'</w:t>
      </w:r>
    </w:p>
    <w:p>
      <w:r>
        <w:t>18. Handwritten notes from Mr. Gautherie (Campenon-Bernard), undated but which cannot be later than July 1988 (reference B, 3811, Sc. 2, 62; report, volume 4, p. 1150), indicate the following, recalling that Messrs. Petitcolas, Heiser, Massip, Tarbès, Cote, and Violet are respectively Directors of Major Works of the companies Campenon-Bernard, Dumez-T.P., Sogea, G.T.M.-B.T.P., Bouygues, and Fougerolle, that Mr. July is Commercial Director at Campenon-Bernard, that Messrs. Gorge and Serralta are responsible for Major Works at Spie-Batignolles, and that Mr. Bec seems to represent the eponymous company and the S.A.E. group: 'TGV NORD . CB. DZ. Razel July + Petitcolas - Massip - Gorge/Serralta . SB SAE Bec Leader: Heiser - Massip - Tarbès . B / Foug / Guintoli Meeting - Bec . Sogea / G.T.M. / Muller - Cote - 4 groups - Violet . Prognosis Exit PARIS - Deviation of Lille (Gonesse) Link bar excluded GC = 4.3 TGV Nord - 25% x 4.3 = 1.1 x 20% = 200</w:t>
      </w:r>
    </w:p>
    <w:p>
      <w:r>
        <w:rPr>
          <w:b/>
        </w:rPr>
        <w:t>[Pages 25–27]</w:t>
      </w:r>
    </w:p>
    <w:p>
      <w:r>
        <w:t xml:space="preserve">4 groups CB  </w:t>
        <w:br/>
        <w:t xml:space="preserve">GC = 2.5 Interconnection  </w:t>
        <w:br/>
        <w:t xml:space="preserve">---- \-$ 200 90/91  </w:t>
        <w:br/>
        <w:t xml:space="preserve">SIGMA 8.0 25 % x 2.5 = 0.625 x 1/3 = 200  </w:t>
        <w:br/>
        <w:t xml:space="preserve">Rhône-Alpes Petitcolas CB alone  </w:t>
        <w:br/>
        <w:t xml:space="preserve">Unlikely concession  </w:t>
        <w:br/>
        <w:t xml:space="preserve">Cofiroute interested  </w:t>
        <w:br/>
        <w:t xml:space="preserve">the highway companies will not intervene  </w:t>
        <w:br/>
        <w:t xml:space="preserve">SAPRR = Vingent  </w:t>
        <w:br/>
        <w:t xml:space="preserve">- Already in charge of A 47  </w:t>
        <w:br/>
        <w:t xml:space="preserve">- will receive the allocation of land next to the S.N.C.F.  </w:t>
        <w:br/>
        <w:t xml:space="preserve">remains Cofiroute  </w:t>
        <w:br/>
        <w:t xml:space="preserve">knowing that 31 % of Cofiroute is held by SGE and not Sogea  </w:t>
        <w:br/>
        <w:t xml:space="preserve">the works shareable between Sogea + CB  </w:t>
        <w:br/>
        <w:t xml:space="preserve">(SOCASO)  </w:t>
        <w:br/>
        <w:t xml:space="preserve">height of the delta of the CGE contribution in Cofiroute  </w:t>
        <w:br/>
        <w:t xml:space="preserve">1 - concessionaire  </w:t>
        <w:br/>
        <w:t xml:space="preserve">2 - works'  </w:t>
        <w:br/>
        <w:t xml:space="preserve">19. Handwritten notes from Mr. Petitcolas (Campenon-Bernard), dated July 29, 1988, indicate (reference B, 3811, Sc. 2, 88; report, volume 4, p. 1151):  </w:t>
        <w:br/>
        <w:t xml:space="preserve">'TGI  </w:t>
        <w:br/>
        <w:t xml:space="preserve">1 - NORD  </w:t>
        <w:br/>
        <w:t xml:space="preserve">2 - INTERCONNECTION  </w:t>
        <w:br/>
        <w:t xml:space="preserve">[editor's note: total] 5000 MF  </w:t>
        <w:br/>
        <w:t xml:space="preserve">3 - RHONE ALPES 40% x 3450 MF  </w:t>
        <w:br/>
        <w:t xml:space="preserve">(1st phase) - 230  </w:t>
        <w:br/>
        <w:t xml:space="preserve">= 9610 MF  </w:t>
        <w:br/>
        <w:t xml:space="preserve">CB = 9610 x 1.4 x 0.7 x 1.2 x 1.2 = 420 MF  </w:t>
        <w:br/>
        <w:t xml:space="preserve">1 - Groups considered  </w:t>
        <w:br/>
        <w:t xml:space="preserve">. SPIE - SAE BORIE - NF - CM - Ballot  </w:t>
        <w:br/>
        <w:t xml:space="preserve">with Bec - Valérian (CM) - Ballot - TINEL - BEUGNET  </w:t>
        <w:br/>
        <w:t xml:space="preserve">. Bouygues - Fougerolle - LEVAUX - GAGNERAUD - CHAGNAUD - NORPAC  </w:t>
        <w:br/>
        <w:t xml:space="preserve">with Muller - DTP - PERTUIS  </w:t>
        <w:br/>
        <w:t xml:space="preserve">. Dumez - CAMPENON - DEMATHIEU - RCFC - EI  </w:t>
        <w:br/>
        <w:t xml:space="preserve">with Razel - Dumez - Spada - SATP  </w:t>
        <w:br/>
        <w:t xml:space="preserve">. G.T.M - Sogea - GENEST - SGTN  </w:t>
        <w:br/>
        <w:t xml:space="preserve">with Guintoli - Sogea - G.T.M  </w:t>
        <w:br/>
        <w:t xml:space="preserve">Problem with CM - Ballot (MOLINIE) - GENEST  </w:t>
        <w:br/>
        <w:t xml:space="preserve">and Fougerolle - BEUGNET  </w:t>
        <w:br/>
        <w:t xml:space="preserve">REFUSAL 5th GROUPING  </w:t>
        <w:br/>
        <w:t xml:space="preserve">2 - OBJECT  </w:t>
        <w:br/>
        <w:t xml:space="preserve">- TGV NORD - INTERCONNECTION - TGV RHONE ALPES  </w:t>
        <w:br/>
        <w:t xml:space="preserve">- LOT 50 MF including STATIONS (...)'  </w:t>
        <w:br/>
        <w:t xml:space="preserve">20. On August 30, 1988, Mr. Bernard Tarbès, vice-president of G.T.M.-B.T.P., noted in the notebook of handwritten notes he keeps daily (reference B, 3824, Sc. 1, 60; report, volume 4, p. 1164): 'Think about the progress of T.G.V. Nord. Our agreements Sogea -'.  </w:t>
        <w:br/>
        <w:t>25</w:t>
      </w:r>
    </w:p>
    <w:p>
      <w:r>
        <w:t xml:space="preserve">21. Handwritten notes from Mr. Gautherie (Campenon-Bernard), dated September 7, 1988, indicate (reference B, 3811, Sc. 2, 52; report, volume 4, p. 1148):  </w:t>
        <w:br/>
        <w:t xml:space="preserve">'MR Guitonneau 7/9/88 (G.T.M.  </w:t>
        <w:br/>
        <w:t xml:space="preserve">Meeting of 8 / present  </w:t>
        <w:br/>
        <w:t xml:space="preserve">(...)  </w:t>
        <w:br/>
        <w:t xml:space="preserve">- Next meeting - bring a package of business  </w:t>
        <w:br/>
        <w:t xml:space="preserve">- around October 15 at the SAE  </w:t>
        <w:br/>
        <w:t xml:space="preserve">- TGV Nord  </w:t>
        <w:br/>
        <w:t xml:space="preserve">. Fougerolle / Beugnet / Ballot / Geneste / Chagnaud - 5 groupings  </w:t>
        <w:br/>
        <w:t xml:space="preserve">. B.  </w:t>
        <w:br/>
        <w:t xml:space="preserve">. SB + SAE  </w:t>
        <w:br/>
        <w:t xml:space="preserve">main line + interconnection  </w:t>
        <w:br/>
        <w:t xml:space="preserve">. G.T.M + SAE  </w:t>
        <w:br/>
        <w:t xml:space="preserve">Outside Paris - to be seen  </w:t>
        <w:br/>
        <w:t xml:space="preserve">. CB - DZ connections Lille by collaborators  </w:t>
        <w:br/>
        <w:t xml:space="preserve">- passed through the S.N.C.F. Region  </w:t>
        <w:br/>
        <w:t xml:space="preserve">- Bypass of Lyon.  </w:t>
        <w:br/>
        <w:t xml:space="preserve">possible renewal of the above + premises'  </w:t>
        <w:br/>
        <w:t xml:space="preserve">22. On September 8, 1988, Mr. Bernard Tarbès, vice-president of G.T.M.-B.T.P., noted in the notebook of handwritten notes he keeps daily (reference B, 3824, Sc. 1, 63; 1165): 'T.G.V. Nord - 5th group CM/B GB -&gt; JHBineau (...) T.G.V. Est - Dumez 21 and follow-up Heiser after the 26 provoke meeting.'.  </w:t>
        <w:br/>
        <w:t xml:space="preserve">23. On September 15 following, Mr. Tarbès noted in the same notebook (reference B, 3824, Sc. 1, 66; report, volume 4, p. 1166; Mr. Mathy is the president of the company Chantiers modernes):  </w:t>
        <w:br/>
        <w:t xml:space="preserve">'- Massip  </w:t>
        <w:br/>
        <w:t xml:space="preserve">- Razel  </w:t>
        <w:br/>
        <w:t xml:space="preserve">- Violet - reminds me  </w:t>
        <w:br/>
        <w:t xml:space="preserve">(...)  </w:t>
        <w:br/>
        <w:t xml:space="preserve">- Camp: reminds me?  </w:t>
        <w:br/>
        <w:t xml:space="preserve">- Razel: - I will call back Monday 19  </w:t>
        <w:br/>
        <w:t xml:space="preserve">- CM: Mathy will call me back Wednesday 21'  </w:t>
        <w:br/>
        <w:t xml:space="preserve">24. On September 16, 1988, Mr. Dehan, deputy general manager of Dumez-T.P., noted in the notebook of handwritten notes he keeps daily (reference A, 1966, Sc. 8, 1291 R°; report, volume 4, p. 777):  </w:t>
        <w:br/>
        <w:t xml:space="preserve">'2.13 - TGV N.  </w:t>
        <w:br/>
        <w:t xml:space="preserve">Problem: CM, Ballot, Northerners  </w:t>
        <w:br/>
        <w:t xml:space="preserve">Major meeting next week with JFM  </w:t>
        <w:br/>
        <w:t xml:space="preserve">Fougerolle grouping not well received  </w:t>
        <w:br/>
        <w:t xml:space="preserve">2.14 - TGV SE  </w:t>
        <w:br/>
        <w:t xml:space="preserve">Gérin has taken a stand for 'imaginative' financing but tells stories: opportunistic: the socialists are for private financing  </w:t>
        <w:br/>
        <w:t xml:space="preserve">- push Gt TGV is because it will come out'  </w:t>
        <w:br/>
        <w:t>26</w:t>
      </w:r>
    </w:p>
    <w:p>
      <w:r>
        <w:t xml:space="preserve">25. On September 23 following, Mr. Dehan noted in the same notebook (reference A, 1966, Sc. 8, 1295 R°; 778):  </w:t>
        <w:br/>
        <w:t xml:space="preserve">'5 - TGV N.  </w:t>
        <w:br/>
        <w:t xml:space="preserve">2 Dissidents  </w:t>
        <w:br/>
        <w:t xml:space="preserve">1 - Northerners (Beugnet...): will be reduced by integrating them and isolating their share  </w:t>
        <w:br/>
        <w:t xml:space="preserve">2 - CM - Ballot should be resolved by putting them with SPIE who will also isolate their share  </w:t>
        <w:br/>
        <w:t xml:space="preserve">SPIE is a bad 'intermediary'  </w:t>
        <w:br/>
        <w:t xml:space="preserve">26. The minutes of the 'Management Committee of Dumez-T.P. no. 28 of Monday, September 26, 1988', dated September 29, 1988, note (reference A, 1966, Sc. 2, 336; report, volume 4, p. 754):  </w:t>
        <w:br/>
        <w:t xml:space="preserve">'2.2 T.G.V. Nord / Problems between Bouygues and Fougerolle, Consider the swap Campenon-Bernard and Fougerolle'.  </w:t>
        <w:br/>
        <w:t xml:space="preserve">27. Handwritten notes from Mr. Gautherie (Campenon-Bernard), dated September 29, 1988, indicate (reference B, 3811, Sc. 2, 61; report, volume 4, p. 1149):  </w:t>
        <w:br/>
        <w:t xml:space="preserve">'TGV NORD  </w:t>
        <w:br/>
        <w:t xml:space="preserve">+ Bypass: 1m A d'O regional  </w:t>
        <w:br/>
        <w:t xml:space="preserve">+ Rhône Alpes: Quillery S/may: RCFC  </w:t>
        <w:br/>
        <w:t xml:space="preserve">(if large lot): - independent. works in RP  </w:t>
        <w:br/>
        <w:t xml:space="preserve">- the 8 presidents must get moving  </w:t>
        <w:br/>
        <w:t xml:space="preserve">Bouygues: CB'  </w:t>
        <w:br/>
        <w:t xml:space="preserve">28. A 'table of expected activity in 1989-1990-1991', dated October 7, 1988, and seized at the premises of the company Campenon-Bernard indicates (reference B, 3811, Sc. 3, 28; report, volume 4, p. 1153):  </w:t>
        <w:br/>
        <w:t xml:space="preserve">'AFFAIRES PART C.B.  </w:t>
        <w:br/>
        <w:t xml:space="preserve">- TGV NORD and INTERCON 400 (8000 x 1/4 x 1/2 x 1/2 x 0.8)  </w:t>
        <w:br/>
        <w:t xml:space="preserve">- TGV Rhône-Alpes 180 (360 x K)'  </w:t>
        <w:br/>
        <w:t xml:space="preserve">29. On October 10, 1988, Mr. Bernard Tarbès, vice-president of G.T.M.-B.T.P., noted in the notebook of handwritten notes he keeps daily (reference B, 3824, Sc. 1, 72; report, volume 4, p. 1167): 'Meeting T.G.V. Nord. after Genest- reminds me'.  </w:t>
        <w:br/>
        <w:t xml:space="preserve">30. On November 7, 1988, Mr. Dehan, deputy general manager of Dumez-T.P., noted in the notebook of handwritten notes he keeps daily (reference A, 1966, Sc. 8, 1323 R°; report, volume 4, p. 781): '20 - T.G.V. Nord / Commercial aspect: situation improving (CM + Ballot) / We are with Fougerolle - Razel'.  </w:t>
        <w:br/>
        <w:t xml:space="preserve">31. On November 9, 1988, Mr. Bernard Tarbès, vice-president of G.T.M.-B.T.P., noted in the notebook of handwritten notes he keeps daily (reference B, 3824, Sc. 1, 79; report, volume 4, p. 1168): 'Reference -&gt; Camp married + small + CDC / -SAE imp.'.  </w:t>
        <w:br/>
        <w:t xml:space="preserve">32. The next day, November 10, the same Mr. Tarbès noted in the same notebook (reference B, 3824, Sc. 1, 79; report, volume 4, p. 1168):  </w:t>
        <w:br/>
        <w:t xml:space="preserve">'Reference: Visit Faure?  </w:t>
        <w:br/>
        <w:t xml:space="preserve">- TGV South in the package  </w:t>
        <w:br/>
        <w:t xml:space="preserve">- Nord-France: no more civil engineering  </w:t>
        <w:br/>
        <w:t>- Spie Colombia'</w:t>
      </w:r>
    </w:p>
    <w:p>
      <w:r>
        <w:rPr>
          <w:b/>
        </w:rPr>
        <w:t>[Pages 28–30]</w:t>
      </w:r>
    </w:p>
    <w:p>
      <w:r>
        <w:t>33. On December 8, 1988, Mr. Dehan, Deputy General Manager of Dumez-T.P., noted in the handwritten notebook he keeps daily (reference A, 1966, Sc. 8, 1343 R°; report, volume 4, p. 782):</w:t>
        <w:br/>
        <w:t>'1 - TGV N Pb. Razel</w:t>
        <w:br/>
        <w:t>Will be linked with TGV SE</w:t>
        <w:br/>
        <w:t>Create a TGV unit immediately</w:t>
        <w:br/>
        <w:t>Scheduled for March and postponed to May</w:t>
        <w:br/>
        <w:t>IF define the lots that interest us</w:t>
        <w:br/>
        <w:t>Faury + (...) + Jeune Ingr + Giova + Pelletier</w:t>
        <w:br/>
        <w:t>Faury under AO control</w:t>
        <w:br/>
        <w:t>Give him someone who knows pricing mechanics'</w:t>
      </w:r>
    </w:p>
    <w:p>
      <w:r>
        <w:t>34. A table 'New Business/Activity Expectations in 1989, 1990, 1991', dated December 20, 1988, and seized at the premises of the company Campenon-Bernard, indicates (reference B, 3811, Sc. 3, 6; report, volume 4, p. 1152):</w:t>
        <w:br/>
        <w:t>'In millions of francs</w:t>
        <w:br/>
        <w:t>TGV</w:t>
        <w:br/>
        <w:t>. NORD EST</w:t>
        <w:br/>
        <w:t>. INTERCONNECTION: 8000</w:t>
        <w:br/>
        <w:t>. LYON 1st Phase: 1600 x 1/4 x 1/2 x 1/2 x 0.8</w:t>
        <w:br/>
        <w:t>. LYON 2nd Phase: 2000'</w:t>
      </w:r>
    </w:p>
    <w:p>
      <w:r>
        <w:t>35. On January 12, 1989, Mr. Dehan, Deputy General Manager of Dumez-T.P., noted in the handwritten notebook he keeps daily (reference A, 1966, Sc. 9, 1389 R° and V°; report, volume 4, pp. 784 and 785):</w:t>
        <w:br/>
        <w:t>'- TGV Nord</w:t>
        <w:br/>
        <w:t>- Faury</w:t>
        <w:br/>
        <w:t>- Giova currently 3 offices</w:t>
        <w:br/>
        <w:t>- Roulier</w:t>
        <w:br/>
        <w:t>AO from March to October or delayed by one T.</w:t>
        <w:br/>
        <w:t>- TGV Lyon</w:t>
        <w:br/>
        <w:t>- 03 to 10</w:t>
        <w:br/>
        <w:t>- a single study</w:t>
        <w:br/>
        <w:t>- variant study</w:t>
        <w:br/>
        <w:t>- financial aspects</w:t>
        <w:br/>
        <w:t>- J Chaumuns responsible for the unit</w:t>
        <w:br/>
        <w:t>(...)</w:t>
        <w:br/>
        <w:t>The lots in the North = 12 lots x 300 MF</w:t>
        <w:br/>
        <w:t>1: 7 lots north of Lyon</w:t>
        <w:br/>
        <w:t>2: 20 to 25% of the total</w:t>
        <w:br/>
        <w:t>Total 8.5 MF to 9 MF: 1 share = 700 MF = 7.5%</w:t>
        <w:br/>
        <w:t>On Lyon Our Gt: B Spie DZ Razel Bec</w:t>
        <w:br/>
        <w:t>and we will reintegrate G.T.M</w:t>
        <w:br/>
        <w:t>IF an important integrated unit (...)</w:t>
        <w:br/>
        <w:t>The unit is not necessarily with us'</w:t>
      </w:r>
    </w:p>
    <w:p>
      <w:r>
        <w:t>36. On February 6 following, he noted (reference A, 1966, Sc. 9, 1403 V°; report, volume 4, p. 786):</w:t>
        <w:br/>
        <w:t>'12 - TGV Sud est</w:t>
        <w:br/>
        <w:t>1st wave: TGV N 4 lots out of 12 - N of TGV SE</w:t>
        <w:br/>
        <w:t>(excluding Roissy - branch)</w:t>
        <w:br/>
        <w:t>AO - May 1989 approximately 3 MF</w:t>
        <w:br/>
        <w:t>2nd wave: 5 MF</w:t>
        <w:br/>
        <w:t>Remaining TGV N (8 lots)</w:t>
        <w:br/>
        <w:t>All interconnection</w:t>
      </w:r>
    </w:p>
    <w:p>
      <w:r>
        <w:t>Balance bypass Lyon: Exit from June to October</w:t>
        <w:br/>
        <w:t>3rd wave: Southern lot of Lyon 2 MF</w:t>
        <w:br/>
        <w:t>1 share = 6 to 700 MF of which 180 TT</w:t>
        <w:br/>
        <w:t>500 GC</w:t>
        <w:br/>
        <w:t>We are interested in the south of Lyon because we are good / banks</w:t>
        <w:br/>
        <w:t>with B. SPIE Razel Bec Sogea</w:t>
        <w:br/>
        <w:t>G.T.M would have 0.9</w:t>
        <w:br/>
        <w:t>B. 1.</w:t>
        <w:br/>
        <w:t>Sogea CB 1.5</w:t>
        <w:br/>
        <w:t>and on Roissy terminal for 200 MF</w:t>
        <w:br/>
        <w:t>- JPP emphasizes that AdP will overrun</w:t>
        <w:br/>
        <w:t>(budget held and deadlines too) - no small treat at the end</w:t>
        <w:br/>
        <w:t>JH justifies - slightly better prices - a lot of work at Roissy</w:t>
        <w:br/>
        <w:t>JPP - attention to our methods, to our delays in starting...</w:t>
        <w:br/>
        <w:t>and we will look for a major important work on TGV N. in addition to a mixed lot GC + TT'</w:t>
      </w:r>
    </w:p>
    <w:p>
      <w:r>
        <w:t>37. In his handwritten notebook, Mr. Razel, Chairman and CEO of the eponymous company, noted the following (reference B, 3898, Sc. 1, 281; report, volume 4, p. 1187). These annotations are subsequent to February 15, 1989 (ibid., 275) and prior to February 21 following (ibid., 284).</w:t>
        <w:br/>
        <w:t>'TGV Nord x Branch TGV Sud Est Satolas Valence 45 k</w:t>
        <w:br/>
        <w:t>Dumez 2 MMF (1MMF Earthworks 1 MMF GC including large tunnel)</w:t>
        <w:br/>
        <w:t>Fougerolle 1. Bouygues Razel (Pilot of Earthworks)</w:t>
        <w:br/>
        <w:t>Razel Dumez Bec</w:t>
        <w:br/>
        <w:t>Urban Montcocol Spie Muller</w:t>
        <w:br/>
        <w:t>SATP - 5 banks exclusively</w:t>
        <w:br/>
        <w:t>2. Cofiroute</w:t>
        <w:br/>
        <w:t>3. Campenon Sae Guintoli</w:t>
        <w:br/>
        <w:t>share Razel Total</w:t>
        <w:br/>
        <w:t>1990 300 lots 13. 22. 23. 24 75 375</w:t>
        <w:br/>
        <w:t>1991 125 50 175</w:t>
        <w:br/>
        <w:t>425 125 550'</w:t>
      </w:r>
    </w:p>
    <w:p>
      <w:r>
        <w:t>38. On February 23, 1989, Mr. Dehan, Deputy General Manager of Dumez-T.P., noted in the handwritten notebook he keeps daily (reference A, 1966, Sc. 9, 1414 V°; report, volume 4, p. 787):</w:t>
        <w:br/>
        <w:t>'9 - TGV Nord: Faury has it in hand. Does not cover the silly commercial: Monika</w:t>
        <w:br/>
        <w:t>We are interested in the viaduct over Oise with</w:t>
        <w:br/>
        <w:t>Fougerolle - Razel (approx. 180 MF)</w:t>
        <w:br/>
        <w:t>We should receive the file - Q</w:t>
        <w:br/>
        <w:t>Well controlled on the subsidiary side DZ by JFM'</w:t>
      </w:r>
    </w:p>
    <w:p>
      <w:r>
        <w:t>39. Among the handwritten notes of Mr. Schoonheere, General Manager of the company Razel, one can read the following (reference B, 3898, Sc. 2, 477; report, volume 4, p. 1192). These annotations are subsequent to April 24, 1989 (ibid., 476; report, volume 4, p. 1193) and prior to May 5 following (ibid., 478).</w:t>
        <w:br/>
        <w:t>'- TGV Nord + Branch ) 80 trench oise - lot 13</w:t>
        <w:br/>
        <w:t>North Lyon 8 billion -&gt; 5 + 3 130 lots 23, 21 - 22</w:t>
        <w:br/>
        <w:t>100 branch - lot 44</w:t>
        <w:br/>
        <w:t>-&gt; 310</w:t>
        <w:br/>
        <w:t>- TGV Sud Lyon Valence 2.4 -&gt; 150'</w:t>
      </w:r>
    </w:p>
    <w:p>
      <w:r>
        <w:t>40. On May 11, 1989, Mr. Claude Razel (Razel Frères company) noted in the handwritten notebook he keeps daily, following a meeting with Mr. Roverato, President of the Fougerolle group (reference B, 3898, Sc. 1, 420; report, volume 4, p. 1188): '5. The T.G.V. Nord will not run to the end.'</w:t>
      </w:r>
    </w:p>
    <w:p>
      <w:r>
        <w:t>41. In the handwritten notebook of Mr. Dumazer (Guintoli), one can read, on the date of May 23, 1989, the following mentions, relating to a meeting held in 'PAR(is?)' with 'Mr. Rey', 'G. Raoul', 'GC' and 'YB' (references B, 3880, Sc. 5, 103 and 103 bis; report, volume 4, pp. 1182 and 1183; Messrs. Rey and Raoul belong to the company G.T.M.):</w:t>
        <w:br/>
        <w:t>'R.on TGV POINT</w:t>
        <w:br/>
        <w:t>Lot 34</w:t>
        <w:br/>
        <w:t>- 11 755 M°F HT TOHC. 620 M°F HT GC + tertiary</w:t>
        <w:br/>
        <w:t>- G 220 M°F HT acquired</w:t>
        <w:br/>
        <w:t>- 1241 230 --- to take</w:t>
        <w:br/>
        <w:t>- Conv.on 1/3 TAC of the bag</w:t>
        <w:br/>
        <w:t>20% of the turnover of the bag</w:t>
        <w:br/>
        <w:t>CB 20.5 - OA</w:t>
        <w:br/>
        <w:t>Muller 16.5</w:t>
        <w:br/>
        <w:t>DcA 9 - OA</w:t>
        <w:br/>
        <w:t>DTP 53 of which 33% tertiary.</w:t>
        <w:br/>
        <w:t>20% (illegible)</w:t>
        <w:br/>
        <w:t>Raz 50% of the tertiary of the bag</w:t>
        <w:br/>
        <w:t>Bec 20% of the bag</w:t>
        <w:br/>
        <w:t>Lyon Sud G.T.M 2 M°F</w:t>
        <w:br/>
        <w:t>Dechiron</w:t>
        <w:br/>
        <w:t>Fougerolle</w:t>
        <w:br/>
        <w:t>Branch 2</w:t>
        <w:br/>
        <w:t>Not awarded 1 -</w:t>
        <w:br/>
        <w:t>5. -</w:t>
        <w:br/>
        <w:t>On the 10 MMF 4.4 TAC</w:t>
        <w:br/>
        <w:t>5.6 OA</w:t>
        <w:br/>
        <w:t>1.1 MMF ter(t) per bag on the whole.'</w:t>
      </w:r>
    </w:p>
    <w:p>
      <w:r>
        <w:t>42. Mr. Petitcolas' pocket agenda for 1989 indicates, on the date of June 7 (reference A, 1948, Sc. 2, 64; report, volume 4, p. 719, et seq.):</w:t>
        <w:br/>
        <w:t>'1:05 PM 5 covers G. Michel Mr. Cote LP + Heiser</w:t>
        <w:br/>
        <w:t>Pb branch North (CM + Razel + NF + not (illegible)</w:t>
        <w:br/>
        <w:t>---------------</w:t>
        <w:br/>
        <w:t>Pb'</w:t>
      </w:r>
    </w:p>
    <w:p>
      <w:r>
        <w:t>43. The handwritten notebook of Mr. Razel, Chairman and CEO of the eponymous company, contains the following mentions on the date of July 21, 1989 (reference B, 3898, Sc. 1, 79; report, volume 4, p. 1185):</w:t>
        <w:br/>
        <w:t>'P. Schoonheere</w:t>
        <w:br/>
        <w:t>(...)</w:t>
        <w:br/>
        <w:t>JP Parayre wants to go see Pronost to agree on a general discount, which would not be in our views.</w:t>
      </w:r>
    </w:p>
    <w:p>
      <w:r>
        <w:rPr>
          <w:b/>
        </w:rPr>
        <w:t>[Pages 31–33]</w:t>
      </w:r>
    </w:p>
    <w:p>
      <w:r>
        <w:t xml:space="preserve">The 4 Big Ones would stick together to avoid lowering the concrete prices and at the same time cut the earthworks contractors. PS will try to bring Heyser back to reason: no break with the S.N.C.F., which is making the means to put Europeans in the race. RN is well aware of this. </w:t>
        <w:br/>
        <w:t>Blockage with Guintoli. The DDE wants to group the bids from Guintoli and Razel: if no agreement is possible between G and R, the DDE would give the lot to Razel. It should therefore not escape us.</w:t>
      </w:r>
    </w:p>
    <w:p>
      <w:r>
        <w:t>44. Shortly after, Mr. Razel established a table in this same notebook (reference B, 3898, Sc. 1, 162; report, volume 4, p. 1186). This table is subsequent to September 12, 1989 (ibid., 158) and prior to September 19 of the same year (ibid., 168), and it contains three columns ('Total managed', 'Razel's share' and 'Duration') and 19 rows, of which the 16th, 17th, and 18th are: 'T.G.V. Nord', 'T.G.V. Barreau' and 'T.G.V. Sud-Est' and contain no figures in the columns.</w:t>
      </w:r>
    </w:p>
    <w:p>
      <w:r>
        <w:t xml:space="preserve">45. On handwritten notes seized from the Bec company dated November 8, 1989, one can read (reference B, 3907, Sc. 3, 41; report, volume 4, p. 1207): </w:t>
        <w:br/>
        <w:t xml:space="preserve">'3-year forecasts </w:t>
        <w:br/>
        <w:t xml:space="preserve">Linear construction activity </w:t>
        <w:br/>
        <w:t xml:space="preserve">before 90 90 91 92 </w:t>
        <w:br/>
        <w:t xml:space="preserve">Tr - Assent 350 1000 2000 </w:t>
        <w:br/>
        <w:t xml:space="preserve">RN 115 400 550 </w:t>
        <w:br/>
        <w:t xml:space="preserve">Total 465 1400 2550 </w:t>
        <w:br/>
        <w:t xml:space="preserve">TGV 1700 1700 600 </w:t>
        <w:br/>
        <w:t xml:space="preserve">2200 3100 3100 </w:t>
        <w:br/>
        <w:t xml:space="preserve">- other TGV </w:t>
        <w:br/>
        <w:t xml:space="preserve">Bec's share 5 to 15% -- average 10%? </w:t>
        <w:br/>
        <w:t xml:space="preserve">- Muller. G.T.M. DTP. Guintoli. Bec. Razel = 6 x 1 share = 6 </w:t>
        <w:br/>
        <w:t xml:space="preserve">- CM. Dechiron. Ballot = 1.5 </w:t>
        <w:br/>
        <w:t xml:space="preserve">- others = 1 to 1.5 </w:t>
        <w:br/>
        <w:t xml:space="preserve">- foreigners: ? </w:t>
        <w:br/>
        <w:t>Total: about 10?'</w:t>
      </w:r>
    </w:p>
    <w:p>
      <w:r>
        <w:t xml:space="preserve">46. Handwritten notes dated January 24, 1990, from Mr. Cazenove (Razel company) indicate (reference B, 3898, Sc. 3, 666; report, volume 4, p. 1206): </w:t>
        <w:br/>
        <w:t xml:space="preserve">'Z - 10.4 / 16 = 650 -&gt; R = 500 N </w:t>
        <w:br/>
        <w:t xml:space="preserve">150 SE </w:t>
        <w:br/>
        <w:t xml:space="preserve">We </w:t>
        <w:br/>
        <w:t xml:space="preserve">1.3 (8T + 5G) -&gt; SIGMA Signed 3T + 2.5 (G.C) G.T.M </w:t>
        <w:br/>
        <w:t xml:space="preserve">0.55 (150T - 400 GC) -&gt; remaining L.S. 2.4 = (0.9 T - 1.5 GC) 10.66 (-0.2) x 1.5 </w:t>
        <w:br/>
        <w:t xml:space="preserve">remaining -&gt; Int + balance North </w:t>
        <w:br/>
        <w:t xml:space="preserve">- 0.75 = 2.7 (1.2 T - 1.5 GC) 5.1 T 5.5 GC </w:t>
        <w:br/>
        <w:t xml:space="preserve">------ </w:t>
        <w:br/>
        <w:t>2.6'</w:t>
      </w:r>
    </w:p>
    <w:p>
      <w:r>
        <w:t xml:space="preserve">47. On a document seized at the premises of the Razel company, typed and constituting a 'draft' of the 'list of questions proposed by Razel' for a 'committee No. 2' dated April 10, 1990, handwritten annotations (by Mr. Cazenove) were made next to the heading 'T.G.V. Lyon-Valence' (reference B, 3898, Sc. 3, 596; report, volume 4, p. 1199). These annotations are as follows: </w:t>
        <w:br/>
        <w:t xml:space="preserve">'(TGV Lyon-Valence) </w:t>
        <w:br/>
        <w:t xml:space="preserve">- current point? Project manager Dumez? Work sharing On which lot? 24? </w:t>
        <w:br/>
        <w:t xml:space="preserve">(or 26) </w:t>
        <w:br/>
        <w:t xml:space="preserve">- guarantee our 140 Ms F (70 + 70?) = our share - priority </w:t>
        <w:br/>
        <w:t xml:space="preserve">(lot 44 = balance of our share TGV Nord) about 150/80 we were told? </w:t>
        <w:br/>
        <w:t>+ managing agent'</w:t>
      </w:r>
    </w:p>
    <w:p>
      <w:r>
        <w:t>48. In a letter addressed on May 21, 1990, to Mr. Delabre (Ballot), Mr. Cazenove (Razel) wrote (reference B, 3898, Sc. 3, 633; report, volume 4, p. 1205): 'Following our first contact today, we confirm the principle agreement on which our two groups have agreed to come closer. / Razel's position takes into account the upcoming confirmations to be obtained, the withdrawal of the Spada company on this lot 44, and the agreement on the amount of participation desired by Razel in the participation of the T.G.V. Sud-Est Lyon-Valence (as well as the additional participation from Prigent).'</w:t>
      </w:r>
    </w:p>
    <w:p>
      <w:r>
        <w:t xml:space="preserve">49. A handwritten document from Mr. Yvon Dumazer, chairman of the management board of the Guintoli company, titled 'Fax to Muller' and dated June 8, 1990, indicates (reference B, 3880, c. 2, 54; report, volume 4, p. 1180): 'T.G.V. lot 21. I finally managed to speak with Thievent this morning and clearly expressed our formal opposition to having a third participant on the 26 (T.A.C.), based on the four agreed arguments: </w:t>
        <w:br/>
        <w:t xml:space="preserve">- on three lots of equivalent importance, two earthworks contractors must be left on each; </w:t>
        <w:br/>
        <w:t xml:space="preserve">- (...) ; </w:t>
        <w:br/>
        <w:t xml:space="preserve">- Bec has only worked in France-South so far and has obtained all assurances regarding the location of the balance of its turnover. </w:t>
        <w:br/>
        <w:t>Thievent confirmed to me that as of last night the issue of a shift of D.T.P. to the South had not been raised but that he sensed a forthcoming intervention in this direction.'</w:t>
      </w:r>
    </w:p>
    <w:p>
      <w:r>
        <w:t>50. The minutes of the 'Dumez-Razel Coordination Committee No. 3 of June 20, 1990, at the headquarters of Razel', dated July 3, 1990, indicate (reference B, 3898, Sc. 3, 600; report, volume 4, p. 1202): '8) T.G.V. Est: Mr. Schoonheere expresses the intention to approach G.T.M. on this project. Mr. Heiser indicates that preliminary discussions have been initiated with some of our colleagues, but that nothing can be decided before knowing the main lines of the procedure that will be followed by the S.N.C.F. (division into three or more lots; financing; foreign competition, etc.). It is decided to discuss this project again at the next advisory committee.'</w:t>
      </w:r>
    </w:p>
    <w:p>
      <w:r>
        <w:t xml:space="preserve">51. A notebook containing handwritten notes was seized from the office of the common secretary to Messrs. Violet and Calinaud, executives of the Fougerolle company. In this notebook, one can read, in a box dated July 26, 1990, a list of names and abbreviations that have been crossed out, but some of which can still be read. This box indicates (reference B, 3859, Sc. 1, 59 V°; report, volume 4, p. 1175): </w:t>
        <w:br/>
        <w:t xml:space="preserve">'26/07 </w:t>
        <w:br/>
        <w:t xml:space="preserve">Meeting </w:t>
        <w:br/>
        <w:t xml:space="preserve">(illegible) </w:t>
        <w:br/>
        <w:t xml:space="preserve">Pottier - Qy </w:t>
        <w:br/>
        <w:t xml:space="preserve">Meslin - Dz </w:t>
        <w:br/>
        <w:t xml:space="preserve">(illegible) </w:t>
        <w:br/>
        <w:t xml:space="preserve">Serralta - Spie </w:t>
        <w:br/>
        <w:t xml:space="preserve">Gendreau - Borie </w:t>
        <w:br/>
        <w:t xml:space="preserve">Nivot </w:t>
        <w:br/>
        <w:t>Blin - CB'</w:t>
      </w:r>
    </w:p>
    <w:p>
      <w:r>
        <w:t>52. The first page of the spiral notebook of handwritten notes from Mr. Pialoux, assistant to Mr. Delabre in charge of studying section 44, at the Rouen agency of the Ballot company, indicates on the date of September 10, 1990 (reference B, 3990, Sc. 1, 11 V°; report, volume 4, pp. 1241 and 1242): 'Mr. Foury from Dumez wants to know Razel's percentage of lot 44. -&gt; Delabre.'</w:t>
      </w:r>
    </w:p>
    <w:p>
      <w:r>
        <w:t xml:space="preserve">53. On handwritten notes seized from the Bec company premises dated September 15, 1990, one can read (reference B, 3907, Sc. 3, 43; report, volume 4, p. 1208): </w:t>
        <w:br/>
        <w:t xml:space="preserve">'Future TGV lines </w:t>
        <w:br/>
        <w:t xml:space="preserve">Lunch Bouygues. DTP. Bec </w:t>
        <w:br/>
        <w:t xml:space="preserve">Cot - Brunet - Seeli </w:t>
        <w:br/>
        <w:t xml:space="preserve">(...) </w:t>
        <w:br/>
        <w:t xml:space="preserve">Future TGV </w:t>
        <w:br/>
        <w:t xml:space="preserve">Agreement from Cot on continuing the group Lyon Valence in case 11.21.31 </w:t>
        <w:br/>
        <w:t xml:space="preserve">see note of 10.09.90. delivery </w:t>
        <w:br/>
        <w:t xml:space="preserve">- discussions on </w:t>
        <w:br/>
        <w:t xml:space="preserve">3 groups in case 1) </w:t>
        <w:br/>
        <w:t xml:space="preserve">distribution in case 2) </w:t>
        <w:br/>
        <w:t xml:space="preserve">On OA, V.T </w:t>
        <w:br/>
        <w:t xml:space="preserve">By G.T.M 35% </w:t>
        <w:br/>
        <w:t xml:space="preserve">Bec Muller (- D&amp;B), Razel, 10% </w:t>
        <w:br/>
        <w:t xml:space="preserve">Position D &amp; B: to be integrated probably: to be reviewed </w:t>
        <w:br/>
        <w:t xml:space="preserve">Deschiron - Valérian: </w:t>
        <w:br/>
        <w:t xml:space="preserve">To Brunet: deserves reflection </w:t>
        <w:br/>
        <w:t xml:space="preserve">C. Seeli: confirms rather no </w:t>
        <w:br/>
        <w:t xml:space="preserve">Follow-up </w:t>
        <w:br/>
        <w:t xml:space="preserve">- C.S sees Tarbès / Dumez driving role </w:t>
        <w:br/>
        <w:t xml:space="preserve">- Discussion at S </w:t>
        <w:br/>
        <w:t>- Discussion at G - Cot'</w:t>
      </w:r>
    </w:p>
    <w:p>
      <w:r>
        <w:t>54. A note from Mr. Legrand (Quillery company) dated November 9, 1990, indicates (reference B, 3997, Sc. 5, 33; report, volume 4, p. 1253): 'Subject: T.G.V. / From recent discussions with members of the general management of the S.N.C.F., I gather the following information: 1) The implementation of the first phase of the T.G.V. master plan / (...) The first works are not expected before early 1993, which may, especially if we do not position ourselves for the first calls for tenders, result in a discontinuity with our current share of the T.G.V. program (which will constitute in 1991 the main source of activity for major works).'</w:t>
      </w:r>
    </w:p>
    <w:p>
      <w:r>
        <w:t>55. Mr. Jacques Gautherie, manager of the S.N.C. Campenon-Bernard, stated on November 22, 1990 (references B, 1548 and 1549; report, volume 4, p. 106, et seq.): 'Regarding the document seized in my office (reference 62 of sealed item No. 2), it consists of notes taken following my entry into the company and during the analysis of the French market. In particular concerning the T.G.V., it is a global analysis of the level of activity that Campenon-Bernard could claim based on its strengths. I have nothing to say about the words 'leader' and 'meeting', moreover I am not sure that the word 'meeting' is written on this document. These are notes that were taken randomly and I have no additional information to provide. To my knowledge, the marked names are our competitors.'</w:t>
      </w:r>
    </w:p>
    <w:p>
      <w:r>
        <w:rPr>
          <w:b/>
        </w:rPr>
        <w:t>[Pages 34–36]</w:t>
      </w:r>
    </w:p>
    <w:p>
      <w:r>
        <w:t>(...) Regarding the calls for tenders, as civil engineers we seek companies whose trades are complementary, and it is Mr. Petitcolas's role to carry out these searches.'</w:t>
      </w:r>
    </w:p>
    <w:p>
      <w:r>
        <w:t>56. Mr. Louis Petitcolas, in charge of Major Projects in France and deputy to Mr. Gautherie within Campenon-Bernard, stated on December 17, 1990 (references B, 1556 to 1558; report, volume 4, p. 1076, et seq.): 'In my capacity as director in charge of major projects in France, I am responsible for the selection of contracts on which a bid will be submitted, the preparation of the bids that will be submitted, and the monitoring of the execution of the works. I am therefore in charge of Campenon-Bernard's alliance strategy with other companies for submitting joint bids on certain contracts. To this end, I personally contact the managers of other companies. Regarding the T.G.V. contracts, our alliance strategy was implemented taking into account several criteria: the importance of the works (T.G.V. Nord interconnection, T.G.V. Rhône-Alpes) to be carried out, time constraints, and the specificity of Campenon-Bernard. Campenon-Bernard does not have a subsidiary for earthworks and must therefore find a partner for earthworks on the T.G.V. contracts, which is not always the same and is chosen on a case-by-case basis. (...) Concerning the document referenced 88 belonging to seal no. 2 of the seizure carried out at Campenon-Bernard, it dates back to the time when I began to take an interest in the T.G.V. in 1988. I tried to assess the situation and see how Campenon-Bernard could position itself in these markets. Two solutions seemed feasible to me: on the one hand, the establishment of a group initiated by Campenon-Bernard, and on the other hand, the integration of Campenon-Bernard into already established groups. It was necessary to find one or more earthmoving contractors, as well as small or medium-sized companies that were efficient on certain S.N.C.F. works. The groups considered at that time are working hypotheses that were not confirmed later. This information results from numerous telephone contacts made with the managers of these companies to see what possible partnerships existed. I do not recall participating in a meeting on this subject. I do not remember the significance of the mention 'refusal 5th group'. Regarding the section '2. Object' of the aforementioned document, its content aimed to clarify the company's policy regarding the relevant markets to the regional offices. As for the calculation formula stated in the same document, I do not know its meaning. As for the final result, it corresponds to a probability of obtaining revenue, preceded by this calculation, this formula, the meaning of which I have forgotten. The same applies to the document referenced 6 belonging to seal no. 3 of the seizure carried out at Campenon-Bernard and for the calculation formulas contained therein.'</w:t>
      </w:r>
    </w:p>
    <w:p>
      <w:r>
        <w:t>57. Mr. Gilbert Battigello, deputy to Mr. Petitcolas, stated on November 26, 1990 (reference B, 1554; report, volume 4, p. 1552, et seq.): 'Regarding the document dated 20-12-88 (seal no. 3, reference 6), it consists of revenue estimates. I believe that the total amounts (e.g., 8000) correspond to total amounts of contracts across all trades. I do not know the meaning of the fractions. I did not prepare this document; I assume it was Mr. Petitcolas.'</w:t>
      </w:r>
    </w:p>
    <w:p>
      <w:r>
        <w:t>58. Mr. Bernard Tarbès, vice-president and general director of G.T.M.-B.T.P., stated on January 22, 1991 (reference B, 1413; report, volume 4, p. 1411, et seq.): 'The contracts for the T.G.V. Nord, on the one hand, and the T.G.V. Rhône-Alpes, on the other hand, were the subject of negotiations between companies and distinct and not global negotiations. I was not aware of any meetings that took place between the group presidents in 1988 regarding the T.G.V. contracts.'</w:t>
      </w:r>
    </w:p>
    <w:p>
      <w:r>
        <w:t>59. Mr. Jean-Marie Serralta, head of civil engineering for the France and Europe activities of the Spie-Batignolles group (companies Spie-Batignolles, Citra, and subsidiaries), stated on January 24, 1991 (references B, 1466 and 1467; report, volume 4, p. 1059, et seq.): 'Generally speaking, Spie-Batignolles does not carry out major earthworks in France, and we have privileged but not exclusive relationships with the company Bec. For the T.G.V. Nord and Rhône-Alpes contracts in lots, we also have Borie-S.A.E. as a partner. The alliance policy is carried out within the framework of this philosophy and depending on the volume and nature of the works.'</w:t>
      </w:r>
    </w:p>
    <w:p>
      <w:r>
        <w:t>60. Mr. Jean-Jacques Massip, deputy director in charge of France-Europe activities for major operations at Sogea, stated on January 3, 1991 (references B, 1510 and 1511; report, volume 4, p. 1062, et seq.): 'We were led to approach G.T.M. because of our joint activity within Cofiroute, which had led us to conduct studies for future T.G.V.s, including the T.G.V. Nord and the bypass of Lyon. Subsequent approaches were made based on: - the importance of the lots; - each party's interest in the calls for tenders; - the resources available for studies. For the T.G.V. contracts, I did not hold or participate in meetings outside of those held when a group was formed for a submission. In 1988, there were no meetings between the representatives of the companies Dumez, Bouygues, Sogea, G.T.M., S.A.E., and Fougerolle with a view to forming groups. We did not respond with Bouygues or Dumez on any lot regarding the T.G.V. Nord interconnection or Lyon contracts.'</w:t>
      </w:r>
    </w:p>
    <w:p>
      <w:r>
        <w:t>61. Mr. Michel Cote, director of civil engineering - structures at Bouygues S.A., stated on January 14, 1991 (references B, 1458 and 1459; report, volume 4, p. 1055, et seq.): 'The contracts awarded by the S.N.C.F. for the construction of T.G.V.s are divided into two parts: on the one hand, the eastern bypass of Lyon (section 21), and on the other hand, the classic lots of the T.G.V. Nord, interconnection, and Lyon-Nord. (...) For other calls for tenders, other than section 21, we formed groups on a case-by-case basis. In the case of our subsidiaries, each has its specificities, and discussions are held on a case-by-case basis.'</w:t>
      </w:r>
    </w:p>
    <w:p>
      <w:r>
        <w:t>62. Mr. Michel Pottier, director of major works at the company Quillery, stated on December 13, 1990 (references B, 1752 and 1768; report, volume 4, p. 1086, et seq.): 'We form a group when, for a given project, we believe we do not have the maximum competitive capabilities. We combine our resources in various areas (technical, study, financial, and regional locations). It is also a sharing of risks. Any company that is a member of the group must comply with the obligations defined in the framework of the agreement, even if it does not carry out any works itself. The joint venture allows for the distribution of risks and benefits derived from the contract. In 1988, we were not contacted by companies to form groups to bid on all T.G.V. contracts (Nord, interconnection, Rhône-Alpes).'</w:t>
      </w:r>
    </w:p>
    <w:p>
      <w:r>
        <w:t>63. Mr. Claude Seeli, general director of the company Bec Frères, stated (reference B, 1848; report, volume 4, p. 1098, et seq.): 'In anticipation of the upcoming T.G.V. contracts and their mode of allocation (large lots or concessions), we wanted to strengthen a reliable alliance with a company possessing the best capabilities. (...) I wondered if Bouygues had no other alliance that would have prevented it from following up on our request. Since that date, we have not concluded any agreement with Bouygues. I contacted Mr. Tarbès, who indicated to me that he could not consider an agreement given his participation in Cofiroute. If the proposed agreement had been realized, Mr. Tarbès could have played a leading role.'</w:t>
      </w:r>
    </w:p>
    <w:p>
      <w:r>
        <w:t>64. Regarding the documents seized in his office, Mr. Jean-Claude Cazenove, commercial director of the company Razel, stated on January 15, 1990 (reference B, 1808; report, volume 4, p. 1093, et seq.): 'On the document referenced 596 (seal no. 3 seized from Mr. Cazenove), the notes I took indicate that lot 44 would occupy the remainder of our equipment capacity on the T.G.V. Nord, which corresponded, we were told, to a range of works between 80 and 150 million francs. These notes were taken in anticipation of a Dumez-Razel coordination committee. On the document referenced 666 (seal no. 3 seized from Mr. Cazenove), I believe that the mention 'R = 500 N 150 SE' corresponds to the total of contracts already obtained. For the rest, I do not remember (nor do I recall) the meaning of these annotations, nor the mention 'G.T.M.'.'</w:t>
      </w:r>
    </w:p>
    <w:p>
      <w:r>
        <w:t>65. Mr. Yvon Dumazer, chairman of the management board of the company Guintoli, stated on December 21, 1990 (references B, 2455 to 2457; report, volume 4, p. 1130, et seq.): 'Regarding the document referenced 103 belonging to seal no. 5 seized from my office, it consists of notes taken during a meeting at G.T.M. in Nanterre, which I attended partially and by chance (I was there to pick up Gérard Comte, general director of Guintoli, with whom I was to take a flight), a meeting that included, besides Gérard Comte and myself, Mr. Rey (director at G.T.M., to my knowledge responsible for the earthworks division for all of France) as well as one of his deputies, Mr. Raoul, chief engineer. During this meeting, lots 34 and 11, 12, 41 were discussed; these lots were at that date (28/05/89) at the tender stage. (...) I do not remember the reason for the mention of lot 34 that appears on this document (...) I do not remember the meaning of the amounts of 755 and 620 million francs H.T., mentioned on this document; however, it seems to me that they relate to the total of 34 + 11, 12, 41 (as the brace seems to indicate). The discussion focused on the share that would be allocated to Guintoli in the event that the group of which Guintoli and G.T.M. were members obtained a contract. This is the meaning of the two lines preceded by the word 'agreement' (in abbreviation), which are two hypotheses for determining Guintoli's share, either of the earthworks revenue or 20 percent of the total revenue. The meaning of the term 'bag' mentioned several times on this document is as follows: 'alone or jointly', jointly implied with one or more other earthmovers and not with a general group, which is necessarily the case for Guintoli. The mention '220 million francs H.T. acquired - 230 million francs to take' seems to correspond to the two aforementioned hypotheses for determining Guintoli's share. Regarding the mention of other companies, it is an approach to the competition (mainly targeting earthworks) on these matters. Concerning the figure mentioned next to each company, it is, on the one hand, information (regarding the first four companies mentioned that were in the process of forming a group) coming from one of the participants (other than myself) following cross-checks; on the other hand (regarding the two companies mentioned later) speculation on the weight that their shares could represent within potential groups. On the same document, the mentions 'Lyon-Sud... 2 billion francs and Barreau... 2 billion francs' correspond to upcoming contracts and their estimated amount by the client at the preliminary project stage. 'Barreau' was the name, at the time, of the interconnection.</w:t>
      </w:r>
    </w:p>
    <w:p>
      <w:r>
        <w:rPr>
          <w:b/>
        </w:rPr>
        <w:t>[Pages 37–39]</w:t>
      </w:r>
    </w:p>
    <w:p>
      <w:r>
        <w:t>The entire T.G.V. Nord + Interconnection + Lyon-Sud was then estimated by the general management of the S.N.C.F. at 10 billion francs, of which 4.4 for earthworks and 5.6 for civil engineering works, as indicated in the document referenced 103 bis of seal no. 5: 5 billion for the T.G.V. Nord, 2 for Lyon-Sud, 2 for the Interconnection, 1 unallocated (...). The mention '1.1 billion for earthworks per bag on the whole' noted on the document referenced 103 bis is explained as follows: if Guintoli had continued the policy set with G.T.M., the group could have accounted for 1.1 billion francs for all earthworks. This was an estimated achievable objective.</w:t>
      </w:r>
    </w:p>
    <w:p>
      <w:r>
        <w:t>5. The Normandy Bridge</w:t>
        <w:br/>
        <w:t>The analysis of the offers for the concrete lot made by the members of the Normandy Bridge mission led them to formulate the following observations:</w:t>
        <w:br/>
        <w:t>a) The offers from the groups led by Bouygues and Campenon-Bernard are 'almost equal without this being the result of chance' (reference A, 55; report, volume 4, p. 557, et seq.). Indeed, they show a difference of about '0.2 percent on the total of the responses. This proves that there is an agreement, because, on a market of 700 million francs, such similarity in quotes is incredible' (reference 39; report, volume 4, p. 543, et seq.).</w:t>
        <w:br/>
        <w:t>b) These two offers present on certain items, notably the study items, concrete, and pylons, glaring anomalies compared to the estimate and to comparable and contemporary works such as the Cheviré bridge (references A, 37 to 45; report, volume 4, p. 543 to 551).</w:t>
        <w:br/>
        <w:t>c) The company Fougerolle, whose group submitted a significantly higher offer than that of the other two groups and containing no technical variant, does not appear to have 'ever really been interested (in the project) after receiving the tender dossier and despite the strong motivation of the other members of its group' (reference A, 55; report, volume 4, p. 558).</w:t>
      </w:r>
    </w:p>
    <w:p>
      <w:r>
        <w:t>1. A handwritten document dated November 23, 1987, seized at the premises of the company Dumez-T.P. and drafted by Mr. Heiser, general director, indicates, among the 'projects under study' (reference A, 1966, Sc. 2, 385; report, volume 4, p. 755; 'Bo' = Borie; 'DZ' = Dumez-T.P.; 'CB' = Campenon-Bernard): 'Normandy Bridge (ex-Honfleur). We would take SPIE in our group, in order to reduce 2 offers (Bo + S.A.E. on one side, DZ + SPIE + CB + Sogea + G.T.M. on the other side). At that moment, a new idea (considering the technical performance: 850 ml of span, which is more than double what has already been achieved): why not a G.I.E. with 7 companies? Followed by J.F. Michel.'</w:t>
      </w:r>
    </w:p>
    <w:p>
      <w:r>
        <w:t>2. The minutes of the 'Management Committee of Dumez public works no. 3 of Monday, February 22, 1988, at 8 a.m.' indicate (reference A, 1966, Sc. 10, 1550; report, volume 4, p. 802): '5.5. Normandy Bridge. The study cell starts on March 7, 1988; Bouygues wishes to create a G.I.E. of the various concerned companies of which it would take the lead. Mr. Parayre indicates his disagreement with Bouygues leading this matter. This leadership could be ensured by Campenon or G.T.M.'</w:t>
      </w:r>
    </w:p>
    <w:p>
      <w:r>
        <w:t>3. On the same February 22, 1988, Mr. Dehan (from the company Dumez-T.P.) noted in the notebook of handwritten notes that he keeps day by day (reference A, 1966, Sc. 6, 1137 V°; report, volume 4, p. 761; 'B' = Bouygues and 'JPP' = Mr. J.-P. Parayre, CEO of Dumez-T.P.):</w:t>
        <w:br/>
        <w:t>'Normandy Bridge</w:t>
        <w:br/>
        <w:t>Integrated cell: starts March 7</w:t>
        <w:br/>
        <w:t>B suggests a general official agreement with GIE of which B. would be the leader: no (in cost + phi)</w:t>
        <w:br/>
        <w:t>B. would also try to make an agreement with Spie Campenon and G.T.M. to share the leadership.</w:t>
        <w:br/>
        <w:t>JPP does not want to hear about B. leading this operation.'</w:t>
      </w:r>
    </w:p>
    <w:p>
      <w:r>
        <w:t>4. The minutes of the 'Management Committee of Dumez public works no. 4 of Monday, February 29, 1988, at 8 a.m.' indicate (reference A, 1966, Sc. 10, 1546; report, volume 4, p. 801; 'G.C.' = Civil engineering): '5.6 Normandy Bridge / The project is divided into two lots: lot 1 for G.C. and lot 3 for the framework of the central span. Our group is prequalified for both lots, alongside carpenters or mixed groups for lot 2. Bouygues would continue its offensive with a view to creating a general G.I.E. of which it would like to take the lead.'</w:t>
      </w:r>
    </w:p>
    <w:p>
      <w:r>
        <w:t>5. The minutes of the 'Management Committee of Dumez public works no. 6 of Monday, March 14, 1988, at 8 a.m.' indicate (reference A, 1966, Sc. 10, 1541; report, volume 4, p. 800):</w:t>
        <w:br/>
        <w:t>'5.7. NORMANDY BRIDGE</w:t>
        <w:br/>
        <w:t>Two solutions can be considered:</w:t>
        <w:br/>
        <w:t>. Go to battle</w:t>
        <w:br/>
        <w:t>. Make a GIE with all the prequalified, but on the condition of</w:t>
        <w:br/>
        <w:t>restricting Bouygues' ambitions and imposing, for example,</w:t>
        <w:br/>
        <w:t>a MANAGEMENT CAMPENON BERNARD G.T.M.'</w:t>
      </w:r>
    </w:p>
    <w:p>
      <w:r>
        <w:t>6. On the same March 14, 1988, Mr. Dehan noted in the notebook of handwritten notes that he keeps day by day (reference A, 1966, Sc. 7, 1180 R°; report, volume 4, p. 762; Mr. Jammes is the general director of S.A.E.; 'looser fee' = costs for the loser):</w:t>
        <w:br/>
        <w:t>'7 - Normandy Bridge</w:t>
        <w:br/>
        <w:t>Call from James. Possibilities:</w:t>
        <w:br/>
        <w:t>- battle + looser fee</w:t>
        <w:br/>
        <w:t>- a single French GT</w:t>
        <w:br/>
        <w:t>Avoid at all costs a solution where B. could claim technical leadership in a way that allows him to take center stage.'</w:t>
      </w:r>
    </w:p>
    <w:p>
      <w:r>
        <w:t>7. The minutes of the 'Management Committee of Dumez-T.P. no. 8 of Monday, March 28, 1988, at 8 a.m.' indicate (reference A, 1966, Sc. 10, 1536; report, volume 4, p. 799): '5.3. Normandy Bridge / Mr. Heiser specifies the proposal made by Mr. Derbesse (Bouygues). Subsequent meeting between Messrs. Parayre, Heiser, and Thievent, in order to clarify our position. Objective: integrated management of the group, with a reduction of the shares of Bouygues and C.B.C. and an increase of the share of G.T.M. Avoid Bouygues' leadership.'</w:t>
      </w:r>
    </w:p>
    <w:p>
      <w:r>
        <w:t>8. The minutes of the 'Management Committee of Dumez-T.P. no. 9 of Monday, April 11, 1988, at 8 a.m.' indicate (reference A, 1966, Sc. 2, 286; report, volume 4, p. 750): '3.6. Normandy Bridge / General regrouping still considered, given the difficulty of the project. Two other bridges (Gennevilliers and Rochefort) are also under study.'</w:t>
      </w:r>
    </w:p>
    <w:p>
      <w:r>
        <w:t>9. The memorandum of understanding dated April 29, 1988, relating to the Normandy Bridge agreed between Fougerolle France, Chantiers modernes, Nord-France entreprise, Léon Ballot, and S.B.B.M. and Six (reference A, 1500 to 1503; report, volume 4, p. 640) provides in its Article 4:</w:t>
        <w:br/>
        <w:t>'In the event of success in the tender, a partnership agreement will be entered into between the Companies, which will be recorded before the signing of the corresponding contract, and which will include the terms of this protocol.</w:t>
        <w:br/>
        <w:t>The share of the Partners in the partnership will be as follows:</w:t>
        <w:br/>
        <w:t>Fougerolle FRANCE: 33.00%</w:t>
        <w:br/>
        <w:t>CHANTIERS MODERNES: 33.00%</w:t>
        <w:br/>
        <w:t>Ballot: 33.00%</w:t>
        <w:br/>
        <w:t>NORD-FRANCE: 0.50%</w:t>
        <w:br/>
        <w:t>S.B.B.M. and SIX: 0.50%'</w:t>
      </w:r>
    </w:p>
    <w:p>
      <w:r>
        <w:t>10. The 1988 agenda of Mr. A. de la Chaise (Bouygues company) indicates, on the date of May 4 at 11:30 a.m. (reference A, 1916, Sc. 1, 24 V°; report, volume 4, pp. 662 and 663; Mr. Battigello belongs to the Campenon-Bernard company 'CB'): 'RV. Clt 2, CB/M. Batigello - Rauthier.'</w:t>
      </w:r>
    </w:p>
    <w:p>
      <w:r>
        <w:t>11. A white post-it stuck in this agenda for the week of May 2 to 8 (reference A, 1916, Sc. 1, 26; report, volume 4, p. 665) bears the following handwritten mentions:</w:t>
        <w:br/>
        <w:t>'- By - Campenon</w:t>
        <w:br/>
        <w:t>(Quillery - Dumez</w:t>
        <w:br/>
        <w:t>- (SAE - G.T.M</w:t>
        <w:br/>
        <w:t>- SCE Sogea</w:t>
        <w:br/>
        <w:t>- SPIE Citra</w:t>
        <w:br/>
        <w:t>( - Fougerolle</w:t>
        <w:br/>
        <w:t>( - Nord-France</w:t>
        <w:br/>
        <w:t>( - Chant. Moder</w:t>
        <w:br/>
        <w:t>Metal (C.F.E.M. - Loser phi + Gennevilliers</w:t>
        <w:br/>
        <w:t>(Baudin'</w:t>
      </w:r>
    </w:p>
    <w:p>
      <w:r>
        <w:t>12. The minutes of the 'Management Committee of Dumez-T.P. no. 13 of Monday, May 9, 1988, at 8 a.m.' indicate (reference A, 1966, Sc. 10, 1532; report, volume 4, p. 798): '5.5 Normandy Bridge / Financing being ensured by several local chambers of commerce, it is necessary that there be at least two groups, even if these groups will have to come closer later under the pressure of the equipment depending on the difficulty of the work. The problem posed by C.F.E.M. which feels poorly treated within our group will need to be examined.'</w:t>
      </w:r>
    </w:p>
    <w:p>
      <w:r>
        <w:t>13. On the same May 9, 1988, Mr. Dehan noted in the notebook of handwritten notes that he keeps day by day (reference A, 1966, Sc. 7, 1200 V°; report, volume 4, p. 766; Mr. Antoine Ruffenacht is a deputy of Seine-Maritime and president of the regional council of Haute-Normandie; 'MO': project management; 'IF': it is necessary): '8- Bridges / Progressing well / 1- Normandy Bridge. Ruffenac informed of the attempt to bring the 2 groups closer: understands our argumentation, but the MO is very disparate: different local chambers of commerce -&gt; IF 2 proposals being understood that we will be brought closer at the request of the MO / C.F.E.M. would not be happy with its treatment in our GT; JFM sees.'</w:t>
      </w:r>
    </w:p>
    <w:p>
      <w:r>
        <w:t>14. The 'status report as of August 24, 1988' of the Normandy Bridge mission indicates (reference A, 42; report, volume 4, p. 548) that 'at the end of April, according to our information, Bouygues (Mr. Derbesse) and Campenon-Bernard (Mr. Guittonneau) went to see Mr. Méhaignerie to indicate their wish to regroup given the difficulties and risks of the matter. They renewed their approach to the project owner on May 10, 1988, highlighting the problem of the assembly and studies, as well as the difficulty of the project. A refusal was opposed to their request for regrouping. Rumors continued to circulate indicating that contacts between the 2 groups were maintained even if 2 separate files would be combined.'</w:t>
      </w:r>
    </w:p>
    <w:p>
      <w:r>
        <w:rPr>
          <w:b/>
        </w:rPr>
        <w:t>[Pages 40–42]</w:t>
      </w:r>
    </w:p>
    <w:p>
      <w:r>
        <w:t>15. The 1988 agenda of Mr. A. de la Chaise (Bouygues company) indicates, on May 11, in the 'Dominant' section (reference A, 1916, Sc. 1, 25 V°; report, volume 4, p. 666): 'CB'.</w:t>
        <w:br/>
        <w:t>16. This agenda indicates, on May 16, in the 'Dominant' section (reference A, 1916, Sc. 1, 27 V°; report, volume 4, p. 668): 'CB'.</w:t>
        <w:br/>
        <w:t>17. On the same day, May 16, 1988, Mr. Dehan (Dumez-T.P. company) noted in the handwritten notebook he keeps daily (reference A, 1966, Sc. 7, 1204 R°; report, volume 4, p. 768): '4 - Projects / 4.1. Rochefort Bridge / IF 2 bids. No agreement on the lowest bidder! / on Normandy.'</w:t>
        <w:br/>
        <w:t>18. The next day, May 17, Mr. Dehan noted in this same notebook (reference A, 1966, Sc. 7, 1206 R°; report, volume 4, p. 769): 'On Normandy bridge, 2 bids: / We submit the lowest bid in concrete with commitment from the concrete suppliers on the metal part. / Fee B &lt; to ours -&gt; total very close.'</w:t>
        <w:br/>
        <w:t>19. The 1988 agenda of Mr. A. de la Chaise (Bouygues company) indicates, on May 30 between 2 PM and 4 PM (reference A, 1916, Sc. 1, 29 V°; report, volume 4, p. 672; Messrs. Petitcolas and Cote - 'MCe' - belong to Campenon-Bernard and Bouygues companies): 'MCe - PetitColas.MC Parmantier (C.F.E.M.) 3 AT 4 Mazon (Baudin Chat)'</w:t>
        <w:br/>
        <w:t>20. The same agenda indicates, on June 15 at 2 PM (reference A, 1916, Sc. 1, 31 V°; report, volume 4, p. 676): 'Battigello - Champs Ely FORTIER -- Anneron'</w:t>
        <w:br/>
        <w:t>21. On June 21, in the 'Dominant' section, it indicates: 'Tikoniki + Matras - price meeting' and, at 9 AM: 'Normandy / 1 AT 1' (reference A, 1916, Sc. 1, 32 V°; report, volume 4, p. 678: Messrs. Fortier, Mafras, and Tifonicki belong to Campenon-Bernard company).</w:t>
        <w:br/>
        <w:t>22. A telex sent on June 22, 1988, at 4:26 PM by Bouygues to Monberg and Thorsen confirms a telephone communication of the same day and sets the agenda for a meeting of the two companies in Copenhagen on July 3 (reference A, 1916, Sc. 1, 169 and 170; report, volume 4, p. 694, et seq.). Handwritten notes are made on this document, including: 'Date of information submission by By / (...) Offer By compared to that of CB.'</w:t>
        <w:br/>
        <w:t>23. The 1988 agenda of Mr. A. de la Chaise (Bouygues company) indicates, on June 23 between 8:30 AM and 9 AM (reference A, 1916, Sc. 1, 32 V°; report, volume 4, p. 678): 'Matras - Tifoniki / Battigello / Unit prices.'</w:t>
        <w:br/>
        <w:t>24. On June 30 at 3 PM (reference A, 1916, Sc. 1, 33 V°; report, volume 4, p. 680): 'Reserves / Lacombe - C.B. / Finalization grid / prices.'</w:t>
        <w:br/>
        <w:t>25. A handwritten note, dated July 7, 1988, and addressed to Mr. Heiser (Dumez-T.P. company) indicates (reference A, 1966, Sc. 1, 168; report, volume 4, p. 748): '2. Closing schedule. / - on 07/19. - Comparison of prices of the groups. / - on 07/21 at 8:30 AM at Campenon meeting of our group.'</w:t>
        <w:br/>
        <w:t>26. A table, seized at the headquarters of Bouygues company, dated July 11, 1988, and relating to the 'Normandy Bridge - Basic solution - Main lot - Summary of expenses' (reference A, 1916, Sc. 1, 93; report, volume 4, p. 691), contains the following handwritten indication: '8. Preliminary study / 8 - Additional studies / Compliance with protocols / Fougerolle / Gennevilliers.'</w:t>
        <w:br/>
        <w:t>27. The 'minutes of the meetings held in Vélizy on Tuesday, July 12, 1988, at 9 AM' concerning the Normandy bridge and which brought together representatives from the companies Ballot, Chantiers modernes, C.F.E.M., and Fougerolle, seized at the premises of the latter (reference A, 1978, Sc. 1, 10 to 15; report, volume 4, p. 803, et seq.), notably indicates (ibid., 12): 'Study update: In accordance with the decisions made on June 24, a minimum number of plans are being prepared.'</w:t>
        <w:br/>
        <w:t>28. A handwritten table seized at the premises of Bouygues company (reference A, 1916, Sc. 7, 55; report, volume 4, p. 698), dated July 19, 1988, at 4 PM, and relating to the 'comparison of total direct expenses' of the 'Normandy Bridge', contains, for the 'series' 100 to 700, figures in three columns. The first is titled '1st solution', the second '2nd solution', and the third 'DELTA(1) - (2)'. Handwritten pencil notes, inscribed in a circle, indicate that the '1st solution' is that of 'CB' and the '2nd solution' that of 'By'.</w:t>
        <w:br/>
        <w:t>29. The 1988 agenda of Mr. A. de la Chaise (Bouygues company) indicates, on July 19, between 8 AM and 12 PM (reference A, 1916, Sc. 1, 36 V°; report, volume 4, p. 686): 'Price CD - BY / BY / 1.AT8'.</w:t>
        <w:br/>
        <w:t>30. It indicates, on July 20, between 8 AM and 9:30 AM (reference A, 1916, Sc. 1, 36 V°; report, volume 4, p. 686): 'Mr. Mauboussin / Vélizy / Fougerolles'.</w:t>
        <w:br/>
        <w:t>31. The 1988 agenda of Mr. Mauboussin (Fougerolle company) indicates, on the same date of July 20, at 8 AM (reference A, 1978, Sc. 3, 34 V°; report, volume 4, p. 809): 'Battigello - x/ICI'.</w:t>
        <w:br/>
        <w:t>32. Two typed tables, undated, were seized at the secretariat of Mr. Gautherie in the premises of Campenon-Bernard (reference A, 1959, Sc. 2, 28 and 29; report, volume 4, pp. 745 and 746). The first bears the handwritten heading 'Honfleur Bridge', which is the first designation of the Normandy bridge, and contains four columns ('Proposal B', 'Proposal S.A.E.', 'Proposal G.T.M.', and 'Average') and one line for each of the companies that will subsequently make up the G.I.E. Normandy Bridge, namely: 'B'ouygues, 'C'ampenon-'B'ernard, 'G.T.M.', 'S.A.E.', 'Sogea', 'Dumez', and 'Citra'. A line, separated by a dotted line from those relating to these companies, is reserved for 'FOUG'erolle '(pm)' (read: 'for reference') for the three 'proposals'. Then the total is calculated with and without the presence of Fougerolle. At the end of these calculations, the two tables establish the resulting shares of each company or group of two companies concerned and of the two groups that will be led by Campenon-Bernard and Bouygues, excluding Fougerolle. The shares by company that appear on these tables are different from those that will ultimately be adopted by the upcoming G.I.E. Similarly, the company Citra (a subsidiary of Spie-Batignolles) appears on these tables, whereas this group will only join the group led by Campenon-Bernard long after the call for applications in November 1987.</w:t>
      </w:r>
    </w:p>
    <w:p>
      <w:r>
        <w:t>33. A typed note written on Campenon-Bernard letterhead, relating to the 'Normandy Bridge/Internal meeting on Friday, July 22, 1988, at Campenon-Bernard "Finalization of the offer" (reference A, 1948, Sc. 1, 109, et seq.; report, volume 4, p. 711, et seq.) indicates: 'III - COMPARISON OF STUDIES (as of July 19, 1988) 1 - Main lot 1.1 - Technical choices (...) 1.2 - Impact of dry prices (annex 5) 1.3 - Header (annex 5) 1.4 - Sale (annex 5) IV - GAMES ON SALE PRICE' Annex 5 (reference A, 1948, Sc. 1, 115) is a table of 'comparison of studies' containing figures for both the 'base' and the 'variations' for the main lot and the accessory lot, distributed in three columns titled '1', '2', and 'Difference'.</w:t>
        <w:br/>
        <w:t>34. The 1988 agenda of Mr. A. de la Chaise (Bouygues company) indicates, on July 22 between 8:30 AM and 1:30 PM (reference A, 1916, Sc. 1, 37 R°; report, volume 4, p. 687): 'Meeting/prices CB'.</w:t>
        <w:br/>
        <w:t>35. Two typed tables were seized at the premises of Bouygues company (reference A, 1916, Sc. 1, 101 and 102; report, volume 4, pp. 692 and 693), relating respectively to the 'basic solution' and the 'variant solution'. For each line of these tables, figures were entered in two columns, the headings of which were obscured by paint. However, it is possible to read through transparency that these headings are 'BY' and 'CB'. Moreover, the handwritten note at the top of the first column is 'By'. These tables are included in a folder titled 'Margin sheets' (ibid. 99), the first document of which is dated July 25, 1988 (ibid. 100). The figures for the 'total sale' are similar but different from those actually submitted by the two groups.</w:t>
        <w:br/>
        <w:t>36. The 1988 agenda of Mr. A. de la Chaise (Bouygues company) indicates, on July 25 at 2:30 PM (reference A, 1916, Sc. 1, 37 V°; report, volume 4, p. 688): 'Petitcolas./3 AT4'.</w:t>
        <w:br/>
        <w:t>37. The minutes, dated July 29, 1988, of the 'commercial committee of July 26, 1988' of Campenon-Bernard, which brought together five participants, including Mr. Gautherie, were seized in this company (reference A, 1959, Sc. 2, 6 to 8; report, volume 4, p. 731, et seq.). It successively addresses 'the creation of a general management committee' and 'business matters'. The latter were examined in the following order: T.G.V. Nord, T.G.V. Rhône-Alpes, Serre de la Fare dam, Melox project in Marcoule, Grenoble Synchrotron, Strasbourg metro, port of Dives-sur-Mer and development project, Eurodisneyland, Puymorens, and abroad, Malaysia, Turkey, Lesotho, China, and Greece Achiloos River.</w:t>
        <w:br/>
        <w:t>38. Handwritten notes from Mr. Gautherie were also seized, including one undated page concerning the Normandy bridge (reference A, 1959, Sc. 2, 9 to 19; report, volume 4, p. 734, et seq.). These notes, like the previous minutes, are found in a sub-folder titled 'Commercial committee/July 26, 88' (ibid., 5). They follow the same order and use similar terms as this report, but it is less exhaustive than the handwritten notes. Among these, those concerning the Normandy bridge (ibid., 10) notably indicate:</w:t>
      </w:r>
    </w:p>
    <w:p>
      <w:r>
        <w:rPr>
          <w:b/>
        </w:rPr>
        <w:t>[Pages 43–45]</w:t>
      </w:r>
    </w:p>
    <w:p>
      <w:r>
        <w:t>'Price gap between Bouygues and CB = 100 MF /600 MF CB (1)</w:t>
        <w:br/>
        <w:t>700 MF B.</w:t>
        <w:br/>
        <w:t>Original budget:</w:t>
        <w:br/>
        <w:t>450 MF.</w:t>
        <w:br/>
        <w:t>(...)</w:t>
        <w:br/>
        <w:t>Agreement G1. - F disinterested</w:t>
        <w:br/>
        <w:t>- the 2 base groups merge by B - CB co-leadership</w:t>
        <w:br/>
        <w:t>(CB - Sogea - DZ - SB - G.T.M = 5 x 20 %</w:t>
        <w:br/>
        <w:t>(SAE - Bouyg = 50 50</w:t>
        <w:br/>
        <w:t>group of 7 =</w:t>
        <w:br/>
        <w:t>CB 2.3 -&gt; 23 % = CB</w:t>
        <w:br/>
        <w:t>By 2.3</w:t>
        <w:br/>
        <w:t>Others 1 x 5</w:t>
        <w:br/>
        <w:t>[total] = 10</w:t>
        <w:br/>
        <w:t>23 % CB</w:t>
        <w:br/>
        <w:t>23 % Bouygues</w:t>
        <w:br/>
        <w:t>11 % Sogea</w:t>
        <w:br/>
        <w:t>11 % SAE</w:t>
        <w:br/>
        <w:t>10 % Others</w:t>
        <w:br/>
        <w:t>(- CB responds slightly ahead of B</w:t>
        <w:br/>
        <w:t>(and we [increase] fee on metal</w:t>
        <w:br/>
        <w:t>Offer 8/8/88</w:t>
        <w:br/>
        <w:t>For Bouygues Variant authorized in the AO -&gt; access viaduct</w:t>
        <w:br/>
        <w:t>Adm - CB Possibility of Bouygues variant but not without</w:t>
        <w:br/>
        <w:t>us (agreement)</w:t>
        <w:br/>
        <w:t>D. de la Chaise GIE will re-subcontract the Studies -&gt; CB</w:t>
        <w:br/>
        <w:t>D. Adjt Batigello Studies + management'</w:t>
        <w:br/>
        <w:t>39. Mr. A. de la Chaise's 1988 agenda (Bouygues company) indicates, on July 27 at 8 a.m. (reference A, 1916, Sc. 1, 37 V°; report, volume 4, p. 688): 'Clichy/Petitcolas/MCe'.</w:t>
        <w:br/>
        <w:t>40. On July 28 from 2 p.m. to 3:30 p.m. (reference A, 1916, Sc. 1, 37 V°; report, volume 4, p. 688): 'Closing/MD-JPC-PRi-MCe-MMa'.</w:t>
        <w:br/>
        <w:t>41. Two tables related to the Normandy bridge were seized at the premises of the company Campenon-Bernard. The first, dated August 1, 1988 (reference A, 1959, Sc. 1, 59; report, volume 4, p. 728), is titled 'RECAP' and summarizes in two columns 'BASE' and 'VARIANTS', the prices of each of the two groups (columns 'B' for Bouygues and 'C' for Campenon-Bernard) for the main lot and, after applying 'adjustments', equalizes the total prices. The second (ibid., 58), titled 'Internal meeting at CB of August 2, 1988/Closing of the offer', takes up the data from the previous one by adding those related to the accessory lot, in order to also arrive at an identical price for the two groups.</w:t>
        <w:br/>
        <w:t>42. In a confidential note dated September 2 and relating to the 'Normandy Bridge meeting of August 26, 1988' (reference A, 46; report, volume 4, p. 552), a civil servant from the D.D.E. 'reports the remarks heard during this visit. (...) 6 - We conducted our studies separately and only coordinated at the end.'</w:t>
        <w:br/>
        <w:t>43. The agenda of an 'information meeting of March 17, 1989' held within Campenon-Bernard and relating to the Normandy bridge indicates (reference A, 1948, Sc. 1, 18; report, volume 4, p. 710):</w:t>
        <w:br/>
        <w:t>43</w:t>
      </w:r>
    </w:p>
    <w:p>
      <w:r>
        <w:t>'2 - CONSTITUTION OF THE GIE</w:t>
        <w:br/>
        <w:t>. Organizational chart and functioning</w:t>
        <w:br/>
        <w:t>. Fee of CAMPENON BERNARD and Bouygues</w:t>
        <w:br/>
        <w:t>. Organizational chart of the study unit - distribution of roles</w:t>
        <w:br/>
        <w:t>. Budgetary functioning of the studies</w:t>
        <w:br/>
        <w:t>3 - CURRENT STATE OF EXPENSES for the price study and the finalization of contracts</w:t>
        <w:br/>
        <w:t>. GIE</w:t>
        <w:br/>
        <w:t>. CAMPENON BERNARD'</w:t>
        <w:br/>
        <w:t>44. Mr. Jacques Gautherie, manager of the S.N.C. Campenon-Bernard, stated on February 1, 1990 (reference A, 926 R°; report, volume 4, p. 605, et seq.): 'The notes I drafted upon my arrival at Campenon-Bernard, following the commercial committee of July 26, 1988, and contacts from various stakeholders of the company can be dated to the days following this commercial committee.'</w:t>
        <w:br/>
        <w:t>45. Mr. Michel Cote, deputy general manager of Bouygues, stated on January 10, 1990 (reference A, 725 R° and V°; report, volume 4, p. 577, et seq.): 'The Normandy bridge is a truly exceptional structure (...). The form of the contract, based on an estimated bill, did not seem the most suitable to us and we suggested to the administration to enter into a contract on a cost-plus basis. At that time, we did not obtain satisfaction. The idea of a G.I.E. bringing together the study resources of the largest French companies was mentioned in early 1988. This idea materialized in May 1988 through a meeting between representatives of the companies (Campenon-Bernard and Bouygues) with the Minister of Equipment. He asked us to meet the client, who stated that he was required to receive three offers and that he would see after the opening of the bids. We worked separately, on one side the C-B group, on the other Bouygues, however we had some contacts. These contacts aimed to:</w:t>
        <w:br/>
        <w:t>- jointly assess the technological risks of the structure;</w:t>
        <w:br/>
        <w:t>- define the mode of relations with the metal companies.</w:t>
        <w:br/>
        <w:t>We tried to reach a consensus on the assessment of risks which led to submitting very similar prices. We presented very different technical solutions.'</w:t>
        <w:br/>
        <w:t>46. Mr. Arnaud de la Chaise, project manager of the Bouygues company, stated on January 10, 1990 (reference A, 790 and 791; report, volume 4, p. 581, et seq.): 'I was appointed director of the Normandy Bridge Project in April-May 1988, which is contrary to the company's principle of separating the commercial-study-pricing from execution. This considering the difficulty of the project and the short time for studies. The study capabilities to realize the Normandy bridge exist at Bouygues, but would have required assigning all the study offices to this realization. I had contacts with the Campenon-Bernard group between May and August 1988. These meetings aimed to control the technical choices adopted in order to present offers that could be grouped later. For this purpose, we compared our execution methods and subsequently the expenses. The offers had to be very close to each other. I had no contact with Fougerolle for the Normandy Bridge; on July 20, 1988, it is possible that I had a meeting with Mr. Mauboussin, but it did not concern the Normandy Bridge. I therefore did not meet Mr. Battigello and Mr. Mauboussin at Fougerolle. Regarding the document seized in my office (sealed no. 1, piece no. 93), I have never been aware of a protocol with Fougerolle; at that time, we had three protocols: one with Quille, the second with Quillery, and the third with C.F.E.M. I do not know why I wrote 'Fougerolle [phi] and Gennevilliers'. On document no. 26, from the same seal, I wrote 'Loser [phi] + Gennevilliers'; I knew at the time that the Gennevilliers bridge was going to be built and it interested me since I was responsible for major works, but I do not know the reason why I wrote those words. The tables (sealed no. 1, pieces 101 and 102) are price comparisons established before the submission of offers, comparisons made following meetings with Campenon-Bernard.'</w:t>
        <w:br/>
        <w:t>47. Mr. Louis Petitcolas, director of Major Projects France at Campenon-Bernard, stated on January 4, 1990 (references A, 922 V° and 923 R°; report, volume 4, p. 597, et seq.): 'March 1988 (...) Until that time, there had been no contact or idea of rapprochement with Bouygues. This idea came after several months of studies and the discovery of the complexity of the structure. It materialized in May 1988 through an approach by the two groups 'CB' and 'Bouygues' to the project owner. The purpose of this approach was to propose to the client, given the truly exceptional nature of the structure, that the design studies were not sufficiently advanced, the constructibility risks of the structure, and consequently the difficulties of pricing, to bring together the best French expertise in the field and to create the conditions to achieve a cost-plus contract of common interest (too many problems remained unresolved not to attract the project owner's attention to the degree of advancement of the project). To comply with the concession agreement, the client administratively needed to receive three offers and could not, at that time, accept our proposal: 'submit your offers, then we will see'. We agreed to continue two separate studies in order to highlight the maximum number of problems related to this exceptional structure. It was only before the submission of the offers, base or variant, that we compared our results. To avoid being hypocritical, we submitted exactly the same prices in all scenarios (the different solutions). The foundations of a possible CB-Bouygues grouping, acceptable to the client, were of course discussed during the period prior to the submission of offers. For me, the meetings of May-June 1993 are procedural meetings and not meetings to compare prices which, at that time, were not finalized. They are reflections on the analytical framework of prices allowing 'in fine' a quick comparison. Regarding the Fougerolle group, it never worried me as a competitor. Their offer did not interest me and I had no contact with them.'</w:t>
        <w:br/>
        <w:t>48. Mr. Gilbert Battigello, deputy director of Major Projects France at Campenon-Bernard, stated on January 5, 1990 (reference A, 924 V°; report, volume 4, p. 601, et seq.): 'I had no contact with representatives of the Fougerolle group regarding prices for the Normandy Bridge, during the bidding period (March to August 1988). I do not remember having a meeting on July 20 with Mr. Mauboussin, but it is possible. I did not have to deal with common issues between Bouygues, Fougerolle, and Campenon-Bernard at that time. After the rejection of the joint offer proposal (Bouygues - CB) by the Chamber of Commerce, it was necessary to continue the technical and pricing study independently of the Bouygues group. However, the proposals should not contain incompatible technical elements in view of a subsequent rapprochement. This is why contacts with Mr. Arnaud de la Chaise were maintained.'</w:t>
        <w:br/>
        <w:t>49. Mr. André Clappier, general manager of the company Quillery, stated on February 7, 1990 (references A, 858 R° and V°; report, volume 4, p. 591, et seq.): 'Regarding the Normandy Bridge, we had long been with Bouygues, as we have two locations</w:t>
      </w:r>
    </w:p>
    <w:p>
      <w:r>
        <w:rPr>
          <w:b/>
        </w:rPr>
        <w:t>[Pages 46–48]</w:t>
      </w:r>
    </w:p>
    <w:p>
      <w:r>
        <w:t>between the two groups with a view to the formation of the potential future joint group. The discussions focused particularly on the issue of 'leadership' and on the role of each party. Regarding the issue of Dumez's share, if this point had been raised, although I have no recollection of it, it would have been resolved at a level higher than mine.'</w:t>
      </w:r>
    </w:p>
    <w:p>
      <w:r>
        <w:t>49. Mr. André Clappier, general manager of the company Quillery, stated on February 7, 1990 (reference A, 858 R° and V°; report, volume 4, p. 591, et seq.): 'Regarding the Normandy Bridge, we had been working with Bouygues for a long time, as we have two significant regional offices in Rouen. During the bidding process, our representative proposed, given the complexity of the work, to make a joint approach with the Campenon-Bernard group to the project owner, or the contracting authority, to submit a single offer. There was no question of associating Fougerolle and its group in this approach. Following the refusal of the contracting authority, which wanted multiple offers, we continued the pricing studies based on the technical choices made by our group. The price that was submitted was that which was agreed upon by the members of the group. My representative, Bouygues, did not keep me informed of discussions with the Campenon-Bernard group.'</w:t>
      </w:r>
    </w:p>
    <w:p>
      <w:r>
        <w:t>50. Mr. Jean Heiser, general manager of Dumez-T.P., stated on February 1, 1990 (reference A, 1188 V°; report, volume 4, p. 622, et seq.): 'Regarding the Normandy Bridge, I knew that there were discussions for the rapprochement of the two groups Bouygues and Campenon at the launch of the bidding process. I think that the respective share of each must have been mentioned; but I did not personally participate in these discussions. It was Mr. Jean-François Michel who was in charge, for Dumez, of the commercial part of this matter.'</w:t>
      </w:r>
    </w:p>
    <w:p>
      <w:r>
        <w:t>51. Mr. Jacques Allemand, deputy director of G.T.M.-BTP, stated on February 2, 1990 (reference A, 1208 R° and V°; report, volume 4, p. 626, et seq.): 'I was involved, for G.T.M.-BTP, in the work 'Normandy Bridge' at the beginning of 1988. It was an important and difficult project, which led us to form a strong team within our group. For my part, I represented G.T.M. in the group of which Campenon-Bernard was the representative. After receiving the file, we confirmed the difficulty of the work, which led me to approve the joint approach of the two representatives (CB-Bouygues) towards the contracting authority. I regularly informed about the continuation of the rapprochement and the contacts between the representatives, without participating in them. I knew that the offer would be compared at the technical and pricing levels with that of the Bouygues group. This was to verify that we were likely to work together if the client endorsed a regrouping of the two groups.'</w:t>
      </w:r>
    </w:p>
    <w:p>
      <w:r>
        <w:t>52. Mr. Jean-Jacques Massip, director at the D.G.T. of Sogea, stated on February 6, 1990 (reference A, 1013 R° and V°; report, volume 4, p. 614, et seq.): 'After regrouping within the group of which Campenon-Bernard was the representative, we followed the Normandy Bridge project very little. Mr. Tickonicky from Sogea was detached to the study unit; for my part, I only attended the price finalization meeting. We left Campenon-Bernard full freedom to manage the project. This project, due to its exceptional nature, interested our company, which wanted to participate to benefit from the reference while knowing that its realization was very risky. (...) I knew that there had been discussions between the representatives (Campenon-Bernard and Bouygues), and the price presented to me by our pilot was the lowest we could agree to.'</w:t>
      </w:r>
    </w:p>
    <w:p>
      <w:r>
        <w:t>53. Mr. Jean-Marie Serralta, director France-Europe of Civil Engineering at Spie-Batignolles, stated on January 25, 1990 (reference A, 1279 R° and V°; report, volume 4, p. 630, et seq.): 'Regarding the Normandy Bridge, we approached the already formed group between Campenon-B., Dumez, G.T.M., and Sogea. We had a 20% stake in this group. I participated in the meetings to establish the price of the August 1988 offer. I was kept informed of the desire for rapprochement between the two groups (CB and Bouygues) and the steps taken in this direction. The idea of a regrouping was not definitive for me, and I did not have the impression that the client was obliged to make or accept the regrouping.'</w:t>
      </w:r>
    </w:p>
    <w:p>
      <w:r>
        <w:t>54. Mr. Mauboussin, technical director at S.A. Fougerolle, stated on January 10, 1990 (reference A, 1506 R° and V°; report, volume 4, p. 644, et seq.): 'Regarding my agenda for 1988, on July 20, Mr. Battigello had informed me that he was passing through the Fougerolle premises and that on this occasion he wanted to meet me as he did from time to time. I did not know what subject he wanted to discuss with me. I did indeed meet him that day, but I do not remember the subjects of our conversation. I remember that he was accompanied by a person I did not know. I do not know why Mr. Arnaud de la Chaise had scheduled an appointment on July 20, with me, at 8 a.m. At that time, I did not know what price would be submitted by the group represented by Fougerolle since the finalization meeting had not taken place. At no time did I communicate to my competitors the prices established by Fougerolle for the Normandy Bridge.'</w:t>
      </w:r>
    </w:p>
    <w:p>
      <w:r>
        <w:t>55. Mr. Bertrand Deroubaix, engineer of Bridges and Highways, head of the Normandy Bridge mission, stated on January 9, 1990 (reference A, 1 R° and V°; report, volume 4, p. 530, et seq.): 'To have a third candidate against Bouygues and Campenon-Bernard, we proposed to the Chamber of Commerce to associate Nord-France and Fougerolle. This group seemed credible to us and could ensure minimum competition. There seemed to be very strong competition between Campenon-Bernard and Bouygues. The view of the project management was that each of the groups had the capacity to build this bridge, particularly the concrete part, which is not the most exceptional part of the work.'</w:t>
      </w:r>
    </w:p>
    <w:p>
      <w:r>
        <w:t>56. Mr. Jean-Claude Bertrand, general manager of the public limited company Nord-France entreprise T.P., stated on February 13, 1990 (reference A, 1734 R° and V°; report, volume 4, p. 658, et seq.): 'Nord-France did not have the required qualification to bid alone for the Normandy Bridge tender. On the other hand, it believed that, grouped with its main shareholder the Belgian Concrete Company, the group thus formed was sufficient. I do not know exactly under what conditions we were grouped within the consortium of which Fougerolle was the representative. Ultimately, when this matter was released, the main shareholder was no longer the S.B.B. but the Pelège group, the promoter. S.B.B. and Nord-France no longer had any reason to have the same interest in this matter, so it was agreed that the participation of these two companies within the group would be symbolic. The solidarity binding the five companies, vis-à-vis the client, remained intact. If the group had obtained the contract, Nord-France and S.B.B. would have followed the project given the responsibility they had towards the client.'</w:t>
      </w:r>
    </w:p>
    <w:p>
      <w:r>
        <w:t>57. Mr. Martial François, director at L. Ballot-B.T.P., stated on January 23, 1990 (reference A, 1545 R° and V°; report, volume 4, p. 650, et seq.): 'Regarding the Normandy Bridge, I was responsible for coordinating the study within the company. To my knowledge, it was at the request of the project owner that we grouped with the Fougerolle - Chantiers Modernes group. Subsequently, after a change of shareholder, Nord-France withdrew from the group. However, I believe that we still had the capacity to build the Normandy Bridge. The offer that was presented on August 8, 1988, was perfectly studied, but the group did not deem it useful to propose alternatives given the size of the project.'</w:t>
      </w:r>
    </w:p>
    <w:p>
      <w:r>
        <w:t>58. Mr. Michel Cote, general director of Civil Engineering and structures at Bouygues, also stated (references A, 2125 to 2127; report, volume 4, p. 854, et seq.): 'Even before the call for applications, we formed a partnership company with 60% of the shares for Bouygues and Quille and 40% of the shares for S.A.E. and Quillery. At the beginning of the studies, Quille wished not to participate in the construction of this work due to the level of risks. We formed an integrated team for the study of the offer price, with only the company Quillery, S.A.E. appearing only as the financial guarantor of this latter company, its presence also giving us the assurance that none of its other subsidiaries would submit competing offers. (...) I do not remember there being any discussions before the submission of offers regarding the distribution of shares among the members of the two groups of the future G.I.E. (Regarding document 33) I have never been aware of this document and it does not inspire me with any comments. Furthermore, I note that it is not dated and that the mention 'Pont de Honfleur' is handwritten and in pencil. Regarding the group of which Fougerolle was the representative, I believe that it did not have the references in the field of major works of art and the necessary study capabilities, and I had no contact with it.'</w:t>
      </w:r>
    </w:p>
    <w:p>
      <w:r>
        <w:t>59. Mr. Jean-Claude Jammes, chairman and CEO of S.A.E., stated (references A, 2119 and 2120; report, volume 4, p. 849, et seq.): 'In the group formed by Bouygues, Quille, S.A.E., and Quillery, of which Bouygues was the representative, S.A.E. only intervened as the financial guarantor of its subsidiary Quillery. We did not participate in the studies since S.A.E., a holding company that does not have a study office, does not have the technical means. (...) Regarding S.A.E., this company did not in any way participate in the establishment of the offer price of the Bouygues group; it was Quillery that followed this matter from a technical and financial standpoint. (...) (Regarding document 33) This document cannot originate from proposals that would have been formulated by S.A.E. itself; I suppose that under the title S.A.E., the author of this document referred to the S.A.E. group which was actually represented by Quillery.'</w:t>
      </w:r>
    </w:p>
    <w:p>
      <w:r>
        <w:t>60. Mr. André Clapier, general manager of Quillery, stated (references A, 2132 and 2133; report, volume 4, p. 861, et seq.): 'For the presentation of the offers, we formed exclusively with Bouygues a team composed of representatives of our company and representatives of Bouygues. Due to the difficulty of the work discovered during the study, Bouygues, the representative of our group, proposed that we have contacts with the group led by Campenon-Bernard. A joint approach by the two representatives was made to the contracting authority to propose submitting a single offer, which he refused, telling us that he wanted to receive several offers and that we would see afterwards. Subsequently, contacts continued between Bouygues and Campenon-Bernard, and I was kept informed. It is likely that I was informed of the evolution of these contacts without having knowledge of the details or the pricing study of Campenon-Bernard. (...) (Regarding document 33) I have never been aware of this document while agreeing to consider that through S.A.E. it is actually Quillery that is targeted. I completely dispute that Quillery is in any way involved in the preparation of this document, and I note that it is at least strange that it is at the origin of the lowest proposal concerning the group it forms with Bouygues.'</w:t>
      </w:r>
    </w:p>
    <w:p>
      <w:r>
        <w:t>61. Mr. Jacques Allemand, director of G.T.M.-B.T.P., stated (reference A, 2122; report, volume 4, p. 851, et seq.): 'I confirm the terms of my hearing on February 2, 1990, by the investigating commissioner: 'I was regularly informed of the continuation of the rapprochement and</w:t>
      </w:r>
    </w:p>
    <w:p>
      <w:r>
        <w:rPr>
          <w:b/>
        </w:rPr>
        <w:t>[Pages 49–51]</w:t>
      </w:r>
    </w:p>
    <w:p>
      <w:r>
        <w:t>between Bouygues and myself.'</w:t>
        <w:br/>
        <w:t>61. Mr. Jacques Allemand, director of the company G.T.M.-B.T.P., stated (reference A, 2122; report, volume 4, p. 851, et seq.): 'I confirm the terms of my hearing on February 2, 1990, by the investigating commissioner: 'I was regularly informed of the continuation of the rapprochement and contacts between the representatives, without participating, I knew that the offer would be compared at the technical and price levels with that of the Bouygues group.' I kept my hierarchy informed as well as the progress of all operations in which I participated. (Regarding document 33) Materially, I have never seen this document and I am surprised that one can speak of G.T.M. proposals in the face of G.T.M. proposals against Bouygues and S.A.E. proposals because we were only a member of the group and not a representative. (...) We had discussions within the Campenon-Bernard group before the submission of the offers regarding the organization in general and the possible distribution of shares within a future organization that would have grouped the members of the two groups Bouygues and Campenon-Bernard. Regarding the mention of Fougerolle (for reference) on this document, I am unable to provide any explanation, as the presence of Fougerolle was never mentioned in our discussions.'</w:t>
        <w:br/>
        <w:t>62. Mr. Henri Stouff, general manager of the company Campenon-Bernard, stated (reference A, 2144; report, volume 4, p. 872, et seq.): 'In view of the preparation of our group's offer, we constituted, as is customary, an integrated unit of which I cannot affirm that it absolutely included one or more representatives from each member company of the group. However, each of them, and notably Sogea, was kept informed as the offer was being assembled, through periodic meetings, of the progress of the studies and the finalization of the prices that were to be proposed by the group. (...) I was kept informed of the meetings and exchanges of information between Bouygues and Campenon-Bernard. I cannot affirm that these exchanges were limited to meetings between these two companies; in any case, the other member companies of the two groups were regularly informed. I knew that before the submission of the offers, the different member companies of the two groups consulted each other on the terms of the distribution of shares for each of them in a single group, but I want to emphasize that this distribution was definitively settled later at the time of the establishment of the G.I.E. in 1989.'</w:t>
        <w:br/>
        <w:t>63. Mr. René Jacquot, general manager of the company Quille, stated (references A, 2130 and 2131; report, volume 4, p. 859, et seq.): 'Quille was approved by the admission commission as a member of the group of which Bouygues was the representative. However, we quickly considered that the project represented technical and financial risks that were too significant given the extent of our resources. Even before the start of the studies, in which we did not participate at any time, we informed Bouygues of our intention not to compete for this project. We did not officially notify either the project owner or the project manager of our withdrawal; however, I am certain, given our local presence, that they were aware of this situation. We also did not grant Bouygues any power of attorney for the submission of the offers.'</w:t>
        <w:br/>
        <w:t>64. Mr. Lucien Dehan, deputy general manager of the company Dumez-T.P., stated (reference A, 2137; report, volume 4, p. 865, et seq.): 'I was informed during the meetings of the steering committee of Dumez-T.P. that the assessment of the technical risks of the project by the Bouygues and Campenon-Bernard groups and their consequences on the prices would be confronted. Before the submission of the offers, I was aware of discussions among the member companies of the two groups with a view to the formation of the potential future joint group. The discussions focused particularly on the issue of 'leadership' and on the role of each party. Regarding the issue of Dumez's share, if this point had been raised, although I have no recollection of it, it would have been resolved at a level higher than mine.'</w:t>
        <w:br/>
        <w:t>65. Mr. Jean-Marie Serralta, general manager of the company Spie-C.A.P.A.G. and who was at the time of the events the director of 'Major Projects France Europe Civil Engineering' of the company Spie-Batignolles, stated (reference A, 2129; report, volume 4, p. 857, et seq.): 'I was informed by Campenon-Bernard of the contacts established with the Bouygues group at the level of the offer study with a view to a regrouping proposed to the client before the submission of the offers. I do not remember seeing comparative tables of the offers from the Bouygues and Campenon-Bernard groups, but I was informed that the studies would be compared in view of the future regrouping. Regarding the establishment of the future joint group, I believe discussions took place between Campenon-Bernard and Bouygues, but I did not participate in them, particularly regarding the distribution of shares of this future group.'</w:t>
        <w:br/>
        <w:t>6. The Rochefort Bridge</w:t>
        <w:br/>
        <w:t>1. A handwritten note taken by Mr. Dehan, deputy general manager of Dumez-T.P., dated May 2, 1988, indicates (reference A, 1966, Sc. 7, 1196 V°; report, volume 4, p. 765): '5 - Charente Bridge - 150 MF of which we have 40 MF. We must respond by 27.05 - Would start this year. B. helps us integrate his group. But be careful to sign a protocol. Problem with G.T.M.: IF to make Pascal's wager for the Rochefort bridge. IF to shake C.B.'</w:t>
        <w:br/>
        <w:t>2. On May 11, 1988, Mr. Dehan (Dumez-T.P. company) noted in the notebook he keeps daily, reporting on a meeting that had four points on the agenda (reference A, 1966, Sc. 7, 1203 R°; report, volume 4, p. 767): '1 - Rochefort Bridge May 24: submission 150. Normandy Bridge 500. Bridge - viaduct Gennevilliers 250. Dz 0.85 not registered - no file - no study. B. 1.10 -&gt; we are forced to rely on B.'s study. Quillery 1.10. 3.05. B. must redo the Ile de Ré Bridge and claims a surplus profit 6% normal profit and 1/3 of the surplus for DZ + QY 1/2 1/2. Ozanne aware (and Mélin but absent!). IF a protocol signed on all bridges. If this protocol is signed, recover the files and put Quiédeville. If ---- not ---, alert JPP. To be settled Monday.'</w:t>
        <w:br/>
        <w:t>3. Another handwritten note by Mr. Dehan, dated May 17, 1988, indicates (reference A, 1966, Sc. 7, 1206 R°; report, volume 4, p. 769): 'JPP - Bridges - 17.05.88. Problem resolved - Weighting: not changed - No problem with B. - Discussions on Gennevilliers GTM/SPIE - On Normandy Bridge (...)'</w:t>
        <w:br/>
        <w:t>4. In a notebook of handwritten notes seized at the premises of the Bouygues company, one can read the minutes of an 'info meeting B.E.T.P.' indicating '- Rochefort: price submission on 8-06. Business with agreement BY + Quillery + Dumez' on one page (reference A, 1916, Sc. 4, 38; report, volume 4, p. 697) following the page dated June 7, 1988 (ibid., 37) and preceding a page dated '08-04-88' (ibid., 39). In fact, this date of April 8 results from an error, and it should read June 8: it bears the indication 'tech info. June 22 cable-stayed bridge' and is itself followed by a page reproducing on its recto the calendar from June 8 to June 26, 1988, and mentioning on its verso the date of 'Friday 10-06' (ibid., 40).</w:t>
        <w:br/>
        <w:t>5. A handwritten note taken by Mr. Dehan, deputy general manager of Dumez-T.P., dated July 18, that is to say after the first opening of the bids (reference A, 1966, Sc. 7, 1233 V°; report, volume 4, p. 776) indicates: 'Cotte - 18.07. Rochefort. Unsuccessful project due to broken DUP (pedestrians) (DDE jealous). New general call for tenders (not restricted to the first 3). New file would be available.'</w:t>
        <w:br/>
        <w:t>6. Among the handwritten notes taken by Mr. Gautherie, manager of Campenon-Bernard, during the commercial committee of July 26, 1988, one can read (reference A, 1959, Sc. 2, 11; report, volume 4, p. 736): 'Rochefort. A d'o unsuccessful - due to the DUP. New offer 20/8. Bouygues = 203 MF 1st offer - margin 18%. B - SAE - DZ equality.'</w:t>
        <w:br/>
        <w:t>7. A handwritten note taken by Mr. Dehan, deputy general manager of Dumez-T.P., during a management meeting on October 10, 1988 (reference A, 1966, Sc. 8, 1307 V°; report, volume 4, p. 780) indicates: '7 - G.T.M.: Agreements on cooperation F./Financial situation improving / What is going wrong: offshore (180) MF/year/Everything else is under control.'</w:t>
        <w:br/>
        <w:t>8. Messrs. Claude Néraud and Gérard Forgues, responsible for S.E.T.E.C., project manager, stated on January 27, 1990 (reference A, 682 R° and V°; report, volume 4, p. 570, et seq.): 'We attended the tender commission that was responsible for selecting the applications. It took place on March 15, 1988. Dumez did not respond to the call for applications. We thought that Dumez had a stake in G.T.M. and that, for this reason, it did not present itself under its own name, but was present through G.T.M.-B.T.P., a specialist in this type of work. At no time during the tender process and until today have we been informed of the participation of the Dumez company in the tender and the construction site.'</w:t>
        <w:br/>
        <w:t>9. Mr. Lucien Dehan, deputy general manager of Dumez-T.P., stated on January 17, 1990 (reference A, 1153 V° and 1154; report, volume 4, p. 618, et seq.): 'On May 11, 1988 (document referenced 1203), I received instructions from Mr. Heiser (JH) to have a protocol signed.</w:t>
      </w:r>
    </w:p>
    <w:p>
      <w:r>
        <w:rPr>
          <w:b/>
        </w:rPr>
        <w:t>[Pages 52–54]</w:t>
      </w:r>
    </w:p>
    <w:p>
      <w:r>
        <w:t>for the Rochefort Bridge with Bouygues and Quillery (...). Unfortunately, our participation in the Rochefort Bridge is still not officialized (...). Our 'hidden' participation in the Rochefort Bridge is linked to compensation for a service rendered to Bouygues for the tunnel boring machine of Val d'Orly on which we had made a commitment to use.'</w:t>
      </w:r>
    </w:p>
    <w:p>
      <w:r>
        <w:t>10. On June 24, 1992, regarding his handwritten note of May 2, 1988, Mr. Dehan stated (reference A, 2137; report, volume 4, p. 865, et seq.): 'I think this means that we hoped that G.T.M. would not react to the fact that we were participating secretly in this matter, contrary to what we had announced to them. Regarding Campenon-Bernard, I assert that this mention does not refer to the Rochefort Bridge but to the Normandy Bridge, as all the bridges were dealt with simultaneously during these meetings.'</w:t>
      </w:r>
    </w:p>
    <w:p>
      <w:r>
        <w:t>11. Mr. Michel Cote, Deputy Director of Public Works at Bouygues, stated on January 10, 1990 (references A, 726; report, volume 4, p. 577, et seq.): 'The company Dumez participates in certain services for the Rochefort Bridge. I cannot respond more precisely; I will do so in writing.' The written response, faxed on January 22, 1990, indicated (reference A, 793; report, volume 4, pp. 585 and 586): 'We have agreed that Dumez participates in the Rochefort Bridge, a project for which Dumez did not submit an offer, in compensation for a Bouygues participation in the Dumez proposal for Val d'Orly.'</w:t>
      </w:r>
    </w:p>
    <w:p>
      <w:r>
        <w:t>12. Mr. André Clappier, General Manager of Quillery, stated on February 7, 1990 (reference A, 858 V°; report, volume 4, p. 591, et seq.): 'Regarding the Rochefort Bridge, after the admission of the Bouygues-Quillery group, our representative (Bouygues) proposed to integrate the company Dumez within their share. We accepted, Dumez providing additional means and a guarantee.'</w:t>
      </w:r>
    </w:p>
    <w:p>
      <w:r>
        <w:t>7. The Gennevilliers Bridge</w:t>
        <w:br/>
        <w:t>1. In its report to the specialized commission for civil engineering contracts, the departmental equipment directorate of Val-d'Oise noted, regarding the results of the bid opening on January 3, 1989, that 'the analysis of the offers revealed that only the offer from the lowest bidding group was presented with documents allowing for a detailed study: some offers were incomplete and the presentation file was very limited; for others, the lump-sum prices had been confused with unit prices when the price schedule was completed. Others uniformly lumped tasks such as platform construction for injection, for pile execution, or for footing execution, despite the fact that the difficulty of implementation varies greatly depending on the pile considered,' a finding 'which tended to conclude a low mobilization of companies on the project' (references A, 180 and 181; report, volume 4, pp. 566 and 567).</w:t>
      </w:r>
    </w:p>
    <w:p>
      <w:r>
        <w:t>2. A white post-it stuck in Mr. de la Chaise's 1988 agenda for the week of May 2 to 8 (reference A, 1916, Sc. 1, 26; report, volume 4, p. 665) bears the following handwritten notes:</w:t>
        <w:br/>
        <w:t>'- By - Campenon</w:t>
        <w:br/>
        <w:t>(Quillery - Dumez</w:t>
        <w:br/>
        <w:t>- (SAE - G.T.M</w:t>
        <w:br/>
        <w:t>- SCE Sogea</w:t>
        <w:br/>
        <w:t>- SPIE Citra</w:t>
        <w:br/>
        <w:t>( - Fougerolle</w:t>
        <w:br/>
        <w:t>( - Nord-France</w:t>
        <w:br/>
        <w:t>( - Chant. Moder</w:t>
        <w:br/>
        <w:t>Metal (C.F.E.M.(Baudin) - Loser phi + Gennevilliers</w:t>
      </w:r>
    </w:p>
    <w:p>
      <w:r>
        <w:t>3. A handwritten note from Mr. Dehan, dated May 17, 1988, indicates (reference A, 1966, Sc. 7, 1206 R°; report, volume 4, p. 769):</w:t>
        <w:br/>
        <w:t>'JPP - Bridges - 17.05.88</w:t>
        <w:br/>
        <w:t>Problem resolved</w:t>
        <w:br/>
        <w:t>- Weighting: unchanged</w:t>
        <w:br/>
        <w:t>- No problem with B.</w:t>
        <w:br/>
        <w:t>- Discussions on Gennevilliers GTM/SPIE</w:t>
        <w:br/>
        <w:t>- On Normandy Bridge 2 offers:</w:t>
        <w:br/>
        <w:t>We submit the lowest offer in concrete with commitments from concrete suppliers</w:t>
        <w:br/>
        <w:t>on the metal part.</w:t>
        <w:br/>
        <w:t>Fee B to ours - total very close.'</w:t>
      </w:r>
    </w:p>
    <w:p>
      <w:r>
        <w:t>4. A table, seized at the headquarters of Bouygues, dated July 11, 1988, and relating to the 'Normandy Bridge - Basic Solution - Main Lot - Summary of Expenses' (reference A, 1916, Sc. 1, 93; report, volume 4, p. 691), contains the following handwritten indication: '8 - Preliminary study/8 - Additional studies / Compliance with protocols</w:t>
        <w:br/>
        <w:t>[Fougerolle/Gennevilliers.'</w:t>
      </w:r>
    </w:p>
    <w:p>
      <w:r>
        <w:t>5. Mr. Petitcolas' 1989 agenda from Campenon-Bernard contains the following handwritten mention on Thursday, May 11, at 6 PM (reference A, 1948, Sc. 2, 63; report, volume 4, p. 720): 'Spie Gennev.'</w:t>
      </w:r>
    </w:p>
    <w:p>
      <w:r>
        <w:t>6. Mr. Arnaud de la Chaise, project manager at Bouygues, stated on January 10, 1990 (references A, 790 and 791; report, volume 4, p. 581, et seq.): 'Regarding the document seized in my office (sealed no. 1 piece no. 93), I have never been aware of a protocol with Fougerolle; at that time we had three protocols, one with Quille, the second with Quillery, and the third with C.F.E.M. I do not know why I wrote 'Fougerolle and Gennevilliers'. On document no. 26 of the same seal, I wrote 'Loser phi + Gennevilliers'; I knew at the time that the Gennevilliers Bridge was going to be built and it interested me since I was responsible for major works, but I do not know the reason why I wrote those words.'</w:t>
      </w:r>
    </w:p>
    <w:p>
      <w:r>
        <w:t>7. Mr. Lucien Dehan, Deputy General Manager of Dumez-T.P., stated on January 17, 1990 (reference A, 1153, V°; report, volume 4, p. 619): 'Regarding our relations with G.T.M., I participated only twice in the 'coordination committees', I do not receive the minutes. In my opinion, for the Gennevilliers Bridge, we were looking to join a group.'</w:t>
      </w:r>
    </w:p>
    <w:p>
      <w:r>
        <w:t>8. Mr. Jean-Marie Serralta, Director France-Europe of Civil Engineering at Spie-Batignolles, stated on January 25, 1990 (references A, 1279 R° and V°; report, volume 4, p. 630, et seq.): 'Regarding the tender for the Gennevilliers Bridge (bridge over the Seine), we grouped with Sogea (S.G.E.-T.P.I. being its operational management for the Paris region). It is a usual sharing of means and risks. It is possible that we were approached by various companies including G.T.M., but no follow-up was given. For the second tender, S.G.E.-T.P.I. estimated that the price levels that Spie-Batignolles might practice were not suitable for them and preferred to try their luck on their own. We were subsequently approached by G.T.M. which was in a group with Fougerolle. We accepted given the volume of the project and G.T.M.'s capacity to build pushed bridges. The finalization of the offer took place on May 19 (with partners) and May 22 (internal) 1989. I do not see, a priori, why Mr. Petitcolas met Spie on May 18, 1989: perhaps he wanted to propose a rapprochement for this work? G.T.M. and Spie are specialists in pushed bridges, which is the technique used for the bridge over the Darse.'</w:t>
      </w:r>
    </w:p>
    <w:p>
      <w:r>
        <w:t>9. Mr. Louis Petitcolas, Director of Major Projects France at Campenon-Bernard, stated on January 4, 1990 (references A, 928 R° and V°; report, volume 4, p. 609, et seq.): 'Regarding the contract for the Gennevilliers Bridge, Campenon-Bernard responded alone to the first tender related to the only bridge over the Seine (CB built the first structure of the A15 highway over the Seine). After an unsuccessful tender and a new tender including the viaduct over the Darse (pushed bridge), I contacted Spie to submit together. Spie is considered the specialist in pushed bridges.' Spie being already engaged with another partner, I then approached Quillery to share the risks on this project. I do not remember who I met at Spie on May 11, 1989.'</w:t>
      </w:r>
    </w:p>
    <w:p>
      <w:r>
        <w:t>10. Mr. André Clappier, General Manager of Quillery, stated on February 7, 1990 (reference A, 858 V°; report, volume 4, p. 591, et seq.): 'Regarding the tender for the Gennevilliers bridge and viaduct (2nd tender), Quillery had decided to excuse itself since the entirety of these works exceeded our capabilities at the time. It was only a few days before the tender that Campenon-Bernard proposed to group with them, which we accepted after verifying their price study of the viaduct that we had not studied.'</w:t>
      </w:r>
    </w:p>
    <w:p>
      <w:r>
        <w:t>8. The Plougastel Bridge</w:t>
        <w:br/>
        <w:t>1. The companies consulted during the first tender were excluded from the negotiated market after refusing to comply with the request of the contract manager, 'in order to stimulate more intense competition among them (...), to form smaller but more numerous groups,' the specialized commission for building and civil engineering contracts having noted, for the first consultation, 'that the very high gap (33%) for the 'concrete' solution, between the amounts of the offers received and the estimates of the administration seems to stem from a certain underestimation of the latter which, in particular, were established without taking into account the increase in the price of cable-stayed bridges observed even before the launch of the</w:t>
      </w:r>
    </w:p>
    <w:p>
      <w:r>
        <w:rPr>
          <w:b/>
        </w:rPr>
        <w:t>[Pages 55–57]</w:t>
      </w:r>
    </w:p>
    <w:p>
      <w:r>
        <w:t>consultation of companies, but also from a significant overestimation on the part of the companies' and the person responsible for the contract having 'specified in the meeting that she suspected an agreement between the companies that responded to the call for tenders' (reference A, 2092 to 2094; report, volume 4, p. 844, et seq.).</w:t>
      </w:r>
    </w:p>
    <w:p>
      <w:r>
        <w:t>2. In a handwritten note seized at the premises of the company Campenon-Bernard, Mr. Louis Petitcolas recorded on August 23, 1988 (reference A, 1959, 105; report, volume 4, p. 729):</w:t>
        <w:br/>
        <w:t>'Louis Petitcolas</w:t>
        <w:br/>
        <w:t>PLOUGASTEL</w:t>
        <w:br/>
        <w:t>Request from Quillery to associate with CB.</w:t>
        <w:br/>
        <w:t>CB has a good reputation and is well positioned technically and commercially.</w:t>
        <w:br/>
        <w:t>Qy has 'political connections' that we did not have on the island of Ré.</w:t>
        <w:br/>
        <w:t>Bouygues knows this and is not pursuing Plougastel.</w:t>
        <w:br/>
        <w:t>We can together inform others.</w:t>
        <w:br/>
        <w:t>LP 23/08'</w:t>
      </w:r>
    </w:p>
    <w:p>
      <w:r>
        <w:t>3. In another handwritten note seized, Mr. Louis Petitcolas recorded the next day (reference A, 1959, 106; report, volume 4, p. 730):</w:t>
        <w:br/>
        <w:t>'LP 24.08</w:t>
        <w:br/>
        <w:t>Louis Petitcolas</w:t>
        <w:br/>
        <w:t>- H. STOUFF / J. MESMAIN</w:t>
        <w:br/>
        <w:t>I met with Cote on 24.08.</w:t>
        <w:br/>
        <w:t>(before his lunch with Rufenacht)</w:t>
        <w:br/>
        <w:t>- we synchronized our watches on the Normandy Bridge</w:t>
        <w:br/>
        <w:t>(the price of concrete is correct)</w:t>
        <w:br/>
        <w:t>- I asked him to let us proceed on PLOUGASTEL</w:t>
        <w:br/>
        <w:t>- I asked him to consider a merger</w:t>
        <w:br/>
        <w:t>Concession VAL de Strasbourg'</w:t>
      </w:r>
    </w:p>
    <w:p>
      <w:r>
        <w:t>4. In one of the notebooks of handwritten notes that Mr. Dehan (Dumez-T.P.) takes day by day, he noted on December 16, 1988, during a meeting of the Dumez-T.P./G.T.M. cooperation committee (reference A, 1966, Sc. 8, 1349 V°; report, volume 4, p. 783): 'Pb bridge Plougastel: CB wants to be the leader = explosion'.</w:t>
      </w:r>
    </w:p>
    <w:p>
      <w:r>
        <w:t>9. Section 44 of the T.G.V. Nord interconnection</w:t>
        <w:br/>
        <w:t>1. A notebook of personal notes written by Mr. Schoonheere was seized at the premises of the company Razel. One of the pages of this notebook (reference B, 3898, Sc. 2,477; report, volume 4, p. 1192) contains the following mentions:</w:t>
        <w:br/>
        <w:t>'TGV Nord - Barreau 80 Trench Oise Lot 13</w:t>
        <w:br/>
        <w:t>8 billion -&gt; 5-3 130 Lots 23-24-22</w:t>
        <w:br/>
        <w:t>Nord Lyon 100 barreau - Lot 44</w:t>
        <w:br/>
        <w:t>-&gt; 310'</w:t>
        <w:br/>
        <w:t>These annotations were made by Mr. Schoonheere between April 24, 1989 (date appearing on the front of the page; reference B, 3898, Sc. 2, 476; report, volume 4, p. 1191) and May 9, 1989 (date appearing at the bottom of reference B, 3898, Sc 2, 477; report, volume 4, p. 1192).</w:t>
      </w:r>
    </w:p>
    <w:p>
      <w:r>
        <w:t>2. A few months later, and eight months before the submission of the tender documents, Mr. Razel, chairman and CEO of the eponymous company, established a table in his notebook (reference B, 3898, Sc. 1, 162; report, volume 4, p. 1186). This table is subsequent to September 12, 1989 (ibid., 158) and prior to September 19 of the same year (ibid., 168), and it contains three columns ('Total managed', 'Razel's share' and 'Duration') and 19 rows, of which the 16th, 17th, and 18th are: 'T.G.V. Nord', 'T.G.V. Barreau' and 'T.G.V. Sud-Est' and contain no figures in the columns.</w:t>
      </w:r>
    </w:p>
    <w:p>
      <w:r>
        <w:t>3. A month later, a sales director of Razel indicated, in a letter dated October 18, 1989, addressed to Dumez-T.P. (reference B 3898, Sc. 2, 526; report, volume 4, p. 1193; 'S.E.P.' = partnership company): '(...) it being understood that, in this case, we would obtain the requested participation of 100 million francs excluding tax in the S.E.P. for the earthworks of lot 44 of the T.G.V. Nord and Sud interconnection, currently being established. Hoping to have your agreement on the terms of this proposal. (...)'.</w:t>
      </w:r>
    </w:p>
    <w:p>
      <w:r>
        <w:t>4. From June 1989 to December 1990, the company Razel submitted bids for numerous tenders related to the construction of the T.G.V., within various groups. The table below indicates these tenders, section by section, as well as the deadline for submission, the result of the group of which Razel was a member (lowest bid or not), the references of the file, and the corresponding pages of the report (volume 4) from which these indications are extracted. The objectives mentioned by Mr. Schoonheere at the end of April 1989 were very precisely achieved subsequently, on lots 13 and 22, 23 and 24, as well as on lot 44 of the interconnection.</w:t>
      </w:r>
    </w:p>
    <w:p>
      <w:r>
        <w:t>Table</w:t>
        <w:br/>
        <w:t>LOTS DATE OF SUBMISSION RESULT FOR Razel (volume IV) FILE REFERENCE PAGE OF THE REPORT</w:t>
        <w:br/>
        <w:t>13 12/06/1989 Lowest bid 309 and 310, 731 to 734 942, 943, 992 to 995</w:t>
        <w:br/>
        <w:t>22-23-24 16/10/1989 Lowest bid 345 to 350, 752 to 766 949 to 954</w:t>
        <w:br/>
        <w:t>44 27/07/1990 Lowest bid 826 to 837, 960 to 970 1010 to 1021, 1033 to 1043</w:t>
        <w:br/>
        <w:t>11-12-41 22/09/1989 Highest bid 306 to 308, 718 to 730 939 to 941, 979 to 991</w:t>
        <w:br/>
        <w:t>14 26/06/1989 Highest bid 311 and 312, 735 to 742 944, 945, 996 to 1003</w:t>
        <w:br/>
        <w:t>21 26/06/1989 Highest bid 342 to 344 946 to 948</w:t>
        <w:br/>
        <w:t>24 B 3/11/1989 Highest bid 351 to 355, 767 to 774 955 to 959</w:t>
        <w:br/>
        <w:t>31 4/12/1989 Highest bid 406 to 408, 743 to 748, 782 to 799 960 to 962, 1004 to 1009</w:t>
        <w:br/>
        <w:t>32 2 2/06/1989 Highest bid 421 and 422, 800 to 803 963, 964</w:t>
        <w:br/>
        <w:t>33 20/09/1989 Highest bid 423 to 425, 804 to 811 965 to 967</w:t>
        <w:br/>
        <w:t>34 23/10/1989 Highest bid 426 and 427, 812 to 815 969 and 970</w:t>
        <w:br/>
        <w:t>43 C 5/06/1989 Highest bid 465 to 468, 941 to 955 971 to 974, 1022 to 1032</w:t>
      </w:r>
    </w:p>
    <w:p>
      <w:r>
        <w:t>5. A set of personal notes written by Mr. Piedelièvre was seized at the premises of the company Chantiers Modernes. One of these notes, dated November 23, 1989 (reference B, 3917, Sc 1, 32; report, volume 4, p. 1211), contains the following mentions:</w:t>
        <w:br/>
        <w:t>'Lot 21</w:t>
        <w:br/>
        <w:t>Lot 22</w:t>
        <w:br/>
        <w:t>Lot 44</w:t>
        <w:br/>
        <w:t>Lyon (illegible) - 70 80</w:t>
        <w:br/>
        <w:t>Lot 24 B 50 MF'</w:t>
      </w:r>
    </w:p>
    <w:p>
      <w:r>
        <w:t>6. Another of these notes, dated January 16, 1990 (reference B, 3917, Sc 1, 3; report, volume 4, p. 1209), contains the following mentions:</w:t>
        <w:br/>
        <w:t>'-&gt; TGV = R - B - CM - P 290 B CM -&gt; 195</w:t>
        <w:br/>
        <w:t>40 P 25</w:t>
        <w:br/>
        <w:t>R 220 Lot 21</w:t>
        <w:br/>
        <w:t>50 Lot 24 D Arras</w:t>
        <w:br/>
        <w:t>270</w:t>
        <w:br/>
        <w:t>65 Lot 44</w:t>
        <w:br/>
        <w:t>147 Lyon (illegible)'</w:t>
      </w:r>
    </w:p>
    <w:p>
      <w:r>
        <w:t>7. Among the documents seized at the premises of the company Razel is (reference B, 3898, Sc 3, 596; report, volume 4, p. 1199) a 'draft' of 'list of questions proposed by Razel' for the 'Committee 2'. This typed document, annotated in handwriting, contains the following mentions:</w:t>
        <w:br/>
        <w:t>'TGV Lyon-Valence - current point? Project manager Dumez? (...)</w:t>
        <w:br/>
        <w:t>- guarantee our 140 Ms F (70-70?) our share</w:t>
        <w:br/>
        <w:t>- priority - managing agent</w:t>
        <w:br/>
        <w:t>(lot 44: balance of our share TGV Nord) 150/80</w:t>
        <w:br/>
        <w:t>were we told?'</w:t>
      </w:r>
    </w:p>
    <w:p>
      <w:r>
        <w:t>A 'draft minutes of Committee No. 1 held on March 7, 1990' dated March 9, 1990, and relating to the 'Dumez-Razel coordination committee' (references B, 3898, Sc. 3, 592 to 595; report, volume 4, p. 1196, et seq.), concludes with the indication that the 'next meeting of the coordination committee (will be held) Wednesday, April 11, 1990, at 8:30 AM at Dumez headquarters (room E on the ground floor). Mr. Thievent will distribute, one week before the meeting, an agenda taking into account the wishes expressed by the representatives of Dumez and Razel' (reference B, 3898, Sc. 3, 595; report, volume 4, p. 1198). The Dumez-T.P./Razel coordination Committee No. 3 was held on June 20, 1990, and Committee No. 4 on September 11, 1990 (reference B, 3898, Sc. 3, 597). The date of Committee No. 2 is therefore between March 9 and April 11, 1990.</w:t>
      </w:r>
    </w:p>
    <w:p>
      <w:r>
        <w:t>8 and 9. The head of G.F.A. showed the investigators the originals of the notebook of received telephone messages, kept by his secretary, and of his agenda for 1990, then he provided them with copies of several pages of these documents. On the first, one reads, on Friday, June 22, 1990, at 10 AM: 'Delabre/Etablissements Ballot. Call back 35-74-06-65/FA' (reference B, 16; report, volume 4, p. 887); between 1 PM and 3:20 PM: 'Delabre give a response (Mr. Rosetti) S.N.C.F. works/FA/Deferred to Monday/JPG' (reference B, 17; report, volume 4, p. 888); at 5:20 PM: 'Delabre/Etablissements Ballot will call back Monday morning. Deferred to Monday/FA' (reference B, 18; report, volume 4, p. 889). On Monday, June 25, 1990, one reads at 10:40 AM: 'Delabre/will call back/FA' (reference B, 19; report, volume 4, p. 890); at 11 AM: 'Delabre/35-74-06-65/FA' (reference B, 19; report, volume 4, p. 890); at 12:40 PM: 'Delabre/35-70-19-08 Until 1:30 PM (35) 74-06-65, 45-63-01-66/FA' (reference B, 19; report, volume 4, p. 890); at 1:30 PM: 'Delabre/35-74-06-65 Response on S.N.C.F. matter/FA' (reference B, 19; report, volume 4, p. 890); at 4:30 PM: 'Delabre Etablissements Ballot/Will call back/FA' (reference B, 20; report, volume 4, p. 891); at 6 PM: 'Call back at 6:30 PM. Person: 35-70-18-08. at 9:30 PM/FA' (reference B, 20; report, volume 4, p. 891).</w:t>
      </w:r>
    </w:p>
    <w:p>
      <w:r>
        <w:rPr>
          <w:b/>
        </w:rPr>
        <w:t>[Pages 58–60]</w:t>
      </w:r>
    </w:p>
    <w:p>
      <w:r>
        <w:t xml:space="preserve">On the second, it is noted on Friday, June 29, at 10 a.m.: 'Ballot/M. Delabre/FA' (reference B, 21; report, volume 4, p. 892).  </w:t>
        <w:br/>
        <w:t xml:space="preserve">10. Among the documents seized at the premises of the company Chantiers modernes, a handwritten note dated July 6, 1990, from Mr. C. Mathieu, collaborator of Mr. Piedelièvre, mentions (reference B, 3917, Sc. 1, 28; report, volume 4, p. 1210; Messrs. Delabre and Boisson are executives respectively of Ballot and Chantiers modernes.): 'Major points: / Hookup with Condotte d'Acqua on TGV 44 / (see Delabre-Boisson) (...)'  </w:t>
        <w:br/>
        <w:t xml:space="preserve">11. The duplicate of a fax sent on July 11, 1990, to the president of the company Condotte d'Acqua, in Rome, by the head of Ballot was seized at the premises of this latter company (reference B, 3865, Sc. unique; 1; report, volume 4, p. 1176). Its content is as follows: 'Mr. Ballot, president of Ballot S.A., will, as agreed, be in your offices on Friday, July 20, 1990, at 11:30 a.m.'  </w:t>
        <w:br/>
        <w:t xml:space="preserve">12. Mr. Ballot's 1990 agenda, which was also seized, contains on the date of July 20 (reference B, 3865, Sc. unique, 61; report, volume 4, p. 1177) the entries: '7:55 Paris-Rome / 11:30 Condotte d'Acqua Rome / 19 Arrival Paris'.  </w:t>
        <w:br/>
        <w:t xml:space="preserve">13. The 1990 agenda of Mr. Pialoux, assistant to Mr. Delabre in charge of the study of section 44, was also seized on September 28, 1990, at the premises of the Rouen agency of the company Ballot, one week after the visit and seizure carried out at its Paris headquarters. This agenda is quite complete, except for the days between Friday, July 6, and Thursday, July 19: reference B, 3990, Sc. 1, 46 V° (report, volume 4, p. 1243) ends on Thursday, July 5, and reference B, 3990, Sc. 1, 47 R° (report, volume 4, p. 1243) begins on Friday, July 20. Between the two, only a few millimeters of missing pages, cut flush, remain.  </w:t>
        <w:br/>
        <w:t xml:space="preserve">14. The first page of Mr. Pialoux's handwritten notebook, spiral-bound, which was also seized, abruptly begins with notes dated August 1, 1990 (reference B, 3990, Sc. 1, 1 and 2; report, volume 4, p. 1239).  </w:t>
        <w:br/>
        <w:t xml:space="preserve">15. The company G.F.A., representing Condotte d'Acqua in France, attached in support of the complaint it filed with the Directorate General for Competition, Consumer Affairs and Fraud Control what it claims would be the coverage offer prepared by the company Ballot to be presented to the S.N.C.F. by it as its own offer. This document (references B, 25 to 55; report, volume 4, p. 895, et seq.) appears as a handwritten summary on a sheet of squared paper, followed by partially or completely filled S.N.C.F. forms. The handwritten summary indicates (reference B, 25; report, volume 4, p. 895; 'SIGMA' = sum, total):  </w:t>
        <w:br/>
        <w:t xml:space="preserve">'Earthworks: 626,833,300  </w:t>
        <w:br/>
        <w:t xml:space="preserve">O Arts y c errors: 173,000,000  </w:t>
        <w:br/>
        <w:t xml:space="preserve">(illegible): 57,000,000  </w:t>
        <w:br/>
        <w:t xml:space="preserve">Roads: 18,700,000  </w:t>
        <w:br/>
        <w:t xml:space="preserve">[total]: 875,533,300'  </w:t>
        <w:br/>
        <w:t xml:space="preserve">The first series of forms is the estimated detail of index 'a', all pages (references B, 26 to 40; report, volume 4, p. 896, et seq.) are crossed out with blue ballpoint pen. Three pages of 'recapitulation' devoid of any figures (references B, 26 to 28; report, volume 4, p. 896 to 898) are followed by the slips themselves (references B, 29 to 40; report, volume 4, p. 899 to 910) which manually modify some of the quantities mentioned in the form (reference B, 29; report, volume 4, p. 899) and which also mention, in handwriting, certain unit prices (references B, 30, 34 and 35; report, volume 4, p. 900, 904 and 905), certain subtotals (165,500,000 and 7,500,000: references B, 39 and 40; report, volume 4, p. 909 and 910) and the 'total excluding VAT' (173,000,000: reference B, 40; report, volume 4, p. 910). This last figure corresponds to that mentioned on the handwritten summary (reference B, 25; report, volume 4, p. 895) at the line 'Works of art including errors'.  </w:t>
        <w:br/>
        <w:t xml:space="preserve">The second series of forms (references B, 41 to 55; report, volume 4, p. 911 to 925) is also an estimated detail where all unit prices, partial amounts, amounts by chapter, and total are indicated, in handwriting. This total amounts to 626,833,300 (reference B, 55; report, volume 4, p. 925), and it corresponds to that mentioned on the handwritten summary (reference B, 25; report, volume 4, p. 895) at the line 'Earthworks'.  </w:t>
        <w:br/>
        <w:t xml:space="preserve">These various documents have been annotated in two different handwritings: one for references B, 41 to 55 (report, volume 4, p. 911 to 925), and the other for references B, 25, 29, 30, 34, 35, 39 and 40 (report, volume 4, p. 895, 899, 900, 904, 905, 909 and 910). This latter handwriting belongs to Mr. Delabre, regional director of the company Ballot, as evidenced by its comparison with that found in documents established to have been drafted by Mr. Delabre, such as those in the file under reference B, 3990, Sc. 2, 6 V°, 64, 65, 69 and 85 to 88 (report, volume 4, p. 1245, et seq.), Mr. Jacques-Henri Ballot has formally recognized Mr. Delabre's handwriting (references B, 1979 to 1981; report, volume 4, p. 1106, et seq.) and the latter has acknowledged being the author of these documents (references B, 2008 to 2010; report, volume 4, p. 1111, et seq.).  </w:t>
        <w:br/>
        <w:t xml:space="preserve">16. A handwritten note from Mr. Claude Gahon (Prigent company) indicates on the date of August 6, 1990 (reference B, 3927, Sc. 1, 21; report, volume 4, p. 1212; this handwritten note, like the others, is dated with modern Arabic numerals, which are read from right to left: the first group - on the right - represents the month and the second - on the left, separated by a slash - the day of the month):  </w:t>
        <w:br/>
        <w:t xml:space="preserve">'Pellet Fougerolle - Montcocol Urbaine - Dufour Dumez  </w:t>
        <w:br/>
        <w:t xml:space="preserve">Tunnel TGV Lineil  </w:t>
        <w:br/>
        <w:t xml:space="preserve">160,000: m2  </w:t>
        <w:br/>
        <w:t xml:space="preserve">on CD 30 1. lights to the right railway bungalow Interconnection.'  </w:t>
        <w:br/>
        <w:t xml:space="preserve">17. Mr. Pialoux's notebook (Ballot company) contains the following annotations, dated September 10, 1990 (reference B, 3990, Sc. 1, 11 V°; report, volume 4, p. 1242):  </w:t>
        <w:br/>
        <w:t xml:space="preserve">'Call Delabre (tel 92 54 23 53)  </w:t>
        <w:br/>
        <w:t xml:space="preserve">- File laid out  </w:t>
        <w:br/>
        <w:t xml:space="preserve">We need to go up to 751 MF  </w:t>
        <w:br/>
        <w:t xml:space="preserve">(...)  </w:t>
        <w:br/>
        <w:t xml:space="preserve">- S.N.C.F. question on S D Lot 44 - who is taking care of it?  </w:t>
        <w:br/>
        <w:t xml:space="preserve">- See the questions on the previous page (...)  </w:t>
        <w:br/>
        <w:t xml:space="preserve">(...)  </w:t>
        <w:br/>
        <w:t xml:space="preserve">- Mr. FOURY from Dumez wants to know the % of Razel for lot 44'  </w:t>
        <w:br/>
        <w:t xml:space="preserve">The previous page (reference B, 3990, Sc. 1, 11 R°; report, volume 4, p. 1241) contains notes titled 'Minutes of the meeting of 5/09/90 at S.N.C.F.'.  </w:t>
        <w:br/>
        <w:t xml:space="preserve">18. The 'memo no. 48 of the management meeting of September 17, 1990' of the S.N.C.F. indicates on page 5 (reference B, 3975, Sc. 3, 108; report, volume 4, p. 1226):  </w:t>
        <w:br/>
        <w:t xml:space="preserve">'Section 44  </w:t>
        <w:br/>
        <w:t xml:space="preserve">Consider relaunching negotiations with the second contractor. In general, ask the 2 or 3 best bidding contractors to submit their proposals within 48 hours. Mr. BERRIN wishes to be presented with this file.'  </w:t>
        <w:br/>
        <w:t xml:space="preserve">During their intervention on September 21, 1990, at the premises of the Directorate of the new T.G.V. North line and its interconnection, located at 173, rue du Faubourg-Saint-Denis, in Paris (10th), the investigators noted (administrative report, p. 102; report, volume 1, p. 102, et seq.):  </w:t>
        <w:br/>
        <w:t xml:space="preserve">19. That the offers submitted by the bidding companies were kept until the opening session of the bids in a cabinet whose key was available to all staff of the service.  </w:t>
        <w:br/>
        <w:t xml:space="preserve">20. That not all the bids received during the call for tenders no. 90-11 relating to section 44 had been acknowledged: the duplicate of this document exists only for the offers from Condotte d'Acqua, Cogefar, Fougerolle, Ballot, and Deschiron (references B, 3975, Sc. 5, 131 to 135; report, volume 4, p. 1227, et seq.).  </w:t>
        <w:br/>
        <w:t xml:space="preserve">21. That these acknowledgments of receipt were dated July 27, 1990, and signed, but did not include the time of receipt of the corresponding offers.  </w:t>
        <w:br/>
        <w:t xml:space="preserve">22 and 23. That, on the other hand, there existed an original document and its copy, exactly similar to the previous ones, that is to say, containing the indication of the tender number (90-11), the same date, July 27, 1990, and the same signature, but not containing the name of the company (references B, 3975, Sc. 5, 136 and 137; report, volume 4, pp. 1232 and 1233).  </w:t>
        <w:br/>
        <w:t xml:space="preserve">24 to 27. And that such dated and signed acknowledgments of receipt had been established in advance regarding the call for tenders no. 90-13 (references B, 3975, Sc. 5, 139 to 142; report, volume 4, p. 1235, et seq.).  </w:t>
        <w:br/>
        <w:t xml:space="preserve">28 to 31. Furthermore, four notes, which do not contain the name or title of their author, were seized on September 21, 1990, at the headquarters of the Directorate General of the S.N.C.F., 88, rue Saint-Lazare in Paris (9th). These notes report various practices, including agreements, implemented by certain companies during the construction of the T.G.V., with the participation of certain S.N.C.F. officials. The first, dated November 24, 1989, is titled: 'The procedure for calls for tenders concerning the works envisaged by the S.N.C.F. would be tainted by irregularities' (references B, 3967, Sc 1, 63 to 65; report, volume 4, p. 1223, et seq.); the second, dated December 7, 1989, is titled: 'The awarding of public works contracts S.N.C.F.-T.G.V. would be subject to illicit agreements' (references B, 3967, Sc. 1, 61 and 62; report, volume 4, pp. 1221 and 1222); the third, dated December 20, 1989, has no title (reference B, 3967, Sc. 1, 60; report, volume 4, p. 1220); the last, dated April 2, 1990, is titled: 'Regarding the contracts for the T.G.V. North' (reference B, 3967, Sc. 1, 59; report, volume 4, p. 1219).  </w:t>
        <w:br/>
        <w:t>32. The content of these four notes can be compared with the information provided by the Anjou Land Group (G.F.A.) to the investigators, by fax dated November 23, 1990 (references B, 115 and 116; report, volume 4, pp. 937 and 938).</w:t>
      </w:r>
    </w:p>
    <w:p>
      <w:r>
        <w:rPr>
          <w:b/>
        </w:rPr>
        <w:t>[Pages 61–63]</w:t>
      </w:r>
    </w:p>
    <w:p>
      <w:r>
        <w:t>33. In its complaint filed with the administration (references B, 3 to 13; report, volume 4, p. 875, et seq.), the G.F.A. recalled the characteristics of section 44 of the Interconnection, then stated: 'The company Ballot, leader of a group also including Chantiers Modernes, Entreprise industrielle, Razel (Dumez group) and a few others, very early on, after the prequalification of Condotte by the S.N.C.F., made contact both with G.F.A. in Paris and with Condotte in Rome. The project manager at Ballot, Mr. Delabre, made numerous contacts with Abballe at G.F.A., while the CEO of Ballot, Mr. Léon Ballot, went to Rome to the headquarters of Condotte. These gentlemen explained that the tender was completely, and had long been, pre-organized with the complicity of the S.N.C.F. officials in favor of the group led by Ballot. Consequently, G.F.A. and Condotte were wasting their time wanting to compete.</w:t>
      </w:r>
    </w:p>
    <w:p>
      <w:r>
        <w:t>These repeated approaches from Ballot were accompanied by:</w:t>
        <w:br/>
        <w:t>- threats;</w:t>
        <w:br/>
        <w:t>- offers of compensation;</w:t>
        <w:br/>
        <w:t>- pressures on potential French subcontractors that G.F.A. and Condotte sensed.</w:t>
      </w:r>
    </w:p>
    <w:p>
      <w:r>
        <w:t>The threats directed against Condotte consisted of promises of reprisals on Condotte's sites all over the world. Regarding G.F.A. (...).</w:t>
      </w:r>
    </w:p>
    <w:p>
      <w:r>
        <w:t>Two types of compensation were proposed. To Mr. Abballe, CEO of G.F.A., personally, a 'withdrawal fee' whose initial amount was 200,000 F, which then increased to 2 million, 3 million, and finally 5 million. For Condotte, the compensation proposals were initially the offer to simply reimburse the study costs in exchange for Condotte's commitment not to submit a bid, then, as Condotte asserted its determination to submit a bid, the proposal to entrust the Italian company with a subcontract for work whose amounts, again, increased, going from 25 million to 30, 40, 50, and finally 75 million in two installments. Condotte was asked not to display its sign on the site and to commit to not bidding on any of the upcoming lots of the T.G.V. interconnection (the total amount of which is estimated at 2.2 billion francs). Naturally, Condotte coordinated its bid with Ballot in order to propose a figure higher than that of Ballot, thus allowing this company to win the contract. G.F.A. and Condotte remained insensitive to the threats and compensation proposals.</w:t>
      </w:r>
    </w:p>
    <w:p>
      <w:r>
        <w:t>In contrast, the pressures exerted by Ballot on potential subcontractors contacted by G.F.A. and Condotte proved to be perfectly effective. Condotte was trying to gather French companies as subcontractors (...) However, all the companies approached declined; some indicated that they had been pressured and that they had been told that the contract was already awarded. (...)</w:t>
      </w:r>
    </w:p>
    <w:p>
      <w:r>
        <w:t>In the hours preceding the submission of the bid, on Friday, July 26, Ballot made a final attempt through Mr. Gauthery, CEO of Campenon-Bernard. He thus found himself at his request at 4 p.m. that same day in the premises of G.F.A. with Mr. Abballe, CEO of G.F.A., Mr. De Sena, CEO of Condotte, and Mr. Rosi, General Delegate of Condotte. G.F.A. and Condotte again rejected the last offers transmitted by Mr. Gauthery, but the latter believed he understood that Condotte accepted, and, without any compensation, to submit not the price it had calculated, but a price calculated by Ballot that would place Condotte in an honorable position.</w:t>
      </w:r>
    </w:p>
    <w:p>
      <w:r>
        <w:t>Mr. Gauthery immediately informed the leaders of Ballot and announced that the offer calculated by the group for Condotte would be prepared by the end of the day. Mr. Gauthery indeed called around 8:30 p.m. and G.F.A. had the file in question withdrawn from Mr. Gauthery around 9 p.m. at the headquarters of Campenon-Bernard in Clichy.</w:t>
      </w:r>
    </w:p>
    <w:p>
      <w:r>
        <w:t>In fact, Condotte submitted its bid on July 27 around 8:30 a.m. for 737 million. Mr. Gauthery, since the previous evening at 9 p.m., had sought confirmation from G.F.A. that the bid submitted by the Italians would be the one calculated for them, which amounted to 875 million. G.F.A. eventually responded negatively, while refusing to reveal to Mr. Gauthery the figure in question.</w:t>
      </w:r>
    </w:p>
    <w:p>
      <w:r>
        <w:t>However, Mr. Gauthery's insistence abruptly ceased on Friday, July 27 at 11 a.m. It seems important to note that the deadline for submitting bids was that same July 27 at 10 a.m., with the official opening not taking place until Tuesday, July 31 at 1 p.m. (excluding the presence of the public). Everything suggests that, shortly after the submission of the bids, the Ballot group was able to access the envelopes containing the bids, learn of the amount of 737 million offered by Condotte, withdraw its own bid (which, according to subsequent indications, would have been around 858 million), develop another one slightly lower than that of Condotte, and resubmit it to the S.N.C.F.</w:t>
      </w:r>
    </w:p>
    <w:p>
      <w:r>
        <w:t>An indication transmitted to G.F.A. as early as July 31 dismantled the mechanism and confirmed the above details.'</w:t>
      </w:r>
    </w:p>
    <w:p>
      <w:r>
        <w:t xml:space="preserve">34. Mr. Michel Carmona, professor at the Sorbonne, drafted a statement dated September 27, 1990, in which he states (references B, 104 to 114; report, volume 4, p. 926, et seq.): 'I, the undersigned (...) declare that I witnessed the following facts: </w:t>
        <w:br/>
        <w:t>1. On Thursday, July 26, 1990, in the afternoon, I was in the premises of the company G.F.A. (...). At 4 p.m., Mr. Gauthery, CEO of Campenon-Bernard, arrived; the meeting began immediately. I was sitting next to Mr. De Sena, to whom I served somewhat as an interpreter. From the very first minutes, there was a great outburst of anger from Mr. De Sena, who vigorously reproached Mr. Gauthery for having accompanied Mr. Léon Ballot, when he went to Rome to the headquarters of Condotte d'Acqua, with a senior executive of Campenon-Bernard, Mr. Battigello, deputy director of that company.</w:t>
      </w:r>
    </w:p>
    <w:p>
      <w:r>
        <w:t>(...) Mr. Gauthery proposed, on behalf of the company Ballot, to pay a sum of 50 million francs to Condotte d'Acqua for it to renounce defending its chances in the tender for section 44 of the T.G.V., either by not submitting a bid or by submitting a bid at a price agreed with Ballot, and higher than the price submitted by Ballot. It was also specified by Mr. Gauthery:</w:t>
        <w:br/>
        <w:t>- that the 50 million in question would be 50 million of subcontracted work by Ballot, after winning the contract, to Condotte d'Acqua;</w:t>
        <w:br/>
        <w:t>- that Ballot and its allies wished for Condotte d'Acqua not to display its sign at the site of this work;</w:t>
        <w:br/>
        <w:t>- that Condotte also committed to never again compete for the upcoming T.G.V. Ile-de-France works.</w:t>
      </w:r>
    </w:p>
    <w:p>
      <w:r>
        <w:t>(...) Mr. Gauthery asked to step out to make a phone call from a nearby room. He returned saying that he had obtained the addition of another tranche of 25 million of work that would be allocated to Condotte on a later site, thus adding to the 50 million proposed, the rest of the conditions remaining unchanged.</w:t>
      </w:r>
    </w:p>
    <w:p>
      <w:r>
        <w:t>(...) At 4 p.m., I found myself in the presence of Mr. Gauthery in the anteroom of G.F.A. Mr. Gauthery had just made another phone call and was telling Mr. Abballe 'that it was agreed' and that 'we would do it this way.' Then he left.</w:t>
      </w:r>
    </w:p>
    <w:p>
      <w:r>
        <w:t>2. A few minutes later (...) Mr. Abballe informed me that I would have to pick up a file at Campenon-Bernard at the end of the day, which Mr. Gauthery was to hand over to me; that the latter would inform G.F.A. as soon as this file was ready and that he, Mr. Abballe, strongly wished that it be me, and no one else, who would go to collect this file.</w:t>
      </w:r>
    </w:p>
    <w:p>
      <w:r>
        <w:t>Around 8:15 / 8:30 p.m., the phone call from Mr. Gauthery (or his secretary) arrived at G.F.A. Mr. Abballe then asked me to leave for the headquarters of Campenon-Bernard in Clichy, which I did a few minutes later. I arrived in front of the headquarters of Campenon-Bernard around 8:45 / 8:50 p.m. only (...). The secretary, who was waiting for me, went to inform Mr. Gauthery in the office adjacent to the secretariat, then escorted me to the few armchairs set up on the landing, asking me to wait there, and that someone would come to get me to receive me 'somewhere other than in Mr. Gauthery's office.' And the secretary added: 'I don't know why, but what's going on tonight!' There was indeed a lot of commotion.</w:t>
      </w:r>
    </w:p>
    <w:p>
      <w:r>
        <w:t>About five minutes later, the secretary came to get me and led me to the door of a meeting room a few meters past Mr. Gauthery's office. He was on the threshold of the door, which was open; seeing that there were 25 to 30 people gathered inside, I withdrew (...) but Mr. Gauthery signaled me to come forward, theatrically presented an envelope from which he half withdrew a bundle of papers, presented me the first page where I read a few handwritten lines with, at the bottom, a figure which is 875 million and some dust. And Mr. Gauthery, in a loud voice, said to me: 'Here, gentlemen, is the offer that ranks you third. You see the price: 875 million.'</w:t>
      </w:r>
    </w:p>
    <w:p>
      <w:r>
        <w:t>He put the papers back in the envelope, handed it to me, shook my hand, and I left to deliver the envelope to Mr. Abballe. When I left the Campenon-Bernard building, it must have been around 9:30 p.m., perhaps a little later. I arrived very quickly at G.F.A. and handed the envelope to Mr. Abballe.</w:t>
      </w:r>
    </w:p>
    <w:p>
      <w:r>
        <w:t>(...) It was at the request of Mr. Abballe, and in a friendly manner, that I attended this meeting, and that I then went to Campenon-Bernard.'</w:t>
      </w:r>
    </w:p>
    <w:p>
      <w:r>
        <w:t>35. Mr. Cazenove, commercial director of Razel, stated (references B, 1807 and 1808, report, volume 4, p. 1093, et seq.): 'Regarding lot 44 of the T.G.V. Nord, Razel prequalified in a group with Spada and the Entreprise industrielle. At the time of prequalification, the content of the contract was not yet known, and it was only upon receiving the tender file, once prequalified, that we became aware of the scope of the work. Our group therefore sought to associate with another group to share the risks. For this lot located in the Paris region, a partnership with Dumez, which is not a Parisian company, did not seem the most appropriate. The association was therefore made with the group led by Ballot. The negotiations extended until shortly before the submission of the bids, which explains why the S.N.C.F. was only informed on the day of the opening of the bids although it had previously given its principle approval. Dumez and Razel were therefore competitors for this contract, as is not uncommon. Spada withdrew from the group during the tender process but remained in name for legal and commercial reasons.'</w:t>
      </w:r>
    </w:p>
    <w:p>
      <w:r>
        <w:t>36. Mr. Jacques-Henri Ballot, head of the eponymous company, stated (references B, 1979 to 1981; report, volume 4, p. 1106, et seq.): 'Regarding section 44, Condotte d'Acqua contacted us, to my knowledge through Prigent, with a view to a potential rapprochement. I therefore went to Rome for a meeting with Mr. Rosi. I was accompanied, quite fortuitously, by Mr. Battigello, who had been proposed to me by Mr. Petitcolas due to his knowledge of the Italian language. Furthermore, Campenon-Bernard, through Générale des Eaux, is in contact with Condotte. During this meeting in Rome, we discussed the possibility of submitting a joint offer and, in return, presenting ourselves together on other Italian markets. If we were unable to finalize the terms of an association, we also discussed...</w:t>
      </w:r>
    </w:p>
    <w:p>
      <w:r>
        <w:rPr>
          <w:b/>
        </w:rPr>
        <w:t>[Pages 64–66]</w:t>
      </w:r>
    </w:p>
    <w:p>
      <w:r>
        <w:t>mutual commitment to subcontracting if either party won the contract. It was merely a proposal to allow for the possibility of future cooperation. Following this meeting, no decision was made. At that time, we had already decided to submit a joint offer with Razel, Spada, and the Industrial Company. Condotte d'Acqua had contacted us as the representative of the group.</w:t>
      </w:r>
    </w:p>
    <w:p>
      <w:r>
        <w:t>When leaving Rome, Mr. Rosi told me that he would give me a response quickly given the deadline. I met again with the representative of Condotte in Paris, Mr. Ritonnale, at his request, who wanted to know the proposals made to Mr. Rosi in Rome. Again, I did not hear back until Thursday evening; I was called by Mr. Gautherie that evening, who told me he was in a meeting with the leaders of Condotte and said that these individuals agreed on the last proposal without specifying which one. For me, this proposal was a mutual subcontracting agreement regarding the winner and the loser. I drafted a few words, the content of which is approximately as follows: 'I confirm my proposal for a mutual commitment to subcontracting in the amount of approximately 75 million francs. Please contact me first thing tomorrow morning to formalize this agreement.' I had this letter delivered to Campenon-Bernard.</w:t>
      </w:r>
    </w:p>
    <w:p>
      <w:r>
        <w:t>Subsequently, I had no news until September 21, 1990. Section 44 was of utmost interest to us as it was one of the last chances to utilize our earthmoving equipment for the following year, which also completed relatively nearby projects. This is why we made a final discount, with the agreement of my partners who had allowed us to go up to 5 percent; I decided to split the difference at 2.5 percent.</w:t>
      </w:r>
    </w:p>
    <w:p>
      <w:r>
        <w:t>The documents attached to the complaint from G.F.A., on behalf of Condotte, are indeed in the handwriting of Mr. Delabre, who told me that these were documents from a preliminary estimate he had with him during discussions with Condotte in Paris. These documents were either substituted or forgotten during the joint meetings with Condotte. On the slips that are attached, the date of June 20, 1990, is not explainable.'</w:t>
      </w:r>
    </w:p>
    <w:p>
      <w:r>
        <w:t>37. Mr. Delabre, regional director of Ballot in charge of T.G.V. Nord contracts, stated (references B, 2008 to 2010; report, volume 4, p. 1111, et seq.): 'Regarding section 44 of the T.G.V. Nord, Condotte d'Acqua contacted Prigent, a member of the Ballot group, and Prigent informed Ballot.</w:t>
      </w:r>
    </w:p>
    <w:p>
      <w:r>
        <w:t>From then on, a collaboration was considered between Ballot and Condotte d'Acqua. Among the solutions considered were co-contracting on section 44, reciprocity concerning work to be carried out in France and Italy, and a subcontracting agreement. The first contacts took place at the end of May. Five or six meetings took place between G.F.A., Condotte d'Acqua, and Ballot. I was present at the meeting in Rome at the end of July, at the one in Paris at the Pullman hotel, which was the last, as well as at the other meetings that took place in Paris. I accompanied Mr. Jacques-Henri Ballot to Rome, where we joined Mr. Battigello from Campenon-Bernard. The co-contractors of Ballot were aware of these contacts. In June, the Ballot and Razel groups had merged for this contract.</w:t>
      </w:r>
    </w:p>
    <w:p>
      <w:r>
        <w:t>I did not hear back from Condotte d'Acqua after the last meeting at the hotel. Ballot's submission included a final discount of 2.5 percent. I had presented my study to Mr. Jacques-Henri, who was mandated by his partners to agree to a discount between 0 and 5 percent and decided to split the difference at 2.5 percent. The final discount is a common practice in the profession.</w:t>
      </w:r>
    </w:p>
    <w:p>
      <w:r>
        <w:t>I was aware of the subcontracting proposal amounting to 75 million francs that emerged from the discussions in Rome. However, I was not present alongside Mr. Ballot the day before the submission of the bids during the contacts that took place between Mr. Gautherie from Campenon-Bernard and him. I was also not aware that there were contacts between Ballot and Campenon-Bernard regarding the section 44 contract.</w:t>
      </w:r>
    </w:p>
    <w:p>
      <w:r>
        <w:t>Regarding the document bearing an amount of 875 million francs, it was written by me. It is a global estimate concerning section 44 used during the meeting in Rome with Condotte d'Acqua. I did not submit this document to Condotte d'Acqua. It remained in the premises where the meeting took place without my knowledge.</w:t>
      </w:r>
    </w:p>
    <w:p>
      <w:r>
        <w:t>Regarding the notes taken by Mr. Pialoux on September 10, 1990, I cannot explain the mention 'we must go up to 751 MFF'; I do not know what it could mean.'</w:t>
      </w:r>
    </w:p>
    <w:p>
      <w:r>
        <w:t xml:space="preserve">38. In his fax dated December 20, 1990 (reference B, 4035; report, volume 4, p. 1258) following a request from the investigator, Mr. Delabre specified the dates when he met with representatives of Condotte d'Acqua in Paris: </w:t>
        <w:br/>
        <w:t xml:space="preserve">'1) Two initial meetings were arranged spontaneously, following a phone conversation, and were not noted as a result: </w:t>
        <w:br/>
        <w:t xml:space="preserve">the first = end of May </w:t>
        <w:br/>
        <w:t xml:space="preserve">the second = end of June </w:t>
        <w:br/>
        <w:t xml:space="preserve">2) Three other meetings were planned: </w:t>
        <w:br/>
        <w:t xml:space="preserve">03-07-90 </w:t>
        <w:br/>
        <w:t xml:space="preserve">20-07-90 </w:t>
        <w:br/>
        <w:t>23-07-90'</w:t>
      </w:r>
    </w:p>
    <w:p>
      <w:r>
        <w:t>39. Mr. Pialoux, assistant to Mr. Delabre, stated (references B, 2012 and 2013; report, volume 4, p. 1115, et seq.): 'I am, within the company Ballot, the assistant to Mr. Delabre. I was previously employed by the company Razel. (...) Regarding section 44 of the T.G.V. Nord, it was mainly Mr. Delabre who was in contact with the other companies present in the market. (...) I had no contact with the company Condotte d'Acqua.</w:t>
      </w:r>
    </w:p>
    <w:p>
      <w:r>
        <w:t>Regarding the fact that I removed from my agenda the pages concerning the dates from July 6, 1990, inclusive, to July 19, 1990, inclusive, I did so for personal reasons.</w:t>
      </w:r>
    </w:p>
    <w:p>
      <w:r>
        <w:t>Regarding the bid price for section 44, Mr. Delabre informed me shortly before the submission of the bids that a final discount of 2.5 percent had been made, based on Mr. Ballot's decision.</w:t>
      </w:r>
    </w:p>
    <w:p>
      <w:r>
        <w:t>Regarding the mention 'we must go up to 751 MFF' contained in my notes (...) seized at the Normandy agency, it follows a meeting that took place in early September with the S.N.C.F. which I did not attend. The S.N.C.F. requested reductions on certain unit prices while we wished to stick to our offer, which was 751 million less a 2.5 percent final discount. The mention of 751 million is explained by the fact that we reasoned based on the amount resulting from the total of the sub-details, before reduction.</w:t>
      </w:r>
    </w:p>
    <w:p>
      <w:r>
        <w:t>Regarding the mention 'Mr. Foury from Dumez wants to know the percentage of Razel on lot 44' contained in my notes (...) seized at the Normandy agency, I do not know what it could refer to. I noted to speak to Mr. Delabre about this phone call from this person.'</w:t>
      </w:r>
    </w:p>
    <w:p>
      <w:r>
        <w:t>40. Mr. Battigello, deputy director of Campenon-Bernard, stated (references B, 1552 to 1554, report, volume 4, p. 1072, et seq.): 'Regarding section 44 of the T.G.V. Nord, I knew that projects were being studied for the T.G.V. but I did not know precisely about lot 44.</w:t>
      </w:r>
    </w:p>
    <w:p>
      <w:r>
        <w:t>Mr. Petitcolas asked me to accompany Mr. Jacques-Henri Ballot to Rome to serve as an interpreter between Ballot and the managers of Condotte d'Acqua regarding projects concerning T.G.V. contracts in France and Italian projects, the content of which I was unaware.</w:t>
      </w:r>
    </w:p>
    <w:p>
      <w:r>
        <w:t>I flew with Messrs. Ballot and Delabre. We met at the headquarters of Condotte d'Acqua with Messrs. Rosi and Marchi. It was a Friday at the end of July. (...)</w:t>
      </w:r>
    </w:p>
    <w:p>
      <w:r>
        <w:t>I cannot provide a comprehensive account of everything that was said in Rome: Messrs. Marchi and Rosi spoke partially in French; moreover, there were at times two parallel discussions between the four people. The contacts were good, normal.</w:t>
      </w:r>
    </w:p>
    <w:p>
      <w:r>
        <w:t>These discussions focused on mutual subcontracting between Ballot and Condotte d'Acqua for projects to be carried out in France and Italy. These discussions addressed the type of work to be subcontracted (civil engineering works, earthworks, sanitation) and the amount of work subject to this subcontracting. The figures of 50 and 75 million francs were mentioned.</w:t>
      </w:r>
    </w:p>
    <w:p>
      <w:r>
        <w:t>No agreement was reached, and in conclusion, Mr. Rosi indicated to Mr. Ballot that he would give him a response quickly regarding the follow-up to this meeting.</w:t>
      </w:r>
    </w:p>
    <w:p>
      <w:r>
        <w:t>(...) On Monday, Mr. Ballot called me to inform me that he had a meeting with Mr. Ritornale, who did not speak French. This meeting took place at Mr. Ritornale's hotel (...) and Mr. Ballot asked me to attend to provide interpretation. This gentleman indicated to us that he was in charge of pricing studies. He asked Mr. Ballot to share the content of the discussions in Rome. Mr. Ballot, in turn, asked Mr. Ritornale for Mr. Rosi's response.</w:t>
      </w:r>
    </w:p>
    <w:p>
      <w:r>
        <w:t>I did not hear anything further about this matter.'</w:t>
      </w:r>
    </w:p>
    <w:p>
      <w:r>
        <w:t>41. In a letter to the investigator dated October 22, 1990 (references B, 1565 and 1566; report, volume 4, p. 1081, et seq.), Mr. Gautherie stated: 'I, the undersigned Jacques Gautherie (...), manager of the company Campenon-Bernard, attest to the following facts:</w:t>
      </w:r>
    </w:p>
    <w:p>
      <w:r>
        <w:t xml:space="preserve">I accepted, on July 26, 1990, a meeting in the offices of G.F.A. at the request of a mutual friend for the following reasons: </w:t>
        <w:br/>
        <w:t xml:space="preserve">- mainly to meet General Da Sena, president of Condotte d'Acqua, to discuss projects in Iran and the Karun-III project in particular, as I knew he was well-versed in the data of this country; </w:t>
        <w:br/>
        <w:t>- and also because this friend had told me that there were problems between Condotte d'Acqua and the company Ballot.</w:t>
      </w:r>
    </w:p>
    <w:p>
      <w:r>
        <w:t>I acted as a messenger regarding this latter point by having spontaneously offered, knowing Mr. Ballot, to pass on a message to him if the representatives of Condotte d'Acqua wished.</w:t>
      </w:r>
    </w:p>
    <w:p>
      <w:r>
        <w:t>They asked me to kindly intervene with Mr. Ballot to confirm in writing his position on the matter of lot 44 of the T.G.V.</w:t>
      </w:r>
    </w:p>
    <w:p>
      <w:r>
        <w:t>I called Mr. Ballot from the G.F.A. office and informed him that I was in a meeting with the representatives of Condotte d'Acqua who were awaiting his written proposal.</w:t>
      </w:r>
    </w:p>
    <w:p>
      <w:r>
        <w:t>Mr. Ballot told me he knew what it was about and asked how to transmit said proposal.</w:t>
      </w:r>
    </w:p>
    <w:p>
      <w:r>
        <w:t>I was in a hurry and asked him to send his letter through my office so that I could forward it. The letter was delivered to my office that evening by a representative of the Ballot company. An emissary from Condotte d'Acqua came to pick it up later that same evening.</w:t>
      </w:r>
    </w:p>
    <w:p>
      <w:r>
        <w:t>I witnessed all of these events.'</w:t>
      </w:r>
    </w:p>
    <w:p>
      <w:r>
        <w:t>42. Mr. Gautherie confirmed these statements during his hearing on November 22, 1990 (references B, 1548, et seq.; report, volume 4, p. 1068, et seq.).</w:t>
      </w:r>
    </w:p>
    <w:p>
      <w:r>
        <w:t>43. Mr. Pronost, director of the LN 3 department at S.N.C.F., stated (references B, 701 to 703; report, volume 4, p. 975, et seq.): 'As the new line management, we cumulatively perform the functions, in practice, of project owner and project manager, under the supervision of the land transport department at the Ministry of Equipment. In this capacity, we organize the</w:t>
      </w:r>
    </w:p>
    <w:p>
      <w:r>
        <w:rPr>
          <w:b/>
        </w:rPr>
        <w:t>[Pages 67–69]</w:t>
      </w:r>
    </w:p>
    <w:p>
      <w:r>
        <w:t>procedure for the approval of contracts. This procedure is regulated by instructions and general guidelines disseminated within the S.N.C.F.</w:t>
      </w:r>
    </w:p>
    <w:p>
      <w:r>
        <w:t>As part of the application of the general instruction AG 4 B 3 no. 3, we evaluate the offers in accordance with the articles of Chapter III of this instruction. It is in this context that we (have) examined the offers for the contract of section 44. Following the interventions (searches), I called G.F.A. - Mr. Aballe - to understand the reasons for their approach in this matter since it implicated complicities within my department. Furthermore, having been prequalified by the S.N.C.F. on two occasions, it seemed normal to me that the leaders of the company Condotte come to present their references, their organization, and the means they intended to implement in the event of being awarded a large contract in France. Aside from this call, I did not contact G.F.A. or Condotte regarding their offer on lot 44. For the future, I asked Mr. Carmona from G.F.A. to arrange a meeting with the leaders of Condotte so that they could present their company since they have requested new prequalifications.</w:t>
      </w:r>
    </w:p>
    <w:p>
      <w:r>
        <w:t>I currently consider that our tendering procedure is entirely regular. Moreover, I have given instructions to enhance the security of the bids between their submission and the opening meeting. An internal investigation at the S.N.C.F., conducted by the contract control service, should soon lead to the submission of a report that will indicate, if necessary, additional measures. Mr. Garnacho is responsible for implementing the new measures.</w:t>
      </w:r>
    </w:p>
    <w:p>
      <w:r>
        <w:t>In the context of all the tenders, I feel that the high frequency of calls for bids has resulted in companies not being interested in all the files. I do not recall that for important matters we have had contracts signed based on a single seriously studied proposal. Orally, companies had informed me that their study resources did not allow them to be interested in all matters. To improve competition in our tenders, it was decided, in agreement with our supervisory ministry and the control mission of the Ministry of Finance, to open our tenders to European companies.</w:t>
      </w:r>
    </w:p>
    <w:p>
      <w:r>
        <w:t>10. Section 43-C of the interconnection of the T.G.V. Nord</w:t>
        <w:br/>
        <w:t xml:space="preserve">1. A notebook of personal notes written by Mr. Tarbès was seized at the premises of the company G.T.M. B.T.P. One of the pages of this notebook (reference B, 3824, Sc. 1, 99; 1170) contains, dated March 13, 1989, the following mentions: </w:t>
        <w:br/>
        <w:t xml:space="preserve">'COMBES-ZUCKER </w:t>
        <w:br/>
        <w:t xml:space="preserve">- Nord-France --- 43 C - March 18 </w:t>
        <w:br/>
        <w:t xml:space="preserve">Mimeran - 14 21 </w:t>
        <w:br/>
        <w:t>Disneyland: Spie.'</w:t>
      </w:r>
    </w:p>
    <w:p>
      <w:r>
        <w:t>2. In the 1989 pocket agenda of Mr. Petitcolas (Campenon-Bernard), it can be read on the date of Tuesday, April 25, at 4 p.m. (reference A, 1948, Sc. 2, 64; report, volume 4, p. 723): 'T.G.V. Champs/Cote/Brunet/Mabulet/Esine/Arnal.'</w:t>
      </w:r>
    </w:p>
    <w:p>
      <w:r>
        <w:t>3. In this same agenda, it can be read on the date of Monday, May 8 (reference A, 1948, Sc. 2, 64; report, volume 4, p. 724): 'Zucker/Gif-sur-Yvette.'</w:t>
      </w:r>
    </w:p>
    <w:p>
      <w:r>
        <w:t>4. In this same agenda, it can be read on the date of Wednesday, May 10 (reference A, 1948, Sc. 2, 64; report, volume 4, p. 724): 'Commercial cooperation agreement: Cote + Zucker.'</w:t>
      </w:r>
    </w:p>
    <w:p>
      <w:r>
        <w:t>5. In this same agenda, it can be read on the date of Sunday, May 14, as a footnote (reference A, 1948, Sc. 2, 64; report, volume 4, p. 724): 'after Thursday 11 at 2:30 p.m. in Longpont.'</w:t>
      </w:r>
    </w:p>
    <w:p>
      <w:r>
        <w:t>6. In this same agenda, it can be read on the date of Monday, May 22 at 8:30 a.m. (reference A, 1948, Sc. 2, 64; report, volume 4, p. 726): '(Saint-Quentin Barré) Clichy/Bouclage By/Disneyland.'</w:t>
      </w:r>
    </w:p>
    <w:p>
      <w:r>
        <w:t>7. In this same agenda, it can be read on the date of Friday, May 26 at 2:30 p.m. (reference A, 1948, Sc. 2, 64; report, volume 4, p. 726): 'Saint-Quentin/T.G.V. Disneyland/ + Zucker.'</w:t>
      </w:r>
    </w:p>
    <w:p>
      <w:r>
        <w:t xml:space="preserve">8. A handwritten note seized in Mr. Petitcolas' office, at the headquarters of Campenon-Bernard (reference B, 3811, Sc. 1, 55; report, volume 4, p. 1147) and written on June 5, 1989, that is, before the deadline for bid submissions, indicates: </w:t>
        <w:br/>
        <w:t xml:space="preserve">LP: </w:t>
        <w:br/>
        <w:t xml:space="preserve">J Gautherie </w:t>
        <w:br/>
        <w:t xml:space="preserve">H STOUFF </w:t>
        <w:br/>
        <w:t xml:space="preserve">J MESMAIN </w:t>
        <w:br/>
        <w:t xml:space="preserve">G Battigello </w:t>
        <w:br/>
        <w:t xml:space="preserve">TGV DISNEYLAND </w:t>
        <w:br/>
        <w:t xml:space="preserve">Attached is a copy of our offer dated 5.6.89 in partnership with [Bouygues DTP Muller Demathieu] </w:t>
        <w:br/>
        <w:t xml:space="preserve">Firm tranche amount (TF) = 402 MF </w:t>
        <w:br/>
        <w:t xml:space="preserve">Conditional tranche (TC) = 39 MF </w:t>
        <w:br/>
        <w:t xml:space="preserve">Total = 441 MF excluding tax </w:t>
        <w:br/>
        <w:t xml:space="preserve">The SEP Civil Engineering grouping (BY + CB) will have to carry out (TF = 251 MF) + (TC = 39 MF) = 290 MF of which 30 MF to be reserved for N. France </w:t>
        <w:br/>
        <w:t xml:space="preserve">The CB share would be </w:t>
        <w:br/>
        <w:t xml:space="preserve">TF = 111 MF </w:t>
        <w:br/>
        <w:t xml:space="preserve">TC = 19 </w:t>
        <w:br/>
        <w:t xml:space="preserve">Total = 130 MF </w:t>
        <w:br/>
        <w:t>LP on 5/6'</w:t>
      </w:r>
    </w:p>
    <w:p>
      <w:r>
        <w:t>9. Mr. Petitcolas, director in charge of major works in France at Campenon-Bernard, stated (references B, 1557 and 1558; report, volume 4, p. 1076, et seq.): 'Campenon-Bernard has a protocol agreement with Bouygues for the grouping on section 43 C of the T.G.V. Nord (Eurodisneyland). I do not recall an agreement, prior to the submission of offers, signed with Nord-France, which, on the other hand, integrated into the grouping after the contract was obtained by the grouping, as a co-contractor and in agreement with the S.N.C.F. / (...) Regarding the Eurodisneyland contract, and more specifically concerning the document referenced 55 belonging to seal no. 1 (...), I had contacts with Mr. Zucker in May 89 regarding the integration of Nord-France into the grouping. No agreement was reached on this integration. I do not recall the significance attributed to the mention '30 MF to be reserved for N. France' on this document, Nord-France perhaps having at the time an interesting technical solution for our grouping.'</w:t>
      </w:r>
    </w:p>
    <w:p>
      <w:r>
        <w:t>10. Mr. Michel Cote, director of Civil Engineering and Structures at Bouygues, stated (reference B, 1459; report, volume 4, p. 1055, et seq.): '(...) for the Eurodisneyland station, Nord-France was officially reintegrated by letter to the S.N.C.F. on 18.09.89 - attached letter. I am not aware of any contact between Campenon-Bernard and Nord-France before the submission of bids for the Eurodisneyland station contract.'</w:t>
      </w:r>
    </w:p>
    <w:p>
      <w:r>
        <w:t>11. The letter addressed on September 18, 1989, by the company Bouygues to the S.N.C.F. (reference B, 1465; report, volume 4, p. 1058), concerning the 'T.G.V. - lot 43 C / Crossing of the Eurodisneyland site' states: 'As the representative of the winning grouping for the matter referenced, we have the honor to request the entry of Nord-France into our grouping; Nord-France bringing us its good local knowledge of EPA-France, EPA-Marne, and various municipalities. We would therefore like, if you accept our request, for Nord-France to be named in the contract, given that, to date, it is still not signed.' (Mr. Zucker left the company Nord-France Entreprise at the end of 1989 and could not be heard regarding these meetings.)</w:t>
      </w:r>
    </w:p>
    <w:p>
      <w:r>
        <w:t>11. Sections 39-21, 19-07, and 29-04 of the T.G.V. Nord</w:t>
        <w:br/>
        <w:t xml:space="preserve">On a notebook of handwritten notes taken by Mr. Mellet, responsible for the company Coforil, the following annotations can be read (reference B, 3952, Sc. 3, 8; report, volume 4, p. 1215), taken during a telephone conversation with Mr. Cubin, chairman and CEO of Scoram, a company that acts as an intermediary between the S.N.C.F. and public works companies. These annotations were recorded between December 11 (ibid., 6; report, volume 4, p. 1214) and December 13, 1989 (ibid., 9; report, volume 4, p. 1216). </w:t>
        <w:br/>
        <w:t xml:space="preserve">'Mr. Cubin </w:t>
        <w:br/>
        <w:t xml:space="preserve">With Fondeco </w:t>
        <w:br/>
        <w:t xml:space="preserve">S.N.C.F. - Beaudin: Strong chance </w:t>
        <w:br/>
        <w:t xml:space="preserve">- we will be called to discuss </w:t>
        <w:br/>
        <w:t xml:space="preserve">Haute Colme - January 15. </w:t>
        <w:br/>
        <w:t xml:space="preserve">- COF. and Fondeco grouping. </w:t>
        <w:br/>
        <w:t xml:space="preserve">- no problem with foreigners. </w:t>
        <w:br/>
        <w:t xml:space="preserve">- Baudin Châteauneuf: Mr. Cubin is Mr. Chantier </w:t>
        <w:br/>
        <w:t xml:space="preserve">Viaduct of Croul General Company </w:t>
        <w:br/>
        <w:t xml:space="preserve">January 5 - offer January 5 </w:t>
        <w:br/>
        <w:t xml:space="preserve">- G.O. Quillery (the best placed) See Mr. Passalo </w:t>
        <w:br/>
        <w:t xml:space="preserve">We do not respond to G.T.M. and SPIE </w:t>
        <w:br/>
        <w:t xml:space="preserve">Mr. Potier Mr. Roger. Major works service </w:t>
        <w:br/>
        <w:t xml:space="preserve">his boss </w:t>
        <w:br/>
        <w:t xml:space="preserve">(...) </w:t>
        <w:br/>
        <w:t xml:space="preserve">Viaduct of the Somme 325 ml </w:t>
        <w:br/>
        <w:t xml:space="preserve">(for SPIE) </w:t>
        <w:br/>
        <w:t>(Baudin will be well placed.)'</w:t>
      </w:r>
    </w:p>
    <w:p>
      <w:r>
        <w:t>Mr. Jean-Pierre Mellet, responsible for the company Coforil, stated on December 19, 1990 (references B, 2230 and 2231; report, volume 4, p. 1122, et seq.): 'Regarding the company Scoram, this company does commercial canvassing on behalf of Coforil. If a matter interests Coforil, Scoram informs Coforil which ensures its commercial representation with the project manager or the contracting authority, to whom it (through Mr. Cubin, its manager) presents and defends the study of Coforil. (...) Regarding the document referenced from seal no. 3 belonging to the seizure carried out at Coforil, it is dated December 11 or 12, 1989.</w:t>
      </w:r>
    </w:p>
    <w:p>
      <w:r>
        <w:t>Concerning Haute-Colme: I wanted, for this contract which interested me, to form a grouping including Coforil, Fondeco, a foreign company which I believe was Hochtief, and a general company: Baudin Châteauneuf. The mention 'Baudin strong chance' was in the context of the good relations that Coforil maintains with Baudin, who seemed then favorable to the formation of this grouping. Similarly, for the mention 'no problem with foreigners': Hochtief had given its agreement. The mention of Mr. Cubin's name is explained by the fact that the services of Scoram had been solicited on this matter for the formation of the grouping. Under no circumstances could these mentions correspond to the designation of the future lowest bidder for this contract.</w:t>
      </w:r>
    </w:p>
    <w:p>
      <w:r>
        <w:rPr>
          <w:b/>
        </w:rPr>
        <w:t>[Pages 70–72]</w:t>
      </w:r>
    </w:p>
    <w:p>
      <w:r>
        <w:t>The Crould contract did not interest me except perhaps with Quillery to whom I submitted a price, and who could consider themselves among the best positioned for this contract given its technicality. The mention 'we do not respond to G.T.M. and Spie' can be explained both by my own will not to discuss with these companies that have competing special foundations subsidiaries to Coforil, and by the remarks of an external interlocutor. Regarding the Somme contract, I was not interested in this contract. I have no explanation to provide for the mention 'for Spie'.</w:t>
      </w:r>
    </w:p>
    <w:p>
      <w:r>
        <w:t>As for the origin of the notes contained in this document, they may come from either a telephone conversation or a meeting in my office, with one or more interlocutors whose identities I do not remember. The mentions contained therein have nothing to do with presumptions about the identity of the future lowest bidders on the contracts.</w:t>
      </w:r>
    </w:p>
    <w:p>
      <w:r>
        <w:t>12. Section 21 of the T.G.V. Rhône-Alpes</w:t>
        <w:br/>
        <w:t>1. On May 2, 1988, Mr. Dehan, Deputy General Manager of Dumez-T.P., noted in the notebook he keeps daily (reference A, 1966, Sc. 7, 1196 V°; report, volume 4, p. 765; Mr. Jean-Paul Paufique is the Development Director at Dumez-T.P.):</w:t>
        <w:br/>
        <w:t>'3. TGV Bypass Lyon</w:t>
        <w:br/>
        <w:t>Cofiroute would be willing to discuss if 2 lots</w:t>
        <w:br/>
        <w:t>Cofiroute (+ Campenon?) on one side</w:t>
        <w:br/>
        <w:t>Dumez Spie B. Razel Bec on the other</w:t>
        <w:br/>
        <w:t>Paufique is on track - D'annunzio</w:t>
        <w:br/>
        <w:t>OK to organize on 2 lots'</w:t>
      </w:r>
    </w:p>
    <w:p>
      <w:r>
        <w:t>2. On May 9 following, Mr. Dehan noted in this same notebook (reference A, 1966, Sc. 7, 1200 V°; report, volume 4, p. 766; Mr. Georges de Buffevent is the Chairman and CEO of Spie-Batignolles): '6. T.G.V. South-East Lyon / Bec OK to consolidate GT Spie Razel DZ Bec but remaining open to B. to have 2 GT7 Buffevent is very interested.'</w:t>
      </w:r>
    </w:p>
    <w:p>
      <w:r>
        <w:t>3. The minutes of the 'Dumez-T.P. Management Committee No. 13 of Monday, May 9, 1988, at 8 a.m.' indicate (reference A, 1966, Sc. 10, 1531; report, volume 4, p. 797): 'Group Spie, Dumez-T.P., Razel, Bec consolidated but open to Bouygues. The other group as planned will include Cofiroute.'</w:t>
      </w:r>
    </w:p>
    <w:p>
      <w:r>
        <w:t>4. On June 20, 1988, Mr. Dehan, Deputy General Manager of Dumez-T.P., noted in the notebook he keeps daily (reference A, 1966, Sc. 7, 1214 R°; report, volume 4, p. 722): '3.9 - T.G.V. S.E. / We are looking to take the lead on one of the 2 GTS but we do not have the people.'</w:t>
      </w:r>
    </w:p>
    <w:p>
      <w:r>
        <w:t>5. On November 4, Mr. Demazer (Guintoli company) noted in his notebook started on August 8, 1988, regarding the 'T.G.V. - Contract - Lyon -&gt; Valence' (reference B, 3880, Sc. 5, 36 bis; report, volume 4, p. 1181; only the company Berthouly will not be part of any of the groups that will bid):</w:t>
        <w:br/>
        <w:t>'Competitors to date</w:t>
        <w:br/>
        <w:t>- Bouygues - CITRA - Dumez</w:t>
        <w:br/>
        <w:t>- Cofiroute</w:t>
        <w:br/>
        <w:t>Contacts</w:t>
        <w:br/>
        <w:t>Bec or Razel</w:t>
        <w:br/>
        <w:t>BERTHOULY - MAZZA - PERRIER</w:t>
        <w:br/>
        <w:t>Contact GC (illegible Saturday 5.11)</w:t>
        <w:br/>
        <w:t>Mr. TAILLET XPonts successor VEYRIER to VP'</w:t>
      </w:r>
    </w:p>
    <w:p>
      <w:r>
        <w:t>6. On January 9, 1989, Mr. Jean Carayon sent the following note (references B, 3851, Sc. 2, 161 and 162; report, volume 4, pp. 1173 and 1174) to Mr. Serralta (both belong to the company Spie-Batignolles):</w:t>
        <w:br/>
        <w:t>'CONFIDENTIAL</w:t>
        <w:br/>
        <w:t>TGV Rhône Alpes</w:t>
        <w:br/>
        <w:t>1 - It was agreed that we were in a winning perspective for our group and in complete transparency.</w:t>
        <w:br/>
        <w:t>2 - Eiser agrees for G.T.M. (but why not Sogea) to properly align our relations with Cofiroute. He is discussing with G.T.M. He specified that he wanted more than 1 share for both...</w:t>
        <w:br/>
        <w:t>3 - Cotte indicates that Colas is against Cofiroute's participation in TGV Rhône Alpes. Cotte notes that we will incur additional study costs by taking the Southern section of TGV Rhône Alpes (compared to the Northern section for example) but of course there are hopes for other sections (he is not very optimistic unlike J. Renault about the possibility of seeing all these TGVs realized)</w:t>
        <w:br/>
        <w:t>4 - It was agreed to settle for Razel and Bec, and to free Muller who was more or less with Bouygues. Muller will likely go towards CB and SAE.</w:t>
        <w:br/>
        <w:t>5 - We talked again about the Lyon premises but did not conclude and need to discuss it again.'</w:t>
      </w:r>
    </w:p>
    <w:p>
      <w:r>
        <w:t>7. On January 12, 1989, Mr. Dehan, Deputy General Manager of Dumez-T.P., noted in the notebook he keeps daily (reference A, 1966, Sc. 9, 1389 V°; report, volume 4, p. 785): 'On Lyon Our GT: B Spie DZ Razel Bec / and we will reintegrate G.T.M.'</w:t>
      </w:r>
    </w:p>
    <w:p>
      <w:r>
        <w:t>8. On January 27, 1989, Mr. Tarbès (G.T.M.) noted in his notebook covering from June 2, 1988, to June 1, 1990 (reference B, 3824, Sc. 1, 93; report, volume 4, p. 1169): 'Heiser - OK on T.G.V. Lyon South aggregate prices / - I called Maillant.'</w:t>
      </w:r>
    </w:p>
    <w:p>
      <w:r>
        <w:t>9. On April 4, 1989, Mr. Dehan, Deputy General Manager of Dumez-T.P., noted in the notebook he keeps daily (reference A, 1966, Sc. 9, 1435 V°; report, volume 4, p. 788):</w:t>
        <w:br/>
        <w:t>'9. TGV SE JC is leaving: becomes a company problem</w:t>
        <w:br/>
        <w:t>Jacoty project manager</w:t>
        <w:br/>
        <w:t>Defend a position as agent</w:t>
        <w:br/>
        <w:t>CB is defending itself'</w:t>
      </w:r>
    </w:p>
    <w:p>
      <w:r>
        <w:t>10. In Mr. Petitcolas' 1989 agenda, Director in charge of Major Works in France at Campenon-Bernard (reference A, 1948, Sc. 2, 63; report, volume 4, p. 719), it can be read on April 25 at 5:30 p.m.: 'Sogea 21st floor / TGV Lyon'.</w:t>
      </w:r>
    </w:p>
    <w:p>
      <w:r>
        <w:t>11. In Mr. Petitcolas' 1989 pocket agenda (reference A, 1948, Sc. 2, 64; report, volume 4, p. 723), it can be read on April 25 at 5:30 p.m.: 'TGV Lyon / Sogea 21st floor (illegible) meeting'.</w:t>
      </w:r>
    </w:p>
    <w:p>
      <w:r>
        <w:t>12. In this same 1989 pocket agenda of Mr. Petitcolas (reference A, 1948, Sc. 2, 64; report, volume 4, p. 724), it can be read on Tuesday, May 9, at 6 p.m.: 'Gendreau Pottier / TGV / Lyon / Each one's share in ABCo'. Messrs. Claude Gendreau and Michel Pottier were respectively General Manager France of Borie S.A.E. and Director of Major Works at Quillery.</w:t>
      </w:r>
    </w:p>
    <w:p>
      <w:r>
        <w:t>13. In this same 1989 pocket agenda (reference A, 1948, Sc. 2, 64; report, volume 4, p. 725), it can be read on Wednesday, May 17, at 8 a.m.: 'TGV South Lyon / Champs'.</w:t>
      </w:r>
    </w:p>
    <w:p>
      <w:r>
        <w:t>14. The minutes of the 'Dumez-T.P. Management Committee No. 46 of Monday, May 29, 1989, at 8:30 a.m.' indicate (reference A, 1966, Sc. 10, 1517; report, volume 4, p. 796): '4.2. TGV Rhône Alpes / The Campenon-Bernard issue is still pending. Their demands (apparent role and co-agent) are too high. The banks of their group are Crédit du Nord, Barclays, and Crédit Agricole.'</w:t>
      </w:r>
    </w:p>
    <w:p>
      <w:r>
        <w:t>15. In Mr. Petitcolas' 1989 pocket agenda (reference A, 1948, Sc. 2, 64; report, volume 4, p. 727), it can be read on Tuesday, June 5, at 6 p.m.: 'OA / TGV Lyon South / Champs-Élysées'.</w:t>
      </w:r>
    </w:p>
    <w:p>
      <w:r>
        <w:t>16. The minutes of the 'Dumez-T.P. Management Committee No. 47 of Wednesday, July 5, 1989, at 8:15 a.m.' indicate (reference A, 1966, Sc. 10, 1512; report, volume 4, p. 795): '3.1. TGV Rhône Alpes / Study in progress. Campenon-Bernard issue still not resolved and choice of our Group's Agent not yet decided. Meeting scheduled between Dumez T.P. and Mr. Schaer at S.N.C.F. / Lyon on July 20.'</w:t>
      </w:r>
    </w:p>
    <w:p>
      <w:r>
        <w:t>17. At the premises of the Quillery company, a handwritten table dated October 15, 1989, titled: 'TGV / Lyon Valence / Comparison of estimates based on S.N.C.F.' (reference B, 3997, Sc. 5, 164 and 165; report, volume 4, pp. 1254 and 1255) was seized. In its first part (ibid., 164), it contains seven columns (five concerning the 'lots' '22' to '26', the sixth for subtotals, and the seventh for total amounts) and five headings in line ('Earthworks', 'Roads', 'Drainage', 'Current OA' and 'Screens'). Each of these headings is subject to three lines: '1', '2' and '3'. In its second part (ibid., 165), the horizontal heading 'Viaducts', which is subject to three lines, '1', '2' and '3', concerns seven columns ('Savas 52', 'Meyssiès 62', 'Bancel 54', 'Estacade 56', 'Isère 66', 'Isère Métal 66*' and a column for totals). The heading 'Tunnels', which is subject to three lines, '1', '2' and '3', concerns four columns ('23', 'shafts', '25' and a column for totals). Following this, a framed summary indicates: '1 - 2508.3/2 - 2282.4/3 - 2351.8'. Then a 'comparison made with lot 11 S.N.C.F. (L.G.V.-Lyon North)' calculates for lots '22', '24' and '26' the 'earthworks only', the 'artworks + screen' and an 'average 1-2-3'. Finally, 'hypotheses' of 'M.O.' are made in 'open air' and in 'underground' in three columns titled '1', '2' and '3'.</w:t>
      </w:r>
    </w:p>
    <w:p>
      <w:r>
        <w:t>18. At the premises of the Quillery company, another typewritten table with handwritten additions was seized (reference B, 3997, Sc. 5, 178; report, volume 4, p. 1257). This table contains five columns: the first two are titled 'Ref. excluding contingencies' and 'Ref. including contingencies' and the other three have no title. All contain figures by lines: the heading 'Earthworks' is subdivided into '22', '24', '26' and 'Tunnel entrances'. The other headings are 'Current O.A.', 'Viaducts', 'Tunnels', 'Subtotal (excluding tunnel)' and 'Total'. Below this table are several handwritten calculations based on the totals of the table to which various increases and decreases have been applied. The last line is as follows: 'Accepted -&gt; 2400 -&gt; 24665 -&gt; 24966 -&gt; Po'.</w:t>
      </w:r>
    </w:p>
    <w:p>
      <w:r>
        <w:rPr>
          <w:b/>
        </w:rPr>
        <w:t>[Pages 73–75]</w:t>
      </w:r>
    </w:p>
    <w:p>
      <w:r>
        <w:t xml:space="preserve">The first call for tenders launched by the S.N.C.F. for the entire T.G.V. Nord + Interconnection + T.G.V. Rhône-Alpes program concerned lot 11, which thus served as a basis for comparison.  </w:t>
        <w:br/>
        <w:t xml:space="preserve">19. A final table, headed with the handwritten mention 'Before Tuesday', was seized at the premises of the company Quillery (reference B, 3997, Sc. 5, 179; report, volume 1, p. 261). A first part, typed, contains four columns titled 'Ref.', 'A', 'B', and 'C' and seven headings in rows: the first ('TER + DR + C') contains three lines ('L 22', 'L 24', and 'L 26') and the others are 'TER TUN', 'OAC + ECR', 'Viaducts', 'Tunnels', 'Total', and 'X/B'. The second part, handwritten, contains ten headings in rows: '22', '24', '26', 'Entry', 'OAC', 'Viad', 'Tunnel M', '(Tunnel) G', '(Tunnel) PM', and the totals line, and four columns titled 'Po', 'A', 'B', and 'C'. Only the first three columns 'Po', 'A', and 'B' are correctly filled and correspond to columns 'A', 'B', and 'C' of the typed part of the table. A final part, finally, contains several handwritten calculations.  </w:t>
        <w:br/>
        <w:t xml:space="preserve">The handwritten mentions that make up the three seized tables identified under numbers 17 and 19 above or that appear therein were made by the same person, whose handwriting is found in various documents seized at the premises of the company Campenon-Bernard. These tables break down the work to be performed into lots numbered according to the S.N.C.F. for section 21 of the T.G.V. Rhône-Alpes.  </w:t>
        <w:br/>
        <w:t xml:space="preserve">The following table summarizes these three tables. The three hypotheses calculated in each of them correspond to the offers from the bidding groups A, B, and C, whether these hypotheses are explicitly noted 'A', 'B', and 'C' (19), noted '1', '2', and '3' (17), or not titled at all (18): the prices mentioned on the undated tables (18 and 19) are similar but different from those that were actually submitted and are therefore, like those of the table from October 15, 1989 (17), prior to the submission of bids on November 6, 1989; to each effectively submitted lower bid (in bold) corresponds the lowest offer of the associated hypothesis (also in bold); the order from lowest to highest bid is generally the same, for each heading, in these tables and in the result of the opening of the bids actually submitted.  </w:t>
        <w:br/>
        <w:t xml:space="preserve">LOTS 22 24 26 STOAC 54 56 23 25 VIADUCTS TUNNELS TOTAL  </w:t>
        <w:br/>
        <w:t xml:space="preserve">Submitted offers  </w:t>
        <w:br/>
        <w:t xml:space="preserve">A 342.0 458.5 383.8 1,184.3 30.9 57.5 426.8 658.8 286.8 1,085.6 2,555.7  </w:t>
        <w:br/>
        <w:t xml:space="preserve">B 334.2 443.5 388.2 1,165.9 32.8 63.8 401.9 631.6 299.2 1,033.5 2,498.6  </w:t>
        <w:br/>
        <w:t xml:space="preserve">C 342.8 440.2 397.7 1,180.7 32.8 64.6 452.9 710.3 303.6 1,163.2 2,647.5  </w:t>
        <w:br/>
        <w:t xml:space="preserve">Document 17  </w:t>
        <w:br/>
        <w:t xml:space="preserve">15/10/1989  </w:t>
        <w:br/>
        <w:t xml:space="preserve">1 334.6 1,201.8 30.1 53.3 410.3 596.6 2,508.3  </w:t>
        <w:br/>
        <w:t xml:space="preserve">2 317.5 1,131.6 30.4 62.7 350.0 516.9 2,282.4  </w:t>
        <w:br/>
        <w:t xml:space="preserve">3 330.3 1,163.4 30.6 57.9 365.0 525.0 2,351.8  </w:t>
        <w:br/>
        <w:t xml:space="preserve">Document 18  </w:t>
        <w:br/>
        <w:t xml:space="preserve">(Left) 287.0 354.0 256.0 1,270.0 282.0 1,098.0 2,650.0  </w:t>
        <w:br/>
        <w:t xml:space="preserve">(Center) 263.0 329.0 258.0 1,245.0 299.0 978.0 2,522.0  </w:t>
        <w:br/>
        <w:t xml:space="preserve">(Right) 279.0 328.0 273.0 1,576.0 301.0 1,217.0 2,703.0  </w:t>
        <w:br/>
        <w:t xml:space="preserve">Document 19  </w:t>
        <w:br/>
        <w:t xml:space="preserve">(Top)  </w:t>
        <w:br/>
        <w:t xml:space="preserve">A 275.0 340.0 249.0 282.0 1,074.0 2,593.0  </w:t>
        <w:br/>
        <w:t xml:space="preserve">B 256.0 322.0 250.0 299.0 978.0 2,500.0  </w:t>
        <w:br/>
        <w:t xml:space="preserve">C 270.0 250.0 256.0 301.0 1,217.0 2,668.0  </w:t>
        <w:br/>
        <w:t xml:space="preserve">Document 19  </w:t>
        <w:br/>
        <w:t xml:space="preserve">(Bottom)  </w:t>
        <w:br/>
        <w:t xml:space="preserve">Po = A 315.9 246.4 285.2 1,044.0 2,560.0  </w:t>
        <w:br/>
        <w:t xml:space="preserve">A = B 338.0 246.4 299.0 989.0 2,496.6  </w:t>
        <w:br/>
        <w:t xml:space="preserve">B = C 321.0 251.0 303.0 1,116.0 2,646.0  </w:t>
        <w:br/>
        <w:t xml:space="preserve">73  </w:t>
        <w:br/>
        <w:t xml:space="preserve">The order of presentation of these different tables (documents 17, then 18, then 19) corresponds to the chronological order of their creation: from one to the next, the indicated prices get closer and closer to those that will actually be submitted, and the order of arrival of the three groups is that which will actually be observed during the opening. Document 19 indicates the gap between the offers of the three groups: for a base of 100 for group B, group A reaches 103.7 and group C 106.7.  </w:t>
        <w:br/>
        <w:t xml:space="preserve">20. A handwritten document was seized at the premises of the company Quillery, written on the letterhead of S.A. Dynergie (reference B, 3997, Sc. 5, 177; report, volume 4, p. 1256). The box at the top of the page bears the mention 'Lyon Sud/Submission on the 6th'. It is followed by numerical indications relating to the 'Application P.V. T.G. Sud-Est' and which distinguish, for two columns, one titled 'gpt' and totaling 2,332 and the other, untitled, totaling 2,149, between 'O.C.', 'Viaduct', 'Terras pur', and 'Tunnel'. This document ends with the mention: 'Reference -&gt; no general discount'.  </w:t>
        <w:br/>
        <w:t xml:space="preserve">21. In the 'minutes of the information meeting of April 26, 1990, in Arles' seized at the premises of the company Guintoli, it can be read (reference B, 3880, Sc. 1, 53; report, volume 4, p. 1178): '1.3/Business in perspective/ (...) - L.V.G. lot 21 Satolas-Valence: Guintoli still hopes to participate in this work, to the tune of approximately 150 MF.'  </w:t>
        <w:br/>
        <w:t xml:space="preserve">22. A handwritten note from Mr. Dumazer (Guintoli company), titled 'Fax to Muller' and dated June 8, 1990, indicates (reference B, 3880, Sc. 2, 54; report, volume 4, p. 1180):  </w:t>
        <w:br/>
        <w:t xml:space="preserve">'To the attention of Messrs. Crenna and Edme.  </w:t>
        <w:br/>
        <w:t xml:space="preserve">LGV lot 21: I finally managed to reach Thievent this morning and clearly expressed our formal opposition to having a 3rd participant on the 26 (TAC). This is based on the 4 agreed arguments:  </w:t>
        <w:br/>
        <w:t xml:space="preserve">- on 3 lots of equivalent importance, 2 earthmovers must be left on each  </w:t>
        <w:br/>
        <w:t xml:space="preserve">- the 49 MF increase of the 26 corresponds partly to subcontracted work, and partly to very special services (estacade).  </w:t>
        <w:br/>
        <w:t xml:space="preserve">- despite this increase, the delta for our 2 companies remains significant.  </w:t>
        <w:br/>
        <w:t xml:space="preserve">- Bec has only worked in France Sud so far and has also obtained all assurances regarding the location of the remainder of its turnover.  </w:t>
        <w:br/>
        <w:t xml:space="preserve">Thievent confirmed to me that as of last night, the issue of a shift of DTP to the South had not been mentioned but that he sensed a forthcoming intervention in this direction.'  </w:t>
        <w:br/>
        <w:t xml:space="preserve">23. In the 'minutes of the information meeting of July 3, 1990, in Giens' seized at the premises of the company Guintoli, it can be read (reference B, 3880, Sc. 1, 69; report, volume 4, p. 1179):  </w:t>
        <w:br/>
        <w:t xml:space="preserve">'1.2 - Business obtained  </w:t>
        <w:br/>
        <w:t xml:space="preserve">(...) b) France Sud  </w:t>
        <w:br/>
        <w:t xml:space="preserve">- LGV LYON VALENCE. Agreement from the S.N.C.F. and the awarding group for 147 MF to Guintoli on lot Sud n° 26. Preparation of the project is ongoing. Guintoli, as a mandatory subcontractor, has been admitted to the Management Committee of the general group.'  </w:t>
        <w:br/>
        <w:t xml:space="preserve">24. The fax of a handwritten note dated September 5, 1990, was seized at the premises of Campenon-Bernard (reference B, 3811, Sc. 1, 42; report, volume 4, p. 1146). It comes from Mr. Guillien, is addressed to Mr. Petitcolas, and indicates:  </w:t>
        <w:br/>
        <w:t xml:space="preserve">74  </w:t>
        <w:br/>
        <w:t xml:space="preserve">'Statements from Mr. Schaer during our meeting on 5/09/90, in the presence of Mr. Jourdain:  </w:t>
        <w:br/>
        <w:t xml:space="preserve">- the S.N.C.F. notes that group B 'redistributes' a significant portion of the work  </w:t>
        <w:br/>
        <w:t xml:space="preserve">- this observation leads the S.N.C.F. to take the following position  </w:t>
        <w:br/>
        <w:t xml:space="preserve">(...)  </w:t>
        <w:br/>
        <w:t xml:space="preserve">The practical modalities of this rule, guided by the significant phenomenon of subcontracting, are not yet finalized.'  </w:t>
        <w:br/>
        <w:t xml:space="preserve">25. Mr. Bernard Tarbès, vice-president and general director of G.T.M.-B.T.P., stated on January 22, 1991 (references B, 1412 and 1413; report, volume 4, p. 1051, et seq.): 'Regarding the T.G.V. contracts, the S.N.C.F. had hinted that it would modify its method of awarding the work and call on companies and financiers gathered within the framework of a concession. G.T.M. thus became interested in these contracts within the structure of Cofiroute, a specialist in this type of work award for 20 years on highways.  </w:t>
        <w:br/>
        <w:t xml:space="preserve">On the T.G.V. Nord, the S.N.C.F. abandoned this solution and returned to a classic scheme.  </w:t>
        <w:br/>
        <w:t xml:space="preserve">On the T.G.V. Rhône-Alpes, it retained certain characteristics, and G.T.M. thus presented itself on section 21 with the companies forming the Cofiroute structure, which includes 5 companies: G.T.M. Entrepose, Jean Lefevre, Sogea, Fougerolle, and Colas. The structure was reduced to 3 companies on the T.G.V. Rhône-Alpes, as the contract did not involve much work relevant to the specialties of Jean Lefevre and Colas. Cofiroute had worked extensively on the initial contract for the T.G.V. Rhône-Alpes.  </w:t>
        <w:br/>
        <w:t xml:space="preserve">The S.N.C.F. required significant work from companies on this contract. The 3 companies in the group spent 16 million francs on studies; a mixed team worked on the project at G.T.M.'s premises.  </w:t>
        <w:br/>
        <w:t xml:space="preserve">Our work was particularly interesting in its earthmoving part. We submitted our offer in November 1989. Then, for 3 months, the S.N.C.F. studied the offers and negotiated various technical and financial points with the companies. In March 1990, we understood that it was preparing to choose group B, despite our discount of approximately 1%.  </w:t>
        <w:br/>
        <w:t xml:space="preserve">The S.N.C.F. seemed to be preparing to carry out a sort of synthesis of the different projects it had, which posed an ethical problem. Thus, our idea was, because we had assets that we wished to make available on this market, to request compensation and to participate in the work.  </w:t>
        <w:br/>
        <w:t xml:space="preserve">We obtained the agreement of our competitors from group B led by Dumez initially, and that of Mr. Schaer subsequently. Discussions with our new partners then focused on the share that would be allocated to us, a share that was taken from the total amount.  </w:t>
        <w:br/>
        <w:t xml:space="preserve">(...)  </w:t>
        <w:br/>
        <w:t xml:space="preserve">There was no question of our reintegration into the group before March 1990. It was only after our reintegration that we compared our prices with those of group B.'  </w:t>
        <w:br/>
        <w:t>26. Mr. Michel Pottier, director of Major Works at the company Quillery, stated on December 13, 1990 (references B, 1752 and 1768; report, volume 4, p. 1086, et seq.): 'There is no general coordination of activity within the S.A.E. group; however, it is possible that there may be, on an exceptional basis for certain projects, an intervention by S.A.E. as a shareholder. This was the case for the formation of the Lyon-Sud group. (...) The shareholder, S.A.E., intervened only during the formation of the group.</w:t>
      </w:r>
    </w:p>
    <w:p>
      <w:r>
        <w:rPr>
          <w:b/>
        </w:rPr>
        <w:t>[Pages 76–78]</w:t>
      </w:r>
    </w:p>
    <w:p>
      <w:r>
        <w:t>Lyon-Sud and it has no coordination on the other construction contracts for the T.G.V. On the other T.G.V. contracts, we present ourselves as competitors. The group that I refer to as 'Lyon-Sud' was formed for section 21. (...) Regarding the tables seized in my office (reference no. 179), this concerns discussions with the representative about the different solutions, the different possibilities for presenting prices; I do not know on what date this table was established. The document referenced 180 is the summary of selling prices. I cannot tell you if documents no. 179 and 180 are related. The letters 'A, B, and C' that appear on document no. 179 may be the different solutions considered. I cannot tell you what the column 'REF' means. These tables were established, I suppose, by the representative; Mr. Petitcolas was the representative of the representative. The notes taken on document no. 178 are in my handwriting. The tables referenced 164 and 165 are comparisons of the different variants that our group had established. It was never considered to bring together the groups 'A, B, and C' in competition on Lyon-Sud.'</w:t>
      </w:r>
    </w:p>
    <w:p>
      <w:r>
        <w:t>27. Mr. Yvon Dumazer, chairman of the management board of the company Guintoli, stated on December 21, 1990 (references B, 2457 to 2459; report, volume 4, p. 1130, et seq.): 'The contacts mentioned in document referenced 36 bis belonging to sealed no. 5 seized in my office correspond to steps I took at the time with a view to forming the group that was not yet finalized to which Guintoli already belonged. These contacts took place with the companies Bec and Razel, who initially gave me a response of waiting that turned out to be negative since they joined another group. Then with the three local companies mentioned below the first ones. It is as a subcontractor that Guintoli works on the T.G.V. Lyon, on lot 26 of section 21. (...) When the result of section 21 was known, in spring 90, Guintoli belonging to group A won, I contacted Mr. Thievent, secretary general of Dumez, to offer Guintoli's services to his group, indicating a preference for lot 26 for geographical and practical reasons. He told me to contact the company Muller, which was to carry out the work for lot 26 for group B. The company Muller agreed to subcontract half of this work to Guintoli as part of a partnership. Messrs. Thievent, from Dumez, and Crenna, from Muller, successively contacted the S.N.C.F. (Mr. Schaer) to obtain its agreement on this subcontracting, an agreement that was obtained subject to an official request for subcontracting to be submitted by the awarding group. This was confirmed to me by Mr. Schaer himself during a meeting. The amount of this subcontracting is approximately 130 or 140 million francs. (...) Regarding document referenced 54 belonging to sealed no. 2 seized in my office, it concerns the relationships of several earthmoving contractors among themselves on the T.G.V. Rhône-Alpes, and mainly the arrival on lot 26 of section 21 of a third earthmoving contractor in addition to Muller and Guintoli: D.T.P., whose intervention was initially planned on lot 22 with Bec. Bec wishing to remain the sole earthmoving contractor on this lot, D.T.P. risked sliding onto lot 26, which Guintoli and Muller opposed. It appeared anyway that even if Bec shared as planned within the awarding group the earthmoving work with D.T.P., he would have the possibility to intervene on other services (common civil engineering works). By and large, everyone remained on the initially established positions.'</w:t>
      </w:r>
    </w:p>
    <w:p>
      <w:r>
        <w:t>28. Mr. Michel Cote, director of civil engineering and civil works of the company Bouygues, stated on January 14, 1991 (references B, 1458 and 1459; report, volume 4, p. 1055, et seq.): 'We tried to form a group for section 21 with S.P.I.E., Dumez, and the earthmoving contractors Razel and Bec; to my knowledge, Muller joined us later. This group was also made up of six banks. Several complex meetings took place with a view to forming this group. Within this group, our role is limited to the realization of the Galaure tunnel. I did not follow the integration of G.T.M. into our group as it had no impact on our share of the work. I am not aware of comparisons of studies between the groups.'</w:t>
      </w:r>
    </w:p>
    <w:p>
      <w:r>
        <w:t>29. Mr. Louis Petitcolas, director in charge of major projects in France at Campenon-Bernard, stated on December 17, 1990 (reference B, 1559; report, volume 4, p. 1076, et seq.): 'Regarding the contacts and meetings I had with the heads of various companies that are noted in my 89 agenda, seized in the context of the procedure concerning the 'Pont de Normandie' case, it is impossible for me to say to which cases they exactly referred. Regarding document referenced 179 belonging to sealed no. 5 from the seizure carried out at Quillery, I do not know the origin of these tables. (...) My numerous contacts with Bouygues concerned either ongoing projects or upcoming projects.'</w:t>
      </w:r>
    </w:p>
    <w:p>
      <w:r>
        <w:t>30. Mr. Jean-Jacques Massip, deputy director of the company Sogea until September 30, 1990, stated on January 3, 1991 (reference B, 1511; report, volume 4, p. 1062, et seq.): 'Regarding section 21 of Lyon-Sud, the joint study was done at G.T.M. I have never been aware of any rapprochement of studies between the different groups.'</w:t>
      </w:r>
    </w:p>
    <w:p>
      <w:r>
        <w:t>31. Mr. Daniel Calinaud, commercial director of the company Fougerolle France (civil engineering division) until September 1990, stated on January 4, 1991 (reference B, 1771; report, volume 4, p. 1089, et seq.): 'For Lyon-Sud, section no. 21, I participated but not directly in the study cell, then I attended the price stop meetings with G.T.M. and Sogea; the representatives of the companies were Messrs. Massip and Courtecuisse for Sogea, Tarbès for G.T.M., Violet and myself for Fougerolle. To my knowledge, there has been no rapprochement between the price studies of the three groups.'</w:t>
      </w:r>
    </w:p>
    <w:p>
      <w:r>
        <w:t>32. Mr. Jean-Claude Cazenove, commercial director of the company Razel, stated on January 15, 1990 (references B, 1808 and 1809; report, volume 4, p. 1093, et seq.): 'Regarding the integration of G.T.M. into the Razel group on section 21 of the T.G.V. Rhône-Alpes, I was reluctant to accept it because G.T.M. was a competitor. But Mr. Schaer asked us to make technical savings. Now G.T.M. had interesting technical variants and that is how it joined the group, with the agreement of the S.N.C.F.'</w:t>
      </w:r>
    </w:p>
    <w:p>
      <w:r>
        <w:t>33. Messrs. Bernard Schaer and André Besse, respectively regional director of the S.N.C.F. in Lyon and head of the market division of this direction, stated on December 10, 1990 (references B, 1134 and 1135; report, volume 4, p. 1044, et seq.): 'There was only one submission of bids, on November 6, 1989, but two submissions of documents to the companies:</w:t>
        <w:br/>
        <w:t>- March 13, 1989: sending of a first file allowing the study of the 'companies' preliminary project;</w:t>
        <w:br/>
        <w:t>- August 31, 1989: remaining pieces of the consultation.</w:t>
        <w:br/>
        <w:t>Until November 6, 1989, it was not envisaged to bring the groups together. After this date, we had three 'companies' solutions and three 'S.N.C.F.' solutions (...) The groups were never brought together by us. We obtained the best offer with group B, at the end of April 1990, and the contract was presented to the board of directors in July 1990. On June 12, 1990, we received a letter requesting the integration of G.T.M. into the group being retained. (...) After studying the offers and considering the unacceptable variables, we negotiated separately with the groups and requested a new global and complete offer for February 5, 1990. The companies were always put in competition. Subsequently, we engaged in discussions with the three groups, knowing that group B was the least expensive. (...) We then obtained a number of discounts (...). Currently, the contract for section 21 is awarded to group B associated with G.T.M. The potential subcontractors are proposed to us gradually based on the declarations of the representative.'</w:t>
      </w:r>
    </w:p>
    <w:p>
      <w:r>
        <w:t>13. Section 15 of the T.G.V. Rhône-Alpes</w:t>
        <w:br/>
        <w:t>1. In the handwritten notes of Mr. Tarbès, seized at the premises of G.T.M., it can be read on the date of May 22, 1989 (reference B, 3824, Sc. 1, 110; report, volume 4, p. 1171): 'Satolas -&gt; EI -&gt; with G.T.M./(illegible) 1/4 -&gt; Galaure.'</w:t>
        <w:br/>
        <w:t>2. In this same notebook, it can be read on the date of May 23, 1989 (reference B, 3824, Sc. 1, 110; report, volume 4, p. 1171):</w:t>
        <w:br/>
        <w:t>Satolas Lyonnais 60</w:t>
        <w:br/>
        <w:t>Av.</w:t>
        <w:br/>
        <w:t>G.T.M</w:t>
        <w:br/>
        <w:t>Sogea - Sogea L. Terrasst</w:t>
        <w:br/>
        <w:t>EI</w:t>
        <w:br/>
        <w:t>Montcocol '</w:t>
        <w:br/>
        <w:t>3. In this same notebook, it can be read on the date of June 26, 1989 (reference B, 3824, Sc. 1, 115; report, volume 4, p. 1172; 'GC' = Civil engineering, and 'T' = Earthworks):</w:t>
        <w:br/>
        <w:t>'Satolas 70 -&gt;</w:t>
        <w:br/>
        <w:t>115 = 70 x (illegible) GC 30 -&gt; Mailla</w:t>
        <w:br/>
        <w:t>35 Sogea 21.2 Lavered</w:t>
        <w:br/>
        <w:t>20 Montcocol 12.1 Maza.Perrier</w:t>
        <w:br/>
        <w:t>1/3 G.T.M.</w:t>
        <w:br/>
        <w:t>T 1/3 Guintoli</w:t>
        <w:br/>
        <w:t>25 EI 18.2 1/3 locals</w:t>
        <w:br/>
        <w:t>25 G.T.M. + Pitance 18.2</w:t>
        <w:br/>
        <w:t>10 69.7'</w:t>
        <w:br/>
        <w:t>4. Mr. Bernard Tarbès, vice-president and general director of G.T.M.-B.T.P., stated on January 22, 1991 (reference B, 1413; report, volume 4, p. 1051, et seq.): 'Regarding document referenced 115 of sealed 1 seized in my office, I am not sure that my notes concern the contract for the Satolas station. These are notes taken over the phone.'</w:t>
      </w:r>
    </w:p>
    <w:p>
      <w:r>
        <w:rPr>
          <w:b/>
        </w:rPr>
        <w:t>[Pages 79–81]</w:t>
      </w:r>
    </w:p>
    <w:p>
      <w:r>
        <w:t>II. - ON THE BASIS OF THE PRECEDING FINDINGS, THE COUNCIL,</w:t>
        <w:br/>
        <w:t>On the joinder:</w:t>
        <w:br/>
        <w:t>Considering that the ministerial referrals of November 23, 1990, and July 26, 1991, concern identical or similar practices identified during the awarding of contracts related to road or rail infrastructures; therefore, it is appropriate to join them so that they are subject to the same decision;</w:t>
        <w:br/>
        <w:t>Considering that the companies Bec Frères, Borie-S.A.E., Bouygues, Campenon-Bernard, D.T.P. Terrassement, Dumez, Fougerolle, G.T.M.-C.I., Levaux, Muller T.P., Nord-France Entreprise, Sogea, Sogea Rhône-Alpes, and Urbaine de Travaux contest the examination of the facts submitted to the Council in two distinct referrals which would lead 'to the questioning of an entire sector of professional activities' and which would tend 'to amalgamate an alleged description of a collective behavior - not demonstrated - and the individual behavior of companies in relation to each of the public works contracts examined';</w:t>
        <w:br/>
        <w:t>But considering that, to carry out the construction of bridges, viaducts, T.G.V. infrastructures, etc., the same companies or groups of companies employ identical or complementary techniques, notably in earthworks, civil engineering, and metal framework; that the common and simultaneous instruction by a single rapporteur of all the facts presented in the two files does not undermine the principles of impartiality and equality of arms established by Article 6 of the European Convention on Human Rights;</w:t>
        <w:br/>
        <w:t>On the referral to the Council:</w:t>
        <w:br/>
        <w:t>Considering that the company Urbaine de Travaux invokes the absence of its name in the 'initial complaint'; that for the companies Dumez and G.T.M.-Entrepose, the cooperation agreements concluded between G.T.M.-Entrepose and Dumez on the one hand and Razel and Dumez on the other hand, although examined in the administrative investigation reports, would not be explicitly mentioned either in the orders authorizing the visits and seizures, nor in the referral of November 22, 1990, nor in that of July 23, 1991, nor in the decisions of the president of the Council appointing the rapporteurs and that, according to them, the Council should 'note that, due to not having been regularly seized, it cannot pursue the examination nor pronounce any measures against them', and exclude them from the file; that the companies Bec Frères, Borie-S.A.E., Demathieu and Bard, G.T.M.-CI, and Muller T.P. believe that the Council has, 'on its own initiative, extended the first referral to works that it has itself designated';</w:t>
        <w:br/>
        <w:t>But considering that the Competition Council is seized in rem, and that it is not bound by the requests of the referring party, nor by the facts stated in the referral, nor by the proposed qualifications; that it is rightly, as confirmed by the Paris Court of Appeal in its judgment of June 17, 1992, that it examined, without having to take up the matter ex officio under Article 11 of the ordinance of December 1, 1986, the anti-competitive practices revealed during the investigation which, in this case, concern the same contracts or related contracts, are prior to the act of referral, relate to the economic behaviors denounced, and aim at the same object or may have the same effect;</w:t>
      </w:r>
    </w:p>
    <w:p>
      <w:r>
        <w:t>On the jurisdiction of the Council:</w:t>
        <w:br/>
        <w:t>Considering that the companies Bouygues and Quille argue that their potential breaches of the Public Procurement Code during the procedures leading to the awarding of the Rochefort and Normandy bridge contracts could only fall under the jurisdiction of the administrative courts;</w:t>
        <w:br/>
        <w:t>But considering that the qualification of practices with regard to national and community competition law is independent of their compliance or non-compliance with other legal rules, and that the Competition Council does not exceed its jurisdiction by examining and qualifying, solely with regard to national and community competition law, all the practices for which grievances have been duly notified;</w:t>
        <w:br/>
        <w:t>On the limitation period:</w:t>
        <w:br/>
        <w:t>Considering first that in competition law the limitation rule is established by Article 27 of the ordinance of December 1, 1986, which provides that 'the Council cannot be seized of facts dating back more than three years if no act has been made to seek, establish or sanction them'; that the investigations underlying the two referrals began with the visits and seizures authorized by the orders of November 28, 1989, and September 18, 1990, of the president of the Nanterre High Court, and the subsequent orders, the Council is validly seized of the facts subsequent to November 28, 1986, concerning file F 358 and to September 18, 1987, concerning file F 426; that moreover, between the ministerial referral F 426 of July 26, 1991, and the notification of grievances of June 2, 1994, less than three years elapsed and that between the ministerial referral F 358 of November 23, 1990, and the same notification of grievances of June 2, 1994, several acts of investigation and procedure aimed at establishing, seeking or sanctioning practices prohibited by Articles 7 of the ordinance of December 1, 1986, and 85 of the Treaty of Rome occurred; that in particular, ten hearing reports were established from May 27 to July 1, 1992, by the rapporteur (references A, 2119 to 2145; report, volume 4, pp. 849 to 874); that finally, the facts prior to November 28, 1986, and September 18, 1987, may be related solely for the purpose of allowing the examination of the facts not yet time-barred;</w:t>
        <w:br/>
        <w:t>Considering secondly that, contrary to what the companies Dumez and G.T.M.-Entrepose assert, the agreement they concluded on June 25, 1986, can be examined by the Council since it remained in force and continuously retained its object and effects, current and potential, until the conclusion of a second agreement on May 10, 1989, which occurred during the non-prescribed period following an increase in the participation of the company Dumez in the capital of the company G.T.M.-Entrepose;</w:t>
        <w:br/>
        <w:t>On the procedure:</w:t>
        <w:br/>
        <w:t>Regarding the administrative investigation:</w:t>
        <w:br/>
        <w:t>Considering that the companies Bec Frères, Bouygues, Campenon-Bernard, Chantiers Modernes, D.T.P. Terrassement, Dumez, Fougerolle, G.T.M.-CI, G.T.M.-Entrepose, Levaux, Muller T.P., Quille, Quillery, Razel, Sogea, and Sogea Rhône-Alpes invoke the irregularity of the document seizures carried out under Article 48 of the ordinance of December 1, 1986 and the requests that some of them would have made to the president of the Nanterre High Court to have this irregularity established; they also invoke the appeals and cassations filed;</w:t>
        <w:br/>
        <w:t>But considering that the Competition Council does not have jurisdiction to assess the regularity of the orders of the presidents of the High Courts authorizing visits and seizures under Article 48 of the ordinance of December 1, 1986 or the operations carried out in execution of these orders; it is not argued that the requests, appeals, and cassations filed have a suspensive effect;</w:t>
        <w:br/>
        <w:t>Considering that the companies Bouygues and D.T.P. Terrassement contested the fact that certain documents seized under the order of November 28, 1989, of the president of the Nanterre High Court relating to bridge construction contracts could be used to support grievances related to infrastructure works for T.G.V. lines;</w:t>
        <w:br/>
        <w:t>But considering that neither Article 7 nor Article 48 of the ordinance of December 1, 1986 imposes on the authority ordering an investigation to previously delimit the market on which the investigations may focus, the definition of the market falling within the powers of the Council and, in case of appeal, of the Paris Court of Appeal; that all documents seized on the basis of which grievances have been notified concern the general and specific circumstances in which the behaviors of the companies were adopted during the awarding of the bridge contracts or infrastructure works for T.G.V. lines referred to in the orders authorizing the visits and seizures; that mentions appearing on certain documents seized under the order of November 28, 1989, of the president of the Nanterre High Court may be used as evidence of behaviors adopted during the awarding of contracts concerning T.G.V. line infrastructures due to the fact that the order of September 18, 1990, of the same magistrate authorized the seizure of documents related to these works in the same companies, documents that could not be seized again;</w:t>
        <w:br/>
        <w:t>Considering that, referring to their letters of October 25, 1995, in which they requested the Council to communicate several internal documents from the Directorate General for Competition, Consumer Affairs, and Fraud Control or submitted by the administration to the president of the Nanterre High Court, the companies Bouygues and D.T.P. Terrassement argued, on the one hand, that the file opened for consultation was incomplete, meaning that they could not fully present all their defenses, and, on the other hand, that all documents seized other than those related to the Normandy bridge should be excluded from the procedure;</w:t>
        <w:br/>
        <w:t>But considering first that no legislative or regulatory provision requires the administration to justify the reasons for which it decided to proceed with an investigation, notably by producing any internal notes exchanged between the Directorate General and its decentralized services, as confirmed by the Paris Court of Appeal in a judgment of December 16, 1994; that these internal documents of the administration therefore did not have to be communicated by it to the Council; that all documents establishing the disputed practices and on which the rapporteur could rely have been accessible to all interested parties;</w:t>
      </w:r>
    </w:p>
    <w:p>
      <w:r>
        <w:rPr>
          <w:b/>
        </w:rPr>
        <w:t>[Pages 82–84]</w:t>
      </w:r>
    </w:p>
    <w:p>
      <w:r>
        <w:t>December 1994; that these internal documents of the administration did not therefore have to be communicated by it to the Council; that all the documents establishing the disputed practices and on which the rapporteur could have relied were available for consultation by all interested parties;</w:t>
      </w:r>
    </w:p>
    <w:p>
      <w:r>
        <w:t>81</w:t>
      </w:r>
    </w:p>
    <w:p>
      <w:r>
        <w:t>Considering secondly that if the parties can have access a posteriori to the documents held by the requesting administration regarding a search and seizure authorization that is prejudicial to them, the material organization of the communication of these documents, which did not have to be annexed to the submissions to the Competition Council and do not appear in the file open for consultation by the interested parties, falls under a measure of judicial administration and not under the jurisdiction of the Competition Council;</w:t>
      </w:r>
    </w:p>
    <w:p>
      <w:r>
        <w:t>Considering consequently that, contrary to what the companies Bouygues, Campenon-Bernard, D.T.P. Terrassement, Dumez, Fougerolle, G.T.M.-Entrepose, and Sogea argue, the Competition Council can rule on the matter, without needing to exclude documents from the file or to defer its decision pending judgments to be rendered following the requests, appeals, and cassations that have been presented;</w:t>
      </w:r>
    </w:p>
    <w:p>
      <w:r>
        <w:t>Considering that the companies Chantiers Modernes and Entreprise Industrielle argue that twenty-nine minutes of hearings and document communications established by the investigators based on Article 47 of the ordinance of December 1, 1986 should be excluded from the file, as well as the corresponding passages from the administrative investigation reports, because they do not mention the subject of the investigation;</w:t>
      </w:r>
    </w:p>
    <w:p>
      <w:r>
        <w:t>But considering that these minutes are valid until proven otherwise, that they have been signed by the investigators and by the persons heard, who expressed no reservations, and that they contain the mention that the subject of the investigation was indicated to them;</w:t>
      </w:r>
    </w:p>
    <w:p>
      <w:r>
        <w:t>Considering that the companies Beugnet, Chagnaud, Deschiron, Demathieu et Bard, Eiffel, Entreprise industrielle, Gagneraud, Perrier, and Urbaine de Travaux argue that no investigation was conducted in their premises and that their executives, managers, or employees were not heard;</w:t>
      </w:r>
    </w:p>
    <w:p>
      <w:r>
        <w:t>But considering that in the absence of a legal obligation in this matter, this circumstance has no impact on the regularity of the procedure; that moreover, all interested parties were given the opportunity to present their observations in a timely manner both on the notification of grievances and the notification of supplementary grievances as well as on the report, and to present their oral observations before the Competition Council;</w:t>
      </w:r>
    </w:p>
    <w:p>
      <w:r>
        <w:t>Regarding the investigation:</w:t>
      </w:r>
    </w:p>
    <w:p>
      <w:r>
        <w:t>Considering that the companies Bec Frères, Bouygues, Campenon-Bernard, Deschiron, D.T.P. Terrassement, G.T.M.-Entrepose, Muller T.P., Norpac, Quillery, Razel, S.A.T.P., Sogea, and Sogea Rhône-Alpes argue that the contracts concerned by the notified grievances were not precisely indicated; that the companies Razel and Quillery add that, as a result, they could not fully present their defenses;</w:t>
      </w:r>
    </w:p>
    <w:p>
      <w:r>
        <w:t>But considering that the contract(s) concerned by each of the agreements and each of the practices in question were indicated in the notification of grievances, on pages 15, 16, 67 to 70, 95, 96, 101, 102, 105, 106, 109 to 112, 131, 135, 136, 139 to 141, and 155, and, in the report, on pages 15 to 19; that therefore, all interested parties could, as they indeed did, fully present their defenses;</w:t>
      </w:r>
    </w:p>
    <w:p>
      <w:r>
        <w:t>Considering that the companies Bec Frères, Fougerolle, G.T.M.-CI, Muller T.P., Nord-France Entreprise, Quillery, S.A.T.P., Sogea Rhône-Alpes, and Urbaine de Travaux argue that the investigation was conducted, deliberately, solely against them; that it is also argued that the investigation, by 'dispensing with the necessary demonstration, individual and case by case, of the reasons why such a company is implicated regarding such a grievance', would have been 'contrary to the principle of individualization of prosecutions';</w:t>
      </w:r>
    </w:p>
    <w:p>
      <w:r>
        <w:t>But considering that the notification of grievances reproduced all the evidence retained against each company for each grievance and that the supplementary notification of grievances provided additional clarifications on some of them; that the report first commented again on those whose significance was contested, secondly specified, for each grievance, the companies concerned and, for each company, all the evidence retained, and finally abandoned certain grievances initially notified to nine companies; that, from the notification of grievances, the text and the conditions of application of Article 10 of the ordinance of December 1, 1986 had been recalled; that therefore, all interested parties were given the opportunity to present observations and a memorandum on the notification of grievances, the supplementary notification of grievances, and the report, and to present oral observations before the Competition Council; that furthermore, they cannot be prejudiced by the fact that the notification of grievances and then the report did not cite all the facts and documents that were not retained as evidence of anti-competitive practices, as they had access to the entire file; that thus the investigation was conducted both against and in favor, and allowed the parties to fully exercise their rights to adversarial proceedings and defense rights, and for the Council to rule with full knowledge of the facts;</w:t>
      </w:r>
    </w:p>
    <w:p>
      <w:r>
        <w:t>Considering that the company Chantiers Modernes argues that, its name having been omitted from one of the summary tables appearing on pages 179 to 184 of the notification of grievances and on pages 6 to 11 of the supplementary notification of grievances, the grievances listed under numbers 9 and 10, concerning the Normandy bridge contract, would not have been notified to it;</w:t>
      </w:r>
    </w:p>
    <w:p>
      <w:r>
        <w:t>But considering that the name of the company Chantiers Modernes appeared in the other summary table on pages 173 to 178 of the notification of grievances, concerning grievances nos. 9 and 10 in question, along with that of the sixteen other companies to whom these two grievances were notified; that the report, re-examining these two grievances in light of the observations made by the parties involved, including the company Chantiers Modernes, has, as shown in the tables on pages 156, 274, and 278, definitively retained these grievances against, among others, this company; that thus, it was able to assert its defenses;</w:t>
      </w:r>
    </w:p>
    <w:p>
      <w:r>
        <w:t>Considering that the company Entreprise industrielle has noted that the notes of Mr. Dehan dated July 1, 1988 (reference A, 1966, Sc. 7, 1225 R°) were not attached to the report; that these notes not having been reproduced in the report, they should be excluded in application of the provisions of the second paragraph of Article 21 of the aforementioned ordinance of December 1, 1986; that the same applies to the notes of Mr. Dehan dated October 10, 1988 (reference A, 1966, Sc. 8, 1306 V°), the memorandum of understanding of May 16, 1988 concluded between the companies Bouygues, Quillery, and Dumez (references A, 1182 to 1186), the notes of Mr. Gahon dated June 13, 15, 20, 21, 25, and 29, 1990 (references B, 3927, Sc. 1, 2, 5, 12, 13, 14, and 15), and the page corresponding to October 1989 from Mr. Petitcolas' agenda (reference A, 1948, Sc. 2, 63);</w:t>
      </w:r>
    </w:p>
    <w:p>
      <w:r>
        <w:t>83</w:t>
      </w:r>
    </w:p>
    <w:p>
      <w:r>
        <w:t>On the definition of the company and the changes that occurred in the status of certain companies involved:</w:t>
      </w:r>
    </w:p>
    <w:p>
      <w:r>
        <w:t>Considering that a company is any autonomous economic entity, private or public, comprising a set of material and human resources contributing to its activity; that, contrary to what the company Bouygues claims, its general management of Public Works cannot constitute a company, since, notwithstanding the delegation of powers enjoyed by its head, he remains subject to the directives and controls of the governing bodies of the company Bouygues; that conversely, if the company Valérian stated, during the Council session, that it was a 99.9% subsidiary of the company Chantiers Modernes, whose instructions it applied, it is not established that it could not make economic decisions that were not dictated to it by the company Chantiers Modernes, nor that all contractual acts it was required to sign were done in the name and by delegation of the company Chantiers Modernes, nor that the latter controlled all its activities; that therefore, it constitutes an autonomous company;</w:t>
      </w:r>
    </w:p>
    <w:p>
      <w:r>
        <w:t>Considering that the Société Marseillaise des Entreprises Léon Ballot has become, by merger absorption, the Société Entreprise Léon Ballot B.T.P., whose corporate name was subsequently changed to Fougerolle-Ballot; that the current company Guintoli has been the owner, since June 20, 1995, of the business it previously operated under a lease-management since November 29, 1994, the lessor being the Société générale routière, which had absorbed the company Guintoli; that the change in majority that occurred within the capital of the companies Ballot and Guintoli as well as the company Urbaine de travaux has had no impact on the economic and functional continuity of these companies, which must therefore answer for their practices prior to the takeover they subsequently underwent;</w:t>
      </w:r>
    </w:p>
    <w:p>
      <w:r>
        <w:t>Considering that the companies Dumez-T.P., G.T.M.-B.T.P., Beugnet, Jean Tinel S.A., Tinel T.P., R.C.F.C., S.A.T.P., Genest Entreprises, and S.G.T.N. have disappeared as companies by voluntarily transferring, or following a judicial recovery that led to a total transfer plan, all of their economic activity respectively to the companies Dumez, G.T.M.-C.I., Eiffage, Tinel T.P., Desquenne et Giral Construction, the new company S.A.T.P., Fayat, and Fougerolle; that these latter companies, which thus ensure the economic and functional continuity of the businesses, succeed to the rights and obligations of the transferring companies;</w:t>
      </w:r>
    </w:p>
    <w:p>
      <w:r>
        <w:t>Considering on the contrary that the companies Dumez, Genest Entreprises, G.T.M.-CI, Sogea, Spie-Batignolles, and Montcocol S.A., subsequently absorbed by the company Genest Entreprises, have only transferred part of their activity and have therefore remained as companies; that they must therefore answer for their own practices or the practices of the companies whose rights and obligations they succeed to prior to the partial transfers in question;</w:t>
      </w:r>
    </w:p>
    <w:p>
      <w:r>
        <w:t>Considering that, contrary to what the Government Commissioner claims, the procedure followed against the company Levaux is regular and that S.A.R.L. Levaux cannot be brought into the case; that indeed, the first registration of the latter in the commercial and companies register of Nanterre dates from May 25, 1990, that is to say after the facts for which grievances have been notified; that all acts of the procedure followed before the Council regarding the company Levaux have been addressed to the administrative headquarters, in Bondoufle, of the public limited company A. Levaux et ses Fils, registered in the commercial and companies register of the commercial court of Meaux under number B 562 077 628 since September 5, 1994, after having been, since July 4, 1956, at that of</w:t>
      </w:r>
    </w:p>
    <w:p>
      <w:r>
        <w:rPr>
          <w:b/>
        </w:rPr>
        <w:t>[Pages 85–87]</w:t>
      </w:r>
    </w:p>
    <w:p>
      <w:r>
        <w:t>were sent to the administrative headquarters, in Bondoufle, of the public limited company A. Levaux et ses Fils, registered in the trade and companies register of the commercial court of Meaux under number B 562 077 628 since September 5, 1994, having been registered, since July 4, 1956, at that of Nanterre; that this company, whose corporate purpose ('The study and execution of all public or private works, earthworks, constructions, civil engineering works, both in France and in the colonies and abroad') has remained unchanged, although it has been classified successively by the registry of the commercial courts of Nanterre and then Meaux under the A.P.E. code 452 C and then 741 J, has responded to all these procedural acts;</w:t>
      </w:r>
    </w:p>
    <w:p>
      <w:r>
        <w:t>Considering that all acts of the procedure followed before the Council concerning the company Montocol were addressed to the company Montcocol T.P., whereas it had been established, pursuant to an agreement of March 18, 1993, between the company Dehé Cogifer T.P., on the one hand, and the companies Genest Entreprises G.E.E. and Montcocol S.A., on the other hand, by a partial asset contribution from the latter; that following this operation the company Montcocol S.A. continued to exist; that on July 9, 1993, it was absorbed by its parent company, Genest Entreprises; that therefore it is appropriate to dismiss the company Montocol T.P. from the proceedings;</w:t>
      </w:r>
    </w:p>
    <w:p>
      <w:r>
        <w:t>On the qualification of agreements and practices:</w:t>
        <w:br/>
        <w:t>Considering that if the agreements and practices in question are prior to January 1, 1993, the date of entry into force of Law No. 92-1282 of December 11, 1992, whose Article 11 inserted Article 56 bis into the ordinance of December 1, 1986, the Council is nevertheless competent to examine them in light of Article 85-1 of the Treaty of Rome of March 25, 1957, by application of the provisions of Article 88 of the Treaty and the third paragraph of Article 9 of Regulation No. 17/62 of the Council of the European Communities mentioned above, since the Commission has not initiated any proceedings under Articles 2, 3, or 6 of Regulation No. 17/62;</w:t>
      </w:r>
    </w:p>
    <w:p>
      <w:r>
        <w:t>Considering that, contrary to what the companies Nord-France Entreprise and Pertuy assert, the agreements and practices of consultations, understandings, and exchanges of information can be qualified under Article 7 of the ordinance of December 1, 1986 and Article 85-1 of the Treaty of Rome, even if there is no evidence of the intention of the companies that concluded or implemented them to prevent, restrict, or distort competition in a market, as long as it is established that these agreements and practices had an anti-competitive object or effect; that furthermore, Article 7 of the ordinance of December 1, 1986 also prohibits agreements and practices whose anti-competitive effect is only potential;</w:t>
      </w:r>
    </w:p>
    <w:p>
      <w:r>
        <w:t>Regarding the relevant markets:</w:t>
        <w:br/>
        <w:t>Considering that several companies have contested the definition of the markets given in the notification of grievances and the report; that some of them have argued that there would be as many relevant markets concerning the construction works of T.G.V. infrastructure as there are geographical divisions for each T.G.V. line; that others, including the companies Bec Frères, Borie-S.A.E., Dehé-Montcocol T.P., Muller T.P., Sogea, and Sogea Rhône-Alpes, have argued that there would be two relevant markets, that of referral F 358 and that of referral F 426; that others still, including the companies Quille, Quillery, and Razel, have estimated that the relevant markets would be those 'of civil engineering, (...) public works, (...) major works, (...) earthworks, (...) bridges, (...) T.G.V.s';</w:t>
      </w:r>
    </w:p>
    <w:p>
      <w:r>
        <w:t>But considering that a market is constituted by the confrontation of supply and demand; that the practices referred to in paragraphs 5 to 13 of section B of part I above concern the competitive bidding procedures described in paragraph 3 (a to i) of section A of this part I, in which, to the sole applicant represented by the project owner, whose specific request was expressed in the regulatory contractual documents, responded the offers of the bidding companies or groups; that therefore these practices may fall under the provisions of Article 7 of the ordinance of December 1, 1986 and Article 85-1 of the Treaty of Rome which prohibit such practices when they affect the functioning of competition 'in a market'; that a fortiori, the general agreements referred to in paragraphs 3 and 4 of section B of part I, which concern the sets of foreseeable calls for tenders for the construction of bridges, on the one hand, and T.G.V. infrastructure, on the other hand, as well as the bilateral agreements referred to in paragraphs 1 and 2 of section B of part I, which concern the entirety of the activity of two companies, may also fall under the prohibitions of Articles 7 and 85-1, when they aim to 'allocate the markets';</w:t>
      </w:r>
    </w:p>
    <w:p>
      <w:r>
        <w:t>Regarding the administration of evidence:</w:t>
        <w:br/>
        <w:t>Considering that in the matter of public contracts, an anti-competitive agreement may take the form, in particular, of a distribution of future markets, coordination of offers, or exchanges of information between companies prior to the submission of offers; that such practices, which are likely to limit the independence of offers, a condition for the normal functioning of competition, do not necessarily imply that they took place during formal meetings, but may result from telephone or written exchanges, or of any other nature; that the proof of their existence may result either from self-sufficient evidence, or from a bundle of indicators constituted by the correlation of various elements collected during the investigation, which may be drawn from one or several documents or statements, which, taken in isolation, may not have probative value;</w:t>
      </w:r>
    </w:p>
    <w:p>
      <w:r>
        <w:t>Considering that the companies Baudin Châteauneuf, Borie-S.A.E., Chagnaud, Chantiers Modernes, Spie-Citra, Eiffel, Deschiron, Dumez, Entreprise industrielle, Fougerolle, Gagneraud, G.T.M.-C.I., Levaux, Norpac, Perrier, S.A.T.P., Sogea, Spada, and Quillery argue that documents that were not seized in their premises could not constitute evidence regarding their participation in a consultation;</w:t>
      </w:r>
    </w:p>
    <w:p>
      <w:r>
        <w:t>But considering that a document regularly seized, regardless of where it was seized, is enforceable against the company that drafted it, against the one that received it, and against those mentioned therein, and can be used as evidence or, by correlation with other serious, precise, and consistent indicators, as evidence of a consultation or exchange of information between companies;</w:t>
      </w:r>
    </w:p>
    <w:p>
      <w:r>
        <w:t>Considering that several companies, including Spie-Citra and Valérian, contest the date of drafting of certain documents; but considering first that it is established that the bilateral agreements and the documents retained in paragraphs 1 and 2 of section B of part I above are precisely dated, secondly that it is undisputed that the documents retained in paragraphs 3 and 4 of section B of part I were drafted prior to the launch of the calls for tenders related to the bridges or the corresponding T.G.V. infrastructure works, and lastly that concerning the specific individual markets, paragraphs 5 to 13 of section B of part I retain two types of documents: on the one hand, those that were drafted prior to the opening of bids, the proof of this prior nature resulting either from the explicit mention of a date on this document, or from various cross-checks such as the position of the document in question in a clearly established chronological series or the contradiction between the mentions appearing on the document and several aspects of the reality that emerged during the opening of bids or the awarding of the contract, and on the other hand, those that, subsequent to the submission of offers, establish that companies participated in the consultation or exchanges of information prior and, for example, were granted, by the awarding company or group, a part of the works in declared or hidden subcontracting;</w:t>
      </w:r>
    </w:p>
    <w:p>
      <w:r>
        <w:t>Considering that the companies Dumez, Campenon-Bernard, and Fougerolle Ballot question the content of certain statements collected during the administrative investigation;</w:t>
      </w:r>
    </w:p>
    <w:p>
      <w:r>
        <w:t>But considering that all statements were collected, within the framework of the investigative powers provided for in Title VI of the ordinance of December 1, 1986, by minutes which, as specified in Article 46 of the latter, 'are valid until proven otherwise'; that these statements, as well as the attestations submitted to the file, can, like the other elements of the file, contribute to the administration of evidence when, as is the case here, they are supported by other evidence or indicators;</w:t>
      </w:r>
    </w:p>
    <w:p>
      <w:r>
        <w:t>Considering that the companies Campenon-Bernard, Nord-France Entreprise, Quillery, Sogea, and Sogea Rhône-Alpes argue that no 'significant or relevant' conclusion can be drawn from the discrepancies observed between the prices submitted by the bidders and the estimate of the project owner, the latter being 'too theoretical' and significantly deviating from a 'significant market price'; that while such an estimate, carried out by specialized and competent services based on objective price series and the specific characteristics of each operation, may differ from the offers established by the companies based on their own costs and overall strategy, the existence of significant discrepancies between the estimated prices and those offered by the bidders does not constitute proof in itself, but an indicator which, corroborated by other precise and consistent indicators, can establish the existence of an anti-competitive agreement, consultation, or exchange of information;</w:t>
      </w:r>
    </w:p>
    <w:p>
      <w:r>
        <w:t>Considering that the companies Bouygues and Durmeyer indicate, regarding the calls for tenders for sections 21 of the T.G.V. Rhône-Alpes and 39-21 of the T.G.V. Nord, that grievances were not retained against all bidders; that the companies Bec, Borie-S.A.E., D.T.P. Terrassement, Norpac, Pertuy, Spada, and Urbaine de Travaux find it contradictory either that they were notified of grievances of general agreement on distribution and no grievance of consultation or exchange of information for a specific work, or that conversely grievances were notified to them for specific markets and none for a general agreement on distribution; that the company Quillery observes that grievances were notified regarding a general agreement on the distribution of T.G.V. infrastructure works, but that only seven markets were the subject of grievances of agreement related to specific works;</w:t>
      </w:r>
    </w:p>
    <w:p>
      <w:r>
        <w:t>But considering that while it cannot be excluded a priori that an agreement regarding a call for tenders brings together most, if not all, of the bidders, the fact that no grievances were notified to companies for which the proof of their participation in anti-competitive practices related to that call for tenders was not established is without impact on the liability of those for which the proof is provided; that, similarly, the fact that proof is not provided of the participation in anti-competitive practices of all bidding companies for all calls for tenders related to a category of works is not sufficient to refute the existence of an agreement to distribute the markets of that same category of works among many companies when, moreover, as is the case here, it is established by numerous serious, precise, and consistent indicators;</w:t>
      </w:r>
    </w:p>
    <w:p>
      <w:r>
        <w:rPr>
          <w:b/>
        </w:rPr>
        <w:t>[Pages 88–90]</w:t>
      </w:r>
    </w:p>
    <w:p>
      <w:r>
        <w:t>companies Dumez and Razel violated the prohibition set forth by Article 7 of the ordinance of December 1, 1986.</w:t>
      </w:r>
    </w:p>
    <w:p>
      <w:r>
        <w:t>Regarding the agreement of 'cooperation' Dumez / G.T.M.-Entrepose (1 of B of part I above):</w:t>
        <w:br/>
        <w:t>Considering that, by the agreement of June 25, 1986 and its new wording of May 10, 1989, as set forth in 1 of B of part I above, the companies Dumez and G.T.M.-Entrepose decided, on behalf of their two construction groups and their subsidiaries, particularly the companies Dumez-T.P. and G.T.M.-B.T.P., to organize their 'cooperation', to coordinate their strategy, to consult with each other in order to allocate among themselves the 'important projects', by settling the practical modalities and decision-making processes of this 'cooperation'; that although, from May 10, 1989, their role was slightly modified, the instances of consultation between these two companies did not change in nature, composition, or name: Executive Committee of B.T.P. Cooperation France (C.E.C.F.) and Executive Committee of Foreign B.T.P. Cooperation (C.E.C.E.); that, as soon as a project was 'important', meaning when it reached 50 million francs, and then, from May 10, 1989, 100 million francs, it had to be subject to 'systematic cooperation', then to 'systematic review';</w:t>
      </w:r>
    </w:p>
    <w:p>
      <w:r>
        <w:t>Considering that, within the framework of 'systematic cooperation', the C.E.C.F. determined which of the companies in a group would submit an offer or the form of participation in the case of a joint offer to both groups, and notably whether this participation would be hidden or not; that, within the framework of 'systematic review', it decided 'as early as possible and in any case before the submission of offers' either an association, official or hidden, in which case the company that would submit an offer would be chosen and the price level set 'by mutual agreement', or the offer of a single group, or finally to allow each group to 'fully play the game of competition';</w:t>
      </w:r>
    </w:p>
    <w:p>
      <w:r>
        <w:t>Considering that, within the framework of 'systematic cooperation', the C.E.C.E. classified countries around the world without distinguishing between member countries of the European Union and others, depending on whether one of the two groups was present, both, or neither, and determined the official or hidden participation of the two groups at 25% - 45% in the first two cases, 50% - 50% in the last; that management was ensured by the group active in the first case, by the preeminent group in the second, and by the initiating group in the last; that, within the framework of 'systematic review', it sought to 'avoid or limit double jobs and cutthroat competition' and, for the most important projects, particularly those exceeding 200 million francs, organized cooperation between the two groups when both were interested, the hypothesis of competition between the two having to be 'avoided as much as possible', the association of the two groups having to be 'on an equal basis' and management entrusted to the initiating group;</w:t>
      </w:r>
    </w:p>
    <w:p>
      <w:r>
        <w:t>Considering that these agreements aimed to limit or eliminate competition between the two signing companies on upcoming contracts; that they explicitly provided for a systematic exchange of information, not necessarily linked to the prospect of bidding within a temporary grouping of companies, before the submission of bids for tenders that would be launched in France and the rest of Europe and a coordination of their offers, if necessary within the framework of a hidden grouping unbeknownst to the project owner, the possibility of playing the game of competition being considered only as one option among others, adopted following prior consultation;</w:t>
      </w:r>
    </w:p>
    <w:p>
      <w:r>
        <w:t>Considering that the agreement of June 25, 1986 occurred one month after the acquisition of a 10% stake by the Dumez group in the capital of the company G.T.M.-Entrepose and that the agreement of May 10, 1989 occurred five months after the Dumez company had increased, directly or through the Valinco company, its stake in the capital of G.T.M.-Entrepose to 31.5%; that in December 1991 Dumez increased its direct or indirect stake in the capital of G.T.M.-Entrepose to 53%; that even assuming that the latter, as it claims without demonstrating, was 'under the control of Dumez', it is established that, from June 1986 to at least November 1990, the two companies continued, despite the consultation they had organized, at least until that date, to present themselves to private or public bidders as independent and competing bidders;</w:t>
      </w:r>
    </w:p>
    <w:p>
      <w:r>
        <w:t>Considering that assuming, as claimed by the companies Dumez and G.T.M.-CI, that the practices of the companies Dumez-T.P. and G.T.M.-B.T.P. observed during the general consultation for the allocation of bridges as well as during the awarding of the Rochefort, Gennevilliers, and Plougastel bridge contracts and section 21 of the T.G.V. Rhône-Alpes were implemented independently of the aforementioned 'cooperation' agreements, these had the purpose and could have the effect of limiting, restricting, or distorting competition in all the relevant French and European markets and misleading the project owners about the reality of competition between the subsidiaries of the two groups, particularly the companies Dumez-T.P. and G.T.M.-B.T.P.; that, therefore, by concluding them, the companies Dumez and G.T.M.-Entrepose violated the prohibition set forth by Article 7 of the ordinance of December 1, 1986;</w:t>
      </w:r>
    </w:p>
    <w:p>
      <w:r>
        <w:t>Regarding the 'partnership' agreement Dumez / Razel (2 of B of part I above):</w:t>
        <w:br/>
        <w:t>Considering that the protocol of February 22, 1990 'mainly oriented towards France and Europe', agreed for a renewable duration of two years by tacit renewal, and the minutes and agenda of the coordination committees bringing together representatives of the two companies held from March 8, 1990 and at least until July 3, 1990, as set forth in 2 of B of part I above, show that the companies Dumez and Razel had invested, on behalf of the construction groups they represented, this parity committee with the power 'to examine projects likely to be the subject of cooperation and to define on a case-by-case basis the practical modalities of cooperation and the provisions of specific agreements for each of the projects'; that the 'general partnership' organized by this agreement between the two companies consisted of exchanges of information, not necessarily linked to the prospect of bidding within a temporary grouping of companies, before the submission of bids for tenders launched in France and the rest of Europe and a coordination of their offers, if necessary, within the framework of specific agreements for each project;</w:t>
      </w:r>
    </w:p>
    <w:p>
      <w:r>
        <w:t>Considering that the minutes and agenda of the 'Coordination Committee' meetings cited above, which were 'strictly confidential and to be treated as such', establish that the two companies exchanged information relating to a large number of works of all kinds: tunnels (including those of Puymorens, Monaco, Galaure, and trans-Manche), undergrounds (including the Toulouse metro) and dams, as well as the 'lots of T.G.V. Nord, T.G.V. Rhône-Alpes (...), new T.G.V. line programs', the 'lot 44 = balance of our part T.G.V. Nord' and the 'T.G.V. Est'; that they also establish the existence of consultations with third-party companies, including the company Pico, to which the company Dumez agreed to entrust thirty million in work in the Galaure tunnel (T.G.V. Rhône-Alpes) 'in exchange for compensation of turnover', and G.T.M. regarding the 'T.G.V. Est'; that it cannot therefore be usefully argued that the aforementioned 'partnership' agreement was not concretely applied regarding specific works and that the practices of the companies Dumez-T.P. and Razel observed elsewhere would have been implemented independently of this 'partnership' agreement;</w:t>
      </w:r>
    </w:p>
    <w:p>
      <w:r>
        <w:t>Considering that, at the time of signing the protocol of February 22, 1990, the company Dumez had just acquired a 10% stake in the capital of the company Razel during a capital increase of that company; that, until the takeover of the latter, equally, by S.A.E. and Dumez, the companies Dumez and Razel were independent; that, according to the latter, this independence would have persisted thereafter, its main shareholders being 'similar and competing groups (which) would consolidate Razel's independence and strengthen, particularly on an economic level, its autonomy'; that it is not established that this protocol was explicitly terminated; that, from February to at least November 1990, the two companies continued, despite the consultation they had organized, at least until that date, to present themselves to private or public bidders as independent and competing bidders; that this agreement therefore had the purpose and could have the effect of limiting, restricting, or distorting competition in all the relevant French and European markets; that by concluding and implementing it, the companies Dumez and Razel violated the prohibition set forth by Article 7 of the ordinance of December 1, 1986.</w:t>
      </w:r>
    </w:p>
    <w:p>
      <w:r>
        <w:rPr>
          <w:b/>
        </w:rPr>
        <w:t>[Pages 91–93]</w:t>
      </w:r>
    </w:p>
    <w:p>
      <w:r>
        <w:t>the companies Dumez and Razel violated the prohibition set forth by Article 7 of the ordinance of December 1, 1986;</w:t>
      </w:r>
    </w:p>
    <w:p>
      <w:r>
        <w:t>Regarding the agreement concerning the construction of the bridges (1 to 7 of 3 of Part I above):</w:t>
        <w:br/>
        <w:t>Considering that it appears from a note dated May 11, 1988, from the deputy general manager of Dumez-T.P. (2) that it, along with the companies Bouygues and Quillery, had agreed, as of that date, to divide the contracts for the bridges of Rochefort, Normandy, and Gennevilliers, whereas the deadline for submitting bids had been set for June 8, 1988, for the first, August 8, 1988, for the second, and January 2, then May 25, 1989, for the last; that these companies had also agreed to share the 'superprofit' that would be generated beyond what they considered to be 'normal' profit: two-thirds would go to Bouygues, which 'had to recover from the Bridge of the Ile de Ré,' and the other third, equally, to Dumez-T.P. and Quillery; that furthermore, a generalization of this agreement regarding the bridges of Rochefort, Normandy, and Gennevilliers was also agreed upon, the necessity being mentioned of 'a protocol signed on all the bridges';</w:t>
      </w:r>
    </w:p>
    <w:p>
      <w:r>
        <w:t>Considering that it results from a note from the deputy general manager of Dumez-T.P. dated May 17, 1988 (3) regarding a meeting of the same day concerning the 'Bridges' that consultations continued with Bouygues as well as with the companies G.T.M.-B.T.P. and Spie-Batignolles, with which 'discussions' were ongoing regarding the Gennevilliers bridge; that a note seized at the headquarters of the Ballot company, which, according to it, would be shortly after December 8, 1988 (1), establishes that this company was associated with the formation of a club of specialists from design offices and also companies that take on projects upstream of calls for tenders; that it appears from the minutes of a meeting of the S.A.E. on January 27, 1989, regarding 'public works' (4) that this company and its specialized subsidiaries Borie-S.A.E. and Quillery were also associated with a general consultation concerning 'bridges and tunnels', of which it is indicated that 'the follow-ups are taking shape' and that, in this context, a 'coordination' was organized, information exchanges 'for projects at the national level', between these specialized subsidiaries of the group with 'the full support of the general management of S.A.E. and notably of (its president)'; that a document dated February 14, 1989 (5) seized at the premises of a subsidiary of Bouygues, the company Quille, establishes that the latter was closely associated with this general consultation and drew the consequences of the 'implementation, within Bouygues T.P., of a global strategy across the entire territory that favors joint studies with other 'majors' of B.T.P. in France to the detriment of more classic so-called 'wild' competition; that in particular, the company Quille was concerned that the pursued general agreement strategy could lead to 'a new establishment or a strengthening of the positions of certain competitors (Dumez, Sogea)', which would have been 'more difficult in a more competitive environment'; that two other documents dated July 7 and October 10, 1989, also seized at the premises of the company Quille but drafted respectively by the general manager of Bouygues (6) and the president of Pertuy, another subsidiary of the latter (7), attest first to the continuity of the aforementioned agreement strategy, secondly to the fact that 'negotiations with the profession on major works', conducted by Bouygues T.P. on behalf of the group, were made with 'the agreement of the G.D.s of the subsidiaries' and, lastly, to the concern of the Bouygues group 'to highlight the plurality of the companies and subsidiaries' that composed it during its negotiations with other B.T.P. groups 'to increase (their) participations and (their) claims to the corresponding market shares';</w:t>
      </w:r>
    </w:p>
    <w:p>
      <w:r>
        <w:t>Considering that it is established that at the time of the events the companies belonging to the Bouygues, S.A.E., Schneider, and Lyonnaise des Eaux-Dumez groups, particularly the companies Dumez-T.P. and G.T.M.-B.T.P., were autonomous or had their commercial autonomy but chose to submit distinct and apparently competing bids, possibly in different groupings, for calls for tenders related to the construction of bridges; that the consultations and exchanges of information between such companies aimed at dividing the upcoming contracts have the object and can have the effect of distorting the competition by freezing the respective positions of each member of the agreement and involving a chronological organization of counter-parties on the occasion of each of the concerned contracts; that, therefore, by concluding and implementing this distribution agreement, the companies Ballot (1), Borie-S.A.E. (2 and 4), Bouygues (2, 3 and 5 to 7), Dumez-T.P. (2 and 3), G.T.M.-B.T.P. (3), Pertuy (6 and 7), Quille (6 and 7), Quillery (2 and 4), and S.A.E. (2 and 4) violated the prohibition set forth by Article 7 of the ordinance of December 1, 1986;</w:t>
      </w:r>
    </w:p>
    <w:p>
      <w:r>
        <w:t>Regarding the agreement concerning the construction of the T.G.V. line infrastructures (1 to 65 of 4 of Part I above):</w:t>
        <w:br/>
        <w:t>Considering that during the years 1989 and 1990, the S.N.C.F. conducted a large number of consultations regarding the construction of the T.G.V. line infrastructures of the North and South-East networks as well as the interconnection of the South-East North and Atlantic networks, the principle of which had been retained by the Interministerial Committee of October 9, 1987;</w:t>
      </w:r>
    </w:p>
    <w:p>
      <w:r>
        <w:t>Considering that it appears from several handwritten notes from officials of the companies Dumez-T.P., Campenon-Bernard, and Razel that consultations and exchanges of information took place as early as May 1988, aimed at dividing the infrastructure works of the different T.G.V. networks, which they estimated the total amount to be 11 billion francs, among four groups of companies at a rate of 25 percent each; that thus, two notes dated May 2 and 9, 1988, from the deputy general manager of Dumez-T.P. (6 and 7) indicate that this company, along with the companies Cofiroute, Spie-Batignolles, Bouygues, Razel, and Bec, consulted to organize the distribution of the works concerning the infrastructures of the T.G.V. North and Rhône-Alpes; that the minutes of the Dumez-T.P. management committee of May 9, 1988 (8) mention the composition of the group led by Spie-Batignolles and the participation of Cofiroute in 'the other grouping'; that as early as the following June, according to a handwritten note from the deputy general manager of Dumez-T.P. (12), the latter was able to assess its share of the works, namely three lots for the T.G.V. North and 'a third of a quarter' of the 'link bar', that is to say the interconnection, estimated at 2.4 billion francs; that a handwritten note seized in the office of Mr. Schoonheere of Razel dated May 10, 1988 (9) evaluated the share of each of the four groups considered, led by the companies Dumez-T.P., Sogea, Spie-Batignolles, and Bouygues, at 2.7 billion francs, divided equally between earthworks and civil engineering, with Razel's share being 50 percent of the earthworks attributed to the Dumez group of which it was a part; that handwritten notes dated July 29, 1988, from Mr. Petitcolas of Campenon-Bernard (19), indicate the composition of the four groups of companies considered, evaluate the infrastructure works of the T.G.V. North, Rhône-Alpes, and the interconnection, and finally, the 'share' of Campenon-Bernard, representing '9.610 x 1/4 x 0.7 x 1/2 x 1/2 = 420 MF', which a 'table of expected activity in 1989-1990-1991', seized at the premises of Campenon-Bernard (28), also sets at 420 million francs for the 'T.G.V. North and interconnection and T.G.V. Rhône-Alpes' projects; that handwritten notes from Mr. Gautherie, general manager of Campenon-Bernard (21 and 27), mention on September 7, 1988, a 'meeting of the eight presidents' and on September 29, 'the 8 presidents must move'; that at the end of November 1988, Mr. Tarbès, vice-president of G.T.M.-B.T.P. noted in a notebook (32): 'T.G.V. South in the package', which is confirmed by a handwritten note dated December 1988 from Mr. Dehan of Dumez-T.P. (33) which indicated that 'T.G.V. North: Will be linked with T.G.V. S.E.... I.F. (it is necessary to) define the lots that interest us';</w:t>
      </w:r>
    </w:p>
    <w:p>
      <w:r>
        <w:t>Considering that these consultations and exchanges of information concerning all the works of the planned T.G.V. lines have been specified for each of the concerned networks; thus, regarding the construction works of the T.G.V. North infrastructures and its interconnection, it appears from internal documents of Dumez-T.P. (1 and 2) that as early as March 1988, the companies Bouygues, Dumez-T.P., and Razel consulted to divide these works among four groups united in an 'occult G.I.E.', with 'the idea of Bouygues (envisioning) 4 groupings, namely C.B.C. + Sogea; Dumez + G.T.M.; S.A.E. + Spie; Bouygues + Fougerolle' while 'the idea of Dumez' associated 'G.T.M. + Sogea; Dumez + C.B.C.; Bouygues + Fougerolle; Spie + S.A.E.', the Dumez-T.P. + Campenon-Bernard group aiming to integrate, if possible, the companies Razel and Muller; that, as evidenced by several other handwritten notes from the deputy general manager of Dumez-T.P. (4 and 7) and the minutes of the management committee of this company (3 and 5), this consultation continued in April and May 1988, with the companies S.G.T.N., S.A.T.P., and Spada to be integrated into the Dumez group, and the company Bec into the Spie-Batignolles group; that by the end of July 1988, according to a note from Mr. Petitcolas of Campenon-Bernard (19), the composition of the four groups was almost finalized, only the integration of the companies Chantiers Modernes, Ballot, Genest, Beugnet, and Fougerolle not yet being definitively fixed: the first group included the companies Dumez-T.P., Razel, Campenon-Bernard, Demathieu &amp; Bard, Spada, S.A.T.P., R.C.F.C., and the Industrial Company, the second group included the companies Spie-Batignolles, Sae-Borie, Nord-France Entreprise, Chantiers Modernes, and Ballot, as well as the companies Bec, Valérian, Tinel, and Beugnet, the third group included the companies Bouygues, Fougerolle, Levaux, Gagneraud, Chagnaud, Norpac, Muller, D.T.P. Terrassement, and Pertuy, while the last group included the companies G.T.M.-B.T.P., Sogea, Genest, Guintoli, and S.G.T.N.; that a handwritten note from Mr. Gautherie of Campenon-Bernard (18) establishes that a meeting was held in July 1988 that brought together representatives of the companies Campenon-Bernard (Messrs. July and Petitcolas), Sogea (Mr. Massip), Spie-Batignolles (Messrs. Gorge and Serralta), G.T.M.-B.T.P. (Mr. Tarbès), Bec (Mr. Bec), Bouygues (Mr. Cote), and Fougerolle (Mr. Violet), and that Messrs. Heiser and Massip were designated as the 'leaders' of the consultation regarding the 'T.G.V. North'; that handwritten notes from officials of Dumez-T.P. (15 to 17, 24 and 25), Campenon-Bernard (21), and G.T.M.-B.T.P. (20, 22 and 23) show that during several meetings, including two in September 1988 bringing together the 'eight presidents' and the 'majors', or during telephone conversations, the issue of reducing the number of groups to five by splitting the Spie-Batignolles group arose, which would have reduced the 'share' of each group to 20 percent; that the company Dumez-T.P., which considered that 'two new Gts derived from Gt Spie' constituted a 'mess', then contemplated 'recovering' the company Beugnet, the issue of the companies Chantiers Modernes and Ballot needing to 'be resolved by putting them with Spie who will also isolate their share'; that according to the handwritten note of July 29, 1988, from Mr. Petitcolas of Campenon-Bernard (19), a 'refusal (to the) 5th grouping' was ultimately opposed; that handwritten notes from officials of Dumez-T.P. (30) and G.T.M.-B.T.P. (31 and 32) establish that starting in November 1988, an agreement was reached on the formation of the four groups that were to share the amount of the works;</w:t>
      </w:r>
    </w:p>
    <w:p>
      <w:r>
        <w:rPr>
          <w:b/>
        </w:rPr>
        <w:t>[Pages 94–96]</w:t>
      </w:r>
    </w:p>
    <w:p>
      <w:r>
        <w:t>Considering that this distribution of work among the four groups thus constituted was accompanied, as early as June 1988, by the allocation of a 'share' to each of the companies that composed them, as established by the handwritten notes of officials from the companies Razel (43 and 44), Dumez-T.P. (12, 33, 35, 36 and 38) and Guintoli (41), from Messrs. Gautherie and Petitcolas (Campenon-Bernard: 18 and 19) and from Mr. Schoonheere (Razel: 39), as well as a table seized at the premises of the company Campenon-Bernard (34) and the telex dated June 10, 1988, sent by Mr. Cazenove of the company Razel to Messrs. Heiser and Michel of the company Dumez-T.P. (11) which specifies 'the objective to be achieved, namely 1 M.D.F. in earthworks lots + 1 M.D.F. in civil engineering lots' and provides for 'a balancing of shares' to 'respect, concerning Razel, 25 percent of the amount of the work in earthworks lots + civil engineering lots';</w:t>
      </w:r>
    </w:p>
    <w:p>
      <w:r>
        <w:t>Considering that these consultations and exchanges of information regarding the 'share' of each company took place within each of the four groups even if, as was the case for the companies Ballot, Dumez-T.P. and Razel, the companies concerned subsequently submitted bids in different temporary groupings; that the 'share' of each company is calculated taking into account its specialization in civil engineering or earthworks, as, for example, for the companies Dumez-T.P., Razel and Campenon-Bernard (11, 12, 18, 19, 28, 34, 35, 37, 41, 42 and 44), its geographical location, as for the companies Bec and D.T.P. Terrassement (49) or the 'northern' companies such as Beugnet, Chantiers Modernes, Ballot and Spie-Batignolles (25 and 45), the location of the work already completed (49) or even the possibility that the S.N.C.F. might call upon foreign companies (43 and 45); that the calculation of these 'shares' also concerned the companies G.T.M.-B.T.P., Bouygues, Sogea (36, 41, 46 and 48), Guintoli, Muller, D.C.A., D.T.P. Terrassement, Bec, Deschiron, Fougerolle (41 and 45) and Quillery (54); that, taking into account these various criteria, the 'share' of the work was thus estimated in January 1989 at 7.5 percent of approximately 9 billion francs, or 700 million (35), that it was the following month between 600 and 700 million, of which 180 million in earthworks and 500 million in civil engineering work (36) and, finally, a sixteenth of 10.4 billion francs, or 650 million, in January 1990 (46); that thus, for example, the amount of the 'share' of the company Campenon-Bernard was estimated in July 1988 at 400 million in civil engineering work, of which 200 million for the T.G.V. Nord and 200 million for the interconnection (18), that of Razel, in February 1989, at 550 million for the years 1990 and 1991 (37), that of Guintoli, in May 1989, at 450 million, of which 220 'acquired' and 230 'to be taken' (41), while in April 1990 the company Razel was striving to 'guarantee (its) 140 million francs.' constituting (its) 'share' of the T.G.V. Lyon-Valence (47);</w:t>
      </w:r>
    </w:p>
    <w:p>
      <w:r>
        <w:t>Considering, regarding the construction works of the T.G.V. Rhône-Alpes (or T.G.V. Sud-Est) infrastructure, that it results from handwritten notes of officials from the companies Campenon-Bernard (18 and 27) and Dumez-T.P. (6 and 7) and from the minutes of the Management Committee of May 9, 1988, of the latter (8) that at least from May 1988 these companies as well as the companies Sogea, G.T.M.-B.T.P., Fougerolle, Bec Frères, Razel and Cofiroute also coordinated and exchanged information with a view to a distribution of these works among themselves; that the distribution of the works of the T.G.V. Nord was linked to that of the works of the T.G.V. Sud-Est, as shown notably by the handwritten notes of officials from the companies Dumez-T.P. (33) and Razel (37 and 46), a table seized at the premises of the company Campenon-Bernard (34) and a letter dated May 21, 1990, from the company Razel to the company Ballot (48);</w:t>
      </w:r>
    </w:p>
    <w:p>
      <w:r>
        <w:t>Considering, regarding the construction works of the T.G.V. Est infrastructure, that it emerges from handwritten notes of officials from the companies G.T.M.-B.T.P. (22), Dumez-T.P. (24), Fougerolle (51) and Bec Frères (53), as well as from the minutes of the Dumez-Razel coordination committee of June 20, 1990 (50), that a consultation and exchanges of information aimed at a distribution of the works took place at least from September 1988 where it was necessary to 'push G' T.G.V. Est because it is about to come out', particularly during meetings, including those of July 26 and September 15, 1990, the latter notably dedicated to 'future T.G.V. lines' and 'future T.G.V.s' defining the number of competing groups to be formed and the shares of the main companies within each of them and granting the company Dumez-T.P. a 'leading role';</w:t>
      </w:r>
    </w:p>
    <w:p>
      <w:r>
        <w:t>Considering that the fact that the text of Mr. Dehan's notes of July 1, 1988, appearing in reference A, 1966, Sc. 7, 1225 R° was not attached to the report, and must therefore be set aside, has no influence on the proof of the validity of the grievance articulated against the company l'Entreprise industrielle for participation in these consultations and exchanges of information; that indeed, its participation is clearly established by the other documents in the file mentioned in 4 of B of the first part above (9, 19 and 56) which have been regularly annexed to the report;</w:t>
      </w:r>
    </w:p>
    <w:p>
      <w:r>
        <w:t>Considering that it is established that at the time of the events the companies belonging to the Bouygues, Lyonnaise des Eaux-Dumez, Générale des Eaux, S.A.E. and Schneider groups, as well as the companies Dumez-T.P. and Razel were autonomous or had their commercial autonomy but chose to submit distinct and apparently competing offers, possibly in different groupings, to calls for tenders related to the construction of T.V.G. infrastructure lines; that the consultations and exchanges of information carried out by these companies to distribute the upcoming contracts had the object and may have had the effect of distorting the competition, by freezing the respective positions of each member of the agreement, and involving a chronological organization of counteroffers on the occasion of each of the concerned contracts; that consequently, by concluding and implementing this distribution agreement, the companies Ballot (9, 14, 19 to 22, 24, 25, 30, 45, 48, 52 and 56), Bec frères (5 to 9, 18, 19, 35 to 37, 41, 45, 49, 53, 55, 56, 59, 63 and 65), Beugnet (9, 14, 16, 19, 21, 24, 25 and 57), Borie S.A.E. (19, 51, 56 and 59), Bouygues (2 to 5, 7, 9, 18, 19, 21, 26, 27, 31, 32, 35 to 37, 42, 53, 55, 56, 61 and 63), Campenon-Bernard (1 to 6, 9 to 11, 15, 18, 19, 21, 23, 26 to 28, 31, 34, 36, 37, 41, 42, 51, 55 to 57 and 65), Chagnaud (9, 19, 21 and 56), Chantiers Modernes (9, 14, 19, 22 to 25, 30, 42, 45 and 56), Demathieu and Bard (9, 15, 19, 53 and 56), Deschiron (41, 45, 53 and 65), D.T.P. Terrassement (19, 41, 45, 49, 53, 56 and 65), Dumez-T.P. (1 to 13, 15, 16 to 19, 21, 22, 24 to 26, 30, 33, 35 to 38, 42, 43, 47, 50 to 53, 55, 56, 63 and 64), Entreprise industrielle (9, 19 and 56), Fougerolle (2 to 5, 9, 18, 19, 21, 23, 24, 26, 30, 37, 38, 40, 41, 51, 55, 56 and 65), Gagneraud (9, 19 and 56), Genest (19, 21, 29 and 56), Guintoli (9, 18, 19, 37, 41, 43, 45, 49, 55, 56 and 65), Levaux (9, 19 and 56), Muller T.P. (1, 9, 18, 19, 37, 41, 45, 49, 53, 55, 56 and 65), Nord-France Entreprise (9, 19, 32, 42 and 56), Quillery (27, 51, 54 and 62), Razel (2, 4 to 11, 14, 18, 19, 23, 30, 33, 35 to 48, 50, 52, 53, 55, 56, 64 and 65), R.C.F.C. (9, 19, 27 and 56), S.A.E. (2, 3, 18, 21, 31, 37 and 55), S.A.T.P. (4, 5, 9, 10, 15, 19 and 56), S.G.T.N. (4, 5, 9, 10, 14, 19 and 56), Sogea (1 to 3, 9, 14, 18 to 20, 23, 36, 55, 56 and 60), Spada (4, 5, 9, 10, 15, 19, 48 and 56), Spie-Batignolles (2, 3, 6 to 9, 15, 16, 19, 25, 32, 35 to 37, 51, 56 and 59) and Valérian (9, 19, 53 and 56) violated the prohibition set forth in Article 7 of the ordinance of December 1, 1986;</w:t>
      </w:r>
    </w:p>
    <w:p>
      <w:r>
        <w:t>Considering, on the other hand, that the elements gathered during the investigation are insufficient to establish that the companies G.T.M.-B.T.P., Montcocol, Norpac, Pertuy, Prigent, Solétanche, Tinel and Urbaine de Travaux participated in the aforementioned consultations and exchanges of information; that it is therefore appropriate to exclude these companies from this aspect;</w:t>
      </w:r>
    </w:p>
    <w:p>
      <w:r>
        <w:t>Regarding the Normandy bridge (5 of B of part I above):</w:t>
        <w:br/>
        <w:t>Considering that the restricted call for tenders for the construction of the Normandy bridge dated October 30, 1987, included a main lot (concrete) and an accessory lot (metal), the consultation covering both the entire works and the accessory lot alone; that, on January 21, 1988, three groupings of companies were approved by the admission commission for the main lot: the first, of which the company Bouygues was the lead contractor, included in addition the companies Quille, S.A.E. and Quillery, the second, of which the company Campenon-Bernard was the lead contractor, included in addition the companies Sogea, Dumez-T.P., G.T.M.-B.T.P. and Spie-Batignolles, and the third, of which the company Fougerolle was the lead contractor, included in addition the company Chantiers Modernes, the approval of this last grouping being suspended on the condition that the companies L. Ballot, Nord-France Entreprise and S.B.B.M. and Six Construct were associated; that the deadline for submitting offers, initially set for July 4, 1988, was postponed to August 8 following; that the Normandy Bridge Mission proceeded to the opening of the offers, in light of an estimate, in 1988 value, of 450 million francs for the concrete lot and 350 million for the metal lot; that the offers from the groupings led by the companies Campenon-Bernard and Bouygues, presenting minimal differences between them, were found to be 55 percent higher than this projected estimate, each of them containing glaring anomalies on certain items; that the offer from the grouping led by the company Fougerolle, nearly 68 percent higher than the estimate, contained no variants; that, in light of these facts, the Normandy Bridge Mission declared the call for tenders unsuccessful on September 9, 1988, and had to, starting from mid-October 1988, agree to negotiate the contract with the G.I.E. Normandy Bridge, co-administered by the companies Bouygues and Campenon-Bernard and associating the companies Sogea, Quillery, G.T.M.-B.T.P., Dumez-T.P. and Spie-Batignolles;</w:t>
      </w:r>
    </w:p>
    <w:p>
      <w:r>
        <w:t>Considering, first, that according to several reports from the management committee of Dumez-T.P. as well as notes from company executives and excerpts from agendas, the groupings led by the companies Bouygues and Campenon-Bernard, which wished to limit the number of competitors, coordinated as early as the beginning of the studies, notably on the offers they were to submit; that thus a handwritten document dated November 23, 1987, seized at the premises of the company Dumez-T.P. (1) indicates: 'Normandy Bridge (ex-Honfleur). We would take Spie into our grouping in order to reduce 2 offers (Bo + S.A.E. on one side, D.Z.-Spie-C.B. + Sogea-G.T.M. on the other). At that moment, a new idea (considering the technical performance...): why not a G.I.E. for the company?'; that the minutes of the Management Committee of Dumez-T.P. of February 22, 1988 (2) indicate: 'The study unit starts on March 7, 1988; Bouygues wishes to create a G.I.E. of the different concerned companies of which it would take the lead. Mr. Parayre indicates his disagreement with Bouygues leading this matter'; that the minutes of the Management Committee of March 14, 1988, of the same company (5) indicate: 'We can consider two solutions: go to battle and make a G.I.E. with all the prequalified, but on the condition of restricting Bouygues' ambitions and imposing, for example, a management by Campenon-Bernard-G.T.M.'; that according to the minutes of the Management Committee of March 28, 1988, of the company Dumez-T.P. (7), Mr. Heiser, general director, would have specified the proposal made by Mr.</w:t>
      </w:r>
    </w:p>
    <w:p>
      <w:r>
        <w:rPr>
          <w:b/>
        </w:rPr>
        <w:t>[Pages 97–99]</w:t>
      </w:r>
    </w:p>
    <w:p>
      <w:r>
        <w:t>Derbesse of the company Bouygues; it appears from the notes of a notebook kept by Mr. Dehan of the company Dumez-T.P. that as of May 17, 1988 (18), the project to establish a G.I.E. among all the prequalified companies had been abandoned and that the company Dumez-T.P. knew that there would only be two bids, one from the group led by Campenon-Bernard and the other from the group led by itself, the latter being expected to be 'the lowest' although the 'total (of the two bids would be) very close', in order to facilitate a potential rapprochement of the two groups after the call for tenders, a rapprochement to which the companies involved had not renounced; that Mr. de la Chaise's agenda from the company Bouygues records meetings with representatives of the company Campenon-Bernard on May 30, June 15, 21, 23, and 30, as well as July 19, 1988 (19 to 21, 23, 24, and 29), the last three of which were focused on 'unit prices', 'finalization grid/prices', and 'C.B.-By / 1 AT 8'; that as of July 22, 1988 (35), this agenda notes: 'C.B. price meeting'; that a note dated July 7, 1988, intended for Mr. Heiser of the company Dumez-T.P. (25), specifies: 'Closing schedule / July 19. / Comparison of the groups' prices: July 21 at 8:30 at Campenon meeting of our group'; that these documents establish exchanges of information regarding the bids of the two groups, exchanges corroborated by several tables seized at the headquarters of the companies Bouygues and Campenon-Bernard; that thus a table dated July 19, 1988, at 4 p.m., relating to a 'comparison of total direct costs of the Normandy Bridge' (28), includes the analysis of three solutions, the first corresponding to that of Campenon-Bernard ('C.B.') and the second to that of Bouygues ('B'); that two tables forming part of a folder titled 'margin sheets' (35), the first document dated July 25, 1988, correspond to a comparison of the basic and variant solutions developed by Bouygues, on the one hand, and Campenon-Bernard, on the other; that finally a table, dated August 1, 1988, titled 'Recap.' (41), summarizes the prices of the two groups and, after 'corrections', equalizes the total prices; that notes from Mr. Gautherie, manager of S.N.C. Campenon-Bernard, indicate that during the commercial committee of Campenon-Bernard held on July 26, 1988 (37), the bids of the two groups were examined, 'the price difference between Bouygues and C.B. (being) = (to) 100 MF / 600 MF C.B. 700 MF B.'; that, as indicated in 3 a of A of part I above, the bids ultimately submitted were very close to what had been agreed, the bids from the group led by the company Campenon-Bernard having been revised upwards: while the bids from the group led by the company Bouygues amounted to 698,103,727 F and 713,103,727 F depending on whether the company C.F.E.M. or the company Monberg was associated, the corresponding bids from the group led by the company Campenon-Bernard amounted to 698,357,238 F and 713,357,238 F.</w:t>
      </w:r>
    </w:p>
    <w:p>
      <w:r>
        <w:t>Considering, secondly, that the two groups respectively led by the companies Bouygues and Campenon-Bernard conspired and exchanged information with the third prequalified group whose representative was the company Fougerolle; thus it appears from a note pasted in Mr. de la Chaise's agenda (Bouygues) for the week of May 2 to 8, 1988 (11) that they agreed, regarding this work, that the group led by Fougerolle would be the 'loser' and would consequently receive 'fees' and 'Gennevilliers' to 'disinterest' him; that tables seized at the premises of the company Campenon-Bernard (32) highlight, for three proposals, the shares that could be received by the companies Bouygues, Campenon-Bernard, G.T.M.-B.T.P., S.A.E., Sogea, Dumez-T.P., and Citra, the company Fougerolle being mentioned for reference; that finally, during the commercial committee of Campenon-Bernard held on July 26 (38), a 'general agreement' was reported, under which 'F (is) disinterested';</w:t>
      </w:r>
    </w:p>
    <w:p>
      <w:r>
        <w:t>Considering, thirdly, that these exchanges of information involved not only the representatives of the groups but also the companies participating in said groups; thus it appears from an annotation (11) inserted in Mr. de la Chaise's agenda (Bouygues) that at the beginning of May 1988, two groups were planned, one led by Bouygues, with Quillery and S.A.E., the other led by Campenon-Bernard, with Dumez-T.P., G.T.M.-B.T.P., S.C.E. Sogea, and Spie-Citra, the third group composed of Fougerolle, Nord-France Entreprise, and Chantiers Modernes being the 'loser'; that the 'general agreement' outlined by the handwritten notes of Mr. Gautherie of the company Campenon-Bernard, relating to the commercial committee of July 26, 1988 (38), sets the distribution of shares among the companies S.A.E. (associated with Bouygues) and Sogea, Dumez-T.P., Spie-Batignolles, and G.T.M.-B.T.P., participating in the group led by Campenon-Bernard; that the representative of the company Dumez-T.P. acknowledged (50): 'Regarding the Normandy Bridge, I knew that there were discussions for the rapprochement of the two groups Bouygues and Campenon at the launch of the call for tenders. I think that the respective share of each must have been mentioned (...)'; that Mr. Allemand of the company G.T.M.-B.T.P. indicated (51): 'I was regularly informed of the continuation of the rapprochement and the contacts between the representatives, without participating. I knew that the bid would be compared at the technical and price levels with that of the Bouygues group. This in order to verify that we were likely to work together if the client endorsed a grouping of the two groups' and acknowledged (61) that: 'We had discussions within the Campenon-Bernard group before the submission of bids regarding the organization in general and the possible distribution of shares within a future organization that would have grouped the members of the two groups Bouygues and Campenon-Bernard'; that Mr. Serralta, director of civil engineering of the company Spie-Batignolles, also indicated (53) that he had 'been kept informed of the desire for rapprochement of the two groups (C.-B. and Bouygues) and the steps taken in this direction'; that Mr. Clappier of the company Quillery also acknowledged (60) having been informed 'of the contacts (that) continued between Bouygues and Campenon-Bernard', like Mr. Massip of Sogea, who stated (52): 'I knew that there had been discussions between the representatives (Campenon-Bernard and Bouygues) and the price, which was presented to me by our pilot, was the lowest we could agree to';</w:t>
      </w:r>
    </w:p>
    <w:p>
      <w:r>
        <w:t>Considering that these consultations and exchanges of information before the submission of bids aimed to designate in advance the companies that would carry out the work, as well as the group that was to appear as the lowest bidder, and to organize the submission of cover bids by the others; that moreover, these practices were likely to mislead the contracting authority regarding the reality of competition among bidders, even though it had expressed its desire to promote it by encouraging the group led by the company Fougerolle, and then opposing the rapprochement of the two groups mandated by the companies Bouygues and Campenon-Bernard; that the practices engaged in by the companies members of these last two groups resulted in the presentation of two bids of equivalent level, significantly higher than the estimated forecast established by a group of international experts and even though the bid initially developed by the group led by the company Campenon-Bernard was approximately 100 million francs lower than the one it ultimately submitted, which was almost identical to that of the group led by the company Bouygues; that the company Fougerolle cannot effectively argue that it would not have been interested in the work, whereas a manager of the company Ballot-T.P., which was part of the group it led, acknowledged (57): 'I think we had the capacity to build the Normandy Bridge. The bid that was presented on August 8 was perfectly studied, but the group did not consider it useful to propose variants given the size of the project'; that the contracting authority, having declared the call for tenders unsuccessful, had to negotiate the realization of this work by accepting that it be ensured by a co-managed G.I.E. by the companies Bouygues and Campenon-Bernard;</w:t>
      </w:r>
    </w:p>
    <w:p>
      <w:r>
        <w:t>Considering that it is established that at the time of the events the companies belonging to the Bouygues, Lyonnaise des Eaux-Dumez, Générale des Eaux, S.A.E., and Schneider groups, as well as the companies Dumez-T.P. and G.T.M.-B.T.P. were autonomous or had their commercial autonomy but chose to submit distinct and apparently competitive bids, possibly in different groups; that, therefore, it follows from all of the above that the companies Ballot (27 and 57), Bouygues (1 to 7, 10, 11, 14 to 16, 18 to 23, 26, 28 to 30, 32, 34 to 36, 38 to 41, 45 to 55 and 58 to 65), Campenon-Bernard (1 to 3, 5, 7, 10, 11, 14 to 16, 19 to 25, 28, 29, 31 to 41, 43 to 55, 60 to 62, 64 and 65), Chantiers Modernes (11, 27 and 57), Citra (11 and 32), Dumez-T.P. (1 to 8, 11 to 13, 17, 18, 25, 32, 38, 50, 53 and 64), Fougerolle (6, 11, 26, 27, 30 to 32, 38, 46 to 49, 54 to 58 and 61), G.T.M.-B.T.P. (1 to 3, 5, 7, 11, 32, 38, 51, 53 and 61), Nord-France Entreprise (11 and 55 to 57), Quillery (11, 46, 49 and 58 to 60), S.A.E. (1, 11, 32, 38, 49 and 58 to 61), Sogea (1, 11, 32, 38, 40, 52, 53 and 62) and Spie-Batignolles (1, 3, 11, 38, 53 and 65) engaged in practices of consultations and exchanges of information, prior to the actual submission of bids, which had the object and could have the effect of distorting the competition in the market concerned, practices prohibited by the provisions of Article 7 of the ordinance of December 1, 1986;</w:t>
      </w:r>
    </w:p>
    <w:p>
      <w:r>
        <w:t>Considering, on the other hand, that the elements collected during the investigation are insufficient to establish that the companies Baudin-Châteauneuf, C.F.E.M., Quille, and S.B.B.M. Six Construct (now Besix) participated in the aforementioned consultations and exchanges of information; that it is therefore appropriate to exclude these companies from this aspect;</w:t>
      </w:r>
    </w:p>
    <w:p>
      <w:r>
        <w:t>Regarding the Rochefort Bridge (6 of B of part I above):</w:t>
        <w:br/>
        <w:t>Considering that on March 15, 1988, the bid selection committee selected the companies Baudin-Châteauneuf (metal), Bouygues, Campenon-Bernard, G.T.M.-B.T.P., Quillery, and Spie-Batignolles and the groups Chantiers Modernes + Fougerolle, Sogea + Richard Ducros, Borie-S.A.E. + E.T.P.O. + S.O.C.A.E. (subsidiaries of the S.A.E. group); that the bids submitted on June 8, 1988, were opened the following day and examined on July 5, 1988, in view of a report prepared by S.E.T.E.C., the project manager; that the call for tenders was declared unsuccessful, all submissions being above the estimate of 168.3 million francs and the execution time appearing too short; that a new call for tenders was then launched, restricted to the 7 companies or groups of companies selected on March 15, 1988, the project having been modified, and the execution times extended to 20 months or 30 months; that after the opening of the bids on August 26, 1988, the contract was concluded on October 12, 1988, with the lowest bidder, Bouygues and Quillery, the companies G.T.M.-B.T.P. and Campenon-Bernard each having submitted a bid;</w:t>
      </w:r>
    </w:p>
    <w:p>
      <w:r>
        <w:t>Considering that it results from the statements of the project manager's officials (8) that the company Dumez-T.P. was not part of the prequalified companies and had not even submitted a candidacy; that the handwritten notes of May 2, 11, and 17, 1988, from one of the officials of this company (1 to 3), and its statements (9), as well as a handwritten note from an official of the company Bouygues dated June 8, 1988 (4), establish that, within the framework of the general agreement for the distribution of the bridges, the company Dumez-T.P. participated, covertly, in the bid submitted by the Bouygues-Quillery group; that it results from</w:t>
      </w:r>
    </w:p>
    <w:p>
      <w:r>
        <w:rPr>
          <w:b/>
        </w:rPr>
        <w:t>[Pages 100–102]</w:t>
      </w:r>
    </w:p>
    <w:p>
      <w:r>
        <w:t>déclarations des responsables du maître d'oeuvre (8) et d'un responsable de la société Dumez-T.P. (9) que cette dernière a participé 'en occulte' aux travaux finalement dévolus au groupement Bouygues-Quillery, et que cette participation n'a été portée à la connaissance du maître d'oeuvre que lors de l'enquête administrative, le 27 janvier 1990 ; qu'il résulte des déclarations de responsables des sociétés Dumez-T.P., Bouygues et Quillery (9, 11 et 12) que cette participation occulte de Dumez-T.P. était la contrepartie offerte par Bouygues pour un 'service rendu' à l'occasion d'un autre marché et que Quillery, parfaitement informé, avait donné son accord ;</w:t>
      </w:r>
    </w:p>
    <w:p>
      <w:r>
        <w:t>Considering that the handwritten notes of May 2, 1988, from a manager of the company Dumez-T.P. (1), dated one month prior to the first opening of bids, establish that this company already knew that the offer from the group led by Bouygues would be lower and that a portion of the work, amounting to 40 million francs, was reserved for it; that these same notes and those from October 10 following (7), as well as the statements of this manager (10), establish that the company Dumez-T.P., on the one hand, intervened to 'shake up' the company Campenon-Bernard, which was going to submit a competing offer one month later, and, on the other hand, believed that 'one had to make Pascal's wager for the Rochefort bridge' to conceal its agreement with the companies Bouygues and Quillery from the company G.T.M.-B.T.P., which was also going to submit a competing offer and in which it was going to increase its stake, and while it had signed the 'cooperation' agreement of June 25, 1986, with the parent company G.T.M.-Entrepose; that a handwritten note from a manager of the company Campenon-Bernard (6) establishes that, as early as July 26, 1988, after the first call for tenders was declared unsuccessful, and before the opening of the bids for the second on August 26 following, this company was aware of the existence and content of the agreement concluded between the companies Bouygues, Quillery (a subsidiary of S.A.E.) and Dumez-T.P., as well as the amount of the offer submitted by the Bouygues-Quillery group during the first call for tenders, and the margin generated by this offer, '18 percent'; that the handwritten notes of May 11, 1988, from a manager of the company Dumez-T.P. (2) specify that the company Bouygues, which was supposed to 'recover from the Ré island bridge (...) claimed to have a super profit' in addition to the '6 percent (of) normal profit' which would be distributed two-thirds to the company Bouygues, the remaining third being shared equally between the companies Dumez-T.P. and Quillery;</w:t>
      </w:r>
    </w:p>
    <w:p>
      <w:r>
        <w:t>Considering that it is established that at the time of the events the companies belonging to the Bouygues, Lyonnaise des Eaux-Dumez, Générale des Eaux, S.A.E. and Schneider groups, as well as the companies Dumez-T.P. and G.T.M.-B.T.P. were autonomous or had their commercial autonomy but chose to submit distinct and apparently competing offers, possibly in different groups; that, therefore, it follows from all of the above that the companies Bouygues (2 to 7, 10, 12 and 13), Campenon-Bernard (1, 6 and 10), Dumez-T.P. (1 to 13), G.T.M.-B.T.P. (1, 3, 8 and 10) and Quillery (2, 4, 9 and 12) engaged in practices of collusion and information exchange, prior to the actual submission of offers, which had the object and could have the effect of distorting competition in the market concerned, practices prohibited by the provisions of Article 7 of the ordinance of December 1, 1986;</w:t>
      </w:r>
    </w:p>
    <w:p>
      <w:r>
        <w:t>Regarding the Gennevilliers bridge (7 of B of the above part I):</w:t>
        <w:br/>
        <w:t>Considering that this set required the construction of two structures: a bridge over the Seine and a viaduct along the Gennevilliers port dock; that, during the opening of bids on January 3, 1989, for a first restricted call for tenders concerning the bridge over the Seine, estimated to cost 143 million francs, the group Spie-Batignolles + Sogea was the lowest bidder, followed by the groups Dumez-T.P. + Borie-S.A.E. and G.T.M.-B.T.P. + Fougerolle, with Bouygues being the highest bidder; that this call for tenders was declared unsuccessful due to the significant gap between the lowest offer and the estimate; that a new call for tenders covering both the bridge over the Seine and the viaduct along the dock was launched; that the deadline for submitting offers, initially set for April 27, 1989, was postponed to May 25 following; that after the opening of bids on June 1, 1989, the contract was awarded in September 1989 to the group Spie-Batignolles + G.T.M.-B.T.P. + Fougerolle, the lowest bidder with an offer of 266.2 million francs excluding taxes, with Bouygues and the group Campenon-Bernard + Quillery each having submitted an offer;</w:t>
      </w:r>
    </w:p>
    <w:p>
      <w:r>
        <w:t>Considering that documents dated early May 1988 and July 11, 1988, seized at the premises of the company Bouygues (2 and 4) establish that this company knew, before the deadline for submitting bids for the Normandy bridge tender, set for July 4 and then postponed to August 8 at the request of the companies, that the group led by the company Fougerolle would be the 'loser' and would benefit in return from a 'fee' and from 'Gennevilliers', in 'compliance with the protocols'; that a note dated May 17, 1988, from Mr. Dehan of the company Dumez-T.P., mentions (4) that this company had 'no problem with Bouygues' regarding the bridges and that it was in the process of 'discussions on Gennevilliers G.T.M./Spie'; that, in its report to the specialized commission for civil engineering markets, the departmental equipment directorate of Val-d'Oise noted (1) that only the offer from the lowest group during the first opening of bids on January 3, 1989, was presented in a complete and detailed manner, the others being incomplete or containing errors or approximations; that as of May 11, 1989, two weeks before the deadline for submitting bids for the second call for tenders, Mr. Petitcolas' agenda from Campenon-Bernard indicates (5): 'Spie Gennevilliers'; that Mr. Serralta of the company Spie-Batignolles, who was the representative of the lowest group in both the first and second calls for tenders, acknowledged (8) that his company had been 'approached by various companies, including G.T.M.' during the first call for tenders, and had been approached by this same company G.T.M.-B.T.P. 'in partnership with Fougerolle' as well as by the company Campenon-Bernard for the second call for tenders; that Mr. Petitcolas of the company Campenon-Bernard, who had submitted a bid alone, without being genuinely interested, during the first call for tenders, also acknowledged (9) having contacted the companies Spie-Batignolles and Quillery during the second call for tenders; that these contacts could not have been aimed at forming a temporary grouping of companies since Mr. Clappier of the company Quillery confirmed (10) that his company was contacted by Campenon-Bernard 'a few days before the call for tenders' (the second); that the company Spie-Batignolles, which had been the lowest bidder during the first call for tenders, in partnership with the company Sogea, was again the lowest bidder and awarded the contract during the second call for tenders, but in partnership not with the company Sogea, but with the companies Fougerolle and G.T.M.-B.T.P., which had submitted bids grouped together during the first call for tenders; that overall, and in accordance with what had been agreed before the launch of the call for tenders, the company Fougerolle was indeed part of the awarded group;</w:t>
      </w:r>
    </w:p>
    <w:p>
      <w:r>
        <w:t>Considering that it is established that at the time of the events the companies belonging to the Bouygues, Lyonnaise des Eaux-Dumez, Générale des Eaux, S.A.E. and Schneider groups were autonomous or had their commercial autonomy but chose to submit distinct and apparently competing offers, possibly in different groups; that therefore it follows from all of the above that the companies Bouygues (2, 3, 4 and 6), Campenon-Bernard (2, 5, 9 and 10), G.T.M.-B.T.P. (2, 4, 7 and 8), Quillery (2, 9, and 10), Spie-Batignolles (2, 3, 5, 8 and 9) and Fougerolle (2, 3, 6 and 8) engaged in practices of collusion and information exchange, prior to the actual submission of offers, which had the object and could have the effect of distorting competition in the market concerned, practices prohibited by the provisions of Article 7 of the ordinance of December 1, 1986;</w:t>
      </w:r>
    </w:p>
    <w:p>
      <w:r>
        <w:t>Considering on the other hand that the elements gathered during the investigation are insufficient to establish that the company Dumez-T.P. participated in the aforementioned collusion and information exchanges; that it is therefore appropriate to exclude this company from this aspect;</w:t>
      </w:r>
    </w:p>
    <w:p>
      <w:r>
        <w:t>Regarding the Plougastel bridge (8 of B of the above part I):</w:t>
        <w:br/>
        <w:t>Considering that the call for applications for the restricted call for tenders envisaged two basic solutions, one solely in concrete, the other mixed combining concrete with metal; that on April 18, 1989, the admission commission approved for the concrete solution the groups of companies Bouygues (lead contractor, with Quille and Grands Travaux de Bretagne), Dumez-T.P. (lead contractor, with Fougerolle and Chantiers Modernes), G.T.M.-B.T.P. (lead contractor, with Campenon-Bernard, Marc S.A., Quillery, E.T.P.O. and Spie-Batignolles) and finally Sogea (lead contractor, with L. Ballot); that the deadline for submitting offers had been set for April 23, 1990; that during the opening of bids on April 25, 1990, it appeared that the group led by the company G.T.M.-B.T.P., the only one to have exercised the option to propose variants, was the lowest bidder for the concrete solution, both for its base offer and for the two proposed variants; that the offer analysis report dated May 9, 1990 noted that a 'first examination of all the offers showed that the other offers (concrete or mixed) provided no additional information compared to the three best-placed offers from G.T.M.', that 'given the price discrepancies, the examination of all the offers was not pursued in more detail' and that 'the offers from G.T.M., which appear more developed, present numerous gaps and omissions'; that the call for tenders was declared unsuccessful on May 10, 1990, considering that 'none of the proposed offers is acceptable both technically and financially';</w:t>
      </w:r>
    </w:p>
    <w:p>
      <w:r>
        <w:t>Considering that it emerges from the handwritten notes of August 23 and 24, 1988, from a manager of the company Campenon-Bernard (2 and 3) that this company, more than seven months before the companies were preselected, had conspired with the companies Quillery and Bouygues; that the company Quillery, which claimed to have 'political connections', would submit a bid in the same group as the company Campenon-Bernard, led by the company G.T.M.-B.T.P., while the company Bouygues, which had indicated it was not 'chasing after Plougastel' and to which the company Campenon-Bernard had 'asked to let it pass on Plougastel', would submit a bid in the group of which it was the lead contractor and which would turn out to be the highest bidder; that the companies Campenon-Bernard and Quillery then decided 'together to inform the other' interested companies of the result of their discussions, between themselves and with the company Bouygues; that it follows from a note from a manager of the company Dumez-T.P. dated December 16, 1988 (4), on the very day of the call for applications, that during a cooperation committee with the company G.T.M.-Entrepose, the two companies exchanged information regarding the role of the company Campenon-Bernard in this call for tenders;</w:t>
      </w:r>
    </w:p>
    <w:p>
      <w:r>
        <w:t>Considering that, in its opinion of October 30, 1990 (1), the specialized commission for building and civil engineering markets considered that the offers submitted during the first call for tenders had been subject to 'a significant overestimation by the companies' and that the call for tenders was declared unsuccessful, the market manager having also expressed his suspicions of 'collusion between the companies that responded to the call for tenders'; that he has,</w:t>
      </w:r>
    </w:p>
    <w:p>
      <w:r>
        <w:rPr>
          <w:b/>
        </w:rPr>
        <w:t>[Pages 103–105]</w:t>
      </w:r>
    </w:p>
    <w:p>
      <w:r>
        <w:t>subsequently, a negotiated contract was carried out from which the bidding companies were excluded; the contract was concluded in July 1990 for an amount of 263.9 million francs including tax with the group of companies Razel, Demathieu &amp; Bard, and Picod, which had not been pre-selected and had not initially submitted a bid;</w:t>
      </w:r>
    </w:p>
    <w:p>
      <w:r>
        <w:t>Considering that it is established that at the time of the events the companies belonging to the Bouygues, Lyonnaise des Eaux-Dumez, Générale des Eaux, S.A.E., and Schneider groups, as well as the companies Dumez-T.P. and G.T.M.-B.T.P. were autonomous or had their commercial autonomy but chose to submit distinct and apparently competing offers, possibly in different groups; that, therefore, it follows from all of the above that the companies Bouygues (2 and 3), Campenon-Bernard (2, 3 and 4), Dumez-T.P. (4), G.T.M.-B.T.P. (4) and Quillery (2) engaged in practices of collusion and information exchange, prior to the actual submission of bids, which had the purpose and could have the effect of distorting competition in the market in question, practices prohibited by the provisions of Article 7 of the ordinance of December 1, 1986;</w:t>
      </w:r>
    </w:p>
    <w:p>
      <w:r>
        <w:t>Regarding section 44 of the T.G.V. Nord and its interconnection (9 of B of part I above):</w:t>
      </w:r>
    </w:p>
    <w:p>
      <w:r>
        <w:t>Considering that, on February 16, 1990, a notice published in the Moniteur des travaux publics invited companies interested in the construction of section 44 of the interconnection to submit their applications; that, by the deadline for submitting bids on July 27, 1990, nine companies or temporary groupings of companies, among the eleven prequalified, submitted a bid, two of the bidding groupings resulting from the merger, respectively, of the groupings led by the companies Ballot and Razel and those led by the companies Bouygues and Muller T.P.; that the contract was awarded to the lowest bid from the grouping led by the company Ballot, which also included the companies Chantiers Modernes, Gagneraud, Prigent, Valérian, Razel, Spada, and Entreprise industrielle; that the next bid, from the company Condotte d'Acqua, was 0.35% higher, while the gap between the other bids, submitted by the groupings respectively led by the companies Bouygues, Deschiron, Fougerolle, and Bec, and the lowest bid ranged between 12.43% and 17.72%; that the company Campenon-Bernard did not submit a bid;</w:t>
      </w:r>
    </w:p>
    <w:p>
      <w:r>
        <w:t>Considering, firstly, that the chairman and CEO of the company Ballot stated (36): 'section 44 was of the utmost interest to us, as it was one of the last chances to employ our earthmoving equipment for the next year'; that it is established that from May 1990 numerous meetings took place between the managers of the companies Condotte d'Acqua and Ballot, who, according to the statements of the chairman and CEO of the latter (36), had been put in contact by the manager of the company Prigent; that it follows from the notebook of telephone messages received by the manager of the Groupement Foncier Anjou (G.F.A.) and from his agenda (8 and 9) that Mr. Delabre, regional director of the company Ballot, contacted the managers of the companies G.F.A. and Condotte d'Acqua on June 22, June 25, and June 29, asking for 'a response (...) S.N.C.F. works'; that a handwritten note dated July 6, 1990, from a collaborator of the company Chantiers Modernes (10) establishes that it was informed by Mr. Delabre of the steps being taken by the company Ballot with the company Condotte d'Acqua and of 'the hooking on T.G.V. 44' that had taken place with the latter; that a fax sent on July 11, 1990, by Mr. Jacques-Henri Ballot, president of the company Ballot, to the president of the company Condotte d'Acqua (11) informed him that he 'would be as agreed in (his) offices on Friday, July 20, 1990, at 11:30 a.m.'; that this appointment was mentioned in Mr. Ballot's agenda (12); that, as stated by Messrs. Delabre (37 and 38), Batigello, deputy director of the company Campenon-Bernard (40), and Gautherie, manager of the latter (34), this meeting with the company Condotte d'Acqua was followed by three others with it and the company G.F.A., which represented it in France, attended by Mr. Batigello, on July 20, July 23 at the Pullman hotel in Paris, and on July 26, 1990, the day before the deadline for submitting bids, at the headquarters of the company G.F.A., where the company Ballot was represented by Mr. Gautherie;</w:t>
      </w:r>
    </w:p>
    <w:p>
      <w:r>
        <w:t>Considering that a complaint filed with the administration by the company Condotte d'Acqua was accompanied by a document (15) presenting itself as a handwritten summary containing the following indications: 'Earthworks: 626,833,300; O Arts including errors 173,000,000; (illegible): 57,000,000; Roadways: 18,700,000; SIGMA 875,533,300' and followed by two series of forms from the S.N.C.F. bearing unit prices, subtotals, and totals corresponding to the amounts 'Earthworks' and 'Works of art' from the handwritten summary; that Mr. Ballot acknowledged (36) that these documents were drafted by Mr. Delabre, who also acknowledged (37) to be the author, specifying that they 'were substituted or forgotten during the joint meetings with Condotte d'Acqua' and indicating that 'the date of June 20, 1990, is not explainable';</w:t>
      </w:r>
    </w:p>
    <w:p>
      <w:r>
        <w:t>Considering that the representative of the company G.F.A. indicated in his complaint to the administration (33) that his interlocutors from the company Ballot 'explained that the call for tenders was totally, and for a long time, pre-organized (...) in favor of the grouping led by Ballot' and that 'consequently, G.F.A. and Condotte d'Acqua were wasting their time wanting to compete'; that two types of compensation were proposed to Mr. Abballe, chairman and CEO of G.F.A., and to the company Condotte d'Acqua, ultimately taking, for the latter, the form of a subcontracting proposal, the amounts of which ranged from 25 million to 30, 40, 50, and finally to 75 million francs in two installments, in exchange for its commitment to submit a cover bid for lot 44 and to no longer bid on any of the upcoming lots of the T.G.V. interconnection; that Mr. Michel Carmona, accompanying the manager of the company Condotte d'Acqua to the meeting on July 26, 1990, held at the premises of the company G.F.A., confirmed these statements and indicated that, in the evening, Mr. Gautherie, general director of Campenon-Bernard, had handed him, at the headquarters of that company, an envelope containing a bundle of papers of which the first page contained 'a few handwritten lines with, at the bottom, a figure (of) 875 million and some dust' stating: 'Here, gentlemen, is the offer that ranks you third' (34); that the company G.F.A. also indicated (33) that the company Condotte d'Acqua, which refused to make a cover bid, submitted on July 27 around 8:30 a.m. its bid amounting to 737 million and that the company Campenon-Bernard sought to obtain confirmation, until around 11 a.m., that 'the bid submitted by the Italians would be the one calculated for them';</w:t>
      </w:r>
    </w:p>
    <w:p>
      <w:r>
        <w:t>Considering that, during the opening of the bids, it appeared that the bid from the grouping led by the company Ballot amounted to a total of 751 million francs, which was an amount higher than that of the bid from the company Condotte d'Acqua, but that it had been manually corrected, by the final mention of a discount of 2.5%, resulting in the amount of 732.8 million francs which would ultimately allow it to appear as the lowest bid; that it follows from a note dated September 10, 1990, from Mr. Pialoux, assistant to Mr. Delabre (17), that the latter had instructed him to raise the price back to 751 million francs;</w:t>
      </w:r>
    </w:p>
    <w:p>
      <w:r>
        <w:t>Considering, secondly, that, according to the statements of Mr. Cazenove, commercial director of the company Razel (35), the latter, prequalified with the companies Spada and Entreprise industrielle, had estimated that, for this lot located in the Paris region, a grouping with the company Dumez-T.P. did not seem the most opportune; that, as early as April 1989, the company Razel was considering achieving a turnover of 310 million francs for lots 13, 22 to 24, and 44, of which 100 million francs for the latter alone (1), and that on October 18, 1989, it knew that it would obtain 'the requested participation of 100 million francs in the S.E.P. of the earthworks for lot 44 of the T.G.V. Nord and Sud interconnection of Paris', of which it informed the company Dumez-T.P., requesting its 'agreement on the terms of this proposal' (3); that the draft 'list of questions proposed by Razel' for the 'Committee 2' (7) bears the following mention: 'lot 44: balance of our T.G.V. Nord share'; that Mr. Pialoux's notebook (company Ballot) mentions, on September 10, 1990 (17), that 'Mr. Foury from Dumez wants to know the percentage of Razel for lot 44'; that the examination of the results of the calls for tenders related to the infrastructure construction works of T.G.V. to which the company Razel submitted bids (4) shows that it was indeed part of the awarding groupings for lots 13, 22 to 24, and 44, and only for these;</w:t>
      </w:r>
    </w:p>
    <w:p>
      <w:r>
        <w:t>Considering, thirdly, that it follows from the handwritten notes of November 23, 1989 (5) and January 16, 1990 (6) from a manager of the company Chantiers Modernes that it included in its turnover forecasts the works related to various lots of the T.G.V., notably lot 44, in association with the companies Ballot, Razel, and Prigent; that the handwritten note from a collaborator of the company Chantiers Modernes dated July 6, 1990, mentioned above (10) establishes that this company was informed by Mr. Delabre (company Ballot) of a 'hooking with Condotte d'Acqua on T.G.V. 44';</w:t>
      </w:r>
    </w:p>
    <w:p>
      <w:r>
        <w:t>Considering, fourthly, that a note dated August 6, 1990 (16), that is to say, fifteen days prior to the deadline for submitting bids, establishes that a manager of the company Prigent met with managers of the companies Montcocol and Urbaine de Travaux (grouping led by the company Deschiron) as well as the companies Dumez-T.P. and Fougerolle (grouping led by the latter);</w:t>
      </w:r>
    </w:p>
    <w:p>
      <w:r>
        <w:t>Considering that these consultations and exchanges of information before the submission of bids aimed to ensure that the grouping led by the company Ballot would present the lowest bid and be declared the successful bidder; that the presence among the prequalified companies of the company Condotte d'Acqua, which did not participate in the collusion, led the company Ballot, with the support of the company Campenon-Bernard, to propose to the company Condotte d'Acqua to submit the cover bid it had drafted for it and to no longer bid in the future for the T.G.V. infrastructure works, this proposal being accompanied by compensation whose final amount was 75 million francs, in the form of a 'subcontracting agreement'; that the company Chantiers Modernes, a member of the grouping led by Ballot, was informed of these consultations; that a manager of the company Prigent intervened to allow the company Ballot to meet with the company Condotte d'Acqua and that, while the company Prigent belonged to the grouping led by the company Ballot, it met, fifteen days before the deadline for submitting bids, with the managers of the companies Montcocol and Urbaine de Travaux, on the one hand, and Dumez-T.P. and Fougerolle on the other hand, members of the 'competing' groupings of which the companies Deschiron and Fougerolle were agents; that, moreover, the company Razel, which sought to secure the 'balance of (its) T.G.V. Nord share' for lot 44, submitted a bid in the grouping led by Ballot, and informed the company Dumez-T.P. of this.</w:t>
      </w:r>
    </w:p>
    <w:p>
      <w:r>
        <w:rPr>
          <w:b/>
        </w:rPr>
        <w:t>[Pages 106–108]</w:t>
      </w:r>
    </w:p>
    <w:p>
      <w:r>
        <w:t>group B, ainsi qu'entre les entreprises Dumez-T.P. et Bouygues ; que ces échanges d'informations avaient pour objet et pouvaient avoir pour effet de fausser le jeu de la concurrence sur le marché considéré, pratiques prohibées par les dispositions de l'article 7 de l'ordonnance du 1er décembre 1986 ;</w:t>
      </w:r>
    </w:p>
    <w:p>
      <w:r>
        <w:t>Considérant qu'il résulte de tout ce qui précède que les sociétés Dumez-T.P. (1 à 4, 6 à 11), Bouygues (1, 2, 4 à 11) et Campenon-Bernard (1 à 3, 5 à 11) se sont livrées à des pratiques de concertations et d'échanges d'informations, antérieurs au dépôt effectif des offres, qui avaient pour objet et pouvaient avoir pour effet de fausser le jeu de la concurrence sur le marché considéré, pratiques prohibées par les dispositions de l'article 7 de l'ordonnance du 1er décembre 1986 ;</w:t>
      </w:r>
    </w:p>
    <w:p>
      <w:r>
        <w:t>Considérant, en revanche, que les éléments recueillis au cours de l'instruction sont insuffisants pour établir que les sociétés Bec, Razel, G.T.M.-B.T.P. et Sogea ont participé à la concertation et aux échanges d'informations susvisés ; qu'il y a donc lieu de mettre ces sociétés hors de cause de ce chef ;</w:t>
      </w:r>
    </w:p>
    <w:p>
      <w:r>
        <w:t>En ce qui concerne les marchés des sections 39-21, 19-07 et 29-04 du T.G.V. Nord (11 du B de la partie I ci-avant) :</w:t>
      </w:r>
    </w:p>
    <w:p>
      <w:r>
        <w:t>Considérant que les éléments recueillis au cours de l'instruction sont insuffisants pour établir que les sociétés Baudin-Châteauneuf, Coforil et Scoram se sont livrées à des pratiques anticoncurrentielles à l'occasion de la passation du marché relatif à la section 39-21, que les sociétés Coforil, Quillery et Scoram se sont livrées à des pratiques anticoncurrentielles à l'occasion de la passation du marché relatif à la section 19-07, et que les sociétés Baudin-Châteauneuf, Coforil, Scoram et Spie-Batignolles se sont livrées à des pratiques anticoncurrentielles à l'occasion de la passation du marché relatif à la section 29-04 ; qu'il y a donc lieu de mettre ces sociétés hors de cause de ces chefs ;</w:t>
      </w:r>
    </w:p>
    <w:p>
      <w:r>
        <w:t>En ce qui concerne le marché de la section 21 du T.G.V. Rhône-Alpes (12 du B de la partie I ci-avant) :</w:t>
      </w:r>
    </w:p>
    <w:p>
      <w:r>
        <w:t>Considérant que la section 21 du T.G.V. Rhône-Alpes a été divisée en lots : cinq lots principaux de tunnels ou de terrassements et ouvrages d'art courants 'T.O.A.C.' (n°s 22 à 26) et cinq lots d'ouvrages spéciaux insérés dans les lots T.O.A.C. (n°s 52, 54, 56, 62 et 66) ; que la S.N.C.F. a procédé à une consultation à la fois technique et financière qui s'est déroulée de mars 1989 à juin 1990, envisageant de retenir soit la meilleure offre globale (financière et technique), soit la meilleure offre technique et s'interdisant au contraire de combiner une offre financière et une offre technique qui n'auraient pas été présentées conjointement ; qu'une phase de pré-consultation a permis de retenir trois groupements de banques et d'entreprises de travaux publics ; que l'appel d'offres restreint à ces trois groupements a été lancé le 13 mars 1989 et que les offres ont été déposées le 6 novembre 1989 et dépouillées le jour même ; que le groupement B, qui comprenait la banque Indosuez, la B.N.P., le Crédit lyonnais, le Crédit local de France, la Caisse nationale de crédit agricole, le Crédit national et les sociétés Dumez-T.P., Bouygues, Spie-Batignolles, Bec, Razel et Muller T.P., était moins disant, tant dans la solution S.N.C.F. que dans la solution Entreprise ; qu'elle était suivie par les groupements A, qui comprenait diverses banques et les sociétés Campenon-Bernard, Borie S.A.E., Quillery, Demathieu et Bard, Pascal, Guintoli, Menusan, Chantiers modernes et Valérian, puis par le groupement C qui comprenait deux banques et les sociétés G.T.M.-B.T.P. et Sogea ;</w:t>
      </w:r>
    </w:p>
    <w:p>
      <w:r>
        <w:t>Considérant que, par la suite, les trois groupements ont été invités à présenter chacun, pour le 5 février 1990, une nouvelle offre Entreprise ; que le groupement B s'est à nouveau révélé moins disant, avec une offre de 2 375 millions de francs, suivi par les groupements A et C ; que la S.N.C.F. a engagé avec le groupement B moins disant une négociation, avant de lui attribuer le marché ;</w:t>
      </w:r>
    </w:p>
    <w:p>
      <w:r>
        <w:t>Considérant qu'il ressort des notes manuscrites d'un responsable de la société Dumez-T.P. des 2 et 9 mai et 20 juin 1988 (1, 2 et 4), du compte rendu du Comité de direction du 9 mai 1988 de cette société (3) et des déclarations du vice-président-directeur général de la société G.T.M.-B.T.P. (24) que dès le mois de mai 1988, c'est-à-dire dix mois avant le lancement de l'appel d'offres, la société Dumez-T.P. s'est concertée et a échangé des informations avec les entreprises Spie-Batignolles, Razel, Bec et Bouygues en vue de présenter des offres 'concurrentes' en deux groupements momentanés : l'un, le futur groupement B, dont elle serait le mandataire et qui comprendrait les sociétés Spie-Batignolles, Razel, Bec et Bouygues, ainsi que la société Muller T.P., l'autre étant constitué par la société Cofiroute, dont deux des associés, les sociétés G.T.M.-B.T.P. et Sogea constitueront le groupement C concurrent ;</w:t>
      </w:r>
    </w:p>
    <w:p>
      <w:r>
        <w:t>Considérant qu'il ressort d'une note manuscrite du 4 novembre 1988, c'est-à-dire quatre mois avant le lancement de l'appel d'offres, d'un responsable de la société Guintoli (5) et des déclarations du président du directoire de cette dernière (26) que la société Guintoli, qui fera partie du futur groupement A, connaissait le nom des entreprises concurrentes des futurs groupements B et C et avait des 'contacts' avec les sociétés Bec Frères et Razel qui feront partie du futur groupement B ;</w:t>
      </w:r>
    </w:p>
    <w:p>
      <w:r>
        <w:t>Considérant qu'une note manuscrite du 27 janvier 1989 d'un responsable de la société G.T.M.-B.T.P. (8) établit que les échanges d'informations entre cette société, mandataire du futur groupement C, et la société Dumez-T.P., chef de file du futur groupement B s'est poursuivie avant le lancement de l'appel d'offres ; qu'une note interne à l'entreprise Spie-Batignolles du 9 janvier 1989 (6), les déclarations du vice-président-directeur général de la société G.T.M.-B.T.P. (25) et une note manuscrite du 12 janvier suivant d'un responsable de la société Dumez-T.P. (7) établissent que cette dernière, les sociétés Spie-Batignolles et Bouygues (toutes trois partie du groupement B) et la société G.T.M.-B.T.P. (mandataire du groupement C) étaient convenues que le groupement B devait apparaître comme moins disant, et que la société G.T.M.-B.T.P. devait être par la suite 'réintégrée' à ce groupement B qui obtiendrait le marché ; qu'il résulte des déclarations de responsables des sociétés Bouygues (28) et Razel (32) et de responsables lyonnais de la S.N.C.F. (33) que l'intégration de la société G.T.M.-B.T.P. dans le groupement B attributaire a bien eu lieu, le 12 juin 1990 ;</w:t>
      </w:r>
    </w:p>
    <w:p>
      <w:r>
        <w:t>Considérant qu'une note manuscrite du 4 avril 1989 d'un responsable de la société Dumez-T.P. (9), les comptes rendus du Comité de direction de cette dernière des 29 mai et 5 juillet 1989 (14 et 16), un tableau manuscrit antérieur au 6 novembre 1989, rédigé sur papier à en-tête de la S.A. Dynergie et saisi dans les locaux de la société Quillery (19), des annotations figurant aux dates des 25 avril, 17 mai et 5 juin 1989 dans l'agenda et l'agenda de poche pour 1989 d'un responsable de la société Campenon-Bernard (10, 11, 13 et 15), des déclarations de ce dernier (29) et de celles de responsables des sociétés Sogea (30) et Bouygues (28) établissent qu'au cours de la période qui a suivi le lancement de l'appel d'offres, le 13 mars 1989, et jusqu'à la remise des plis le 6 novembre suivant, des échanges d'informations sur le marché concerné ont eu lieu entre les entreprises Dumez-T.P., mandataire du futur groupement B, et Campenon-Bernard, mandataire du futur groupement A, entre cette dernière et, d'une part, Sogea, membre du groupement C, et, d'autre part, Bouygues, membre du groupement B, ainsi qu'entre les entreprises Dumez-T.P. et Bouygues ; que ces échanges d'informations avaient pour objet et pouvaient avoir pour effet de fausser le jeu de la concurrence sur le marché considéré, pratiques prohibées par les dispositions de l'article 7 de l'ordonnance du 1er décembre 1986 ;</w:t>
      </w:r>
    </w:p>
    <w:p>
      <w:r>
        <w:rPr>
          <w:b/>
        </w:rPr>
        <w:t>[Pages 109–111]</w:t>
      </w:r>
    </w:p>
    <w:p>
      <w:r>
        <w:t>group B, between it, which wished that no 'general discount' be proposed, and Quillery, a member of group A; that a note dated May 9 in the pocket agenda for 1989 of a manager of the company Campenon-Bernard (12) establishes that during a meeting on May 9, 1989, between three companies that would bid in group A, Campenon-Bernard, Borie-S.A.E., and Quillery, the distribution of work among companies within groups A, B, and C was discussed; that three tables, the first established on October 15, 1989, and the others between that date and the submission of bids, seized at the premises of the company Quillery (17 to 19), and the statements of a manager of the latter (26), establish that the companies Quillery and Campenon-Bernard were aware during this period of which group would be the lowest bidder (B) as well as the amount (2,497 million francs) and the details of the offer it would actually submit, as well as those of the two other groups;</w:t>
      </w:r>
    </w:p>
    <w:p>
      <w:r>
        <w:t>Considering that it follows from the minutes of the information meetings of April 26 and July 3, 1990, of the company Guintoli (21 and 23), a handwritten note from a manager of that company (22), and the statements of the latter (27) that after the works were awarded, in the second quarter of 1990, to the lowest bidding group B, the companies Guintoli, Campenon-Bernard (associated with Eiffel), Quillery, Demathieu and Bard, and Sogea Rhône-Alpes, as well as the company G.T.M.-B.T.P., ultimately carried out part of the works as subcontractors while they had participated in the consultations and exchanges of information prior to the submission of bids and had bid in the higher bidding groups;</w:t>
      </w:r>
    </w:p>
    <w:p>
      <w:r>
        <w:t>Considering that it is established that at the time of the events the companies belonging to the Bouygues groups, Lyonnaise des Eaux-Dumez, Générale des Eaux, S.A.E., and Schneider, as well as the companies Dumez-T.P. and G.T.M.-B.T.P. were autonomous or had their commercial autonomy but chose to submit distinct and apparently competing offers, possibly in different groups; that, therefore, it follows from all of the above that the companies Bouygues (1 to 3, 5 to 7, 13, 15, 19 and 28), Campenon-Bernard (1, 6, 9 to 18, 23, 25 and 30), Dumez-T.P. (1 to 9, 14, 16, 21, 24, 26 and 27), G.T.M.-B.T.P. (1, 3, 5 to 8, 24, 27 and 29 to 31), Guintoli (5, 20 to 22 and 26), Quillery (12, 17 to 19, 25 and 28), Sogea (1, 3, 5, 6, 10, 11, 24, 29 and 30) and Spie-Batignolles (1 to 3, 5 to 7 and 27) engaged in practices of consultations and exchanges of information, prior to the actual submission of offers, which had the object and could have the effect of distorting competition in the market concerned, practices prohibited by the provisions of Article 7 of the ordinance of December 1, 1986;</w:t>
      </w:r>
    </w:p>
    <w:p>
      <w:r>
        <w:t>Considering, on the other hand, that the elements collected during the investigation are insufficient to establish that the companies Bec Frères, Borie-S.A.E., Demathieu and Bard, Mazza, Perrier, Razel, and Sogea Rhône-Alpes participated in the aforementioned consultations and exchanges of information; that it is therefore appropriate to exclude these companies from this aspect;</w:t>
      </w:r>
    </w:p>
    <w:p>
      <w:r>
        <w:t>Regarding the contract for section 15 of the T.G.V. Rhône-Alpes (13. of B of part I above):</w:t>
        <w:br/>
        <w:t>Considering that the elements collected during the investigation are insufficient to establish that the companies G.T.M.-B.T.P., Guintoli, and Montcocol engaged in anti-competitive practices during the awarding of the contract related to section 15; that it is therefore appropriate to exclude these companies from this aspect;</w:t>
      </w:r>
    </w:p>
    <w:p>
      <w:r>
        <w:t>Regarding the application of Article 85-1 of the Treaty of Rome:</w:t>
        <w:br/>
        <w:t>Considering that the agreements concluded between the company Dumez and, on the one hand, the company G.T.M.-Entrepose, and, on the other hand, the company Razel explicitly provided that they were applicable in France and in Europe; that they aimed to distort competition during the tendering procedures concerning works of considerable importance launched in France, a substantial part of the Common Market, and in other countries of the European Union; that similarly, the consultations among the main French companies in the sector, prior to the official launch of the contracts for bridges and infrastructure of T.G.V. lines in France, aimed at a global distribution of these contracts among themselves, had an object and had an anti-competitive effect; that all of these agreements and distribution arrangements were also likely to limit access to the markets launched in France for companies belonging to other Member States due, in particular, to the fact that a very large number of French companies were parties to these agreements and arrangements, including local or specialized companies, and that consequently any foreign company found itself unable to call upon these local or specialized companies that were best able to carry out the relevant works, in co-contracting or subcontracting; that moreover, the distribution agreement for the bridges specifically aimed to avert the 'danger of foreigners who arrive and may tempt the project owners'; that the same applies to the practices observed during the contract related to lot 44 of the T.G.V. Nord and its interconnection, which aimed, among other things, to distribute, prior to the submission of bids, the works among the concerned companies and to ensure that the company Ballot would be the lowest bidder; that furthermore, the latter exerted pressure on the Italian company Condotte d'Acqua to refrain from bidding or to submit a cover offer;</w:t>
      </w:r>
    </w:p>
    <w:p>
      <w:r>
        <w:t>Considering that the provisions of the Commission's communication of September 3, 1986 'concerning minor agreements that are not covered by the provisions of Article 85 paragraph 1 of the Treaty' taken 'in order to facilitate cooperation among small and medium-sized enterprises' cannot apply; that the main companies involved, which belong to the Lyonnaise des Eaux-Dumez, Compagnie générale des Eaux, S.A.E. or Schneider groups, do not constitute small or medium-sized enterprises; that the total annual turnover of the companies concerned is well above 200 million ecu since the total annual turnover of the company Bouygues alone, for example, exceeds one billion ecu; that none of the companies concerned requested a negative certificate from the Commission or notified it of the agreements, consultations, or practices in question; that these latter significantly alter the market position of third-party foreign companies and users;</w:t>
      </w:r>
    </w:p>
    <w:p>
      <w:r>
        <w:t>Considering that the aforementioned agreements, consultations, and practices thus contributed to the compartmentalization of national markets; that they were not notified to the Commission of the European Communities and did not receive individual negative certificates; that, in the sector concerned, no block exemption regulation has been published by the Commission; that they therefore violated the provisions of Article 85-1 of the Treaty of Rome;</w:t>
      </w:r>
    </w:p>
    <w:p>
      <w:r>
        <w:t>Considering, on the other hand, that, in the state of the file, it is not established that the practices observed during the contracts for the Normandy, Rochefort, and Gennevilliers bridges as well as lot 43-C and section 21 mentioned above were likely to affect trade between Member States; that the practices noted during the calls for tenders launched for these works therefore do not fall under Article 85-1;</w:t>
      </w:r>
    </w:p>
    <w:p>
      <w:r>
        <w:t>Regarding the alleged quadrupling of grievances:</w:t>
        <w:br/>
        <w:t>Considering that the companies Bec Frères, Bouygues, Campenon-Bernard, Demathieu &amp; Bard, D.T.P. Terrassement, Dumez, Fougerolle, G.T.M.-Entreprise, G.T.M.-CI, Guintoli, Nord-France Entreprise, Norpac, Levaux, Muller T.P., Quillery, Razel, S.A.T.P., Sogea, and Urbaine de Travaux argue that the responsibility of a company could not be sought both for a general consultation and for specific contracts or on the basis of Article 7 of the ordinance of December 1, 1986 and Article 85 of the Treaty of Rome and, citing for some of them the non bis in idem rule, point out that 'the same facts are assessed doubly from the perspective of a general agreement and then a specific one, qualified doubly in light of Article 7 of the ordinance and Article 85 of the EEC Treaty' so that 'the entire professional structure would be called into question';</w:t>
      </w:r>
    </w:p>
    <w:p>
      <w:r>
        <w:t>But considering, on the one hand, that the ordinance of December 1, 1986 prohibits, among other things, anti-competitive agreements and behaviors and that, on the other hand, the Treaty of Rome prohibits such behaviors when, and only in this case, they are 'likely to affect trade between Member States'; that the Council being a national competition authority within the meaning of Article 9 of Regulation No. 17/62 of the Council of the European Communities, and thus competent to apply Articles 85-1 and 86 of the Treaty of Rome, must, when seized of anti-competitive behaviors likely to affect trade between Member States, rule on the basis of national and community laws that define distinct infractions, whose foundations and qualifications are different; that, therefore, the non bis in idem rule cannot apply;</w:t>
      </w:r>
    </w:p>
    <w:p>
      <w:r>
        <w:t>Considering that the bridges and infrastructure works of T.G.V. lines whose realization was announced were of different importance and characteristics and that the project owners were likely to prequalify, for each of the contracts, only certain companies that participated in the general consultation; that all prequalified companies that were not members of the agreements, whether French or not, were likely to submit a bid; that, therefore, to respond to the calls for tenders actually launched, the companies in agreement sometimes had to bid in temporary groupings of different companies; that, for the implementation of the general distribution agreement, this circumstance sometimes led the awarded companies to subcontract, in agreement with the project owner or without their knowledge, the realization of part of the works to companies that were members of the agreement but not retained; that, contrary to what has been advanced, the object and potential effects of the distribution agreements do not depend on the number of companies whose participation is established nor on the number of contracts where practices of cover bidding or exchanges of information have been observed; that indeed, by ensuring the ex ante distribution of works among their members, they led the companies or temporary groupings bidding for the specific contracts to consult beforehand before submitting their offers in order to designate in advance which would be awarded and which would submit cover bids; that thus these consultations and exchanges of information specific to each of the specific contracts examined below aimed to allow the ex post application of the general distribution agreements and could have the effect of limiting competition through prices and artificially increasing them as well as the overall value of the contracts in question; that the willingness of the members of these general distribution agreements to achieve a price level deemed acceptable by them is evidenced by several documents in the file, which notably establish that the project owner had to declare unsuccessful consultations for which the offers</w:t>
      </w:r>
    </w:p>
    <w:p>
      <w:r>
        <w:rPr>
          <w:b/>
        </w:rPr>
        <w:t>[Pages 112–114]</w:t>
      </w:r>
    </w:p>
    <w:p>
      <w:r>
        <w:t>the members of these general distribution agreements to achieve a price level deemed appropriate by them is evidenced by several documents in the file, which notably establish that the project owner had to declare unsuccessful consultations for which the bids were excessive, that the company Bouygues, which believed that the construction of the Île de Ré bridge had not brought the expected profits, 'claimed' a 'superprofit' during the construction of the Rochefort bridge, and that pressures were exerted on a foreign company, during the awarding of the contract for lot 44 of the T.G.V. Nord and its interconnection, to refrain from submitting a competitive bid and to submit, in exchange for compensation, a cover bid;</w:t>
      </w:r>
    </w:p>
    <w:p>
      <w:r>
        <w:t>Considering that, under these conditions, the consultations and exchanges of information that occurred during specific calls for tenders can be considered as an extension of the general distribution agreements concerning all bridges or the construction works of T.G.V. lines or, more generally, all major works of the two companies; that, however, these consultations and exchanges of information that occurred during specific calls for tenders cannot be confused with bilateral agreements or general distribution agreements; that indeed, firstly, they have a different object, a set of upcoming contracts for bilateral agreements and distribution agreements, even if no consultation and exchange of information during a specific contract was to take place subsequently, and conversely a specific contract, for which the request was precisely formulated, for the practices observed during specific contracts; that secondly, the bilateral agreements, the general distribution agreements, and the practices observed during specific contracts involve different companies; that thirdly, the practices observed during specific contracts, unlike the agreements and distribution agreements, concern specific elements, the prices or the technical content of the bids, aim to designate in advance the company or companies that will carry out the works and can be implemented on a case-by-case basis, whether a global distribution was agreed upon in advance or not, and have distinct effects on the free play of competition;</w:t>
      </w:r>
    </w:p>
    <w:p>
      <w:r>
        <w:t>Considering, therefore, that the rule of non bis in idem can no longer apply;</w:t>
      </w:r>
    </w:p>
    <w:p>
      <w:r>
        <w:t>On the application of Article 85-3 of the Treaty of Rome and Article 10 of the 1986 Ordinance:</w:t>
        <w:br/>
        <w:t>Considering that it follows from the provisions of the first paragraph of Article 9 of Regulation No. 17-62 of February 6, 1962, of the Council of the European Economic Community, as amended, that, 'subject to the review of the decision by the Court of Justice, the Commission has exclusive competence to declare the provisions of Article 85, paragraph 1, inapplicable in accordance with Article 85, paragraph 3, of the Treaty';</w:t>
      </w:r>
    </w:p>
    <w:p>
      <w:r>
        <w:t>Considering that it cannot be usefully argued that the anti-competitive agreements and practices mentioned above would result from the competitive bidding procedures provided for in the Public Procurement Code or from the application made of it by the project managers and owners;</w:t>
      </w:r>
    </w:p>
    <w:p>
      <w:r>
        <w:t>Considering indeed, firstly, that these procedures are precisely aimed at ensuring respect for the general interest by ensuring the exercise of free competition;</w:t>
      </w:r>
    </w:p>
    <w:p>
      <w:r>
        <w:t>Considering, secondly, that it cannot be seriously argued that the Normandy Bridge mission had any other concern than to 'maintain the appearance of distinct groups and establish artificial competition' since it, despite the pressing approaches that it itself, as well as the public authorities, received from major companies to have the works carried out without a call for competition, by a G.I.E. composed of all the prequalified companies, instead launched a call for tenders, and that it was only due to the consultation among the three bidding groups that it ultimately had to agree to entrust the works to the 'G.I.E. Pont de Normandie';</w:t>
      </w:r>
    </w:p>
    <w:p>
      <w:r>
        <w:t>Considering, thirdly, that similarly, the assertions of the companies Bouygues, Bec Frères, Campenon-Bernard, Dumez, G.T.M.-CI, Nord-France Entreprise, Quille, Razel, Sogea, and Sogea Rhône-Alpes that the project owner would have given 'instructions' or adopted a behavior of 'encouragement', of 'covering' agreements and even (of) competition' regarding the anti-competitive practices of the companies during the calls for tenders for the Normandy bridge, section 44 of the T.G.V. Nord interconnection, and section 21 of the T.G.V. Rhône-Alpes, if applicable within the framework of a supposed 'geographical preference', are not supported by any evidence, and that, on the contrary, the file establishes that it is the anti-competitive practices of bidding companies that led the project owners to award the works not to those who would have submitted the best bid in a genuinely competitive context, but to those that the consultations and exchanges of information observed had designated in advance;</w:t>
      </w:r>
    </w:p>
    <w:p>
      <w:r>
        <w:t>Considering lastly, moreover, that even assuming that the project managers and owners adopted behaviors that the bidding companies could have interpreted as encouragement to engage in such anti-competitive practices, these could not, in any case, be considered as 'resulting from a legislative text or a regulatory text taken for its application'; that, therefore, the provisions of paragraph 1 of Article 10 of the ordinance of December 1, 1986 cannot apply;</w:t>
      </w:r>
    </w:p>
    <w:p>
      <w:r>
        <w:t>Considering that, contrary to what the companies Bouygues, Campenon-Bernard, Dumez, Quillery, and Sogea argue, the provisions of paragraph 2 of Article 10 cannot apply either; that while the construction of the Normandy bridge can be considered as having contributed to economic progress, it is not established, as the company Bouygues claims, that this progress could not have been achieved without the implementation of the observed anti-competitive practices; that moreover, it cannot be considered as having contributed to economic progress the fact that the groups led by the companies Fougerolle and Campenon-Bernard submitted cover bids, the one submitted by the group led by the company Campenon-Bernard having moreover been increased by 100 million francs compared to the study initially conducted;</w:t>
      </w:r>
    </w:p>
    <w:p>
      <w:r>
        <w:t>On the follow-up to be given:</w:t>
        <w:br/>
        <w:t>Regarding the company Beugnet:</w:t>
        <w:br/>
        <w:t>Considering that the company Beugnet engaged in prohibited anti-competitive practices by participating in the consultation or exchanges of information observed among thirty companies, including the main ones in the sector, with a view to distributing among themselves all the infrastructure works of the T.G.V. Nord lines, its interconnection, and the T.G.V. Est and Sud-Est; that, in its decision No. 89-D-34 of October 25, 1989, the Competition Council established that the company Beugnet had implemented anti-competitive practices in connection with other public contracts, and that thus it was aware of neither the prohibited nature of such practices, nor their seriousness, nor the risk of sanction it would incur if it nevertheless implemented them again; that this company was taken over, as part of a total transfer plan, by the company Eiffage; that pursuant to paragraph 3 of Article 62 of the law of January 25, 1985, which provides that a transferee cannot be held liable for charges not provided for in the transfer plan, the acquiring companies cannot be imposed a monetary sanction for acts prior to the transfer;</w:t>
      </w:r>
    </w:p>
    <w:p>
      <w:r>
        <w:t>Regarding the company Genest Entreprise:</w:t>
        <w:br/>
        <w:t>Considering that the company Genest Entreprise engaged in prohibited anti-competitive practices by participating in the consultation or exchanges of information observed among thirty companies, including the main ones in the sector, with a view to distributing among themselves all the infrastructure works of the T.G.V. Nord lines, its interconnection, and the T.G.V. Est and Sud-Est; that this company was taken over, as part of a total transfer plan, by the Fayat group; that pursuant to paragraph 3 of Article 62 of the law of January 25, 1985, which provides that a transferee cannot be held liable for charges not provided for in the transfer plan, the acquiring companies cannot be imposed a monetary sanction for acts prior to the transfer;</w:t>
      </w:r>
    </w:p>
    <w:p>
      <w:r>
        <w:t>Regarding the company Desquenne et Giral Construction:</w:t>
        <w:br/>
        <w:t>Considering that the company R.C.F.C. engaged in prohibited anti-competitive practices by participating in the consultation or exchanges of information observed among thirty companies, including the main ones in the sector, with a view to distributing among themselves all the infrastructure works of the T.G.V. Nord lines, its interconnection, and the T.G.V. Est and Sud-Est; that this company was taken over, as part of a total transfer plan, by the company Desquenne et Giral Construction; that pursuant to paragraph 3 of Article 62 of the law of January 25, 1985, which provides that a concessionaire cannot be held liable for charges not provided for in the transfer plan, the acquiring companies cannot be imposed a monetary sanction for acts prior to the transfer;</w:t>
      </w:r>
    </w:p>
    <w:p>
      <w:r>
        <w:t>Regarding the new company S.A.T.P.:</w:t>
        <w:br/>
        <w:t>Considering that the company S.A.T.P. engaged in prohibited anti-competitive practices by participating in the consultation or exchanges of information observed among thirty companies, including the main ones in the sector, with a view to distributing among themselves all the infrastructure works of the T.G.V. Nord lines, its interconnection, and the T.G.V. Est and Sud-Est; that this company was taken over, as part of a total transfer plan, by the new company S.A.T.P.; that pursuant to paragraph 3 of Article 62 of the law of January 25, 1985, which provides that a concessionaire cannot be held liable for charges not provided for in the transfer plan, the acquiring companies cannot be imposed a monetary sanction for acts prior to the transfer;</w:t>
      </w:r>
    </w:p>
    <w:p>
      <w:r>
        <w:t>Regarding the company S.G.T.N.:</w:t>
        <w:br/>
        <w:t>Considering that the company S.G.T.N. engaged in prohibited anti-competitive practices by participating in the consultation or exchanges of information observed among thirty companies, including the main ones in the sector, with a view to distributing among themselves all the infrastructure works of the T.G.V. Nord lines, its interconnection, and the T.G.V. Est and Sud-Est; that this company was taken over, as part of a total transfer plan, by the company Fougerolle; that pursuant to paragraph 3 of Article 62 of the law of January 25, 1985, which provides that a transferee cannot be held liable for charges not provided for in the transfer plan, the acquiring companies cannot be imposed a monetary sanction for acts prior to the transfer;</w:t>
      </w:r>
    </w:p>
    <w:p>
      <w:r>
        <w:rPr>
          <w:b/>
        </w:rPr>
        <w:t>[Pages 115–117]</w:t>
      </w:r>
    </w:p>
    <w:p>
      <w:r>
        <w:t>On sanctions:</w:t>
        <w:br/>
        <w:t>Considering that pursuant to Article 13 of the ordinance of December 1, 1986, the Competition Council 'may impose a monetary penalty applicable either immediately or in the event of non-compliance with injunctions. Monetary penalties are proportionate to the seriousness of the alleged facts, the extent of the damage caused to the economy, and the situation of the company or organization sanctioned. They are determined individually for each sanctioned company or organization and are reasoned for each penalty. The maximum amount of the penalty is, for a company, 5% of the amount of the turnover excluding taxes achieved in France during the last closed financial year. (...) The Competition Council may order the publication of its decision in the newspapers or publications it designates (...) The costs are borne by the interested party';</w:t>
      </w:r>
    </w:p>
    <w:p>
      <w:r>
        <w:t>Considering that the facts observed are subsequent to the publication of the ordinance of December 1, 1986, and that it follows from the very wording of the last sentence of its aforementioned Article 13, as recalled by the Court of Cassation (commercial, economic and financial chamber), notably in its judgment of May 3, 1995, and contrary to what several companies argue, that the maximum amount of the monetary penalty is 5% of the company's turnover during the last closed financial year, as it appears from the tax declaration submitted to the file; it cannot therefore be usefully argued that the turnover to be taken into account for establishing the maximum amount of the monetary penalty for a company is that achieved in one of its sectors of activity or that it should be modified to take into account either the shares in joint venture companies managed by it or by third parties, or the variations in stocks or work in progress;</w:t>
      </w:r>
    </w:p>
    <w:p>
      <w:r>
        <w:t>Considering that, in assessing the seriousness of the agreements, conventions, exchanges of information, and cover bidding practices observed, it is appropriate to take into account first their generalized, systematic, and repetitive nature, secondly, the fact that they concern infrastructures of major importance for land development both at the national level and at the level of the European Union, and lastly, that they were concluded or implemented by most of the major companies in the construction and public works sector and, more specifically, civil engineering, to which regional companies have joined;</w:t>
      </w:r>
    </w:p>
    <w:p>
      <w:r>
        <w:t>Considering that the extent of the damage caused to the economy by the bilateral agreements and market-sharing agreements results notably from the fact that the former concerned all French and European markets to which the companies Dumez and G.T.M.-Entrepose could bid after their conclusion, on the one hand, Dumez and Razel, on the other hand, the second concerning all markets related to the construction of bridges, the latter representing nearly 70 calls for tenders and more than 10 billion francs, for markets related to the construction of the infrastructures of the T.G.V. Nord lines, its interconnection, and the T.G.V. Est and Sud-Est; that these bilateral agreements and arrangements led to the organization of compensations during specific markets, so that all parties to these agreements and arrangements, assured of obtaining their 'share' as awardees, co-contractors, or subcontractors, declared or hidden, could partially free themselves from the competitive pressure that would have forced them to adopt the commercial, financial, and industrial behaviors necessary to improve the quality of their services, their productivity, and their costs;</w:t>
      </w:r>
    </w:p>
    <w:p>
      <w:r>
        <w:t>Considering, regarding the specific markets, that first, the extent of the damage caused to the economy by the information exchange practices and cover bidding in question results notably from the fact that they aimed and had or could have the effect of thwarting the regular conduct of the bidding process in four bridge markets and three infrastructure construction markets for the T.G.V. Nord lines, and its interconnection, and Sud-Est, seven markets in total representing a total amount of more than 5.5 billion francs, namely approximately 1.2 billion francs for the Normandy bridge, 200 million for the Rochefort bridge, 270 million for the Gennevilliers bridge, 270 million for the Plougastel bridge, 730 million for section 44 of the T.G.V. Nord and its interconnection, 440 million for lot 43-C of the T.G.V. Nord and its interconnection, and 2.4 billion for section 21 of the T.G.V. Rhône-Alpes;</w:t>
      </w:r>
    </w:p>
    <w:p>
      <w:r>
        <w:t>Considering, secondly, that it appears from several documents that the prices paid by the contracting authority may have been artificially inflated, thanks to the consultations and exchanges of information in question; thus, for example, the Rochefort bridge contract was awarded for approximately 200,000,000 F to a group whose representative had conferred with other bidders to achieve a 'superprofit' exceeding the '6% (of) normal profit', which was estimated at '18%'; that, likewise, the contract for section 44 was awarded for 732,000,000 F to a group whose representative attempted to offer compensation of 75 million francs, in various forms including the subcontracting of undefined works, to an Italian company that was not part of the agreement but was considering submitting a competing offer, so that it would refrain from bidding or submit a cover offer; that, similarly, in order to achieve the objectives set by the companies that conferred and exchanged information during the awarding of the Normandy bridge contract, the group led by the company Campenon-Bernard increased its offer, for the concrete part of the work alone, by approximately 100 million francs;</w:t>
      </w:r>
    </w:p>
    <w:p>
      <w:r>
        <w:t>Considering lastly that this damage caused to the economy exceeds the simple stakes of these seven specific public contracts, the conclusion and implementation by these significant companies, to which regional companies have joined, of agreements and practices prohibited by the provisions of Article 7 of the ordinance of December 1, 1986, and by Article 85-1 of the Treaty of Rome may have the effect of convincing other companies, foreign or of regional importance, that this type of behavior is general, and encourage them either to adopt it or to refrain from bidding on contracts they would nonetheless be capable of executing but which would be coveted by these large companies and the less significant companies that have conspired with them;</w:t>
      </w:r>
    </w:p>
    <w:p>
      <w:r>
        <w:t>Regarding the company Fougerolle-Ballot:</w:t>
        <w:br/>
        <w:t>Considering that the company L. Ballot, whose rights and obligations are assumed by the company Fougerolle-Ballot, engaged in prohibited anti-competitive practices by participating in the consultations or exchanges of information observed, first among thirty companies, including the main ones in the sector, with a view to distributing among themselves all the infrastructure works of the T.G.V. Nord lines, its interconnection, and the T.G.V. Est and Sud-Est, secondly among nine companies, including the main ones in the sector, with a view to distributing among themselves the bridge construction works, thirdly among thirteen companies regarding the Normandy bridge contract (approximately 1.2 billion francs), and lastly with five other companies regarding the contract for lot 44 of the T.G.V. Nord and its interconnection (approximately 730 million francs) for which it carried out part of the works as awardee, co-contractor, or subcontractor;</w:t>
      </w:r>
    </w:p>
    <w:p>
      <w:r>
        <w:t>Considering that this company achieved in 1994, the last closed financial year available, a turnover in France of 559,830,079 F; that based on the general and individual elements as assessed above, it is appropriate to impose a monetary penalty of 6,200,000 F;</w:t>
      </w:r>
    </w:p>
    <w:p>
      <w:r>
        <w:t>Regarding the company Bec Frères:</w:t>
        <w:br/>
        <w:t>Considering that the company Bec Frères engaged in prohibited anti-competitive practices by participating in the consultations or exchanges of information observed among thirty companies, including the main ones in the sector, with a view to distributing among themselves all the infrastructure works of the T.G.V. Nord lines, its interconnection, and the T.G.V. Est and Sud-Est; that, in its decision No. 89-D-34 of October 25, 1989, the Competition Council established that the company Bec Frères had implemented anti-competitive practices in connection with other public contracts, and thus it was aware of neither the prohibited nature of such practices, nor their seriousness, nor the risk of sanction it would incur if it nevertheless implemented them again;</w:t>
      </w:r>
    </w:p>
    <w:p>
      <w:r>
        <w:t>Considering that if, in the accounting documents presented to the tax administration and which it communicated to the Council, this company declared in 1994, the last closed financial year available, a turnover in France of 1,075,269,340 F, it also presented the same documents for a company 'Bec Frères France S.A.' having the same address, the same SIRET number, and the same A.P.E. code, which achieved a turnover in France of 834,161,858 F, which, according to it, 'takes into account the territoriality of the tax and therefore only includes the activity in France'; that in support of this assertion it attached to its response memorandum to the report a certificate from its statutory auditor stating that 'the turnover in France of the company for the financial year ending December 31, 1994 amounts to (...) 834,162 thousand francs; that this amount should be retained as that achieved in 1994 in France by the company Bec Frères; that based on the general and individual elements as assessed above, it is appropriate to impose a monetary penalty of 5,800,000 F;</w:t>
      </w:r>
    </w:p>
    <w:p>
      <w:r>
        <w:t>Regarding the company Borie-S.A.E.:</w:t>
        <w:br/>
        <w:t>Considering that the company Borie-S.A.E. engaged in prohibited anti-competitive practices by participating in the consultations or exchanges of information observed, first among thirty other companies, including the main ones in the sector, with a view to distributing among themselves all the infrastructure works of the T.G.V. Nord lines, its interconnection, and the T.G.V. Est and Sud-Est, and, secondly, among nine companies, including the main ones in the sector, with a view to distributing among themselves the bridge construction works; that, in its decisions No. 89-D-34 and 90-D-16 of October 25, 1989, and May 16, 1990, the Competition Council established that the company Borie-S.A.E. had implemented anti-competitive practices in connection with other public contracts and thus it was aware of neither the prohibited nature of such practices, nor their seriousness, nor the risk of sanction it would incur if it nevertheless implemented them again;</w:t>
      </w:r>
    </w:p>
    <w:p>
      <w:r>
        <w:t>Considering that this company achieved in 1994, the last closed financial year available, a turnover in France of 288,230,440 F; that based on the general and individual elements as assessed above, it is appropriate to impose a monetary penalty of 3,200,000 F;</w:t>
      </w:r>
    </w:p>
    <w:p>
      <w:r>
        <w:rPr>
          <w:b/>
        </w:rPr>
        <w:t>[Pages 118–120]</w:t>
      </w:r>
    </w:p>
    <w:p>
      <w:r>
        <w:t>Regarding the company Bouygues:</w:t>
        <w:br/>
        <w:t>Considering that the company Bouygues, which is part of the eight 'majors' of the profession, engaged in prohibited anticompetitive practices by participating in the consultations or information exchanges observed, first among thirty companies, including the main ones in the sector, with a view to distributing among themselves all the infrastructure works of the T.G.V. Nord lines, its interconnection, and the T.G.V. Est and Sud-Est, second among nine companies, including the main ones in the sector, with a view to distributing among themselves the construction works of bridges, third among eight companies regarding the contract for section 21 of the T.G.V. Rhône-Alpes (approximately 2.4 billion francs), fourth among three companies regarding the contract for lot 43-C of the T.G.V. Nord and its interconnection (approximately 440 million francs), fifth among thirteen companies regarding the contract for the Normandy bridge (approximately 1.2 billion francs), sixth among five companies regarding the contract for the Rochefort bridge (approximately 200 million francs), seventh among six companies regarding the contract for the Gennevilliers bridge (approximately 270 million francs), and lastly among five companies regarding the contract for the Plougastel bridge (approximately 270 million francs); that this company carried out part of the works as the awardee, co-contractor, or subcontractor of the contracts for the Normandy and Rochefort bridges, as well as for lot 43-C and section 21 mentioned above;</w:t>
        <w:br/>
        <w:t>Considering that this company achieved a turnover in France of 5,946,941,246 F in 1994, the last closed financial year available; that based on the general and individual elements as assessed above, it is appropriate to impose a financial penalty of 148,700,000 F;</w:t>
      </w:r>
    </w:p>
    <w:p>
      <w:r>
        <w:t>Regarding the company Campenon-Bernard S.G.E.:</w:t>
        <w:br/>
        <w:t>Considering that the company Campenon-Bernard, which is part of the eight 'majors' of the profession, engaged in prohibited anticompetitive practices by participating in the consultations or information exchanges observed, first among thirty companies, including the main ones in the sector, with a view to distributing among themselves all the infrastructure works of the T.G.V. Nord lines, its interconnection, and the T.G.V. Est and Sud-Est, second among eight companies regarding the contract for section 21 of the T.G.V. Rhône-Alpes (approximately 2.4 billion francs), third among three companies regarding the contract for lot 43-C of the T.G.V. Nord and its interconnection (approximately 440 million francs), fourth among six companies regarding the contract for section 44 of the T.G.V. Nord and its interconnection (approximately 730 million francs), fifth among thirteen companies regarding the contract for the Normandy bridge (approximately 1.2 billion francs), sixth among five companies regarding the contract for the Rochefort bridge (approximately 200 million francs), seventh among six companies regarding the contract for the Gennevilliers bridge (approximately 270 million francs), and lastly among five companies regarding the contract for the Plougastel bridge (approximately 270 million francs); that this company carried out part of the works as the awardee, co-contractor, or subcontractor of the contracts for the Normandy bridge and lot 43-C mentioned above;</w:t>
        <w:br/>
        <w:t>Considering that this company achieved a turnover in France of 1,584,770,616 F in 1994, the last closed financial year available; that based on the general and individual elements as assessed above, it is appropriate to impose a financial penalty of 31,700,000 F;</w:t>
      </w:r>
    </w:p>
    <w:p>
      <w:r>
        <w:t>Regarding the company Chagnaud:</w:t>
        <w:br/>
        <w:t>Considering that the company Chagnaud engaged in prohibited anticompetitive practices by participating in the consultations or information exchanges observed among thirty companies, including the main ones in the sector, with a view to distributing among themselves all the infrastructure works of the T.G.V. Nord lines, its interconnection, and the T.G.V. Est and Sud-Est; that, in its decision No. 89-D 34 of October 25, 1989, the Competition Council established that the company Chagnaud had implemented anticompetitive practices in connection with other public contracts, and thus it was aware of neither the prohibited nature of such practices, nor their seriousness, nor the risk of sanction it would incur if it nevertheless implemented them again;</w:t>
        <w:br/>
        <w:t>Considering that this company achieved a turnover in France of 562,935,362 F in 1994, the last closed financial year available; that based on the general and individual elements as assessed above, it is appropriate to impose a financial penalty of 3,900,000 F;</w:t>
      </w:r>
    </w:p>
    <w:p>
      <w:r>
        <w:t>Regarding the company Chantiers Modernes:</w:t>
        <w:br/>
        <w:t>Considering that the company Chantiers Modernes engaged in prohibited anticompetitive practices by participating in the consultations or information exchanges observed, first among thirty companies, including the main ones in the sector, with a view to distributing among themselves all the infrastructure works of the T.G.V. Nord lines, its interconnection, and the T.G.V. Est and Sud-Est, second among six companies regarding the contract for section 44 of the T.G.V. Nord and its interconnection (approximately 730 million francs) for which it carried out part of the works, and lastly among thirteen companies regarding the contract for the Normandy bridge (approximately 1.2 billion francs) for which it did not carry out any works; that this company carried out part of the works as the awardee, co-contractor, or subcontractor of the aforementioned section 44 contract; that, in its decision No. 89-D-34 of October 25, 1989, the Competition Council established that the company Chantiers Modernes had implemented anticompetitive practices in connection with other public contracts, and thus it was aware of neither the prohibited nature of such practices, nor their seriousness, nor the risk of sanction it would incur if it nevertheless implemented them again;</w:t>
        <w:br/>
        <w:t>Considering that this company achieved a turnover in France of 1,281,148,955 F in 1994, the last closed financial year available; that based on the general and individual elements as assessed above, it is appropriate to impose a financial penalty of 14,100,000 F;</w:t>
      </w:r>
    </w:p>
    <w:p>
      <w:r>
        <w:t>Regarding the company Demathieu et Bard:</w:t>
        <w:br/>
        <w:t>Considering that the company Demathieu et Bard engaged in prohibited anticompetitive practices by participating in the consultations or information exchanges observed among thirty companies, including the main ones in the sector, with a view to distributing among themselves all the infrastructure works of the T.G.V. Nord lines, its interconnection, and the T.G.V. Est and Sud-Est;</w:t>
      </w:r>
    </w:p>
    <w:p>
      <w:r>
        <w:t>Considering that this company achieved a turnover in France of 557,679,791 F in 1994, the last closed financial year available; that based on the general and individual elements as assessed above, it is appropriate to impose a financial penalty of 2,200,000 F;</w:t>
      </w:r>
    </w:p>
    <w:p>
      <w:r>
        <w:t>Regarding the company Deschiron:</w:t>
        <w:br/>
        <w:t>Considering that the company Deschiron engaged in prohibited anticompetitive practices by participating in the consultations or information exchanges observed among thirty companies, including the main ones in the sector, with a view to distributing among themselves all the infrastructure works of the T.G.V. Nord lines, its interconnection, and the T.G.V. Est and Sud-Est;</w:t>
        <w:br/>
        <w:t>Considering that this company achieved a turnover in France of 344,164,909 F in 1994, the last closed financial year available; that based on the general and individual elements as assessed above, it is appropriate to impose a financial penalty of 1,400,000 F;</w:t>
      </w:r>
    </w:p>
    <w:p>
      <w:r>
        <w:t>Regarding the company D.T.P. Terrassement:</w:t>
        <w:br/>
        <w:t>Considering that the company D.T.P. Terrassement engaged in prohibited anticompetitive practices by participating in the consultations or information exchanges observed among thirty companies, including the main ones in the sector, with a view to distributing among themselves all the infrastructure works of the T.G.V. Nord lines, its interconnection, and the T.G.V. Est and Sud-Est;</w:t>
        <w:br/>
        <w:t>Considering that this company achieved a turnover in France of 629,174,126 F in 1994, the last closed financial year available; that based on the general and individual elements as assessed above, it is appropriate to impose a financial penalty of 2,500,000 F;</w:t>
      </w:r>
    </w:p>
    <w:p>
      <w:r>
        <w:t>Regarding the company Dumez:</w:t>
        <w:br/>
        <w:t>Considering that the company Dumez-T.P., which was part of the eight 'majors' of the profession and whose rights and obligations are now held by the company Dumez, engaged in prohibited anticompetitive practices by participating in the consultations or information exchanges observed, first among thirty companies, including the main ones in the sector, with a view to distributing among themselves all the infrastructure works of the T.G.V. Nord lines, its interconnection, and the T.G.V. Est and Sud-Est, second among nine companies, including the main ones in the sector, with a view to distributing among themselves the construction works of bridges, third among eight companies regarding the contract for section 21 of the T.G.V. Rhône-Alpes (approximately 2.4 billion francs), fourth among six companies regarding the contract for section 44 of the T.G.V. Nord and its interconnection (approximately 730 million francs), fifth among thirteen companies regarding the contract for the Normandy bridge (approximately 1.2 billion francs), sixth among five companies regarding the contract for the Rochefort bridge (approximately 200 million francs), and lastly with four other companies regarding the contract for the Plougastel bridge (approximately 270 million francs); that this company carried out part of the works as the awardee, co-contractor, or subcontractor of the contracts for the Normandy and Rochefort bridges and for section 21 mentioned above; that it entered into an anticompetitive cooperation agreement with the company G.T.M.-Entrepose, on the one hand, and the company Razel, on the other;</w:t>
      </w:r>
    </w:p>
    <w:p>
      <w:r>
        <w:rPr>
          <w:b/>
        </w:rPr>
        <w:t>[Pages 121–123]</w:t>
      </w:r>
    </w:p>
    <w:p>
      <w:r>
        <w:t>Considering that this company achieved a turnover in France of 1,447,793,112 F in 1992 and 1,775,488,615 F in 1993; that, during its general assembly on June 7, 1994, it contributed 'all its assets related to the operation of the B.T.P. branch' to the company Dumez-GTM, effective January 1, 1994; that this asset contribution does not affect the fact that it must answer for the practices of the company Dumez-T.P., to whose rights and obligations it comes, as long as it continues to exist; that it achieved in 1994, the last closed financial year available, a turnover in France of 65,482,242 F which should be retained as the basis for the ceiling of the monetary sanction, even if it recorded a considerable decrease compared to the previous year and does not reflect the importance that the company Dumez-T.P. had in the sector at the time of the facts;</w:t>
      </w:r>
    </w:p>
    <w:p>
      <w:r>
        <w:t>Considering that based on the general and individual elements as assessed above, it is appropriate to impose a monetary sanction of 1,800,000 F;</w:t>
      </w:r>
    </w:p>
    <w:p>
      <w:r>
        <w:t>Regarding the company Entreprise industrielle:</w:t>
        <w:br/>
        <w:t>Considering that the company Entreprise industrielle engaged in prohibited anti-competitive practices by participating in the consultation or information exchanges observed among thirty companies, including the main ones in the sector, with a view to distributing among them all the infrastructure works of the T.G.V. Nord lines, its interconnection, and the T.G.V. Est and Sud-Est; that in its decisions n°s 89-D-34, 89-D-42, and 90-D-16 of October 25 and December 12, 1989, and May 16, 1990, the Competition Council established that the company Entreprise industrielle had implemented anti-competitive practices in connection with other public contracts, and thus it was aware of neither the prohibited nature of such practices, nor their seriousness, nor the risk of sanction it faced if it nonetheless implemented them again;</w:t>
      </w:r>
    </w:p>
    <w:p>
      <w:r>
        <w:t>Considering that this company achieved in 1994, the last closed financial year available, a turnover of 5,114,119,788 F with a loss of 91,121,358 F related, for a substantial part, to a modification of its accounting and an exceptional provision for restructuring of 100,000,000 F; that based on the general and individual elements as assessed above, it is appropriate to impose a monetary sanction of 35,800,000 F;</w:t>
      </w:r>
    </w:p>
    <w:p>
      <w:r>
        <w:t>Regarding the company Fougerolle:</w:t>
        <w:br/>
        <w:t>Considering that the company Fougerolle, which is part of the eight 'majors' in the profession, engaged in prohibited anti-competitive practices by participating in the consultation or information exchanges observed, primarily among thirty companies, including the main ones in the sector, with a view to distributing among them all the infrastructure works of the T.G.V. Nord lines, its interconnection, and the T.G.V. Est and Sud-Est, secondly, among thirteen companies regarding the Normandy bridge contract (approximately 1.2 billion francs), and lastly, among six companies regarding the Gennevilliers bridge contract (approximately 270 million francs), for which it carried out part of the works; that this company carried out part of the works as the contractor, co-contractor, or subcontractor of the aforementioned Gennevilliers bridge contract;</w:t>
      </w:r>
    </w:p>
    <w:p>
      <w:r>
        <w:t>Considering that this company achieved in 1994, the last closed financial year available, a turnover in France of 1,857,187,968 F; that based on the general and individual elements as assessed above, it is appropriate to impose a monetary sanction of 16,700,000 F;</w:t>
      </w:r>
    </w:p>
    <w:p>
      <w:r>
        <w:t>Regarding the company Gagneraud Père et Fils:</w:t>
        <w:br/>
        <w:t>Considering that the company Gagneraud Père et Fils engaged in prohibited anti-competitive practices by participating in the consultation or information exchanges observed among thirty companies, including the main ones in the sector, with a view to distributing among them all the infrastructure works of the T.G.V. Nord lines, its interconnection, and the T.G.V. Est and Sud-Est;</w:t>
      </w:r>
    </w:p>
    <w:p>
      <w:r>
        <w:t>Considering that this company achieved in 1994, the last closed financial year available, a turnover in France of 771,647,954 F; that based on the general and individual elements as assessed above, it is appropriate to impose a monetary sanction of 3,100,000 F;</w:t>
      </w:r>
    </w:p>
    <w:p>
      <w:r>
        <w:t>Regarding the company G.T.M.-Entrepose:</w:t>
        <w:br/>
        <w:t>Considering that the company G.T.M.-Entrepose entered into an anti-competitive cooperation agreement with the company Dumez; that this company achieved in 1994, the last closed financial year available, a turnover in France of 885,080,011 F; that based on the general and individual elements as assessed above, it is appropriate to impose a monetary sanction of 5,300,000 F;</w:t>
      </w:r>
    </w:p>
    <w:p>
      <w:r>
        <w:t>Regarding the company G.T.M.-CI:</w:t>
        <w:br/>
        <w:t>Considering that the company G.T.M.-B.T.P., which was part of the eight 'majors' in the profession and to whose rights and obligations the company G.T.M.-CI comes, engaged in prohibited anti-competitive practices by participating in the consultation or information exchanges observed, primarily among thirty companies, including the main ones in the sector, with a view to distributing among them all the infrastructure works of the T.G.V. Nord lines, its interconnection, and the T.G.V. Est and Sud-Est, secondly among nine companies, including the main ones in the sector, with a view to distributing among them the bridge construction works, thirdly among eight companies regarding the contract for section 21 of the T.G.V. Rhône-Alpes (approximately 2.4 billion francs), fourthly among thirteen companies regarding the Normandy bridge contract (approximately 1.2 billion francs), fifthly among five companies regarding the Rochefort bridge contract (approximately 200 million francs), sixthly among six companies regarding the Gennevilliers bridge contract (approximately 270 million francs), and lastly among five companies regarding the Plougastel bridge contract (approximately 270 million francs); that this company carried out part of the works as the contractor, co-contractor, or subcontractor of the aforementioned Normandy and Gennevilliers bridge contracts; that in its decision n° 90-D-16 of May 16, 1990, the Competition Council established that the company G.T.M.-B.T.P. had implemented anti-competitive practices in connection with other public contracts, and thus it was aware of neither the prohibited nature of such practices, nor their seriousness, nor the risk of sanction it faced if it nonetheless implemented them again;</w:t>
      </w:r>
    </w:p>
    <w:p>
      <w:r>
        <w:t>Considering that this company achieved a turnover in France of 2,696,165,429 F in 1992 and 3,567,452,527 F in 1993; that, on June 7, 1994, it contributed its assets related to the B.T.P. branch to the company G.T.M.-Construction, which has since become G.T.M., effective January 1, 1994; that this asset contribution does not affect the fact that it must answer for the practices of the company G.T.M.-B.T.P. to which it comes, as long as it continues to exist; that it achieved in 1994, the last closed financial year available, a turnover in France of 114,276,387 F which should be retained as the basis for the ceiling of the monetary sanction, even if it recorded a considerable decrease compared to the previous year and does not reflect the importance that the company G.T.M.-B.T.P. had in the sector at the time of the facts;</w:t>
      </w:r>
    </w:p>
    <w:p>
      <w:r>
        <w:t>Considering that based on the general and individual elements as assessed above, it is appropriate to impose a monetary sanction of 2,200,000 F;</w:t>
      </w:r>
    </w:p>
    <w:p>
      <w:r>
        <w:t>Regarding the company Guintoli:</w:t>
        <w:br/>
        <w:t>Considering that the company Guintoli engaged in prohibited anti-competitive practices by participating in the consultation or information exchanges observed, primarily among thirty companies, including the main ones in the sector, with a view to distributing among them all the infrastructure works of the T.G.V. Nord lines, its interconnection, and the T.G.V. Est and Sud-Est, secondly among eight companies regarding the contract for section 21 of the T.G.V. Rhône-Alpes (approximately 2.4 billion francs); that in its decision n° 89-D-34 of October 25, 1989, the Competition Council established that the company Guintoli had implemented anti-competitive practices in connection with other public contracts, and thus it was aware of neither the prohibited nature of such practices, nor their seriousness, nor the risk of sanction it faced if it nonetheless implemented them again;</w:t>
      </w:r>
    </w:p>
    <w:p>
      <w:r>
        <w:t>Considering that this company achieved in 1993 a turnover in France of 1,026,509,028 F; that it claims that the Société générale routière, which absorbed it during the year 1994, would have achieved a reconstructed turnover of 990,000,000 F during that financial year; that based on the general and individual elements as assessed above, it is appropriate to impose a monetary sanction of 7,900,000 F;</w:t>
      </w:r>
    </w:p>
    <w:p>
      <w:r>
        <w:t>Regarding the company Levaux:</w:t>
        <w:br/>
        <w:t>Considering that the company Levaux engaged in prohibited anti-competitive practices by participating in the consultation or information exchanges observed among thirty companies, including the main ones in the sector, with a view to distributing among them all the infrastructure works of the T.G.V. Nord lines, its interconnection, and the T.G.V. Est and Sud-Est;</w:t>
      </w:r>
    </w:p>
    <w:p>
      <w:r>
        <w:t>Considering that this company achieved in 1994, the last closed financial year available, a turnover in France of 1,313,719 F; that based on the general and individual elements as assessed above, it is appropriate to impose a monetary sanction of 5,200 F;</w:t>
      </w:r>
    </w:p>
    <w:p>
      <w:r>
        <w:rPr>
          <w:b/>
        </w:rPr>
        <w:t>[Pages 124–126]</w:t>
      </w:r>
    </w:p>
    <w:p>
      <w:r>
        <w:t>Regarding the company Muller T.P.:</w:t>
        <w:br/>
        <w:t>Considering that the company Muller T.P. engaged in prohibited anti-competitive practices by participating in the consultation or information exchanges observed among thirty companies, including the main ones in the sector, with a view to distributing among themselves all the infrastructure works of the T.G.V. Nord lines, its interconnection, and the T.G.V. Est and Sud-Est;</w:t>
        <w:br/>
        <w:t>Considering that this company achieved a turnover in France of 594,347,422 F in 1994, the last closed financial year available, with a loss of 1,612,882 F, representing less than 3 per 1,000 of its turnover; that based on the general and individual elements as assessed above, it is appropriate to impose a financial penalty of 2,400,000 F;</w:t>
      </w:r>
    </w:p>
    <w:p>
      <w:r>
        <w:t>Regarding the company Nord-France Entreprise:</w:t>
        <w:br/>
        <w:t>Considering that the company Nord-France Entreprise engaged in prohibited anti-competitive practices by participating in the consultation or information exchanges observed, firstly, among thirty companies, including the main ones in the sector, with a view to distributing among themselves all the infrastructure works of the T.G.V. Nord lines, its interconnection, and the T.G.V. Est and Sud-Est, secondly, among three companies regarding lot 43-C of the T.G.V. Nord and its interconnection (approximately 440 million francs), and lastly, with twelve other companies regarding the contract for the Normandy bridge (approximately 1.2 billion francs); that it carried out part of the works as the awardee, co-contractor, or subcontractor of the aforementioned lot 43-C contract;</w:t>
        <w:br/>
        <w:t>Considering that this company achieved a turnover in France of 387,331,246 F in 1994, the last closed financial year available; that based on the general and individual elements as assessed above, it is appropriate to impose a financial penalty of 3,100,000 F;</w:t>
      </w:r>
    </w:p>
    <w:p>
      <w:r>
        <w:t>Regarding the company Pertuy:</w:t>
        <w:br/>
        <w:t>Considering that the company Pertuy engaged in prohibited anti-competitive practices by participating in the consultation or information exchanges observed among nine companies, including the main ones in the sector, with a view to distributing among themselves the construction works of bridges;</w:t>
        <w:br/>
        <w:t>Considering that this company achieved a turnover in France of 681,966,743 F in 1994, the last closed financial year available; that based on the general and individual elements as assessed above, it is appropriate to impose a financial penalty of 2,700,000 F;</w:t>
      </w:r>
    </w:p>
    <w:p>
      <w:r>
        <w:t>Regarding the company Prigent:</w:t>
        <w:br/>
        <w:t>Considering that the company Prigent engaged in prohibited anti-competitive practices by participating in the consultation or information exchanges observed among six companies regarding the contract for section 44 of the T.G.V. Nord and its interconnection (approximately 730 million francs); that it carried out part of the works of this contract as the awardee, co-contractor, or subcontractor;</w:t>
      </w:r>
    </w:p>
    <w:p>
      <w:r>
        <w:t>Considering that this company achieved a turnover in France of 146,120,825 F during the last available closed financial year ending on September 30, 1994; that based on the general and individual elements as assessed above, it is appropriate to impose a financial penalty of 450,000 F;</w:t>
      </w:r>
    </w:p>
    <w:p>
      <w:r>
        <w:t>Regarding the company Quille:</w:t>
        <w:br/>
        <w:t>Considering that the company Quille engaged in prohibited anti-competitive practices by participating in the consultation or information exchanges observed among nine companies, including the main ones in the sector, with a view to distributing among themselves the construction works of bridges;</w:t>
        <w:br/>
        <w:t>Considering that this company achieved a turnover in France of 2,250,292,368 F in 1994, the last closed financial year available; that based on the general and individual elements as assessed above, it is appropriate to impose a financial penalty of 9,000,000 F;</w:t>
      </w:r>
    </w:p>
    <w:p>
      <w:r>
        <w:t>Regarding the company Quillery et Cie:</w:t>
        <w:br/>
        <w:t>Considering that the company Quillery engaged in prohibited anti-competitive practices by participating in the consultation or information exchanges observed, firstly, among thirty companies, including the main ones in the sector, with a view to distributing among themselves all the infrastructure works of the T.G.V. Nord lines, its interconnection, and the T.G.V. Est and Sud-Est, secondly, among nine companies, including the main ones in the sector, with a view to distributing among themselves the construction works of bridges, thirdly, among eight companies regarding the contract for section 21 of the T.G.V. Rhône-Alpes (approximately 2.4 billion francs), fourthly, among thirteen companies regarding the contract for the Normandy bridge (approximately 1.2 billion francs), fifthly, among five companies regarding the contract for the Rochefort bridge (approximately 200 million francs), sixthly, among six companies regarding the contract for the Gennevilliers bridge (approximately 270 million francs), and lastly, among five companies regarding the contract for the Plougastel bridge (approximately 270 million francs); that it carried out part of the works as the awardee, co-contractor, or subcontractor of the aforementioned contracts for the Normandy and Rochefort bridges;</w:t>
        <w:br/>
        <w:t>Considering that this company achieved a turnover in France of 1,230,420,053 F in 1994, the last closed financial year available; that based on the general and individual elements as assessed above, it is appropriate to impose a financial penalty of 23,400,000 F;</w:t>
      </w:r>
    </w:p>
    <w:p>
      <w:r>
        <w:t>Regarding the company Razel:</w:t>
        <w:br/>
        <w:t>Considering that the company Razel engaged in prohibited anti-competitive practices by participating in the consultation or information exchanges observed, firstly, among thirty companies, including the main ones in the sector, with a view to distributing among themselves all the infrastructure works of the T.G.V. Nord lines, its interconnection, and the T.G.V. Est and Sud-Est, secondly, with five other companies regarding the contract for section 44 of the T.G.V. Nord and its interconnection (approximately 730 million francs); that it carried out part of the works of this contract as the awardee, co-contractor, or subcontractor; that it entered into an anti-competitive cooperation agreement with the company Dumez; that, in its decision No. 89-D-34 of October 25, 1989, the Competition Council established that the company Razel had implemented anti-competitive practices in connection with other public contracts, and thus it was aware of both the prohibited nature of such practices and their seriousness, as well as the risk of sanction it would incur if it were to implement them again;</w:t>
      </w:r>
    </w:p>
    <w:p>
      <w:r>
        <w:t>Considering that this company achieved a turnover in France of 264,289,999 F in 1994, the last closed financial year available; that based on the general and individual elements as assessed above, it is appropriate to impose a financial penalty of 3,200,000 F;</w:t>
      </w:r>
    </w:p>
    <w:p>
      <w:r>
        <w:t>Regarding the company S.A.E.:</w:t>
        <w:br/>
        <w:t>Considering that the company S.A.E., which is one of the eight 'majors' in the profession, engaged in prohibited anti-competitive practices by participating in the consultation or information exchanges observed, firstly, among thirty companies, including the main ones in the sector, with a view to distributing among themselves all the infrastructure works of the T.G.V. Nord lines, its interconnection, and the T.G.V. Est and Sud-Est, secondly, among nine companies, including the main ones in the sector, with a view to distributing among themselves the construction works of bridges, and lastly, among thirteen companies regarding the contract for the Normandy bridge (approximately 1.2 billion francs); that it carried out part of the works of this contract as a member of the awarding group;</w:t>
      </w:r>
    </w:p>
    <w:p>
      <w:r>
        <w:t>Considering that this company achieved a turnover in France of 1,077,304,951 F in 1994, the last closed financial year available, with an operating profit of 22,055,772 F and a net loss of 98,221,918 F; that the significance of its turnover, and that of this loss, results notably according to S.A.E. from the fact that, as a holding company, it has operated since 1992 significant restructuring operations of the group and has thus 'absorbed certain subsidiaries to re-establish them in the form of general partnerships'; that based on the general and individual elements as assessed above, it is appropriate to impose a financial penalty of 10,800,000 F;</w:t>
      </w:r>
    </w:p>
    <w:p>
      <w:r>
        <w:t>Regarding the company Sogea:</w:t>
        <w:br/>
        <w:t>Considering that the company Sogea, which is one of the eight 'majors' in the profession, engaged in prohibited anti-competitive practices by participating in the consultation or information exchanges observed, firstly, among thirty companies, including the main ones in the sector, with a view to distributing among themselves all the infrastructure works of the T.G.V. Nord lines, its interconnection, and the T.G.V. Est and Sud-Est, secondly, among eight companies regarding the contract for section 21 of the T.G.V. Rhône-Alpes (approximately 2.4 billion francs), and lastly, among thirteen companies regarding the contract for the Normandy bridge (approximately 1.2 billion francs); that it carried out part of the works of this contract as the awardee, co-contractor, or subcontractor; that, in its decisions No. 89-D-42 and 90-D-16 of December 12, 1989, and May 16, 1990, the Competition Council established that the company Sogea had implemented anti-competitive practices in connection with other public contracts, and thus it was aware of both the prohibited nature of such practices and their seriousness, as well as the risk of sanction it would incur if it were to implement them again;</w:t>
      </w:r>
    </w:p>
    <w:p>
      <w:r>
        <w:t>Considering that this company achieved a turnover in France of 547,368,000 F in 1994, the last closed financial year available; that based on the general and individual elements as assessed above, it is appropriate to impose a financial penalty of 6,000,000 F;</w:t>
      </w:r>
    </w:p>
    <w:p>
      <w:r>
        <w:rPr>
          <w:b/>
        </w:rPr>
        <w:t>[Pages 127–129]</w:t>
      </w:r>
    </w:p>
    <w:p>
      <w:r>
        <w:t>Regarding the company Entreprise Jean Spada:</w:t>
        <w:br/>
        <w:t>Considering that the company Spada engaged in prohibited anti-competitive practices by participating in the consultation or information exchanges observed among thirty companies, including the main ones in the sector, with a view to distributing among themselves all the infrastructure works of the T.G.V. Nord lines, its interconnection, and the T.G.V. Est and Sud-Est; that, in its decision No. 89-D-34 of October 25, 1989, the Competition Council established that the company Spada had implemented anti-competitive practices in connection with other public contracts and that thus it was aware of both the prohibited nature of such practices and their seriousness, as well as the risk of sanction it would incur if it were to implement them again;</w:t>
        <w:br/>
        <w:t>Considering that this company achieved a turnover in France of 376,060,911 F in 1994, the last closed financial year available; that based on the general and individual elements as assessed above, it is appropriate to impose a monetary sanction of 2,600,000 F;</w:t>
      </w:r>
    </w:p>
    <w:p>
      <w:r>
        <w:t>Regarding the company Spie-Batignolles:</w:t>
        <w:br/>
        <w:t>Considering that the company Spie-Batignolles, which is part of the eight 'majors' in the profession, engaged in prohibited anti-competitive practices by participating in the consultation or information exchanges observed, primarily among thirty companies, including the main ones in the sector, with a view to distributing among themselves all the infrastructure works of the T.G.V. Nord lines, its interconnection, and the T.G.V. Est and Sud-Est, secondly among eight companies regarding the contract for section 21 of the T.G.V. Rhône-Alpes (approximately 2.4 billion francs), thirdly among thirteen companies regarding the contract for the Normandy bridge (approximately 1.2 billion francs), and lastly among six companies regarding the contract for the Gennevilliers bridge (approximately 270 million francs); that it carried out part of the works, as the awardee, co-contractor, or subcontractor, of the contracts for section 21 and the aforementioned Normandy and Gennevilliers bridges; that, in its decision No. 89-D-42 of December 12, 1989, the Competition Council established that the company Spie-Batignolles had implemented anti-competitive practices in connection with other public contracts, and that thus it was aware of both the prohibited nature of such practices and their seriousness, as well as the risk of sanction it would incur if it were to implement them again;</w:t>
        <w:br/>
        <w:t>Considering that this company achieved a turnover in France of 1,259,199,536 F in 1994, the last closed financial year available, with a loss of 862,491,096 F; that this loss results in particular from exceptional charges amounting to 820,485,557 F; that based on the general and individual elements as assessed above, it is appropriate to impose a monetary sanction of 21,400,000 F;</w:t>
      </w:r>
    </w:p>
    <w:p>
      <w:r>
        <w:t>Regarding the company Spie-Citra:</w:t>
        <w:br/>
        <w:t>Considering that this company engaged in prohibited anti-competitive practices by participating in the consultation or information exchanges observed among thirteen other companies regarding the contract for the Normandy bridge (approximately 1.2 billion francs) for which it carried out part of the works;</w:t>
      </w:r>
    </w:p>
    <w:p>
      <w:r>
        <w:t>Considering that this company achieved a turnover in France of 97,084,036 F in 1994, the last closed financial year available; that based on the general and individual elements as assessed above, it is appropriate to impose a monetary sanction of 300,000 F;</w:t>
      </w:r>
    </w:p>
    <w:p>
      <w:r>
        <w:t>Regarding the company Valérian:</w:t>
        <w:br/>
        <w:t>Considering that the company Valérian engaged in prohibited anti-competitive practices by participating in the consultation or information exchanges observed among thirty companies, including the main ones in the sector, with a view to distributing among themselves all the infrastructure works of the T.G.V. Nord lines, its interconnection, and the T.G.V. Est and Sud-Est;</w:t>
        <w:br/>
        <w:t>Considering that this company achieved a turnover in France of 254,231,809 F in 1994, the last closed financial year available; that based on the general and individual elements as assessed above, it is appropriate to impose a monetary sanction of 1,000,000 F,</w:t>
      </w:r>
    </w:p>
    <w:p>
      <w:r>
        <w:t>Decides:</w:t>
        <w:br/>
        <w:t>Art. 1. - The following monetary sanctions are imposed:</w:t>
        <w:br/>
        <w:t>- 6,200,000 F on the company Fougerolle-Ballot;</w:t>
        <w:br/>
        <w:t>- 5,800,000 F on the company Bec Frères;</w:t>
        <w:br/>
        <w:t>- 3,200,000 F on the company Borie S.A.E.;</w:t>
        <w:br/>
        <w:t>- 148,700,000 F on the company Bouygues;</w:t>
        <w:br/>
        <w:t>- 31,700,000 F on the company Campenon-Bernard S.G.E.;</w:t>
        <w:br/>
        <w:t>- 3,900,000 F on the company Chagnaud;</w:t>
        <w:br/>
        <w:t>- 14,100,000 F on the company Chantiers Modernes;</w:t>
        <w:br/>
        <w:t>- 2,200,000 F on the company Demathieu et Bard;</w:t>
        <w:br/>
        <w:t>- 1,400,000 F on the company Deschiron;</w:t>
        <w:br/>
        <w:t>- 2,500,000 F on the company D.T.P. Terrassement;</w:t>
        <w:br/>
        <w:t>- 1,800,000 F on the company Dumez;</w:t>
        <w:br/>
        <w:t>- 35,800,000 F on the company Entreprise industrielle;</w:t>
        <w:br/>
        <w:t>- 16,700,000 F on the company Fougerolle;</w:t>
        <w:br/>
        <w:t>- 3,100,000 F on the company Gagneraud Père et Fils;</w:t>
        <w:br/>
        <w:t>- 5,300,000 F on the company G.T.M.-Entrepose;</w:t>
        <w:br/>
        <w:t>- 2,200,000 F on the company G.T.M.-CI;</w:t>
        <w:br/>
        <w:t>- 7,900,000 F on the company Guintoli;</w:t>
        <w:br/>
        <w:t>- 5,200 F on the company Levaux;</w:t>
        <w:br/>
        <w:t>- 2,400,000 F on the company Muller T.P.;</w:t>
        <w:br/>
        <w:t>- 3,100,000 F on the company Nord-France Entreprise;</w:t>
        <w:br/>
        <w:t>- 2,700,000 F on the company Pertuy;</w:t>
        <w:br/>
        <w:t>- 450,000 F on the company Prigent;</w:t>
        <w:br/>
        <w:t>- 9,000,000 F on the company Quille;</w:t>
        <w:br/>
        <w:t>- 23,400,000 F on the company Quillery et Cie;</w:t>
        <w:br/>
        <w:t>- 3,200,000 F on the company Razel;</w:t>
        <w:br/>
        <w:t>- 10,800,000 F on the company S.A.E.;</w:t>
        <w:br/>
        <w:t>- 6,000,000 F on the company Sogea;</w:t>
        <w:br/>
        <w:t>- 2,600,000 F on the company Entreprise Jean Spada;</w:t>
        <w:br/>
        <w:t>- 21,400,000 F on the company Spie-Batignolles;</w:t>
        <w:br/>
        <w:t>- 300,000 F on the company Spie-Citra;</w:t>
        <w:br/>
        <w:t>- 1,000,000 F on the company Valérian.</w:t>
      </w:r>
    </w:p>
    <w:p>
      <w:r>
        <w:t>Art. 2. - Within two months from the notification of this decision, the aforementioned companies shall publish the second part and the operative part of this decision, at their joint expense and in proportion to the monetary sanctions imposed on them, in the economic newspapers La Tribune and Les Echos.</w:t>
        <w:br/>
        <w:t>Deliberated on the report of Mr. Jean-Claude Facchin by Mr. Barbeau, president, Mr. Cortesse and Mr. Jenny, vice-presidents, and Mr. Blaise, Mr. Gicquel, Mr. Marleix, Mr. Pichon, Mr. Robin, and Mr. Sloan, members.</w:t>
        <w:br/>
        <w:t>The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
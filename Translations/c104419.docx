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https://www.cnmc.es/expedientes/c104419</w:t>
      </w:r>
    </w:p>
    <w:p>
      <w:r>
        <w:t>Pages translated : 2</w:t>
      </w:r>
    </w:p>
    <w:p/>
    <w:p>
      <w:r>
        <w:rPr>
          <w:b/>
        </w:rPr>
        <w:t>[Pages 1–2]</w:t>
      </w:r>
    </w:p>
    <w:p>
      <w:r>
        <w:t>RESOLUTION</w:t>
        <w:br/>
        <w:t>File No. C/1044/19 MÉMORA / MONTERO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30, 2019</w:t>
        <w:br/>
        <w:t>The Competition Chamber has analyzed the concentration file processed in accordance with Law 15/2007, of July 3, on the Defense of Competition, notification consisting of the acquisition of exclusive control by MÉMORA SERVICIOS FUNERARIOS, S.L.U. (“MÉMORA”) over SERVICIOS FUNERARIOS MONTERO, S.A. (“MONTERO”). In accordance with the report and proposal submitted by the Competition Directorate, the Competition Chamber has resolved, in application of article 57.2.a) of the aforementioned Law 15/2007, of July 3, to authorize the said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both the material scope of the non-compete clause, in what exceeds the prohibition of acquiring controlling stakes in competing companies and those related to the manufacturing and installation of marble tombstones and florist activities, as well as the territorial scope, in what exceeds the municipal area where the seller was operating, and the temporal scope, in what exceeds [≤ 2 years], go beyond what is reasonably required by the notified concentration operation, therefore, the referred aspects of said non-compete clause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
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https://www.autoritedelaconcurrence.fr/fr/decision/relative-des-pratiques-mises-en-oeuvre-dans-le-secteur-du-transport-danimaux-vivants-par</w:t>
      </w:r>
    </w:p>
    <w:p>
      <w:r>
        <w:t>Pages translated : 80</w:t>
      </w:r>
    </w:p>
    <w:p/>
    <w:p>
      <w:r>
        <w:rPr>
          <w:b/>
        </w:rPr>
        <w:t>[Pages 1–3]</w:t>
      </w:r>
    </w:p>
    <w:p>
      <w:r>
        <w:t>FRENCH REPUBLIC</w:t>
        <w:br/>
        <w:t>Decision No. 22-D-05 of February 15, 2022</w:t>
        <w:br/>
        <w:t>regarding practices implemented in the sector of live animal transport by air freight</w:t>
        <w:br/>
        <w:t>The Competition Authority (section V),</w:t>
        <w:br/>
        <w:t>Considering decision No. 19-SO-12 of September 6, 2019, registered under number 19/0048 F, by which the Competition Authority initiated proceedings ex officio regarding practices implemented in the sector of live animal transport by freight;</w:t>
        <w:br/>
        <w:t>Considering the Treaty on the Functioning of the European Union, and in particular Article 102;</w:t>
        <w:br/>
        <w:t>Considering Book IV of the Commercial Code, and in particular Article L. 420-2;</w:t>
        <w:br/>
        <w:t>Considering the minutes of the settlement of November 2, 2021, signed by the deputy general rapporteur and the company Goldenway International Pets in application of the provisions of III of Article L. 464-2 of the Commercial Code;</w:t>
        <w:br/>
        <w:t>Considering the observations presented by the company Goldenway International Pets and the Government Commissioner;</w:t>
        <w:br/>
        <w:t>Considering the other documents in the file;</w:t>
        <w:br/>
        <w:t>The rapporteur, the deputy general rapporteur, the representatives of the company Goldenway International Pets, and the Government Commissioner heard during the session of the Competition Authority on December 14, 2021;</w:t>
        <w:br/>
        <w:t>Adopts the following decision:</w:t>
      </w:r>
    </w:p>
    <w:p>
      <w:r>
        <w:t>Summary1</w:t>
        <w:br/>
        <w:t>By this decision, the Competition Authority (hereinafter "the Authority") sanctions the company Goldenway International Pets (hereinafter "GIP") for having implemented a practice of abuse of a dominant position in the sector of live animal transport by air freight.</w:t>
        <w:br/>
        <w:t>Following an investigation by the Regional Directorate for Enterprises, Competition, Consumption, Labor, and Employment of Île-de-France, the Authority initiated proceedings ex officio and, following an inquiry conducted with the assistance of the Polynesian Competition Authority in application of I of Article 9 bis of Ordinance No. 2017-157 of February 9, 2017, notified a grievance to the company GIP, based on Articles 102 TFEU and L.420-2 of the Commercial Code.</w:t>
        <w:br/>
        <w:t>GIP was accused of having abused its de facto monopoly position in the national market for the services of care and organization of health controls for pets destined for French Polynesia (quarantine services), by tying these services with those of road transport of these animals between the quarantine station of Grais in Orne and Roissy-Charles de Gaulle Airport, as well as with those of organizing the air freight transport of said animals between Roissy-Charles de Gaulle and Papeete airports.</w:t>
        <w:br/>
        <w:t>GIP's de facto monopoly in the market for quarantine services for pets destined for French Polynesia resulted from the fact that the only way to obtain a health certificate allowing the importation of pets to French Polynesia from mainland France was to place the animals in the only quarantine station authorized by the Polynesian authorities, namely, the GIP station in Grais in Orne.</w:t>
        <w:br/>
        <w:t>The company in question requested from the Authority the benefit of the settlement procedure, in application of the provisions of III of Article L. 464-2 of the Commercial Code. The implementation of this procedure led to the establishment of a settlement report, signed by the representative of the company in question and the deputy general rapporteur, setting the maximum and minimum amounts of the financial penalty that could be imposed by the Authority. GIP also proposed commitments.</w:t>
        <w:br/>
        <w:t>The Authority, after examining all the facts of the case, deemed it appropriate to impose a penalty of 65,000 euros, an amount that falls within the range specified in the settlement report. It also made the commitments proposed by GIP mandatory, namely:</w:t>
        <w:br/>
        <w:t>− to publish and disseminate information, including a summary of the Authority's decision, at the company's expense, in order to inform and alert the vigilance of clients, air carriers, and freight forwarders and transport agents, as well as the competent Polynesian authorities, regarding the illegality of the tied sales practiced until now; and</w:t>
        <w:br/>
        <w:t>− to present, on its website, a summary indicating, on the one hand, that the quarantine service alone can be provided by GIP separately from other export services for dogs and cats to French Polynesia and, on the other hand, that Polynesian regulations now allow consumers to benefit from an alternative solution to placing their dogs and cats in quarantine, namely the performance of a health check by an authorized veterinarian at the airport at the time of their loading to French Polynesia, resulting in the issuance of a health certificate.</w:t>
        <w:br/>
        <w:t>1 This summary is strictly informative. Only the reasons for the decision numbered below are authoritative.</w:t>
      </w:r>
    </w:p>
    <w:p>
      <w:r>
        <w:rPr>
          <w:b/>
        </w:rPr>
        <w:t>[Pages 4–6]</w:t>
      </w:r>
    </w:p>
    <w:p>
      <w:r>
        <w:t>TABLE OF CONTENTS</w:t>
        <w:br/>
        <w:t>I. FINDINGS ........................................................................................................... 8</w:t>
        <w:br/>
        <w:t>A. THE PROCEDURE ........................................................................................................... 8</w:t>
        <w:br/>
        <w:t>B. THE RELEVANT SECTOR ............................................................................................ 8</w:t>
        <w:br/>
        <w:t>1. THE SPECIFICITIES RELATED TO THE TRANSPORT OF LIVE ANIMALS ................. 9</w:t>
        <w:br/>
        <w:t>a) The specificities related to the legal status of the live animal .................. 9</w:t>
        <w:br/>
        <w:t>b) The specificities related to the air transport services of live animals ....... 10</w:t>
        <w:br/>
        <w:t>2. THE SPECIFICITIES RELATED TO THE INSTITUTIONAL AND GEOGRAPHICAL</w:t>
        <w:br/>
        <w:t>SITUATION OF FRENCH POLYNESIA ........................................................................ 10</w:t>
        <w:br/>
        <w:t>a) The institutional specificities ................................................................. 10</w:t>
        <w:br/>
        <w:t>b) The geographical specificities ............................................................... 11</w:t>
        <w:br/>
        <w:t>c) The specificities related to transport connecting French Polynesia to</w:t>
        <w:br/>
        <w:t>the rest of the world .................................................................................. 11</w:t>
        <w:br/>
        <w:t>The airlines providing international connections to and/or from French</w:t>
        <w:br/>
        <w:t>Polynesia .................................................................................................. 11</w:t>
        <w:br/>
        <w:t>The transport of passengers .................................................................... 12</w:t>
        <w:br/>
        <w:t>The transport of live animals ................................................................... 13</w:t>
        <w:br/>
        <w:t>3. THE CONDITIONS RELATED TO THE HEALTH STATUS OF THE ANIMAL ............... 13</w:t>
        <w:br/>
        <w:t>a) General principles ................................................................................ 13</w:t>
        <w:br/>
        <w:t>b) The conditions related to veterinary checks concerning the health status</w:t>
        <w:br/>
        <w:t>of the animal ........................................................................................... 14</w:t>
        <w:br/>
        <w:t>The de facto obligation of a quarantine stay .............................................. 14</w:t>
        <w:br/>
        <w:t>Possible alternatives to the quarantine stay .............................................. 18</w:t>
        <w:br/>
        <w:t>Interim conclusion on alternatives to quarantine at the Grais station .......... 23</w:t>
        <w:br/>
        <w:t>c) Timing of health checks ...................................................................... 23</w:t>
        <w:br/>
        <w:t>4. CONDITIONS FOR THE APPROVAL OF A QUARANTINE STATION .......................... 23</w:t>
        <w:br/>
        <w:t>a) Applicable principles ........................................................................... 23</w:t>
        <w:br/>
        <w:t>b) The quarantine station established by GIP .......................................... 24</w:t>
        <w:br/>
        <w:t>5. CONDITIONS RELATED TO THE LAND TRANSPORT OF PETS BETWEEN THE</w:t>
        <w:br/>
        <w:t>QUARANTINE STATION OF ROISSY-CHARLES DE GAULLE ................................... 27</w:t>
        <w:br/>
        <w:t>a) Applicable principles ........................................................................... 27</w:t>
        <w:br/>
        <w:t>Transport conditions .................................................................................. 27</w:t>
        <w:br/>
        <w:t>The status of the carrier ............................................................................. 28</w:t>
        <w:br/>
        <w:t>b) The carrier operating from the Grais station ....................................... 28</w:t>
        <w:br/>
        <w:t>6. CONDITIONS RELATED TO AIR FREIGHT TRANSPORT OF PETS BETWEEN</w:t>
        <w:br/>
        <w:t>ROISSY-CHARLES DE GAULLE AND PAPEETE ......................................................... 29</w:t>
        <w:br/>
        <w:t>a) Applicable principles ........................................................................... 29</w:t>
        <w:br/>
        <w:t>b) The freight forwarder active to French Polynesia ............................... 30</w:t>
        <w:br/>
        <w:t>C. THE COMPANY CONCERNED .................................................................................. 31</w:t>
        <w:br/>
        <w:t>D. THE OBSERVED PRACTICES .................................................................................... 31</w:t>
        <w:br/>
        <w:t>1. THE DECLARATIONS OF GIP ................................................................................... 32</w:t>
        <w:br/>
        <w:t>2. THE DECLARATIONS OF FREIGHT FORWARDERS AND QUOTES FROM ROAD</w:t>
        <w:br/>
        <w:t>CARRIERS .................................................................................................................. 34</w:t>
        <w:br/>
        <w:t>a) The company Service Conseils Transport Interne Logistique (SCTIL) ... 34</w:t>
        <w:br/>
        <w:t>b) The company Hesnault ........................................................................... 36</w:t>
        <w:br/>
        <w:t>c) The company Bagages du monde ............................................................ 36</w:t>
        <w:br/>
        <w:t>d) The company First Air Frigo .................................................................. 37</w:t>
        <w:br/>
        <w:t>e) The quotes issued by road carriers ......................................................... 38</w:t>
        <w:br/>
        <w:t>3. CONSUMER COMPLAINTS ......................................................................................... 39</w:t>
        <w:br/>
        <w:t>a) Complaints from consumers who contacted the DIRECCTE of</w:t>
        <w:br/>
        <w:t>Lower Normandy .................................................................................... 39</w:t>
        <w:br/>
        <w:t>Complaint from Mr. X... in 2015 regarding the transport of two dogs .......... 39</w:t>
        <w:br/>
        <w:t>Complaint from Mrs. Y... in 2017 regarding the transport of two dogs .......... 42</w:t>
        <w:br/>
        <w:t>Complaint from Mrs. Z... in 2018 regarding the transport of two cats and one dog</w:t>
        <w:br/>
        <w:t>.............................................................................................................................. 42</w:t>
        <w:br/>
        <w:t>Complaint from Mrs. A…, operator of the company Jocelyne Hanias in 2018 ... 43</w:t>
        <w:br/>
        <w:t>b) Reports from consumers to several competing freight forwarders of GIP ....... 44</w:t>
        <w:br/>
        <w:t>Report from Mrs. B... in 2016 regarding the transport of a dog .................... 44</w:t>
        <w:br/>
        <w:t>Report from Mrs. C... in 2016, regarding the transport of a cat and a dog ....... 44</w:t>
        <w:br/>
        <w:t>Report from Mr. D... in 2020, regarding the transport of a dog ...................... 45</w:t>
        <w:br/>
        <w:t>Report from Mr. E... in 2019 regarding the transport of two cats and one dog ... 46</w:t>
        <w:br/>
        <w:t>c) Consumer complaints forwarded by the Polynesian competition authority ....... 47</w:t>
        <w:br/>
        <w:t>Complaint from Mr. F... in 2021 for the transport of a dog ............................ 47</w:t>
        <w:br/>
        <w:t>Complaint from Mrs. H... in 2021 for the transport of a dog ........................... 49</w:t>
        <w:br/>
        <w:t>E. GENERAL CONCLUSION ......................................................................................... 50</w:t>
        <w:br/>
        <w:t>F. NOTIFIED GRIEVANCES .......................................................................................... 52</w:t>
        <w:br/>
        <w:t>II. DISCUSSION ........................................................................................................ 52</w:t>
        <w:br/>
        <w:t>A. ON THE IMPLEMENTATION OF THE TRANSACTION PROCEDURE .................... 52</w:t>
        <w:br/>
        <w:t>B. ON THE APPLICABILITY OF UNION LAW ............................................................ 54</w:t>
        <w:br/>
        <w:t>C. ON THE DEFINITION OF RELEVANT MARKETS ................................................... 54</w:t>
        <w:br/>
        <w:t>1. SERVICE MARKETS ................................................................................................. 54</w:t>
        <w:br/>
        <w:t>a) Applicable principles ............................................................................. 54</w:t>
        <w:br/>
        <w:t>b) Application to the case at hand ............................................................... 55</w:t>
        <w:br/>
        <w:t>The market for quarantine-related services ................................................ 55</w:t>
        <w:br/>
        <w:t>The market for the road transport of live animals between a quarantine station</w:t>
        <w:br/>
        <w:t>and Roissy-Charles de Gaulle Airport .......................................................... 56</w:t>
        <w:br/>
        <w:t>The market for organizing air freight transport of live animals from Roissy-Charles</w:t>
        <w:br/>
        <w:t>de Gaulle Airport to Papeete Airport .......................................................... 57</w:t>
        <w:br/>
        <w:t>2. THE GEOGRAPHICAL DIMENSION OF THE MARKETS IN QUESTION .................... 58</w:t>
        <w:br/>
        <w:t>a) Applicable principles ............................................................................. 58</w:t>
        <w:br/>
        <w:t>b) Application in the case at hand ............................................................... 58</w:t>
        <w:br/>
        <w:t>3. CONCLUSION ON THE RELEVANT MARKETS IN QUESTION ............................... 59</w:t>
        <w:br/>
        <w:t>D. ON THE DOMINANT POSITION OF GIP .................................................................. 59</w:t>
        <w:br/>
        <w:t>1. APPLICABLE PRINCIPLES ........................................................................................ 59</w:t>
        <w:br/>
        <w:t>2. APPLICATION TO THE CASE AT HAND ................................................................. 61</w:t>
        <w:br/>
        <w:t>a) The quarantine market ........................................................................... 61</w:t>
        <w:br/>
        <w:t>Technical barriers ........................................................................................ 61</w:t>
        <w:br/>
        <w:t>Administrative barriers ................................................................................ 62</w:t>
        <w:br/>
        <w:t>Economic barriers ........................................................................................ 64</w:t>
        <w:br/>
        <w:t>Conclusion on the dominant position of GIP in the quarantine market .......... 65</w:t>
        <w:br/>
        <w:t>b) The road transport market between the quarantine station and Roissy-Charles</w:t>
        <w:br/>
        <w:t>de Gaulle Airport ......................................................................................... 65</w:t>
        <w:br/>
        <w:t>c) The market for organizing air freight transport ....................................... 66</w:t>
        <w:br/>
        <w:t>3. CONCLUSION ON THE DOMINANT POSITION OF THE COMPANY GIP .................. 66</w:t>
        <w:br/>
        <w:t>E. QUALIFICATION OF THE OBSERVED PRACTICES ................................................. 66</w:t>
        <w:br/>
        <w:t>1. APPLICABLE PRINCIPLES ........................................................................................ 66</w:t>
        <w:br/>
        <w:t>2. APPLICATION TO THE CASE AT HAND ................................................................. 68</w:t>
        <w:br/>
        <w:t>3. GENERAL CONCLUSION ........................................................................................ 71</w:t>
        <w:br/>
        <w:t>F. ON SANCTIONS ....................................................................................................... 72</w:t>
        <w:br/>
        <w:t>1. ON THE PRINCIPLES RELATING TO THE DETERMINATION OF SANCTIONS AND</w:t>
        <w:br/>
        <w:t>THE ACCEPTANCE OF COMMITMENTS ................................................................. 72</w:t>
        <w:br/>
        <w:t>a) On sanctions ............................................................................................ 72</w:t>
        <w:br/>
        <w:t>b) On commitments ..................................................................................... 73</w:t>
        <w:br/>
        <w:t>2. ON THE SEVERITY OF THE PRACTICES ................................................................. 73</w:t>
        <w:br/>
        <w:t>3. ON THE DURATION OF THE PRACTICES ................................................................ 75</w:t>
        <w:br/>
        <w:t>4. ON THE EVOLUTION OF THE REGULATORY FRAMEWORK .................................. 75</w:t>
      </w:r>
    </w:p>
    <w:p>
      <w:r>
        <w:rPr>
          <w:b/>
        </w:rPr>
        <w:t>[Pages 7–9]</w:t>
      </w:r>
    </w:p>
    <w:p>
      <w:r>
        <w:t xml:space="preserve">5. ON COMMITMENTS ..........................................................................................76  </w:t>
        <w:br/>
        <w:t xml:space="preserve">6. ON THE AMOUNT OF SANCTIONS ..........................................................................77  </w:t>
        <w:br/>
        <w:t>DECISION ..................................................................................................... 78</w:t>
      </w:r>
    </w:p>
    <w:p>
      <w:r>
        <w:t xml:space="preserve">I. Findings  </w:t>
        <w:br/>
        <w:t xml:space="preserve">A. THE PROCEDURE  </w:t>
        <w:br/>
        <w:t xml:space="preserve">1. By letter dated February 27, 2019, the Minister of Economy transmitted to the Competition Authority (hereinafter the "Authority") an administrative investigation report prepared by the General Directorate for Competition, Consumer Affairs and Fraud Control (hereinafter "DGCCRF"), concerning the competitive situation in the air freight transport sector of pets destined for French Polynesia. According to this report, the company Goldenway International Pets (hereinafter "GIP") had implemented abusive practices contrary to Article L. 420-2 of the Commercial Code.  </w:t>
        <w:br/>
        <w:t xml:space="preserve">2. By decision No. 19-SO-12 dated September 6, 2019, registered under number 19/0048 F, the Authority took up ex officio practices implemented in the sector of live animal transport by freight.  </w:t>
        <w:br/>
        <w:t xml:space="preserve">3. By letter dated October 9, 2020, pursuant to I of Article 9 bis of Ordinance No. 2017-157 of February 9, 20172, the General Rapporteur of the Authority requested the assistance of the General Rapporteur of the Polynesian Competition Authority, in order to carry out various investigative acts and to obtain information and documents held or collected within the scope of its competencies.  </w:t>
        <w:br/>
        <w:t xml:space="preserve">4. By letter dated October 23, 2020, the General Rapporteur of the Polynesian Competition Authority communicated to the General Rapporteur of the Authority several elements in response to the aforementioned requests. Subsequently, she transmitted additional elements by emails dated February 25,3 March 2,4 and April 12, 20215.  </w:t>
        <w:br/>
        <w:t xml:space="preserve">5. On August 3, 2021, the investigative services sent GIP a notification of grievances concerning prohibited practices under Article L. 420-2 of the Commercial Code.  </w:t>
        <w:br/>
        <w:t xml:space="preserve">6. By a report signed on November 2, 2021, the company GIP committed not to contest the grievance that was notified to it and proposed several commitments that were annexed to the settlement report.  </w:t>
        <w:br/>
        <w:t xml:space="preserve">7. During the session on December 14, 2021, GIP solemnly confirmed its agreement with the terms of the settlement.  </w:t>
        <w:br/>
        <w:t xml:space="preserve">B. THE RELEVANT SECTOR  </w:t>
        <w:br/>
        <w:t xml:space="preserve">8. The sector concerned by the practices is that of live animal transport, and more specifically, pets such as dogs and cats, destined for French Polynesia, whose owners are individuals wishing to relocate there for an extended period (in the context of expatriation, professional mobility, permanent settlement, etc.).  </w:t>
        <w:br/>
        <w:t xml:space="preserve">9. In addition to taking into account the specificities of the live animal transport sector (1), strict conditions must be met to comply with the requirements of Polynesian regulations before any introduction of a pet from Roissy-Charles de Gaulle Airport.  </w:t>
        <w:br/>
        <w:t xml:space="preserve">10. These conditions relate to the institutional and geographical situation of French Polynesia (2), the health status of the animal (3), the approval of a quarantine station (4), the land transport between the quarantine station and Roissy-Charles de Gaulle Airport (5), and finally, the air freight transport between Roissy-Charles de Gaulle Airport and Papeete Airport in French Polynesia (6).  </w:t>
        <w:br/>
        <w:t xml:space="preserve">1. THE SPECIFICITIES RELATED TO THE LIVE ANIMAL TRANSPORT SECTOR  </w:t>
        <w:br/>
        <w:t xml:space="preserve">a) The specificities related to the legal status of the live animal  </w:t>
        <w:br/>
        <w:t xml:space="preserve">11. The practices in question concern the sector of live animals6 located on metropolitan soil and intended to be imported into the territory of French Polynesia after air freight transport.  </w:t>
        <w:br/>
        <w:t xml:space="preserve">12. Throughout the duration of an animal's stay in a given territory, all legal rules of that territory apply to it. It is therefore necessary to recall the French and Polynesian rules surrounding the notion of live animal.  </w:t>
        <w:br/>
        <w:t xml:space="preserve">13. Under French law, the definition of a live animal was recently amended following the adoption of Law No. 2015-177 of February 16, 20157. Now, the Civil Code defines in its Article 515-14 the animal as a "living being endowed with sensitivity." However, this has not always been the case: previously, the animal was only defined indirectly, as a "thing" in the provisions of the Civil Code dealing with the distinction between movable and immovable property. Finally, the Rural and Maritime Fishing Code states in its Article L. 214-1 that the animal "must be placed by its owner in conditions compatible with the biological imperatives of its species."  </w:t>
        <w:br/>
        <w:t xml:space="preserve">14. The applicable rules in French Polynesia8 provide a similar definition and legal regime. Deliberation No. 2001-16 APF of February 1, 20019 indeed states in its Article 1 that the animal corresponds to "any sentient being [which] must be placed by the natural or legal person who, for any purpose, raises, keeps, or holds it, in conditions compatible with the biological imperatives of its species."  </w:t>
        <w:br/>
        <w:t xml:space="preserve">6 In contrast to the sector of dead animals, whose regulation follows a different legal regime.  </w:t>
        <w:br/>
        <w:t xml:space="preserve">7 Law No. 2015-177 of February 16, 2015, relating to the modernization and simplification of law and procedures in the fields of justice and internal affairs.  </w:t>
        <w:br/>
        <w:t xml:space="preserve">8 For the record, these provisions must be respected by the animal as soon as it enters Polynesian territory.  </w:t>
        <w:br/>
        <w:t>9 Deliberation No. 2001-16 APF of February 1, 2001, relating to the protection of domestic animals and wild animals that are tamed or kept in captivity (reference 1015).</w:t>
      </w:r>
    </w:p>
    <w:p>
      <w:r>
        <w:rPr>
          <w:b/>
        </w:rPr>
        <w:t>[Pages 10–12]</w:t>
      </w:r>
    </w:p>
    <w:p>
      <w:r>
        <w:t>b) The Specificities Related to Air Transport Services for Live Animals</w:t>
        <w:br/>
        <w:t>15. From the perspective of carriers, the animal is considered as cargo, as opposed to persons, who are regarded as passengers. This particular legal status entails several consequences for the handling of live animals by air carriers.</w:t>
        <w:br/>
        <w:t>16. First of all, regarding their chartering and like any cargo, animals must be fully prepared for transport. The flight reservation must therefore have been made in advance, and they must be in a health condition compliant with the laws and regulations of the destination country10.</w:t>
        <w:br/>
        <w:t>17. Furthermore, as with the transport of any goods, air carriers do not maintain any direct relationship with the owner(s) of the animals11. Carriers are indeed solely responsible for the transport and delegate all customer relations to freight forwarders or transport agents. The latter are responsible for purchasing transport services from airlines on behalf of the animal owners and do not own or operate, in principle, any maritime fleet, air fleet, or road fleet12.</w:t>
        <w:br/>
        <w:t>18. Freight forwarders or transport agents also carry out, or arrange for the execution of, all necessary services for transport (health checks, animal preparation, etc.) that must take place beforehand13. In this regard, they must comply with a number of general conditions and specific conditions pertaining to the intended destinations. These are outlined in a sector standard titled "The Air Cargo Tariff and Rules" (hereinafter "TACT"), adopted by the International Air Transport Association (hereinafter "IATA")14.</w:t>
      </w:r>
    </w:p>
    <w:p>
      <w:r>
        <w:t>2. THE SPECIFICITIES RELATED TO THE INSTITUTIONAL AND GEOGRAPHICAL SITUATION OF FRENCH POLYNESIA</w:t>
        <w:br/>
        <w:t>a) The Institutional Specificities</w:t>
        <w:br/>
        <w:t>19. Under Article 74 of the Constitution, French Polynesia is an overseas collectivity (hereinafter "COM") of the French Republic.</w:t>
        <w:br/>
        <w:t>20. Since 1984, the year the decentralization of Overseas Territories began, French Polynesia has been endowed with an autonomy regime conferred by Law No. 84-820 of September 6, 1984, establishing the status of the territory of French Polynesia, and reinforced by Organic Law No. 2004-192 of February 27, 2004, establishing the autonomy status of French Polynesia.</w:t>
        <w:br/>
        <w:t>10 Reference 390.</w:t>
        <w:br/>
        <w:t>11 Reference 3234.</w:t>
        <w:br/>
        <w:t>12 Reference 629.</w:t>
        <w:br/>
        <w:t>13 Reference 390.</w:t>
        <w:br/>
        <w:t>14 Founded in 1945, it currently includes nearly 290 airlines across 120 countries. IATA members account for 82% of global air traffic (references 3141 to 3143). The association's goal is to ensure that people, goods, and mail move through the global air network as easily and freely as if they were traveling within the same country. The IATA accreditation held by a freight forwarder must be renewed every two years, following a training period (reference 644).</w:t>
      </w:r>
    </w:p>
    <w:p>
      <w:r>
        <w:t>21. Under Article 13 of the aforementioned organic law of 2004, this status grants French Polynesia common law competencies, particularly in economic and social development, excluding those explicitly assigned to the State and municipalities.</w:t>
        <w:br/>
        <w:t>22. Specifically, it is the local Polynesian institutions that are competent in matters of the introduction and importation of pets into French Polynesia.</w:t>
      </w:r>
    </w:p>
    <w:p>
      <w:r>
        <w:t>b) The Geographical Specificities</w:t>
        <w:br/>
        <w:t>23. French Polynesia occupies a vast maritime area in the South Pacific. Its surface area is comparable to that of Europe (2.5 million km²). It comprises 118 islands grouped into five archipelagos. The distance between Papeete and Hiva Oa (Marquesas Islands) is similar to that separating Paris from Stockholm.</w:t>
        <w:br/>
        <w:t>24. The time difference between Tahiti and Paris is eleven hours in winter and twelve hours in summer.</w:t>
      </w:r>
    </w:p>
    <w:p>
      <w:r>
        <w:t>c) The Specificities Related to Transport Connecting French Polynesia to the Rest of the World</w:t>
        <w:br/>
        <w:t>Airlines Operating International Connections to and/or from French Polynesia</w:t>
        <w:br/>
        <w:t>25. French Polynesia has only one international airport, located on the west coast of Tahiti, in Faa'a.</w:t>
        <w:br/>
        <w:t>26. The following nine airlines operate direct and regular flights between Tahiti Faa'a Airport and the rest of the world15:</w:t>
        <w:br/>
        <w:t>a. Air France: with the United States (Los Angeles) and France (Paris)16;</w:t>
        <w:br/>
        <w:t>b. Air New Zealand: with New Zealand (Auckland)17;</w:t>
        <w:br/>
        <w:t>c. Air Tahiti: between several islands of French Polynesia and the Cook Islands18;</w:t>
        <w:br/>
        <w:t>d. Air Tahiti Nui: with Japan (Tokyo), France (Paris), the United States (Los Angeles), New Zealand (Auckland), and Canada (Vancouver)19;</w:t>
        <w:br/>
        <w:t>e. Aircalin: with New Caledonia (Nouméa)20;</w:t>
        <w:br/>
        <w:t>f. French Bee (a subsidiary of Air Caraïbes): with the United States (San Francisco) and France (Paris)21;</w:t>
        <w:br/>
        <w:t>15 Reference 3247.</w:t>
        <w:br/>
        <w:t>16 Reference 3249.</w:t>
        <w:br/>
        <w:t>17 Reference 3251.</w:t>
        <w:br/>
        <w:t>18 References 3253 and 3255.</w:t>
        <w:br/>
        <w:t>19 Reference 3257.</w:t>
        <w:br/>
        <w:t>20 Reference 3259.</w:t>
        <w:br/>
        <w:t>21 Reference 3261.</w:t>
      </w:r>
    </w:p>
    <w:p>
      <w:r>
        <w:t>g. Hawaiian Airlines: the company operates direct and regular flights with the United States (Honolulu – Hawaii)22;</w:t>
        <w:br/>
        <w:t>h. LATAM: the company operates direct and regular flights with Chile (Easter Island and Santiago)23;</w:t>
        <w:br/>
        <w:t>i. United Airlines: the company operates direct and regular flights with the United States (San Francisco)24.</w:t>
      </w:r>
    </w:p>
    <w:p>
      <w:r>
        <w:t>The Transport of Passengers</w:t>
        <w:br/>
        <w:t>27. Regarding passenger transport, the Los Angeles route remains the busiest (40% of the total), followed by Paris (20%) and Auckland (20%)25.</w:t>
        <w:br/>
        <w:t>28. The leading airline in French Polynesia is Air Tahiti Nui. It accounts for two-thirds of the international traffic at Tahiti-Faa'a Airport26. The second carrier is Air France, which experienced a 14% increase in passenger traffic in 2016, with a single route: Paris-Papeete with three flights per week.</w:t>
        <w:br/>
        <w:t>29. Overall, and prior to the health crisis related to Covid-1927, air passenger transport was increasing each year (for example, it increased by 3.2% in 2016)28.</w:t>
        <w:br/>
        <w:t>30. Within the European Union, the only airports routing passengers to French Polynesia are Roissy-Charles de Gaulle Airport in Paris, via the airlines Air France and Air Tahiti Nui, and Paris Orly Airport with the airline FrenchBee.</w:t>
        <w:br/>
        <w:t>31. Departing from Paris, flights to Papeete generally include a technical stop, allowing the aircraft to refuel. On this occasion, the airline, the aircraft, and the flight number remain unchanged. Before the health crisis related to Covid-19, these technical stops were usually made in Los Angeles or San Francisco (United States). The closure of American airspace during the health crisis led many planes to make their stop in Vancouver (Canada) or Pointe-à-Pitre (Guadeloupe), and in rare cases, to make no stop at all when tailwinds permitted29.</w:t>
        <w:br/>
        <w:t>32. Although making such a technical stop, these flights are considered direct flights under international air regulations, as the flight number remains unchanged30.</w:t>
      </w:r>
    </w:p>
    <w:p>
      <w:r>
        <w:rPr>
          <w:b/>
        </w:rPr>
        <w:t>[Pages 13–15]</w:t>
      </w:r>
    </w:p>
    <w:p>
      <w:r>
        <w:t>Transport of Live Animals</w:t>
        <w:br/>
        <w:t>33. Regarding the transport of pets from mainland France, it is primarily conducted by air from Roissy-Charles de Gaulle Airport. The flight to Papeete lasts a minimum of 22 hours. Due to the conditions and duration of the transport, transporting animals by ship is more challenging, as it would necessarily take several weeks and be less respectful of their health and well-being, given that they are transported in cages31.</w:t>
        <w:br/>
        <w:t>34. Concerning the transport of live animals, Roissy-Charles de Gaulle Airport is also the only airport in the European Union with air connections serving French Polynesia via a direct flight32 (most often with a technical stop that does not require a change of aircraft for the animal).</w:t>
        <w:br/>
        <w:t>35. Any animal located on the territory of a Member State must therefore necessarily make a stopover, either at Roissy-Charles de Gaulle Airport or at an airport located outside the European Union, before arriving in Papeete.</w:t>
        <w:br/>
        <w:t>36. Two airlines operate connections between Paris and Papeete concerning the transport of live animals: Air France and Air Tahiti Nui. Currently, FrenchBee, a new airline recently entered into the market, does not handle this activity, only transporting travelers to this destination33.</w:t>
        <w:br/>
        <w:t>37. Finally, the majority of animals imported into French Polynesia originate from France34.</w:t>
      </w:r>
    </w:p>
    <w:p>
      <w:r>
        <w:t>3. CONDITIONS RELATED TO THE HEALTH STATUS OF THE ANIMAL</w:t>
        <w:br/>
        <w:t>a) General Principles</w:t>
        <w:br/>
        <w:t>38. French Polynesia is free from rabies, leishmaniasis, and many diseases transmitted by ticks and fleas, and wishes to maintain this favorable health status. Consequently, the introduction and importation of animals into the customs territory of French Polynesia are, in principle, prohibited (cf. Article 26 of the country law No. 2013-12 of May 6, 2013).</w:t>
        <w:br/>
        <w:t>39. Nevertheless, by way of exception and with the exception of animal species threatening biodiversity, decrees taken in the Council of Ministers may authorize, for each species, the introduction and importation of animals, in compliance with the standards and recommendations of the World Organisation for Animal Health (hereinafter "OIE").</w:t>
      </w:r>
    </w:p>
    <w:p>
      <w:r>
        <w:t>40. Regarding dogs and cats, their importation into French Polynesia is governed by several decrees that have succeeded each other35.</w:t>
        <w:br/>
        <w:t>41. Under the latest decree in force, namely decree No. 738 CM of May 15, 2013, setting the zoosanitary conditions applicable during the introduction and importation of dogs and cats, the following zoosanitary conditions must be met by the animal to obtain a prior permit allowing it to enter the territory of French Polynesia:</w:t>
        <w:br/>
        <w:t>a. identification of the animal (electronic or tattoo);</w:t>
        <w:br/>
        <w:t>b. vaccination record (notably rabies vaccination, which must be valid during the six months preceding loading and rabies titration, which must be at least equal to 0.5 UI/ml, for more than three months and less than one year without a vaccination break, before the date of export);</w:t>
        <w:br/>
        <w:t>c. completion of antiparasitic treatments within the thirty days preceding their loading, at least fourteen days apart, the second being performed within four days preceding loading, including:</w:t>
        <w:br/>
        <w:t>1. an internal treatment against echinococcosis,</w:t>
        <w:br/>
        <w:t>2. an external treatment against ticks and fleas;</w:t>
        <w:br/>
        <w:t>d. completion of a Leishmania infantis screening test within the thirty days preceding departure.</w:t>
        <w:br/>
        <w:t>42. The aforementioned decree No. 738 CM also establishes the obligation to have the animal undergo a thorough examination by a veterinary health officer, in an approved quarantine station within four days before departure (resulting in the issuance of a certificate labeled "PFAMCJUIL13"36), or at the airport on the day of departure. This very specific condition, the content of which has evolved over time, will be further developed in the following paragraphs.</w:t>
      </w:r>
    </w:p>
    <w:p>
      <w:r>
        <w:t>b) Conditions Related to Veterinary Controls Regarding the Health Status of the Animal</w:t>
        <w:br/>
        <w:t>43. To enter Polynesian territory, the health status of the animal must first be checked by a veterinarian. In practice, such a check is carried out during the animal's stay in quarantine, at a specific time, even if alternative solutions would theoretically be possible.</w:t>
      </w:r>
    </w:p>
    <w:p>
      <w:r>
        <w:t>The De Facto Requirement for a Quarantine Stay</w:t>
        <w:br/>
        <w:t>Applicable Principles</w:t>
        <w:br/>
        <w:t>44. By quarantine, the annex to the aforementioned country law No. 2013-12 refers to "the operation consisting of keeping a group of plants or animals in isolation, without direct or indirect contact with other individuals, in order to observe them for a determined period of time and, if necessary, subject them to diagnostic tests or treatments, including the appropriate treatment of wastewater."</w:t>
        <w:br/>
        <w:t>45. Specifically regarding the condition related to quarantine, Polynesian regulations have evolved over time, particularly over the past ten years.</w:t>
        <w:br/>
        <w:t>46. In the past, decree No. 605 CM of April 9, 2010, concerning the sanitary conditions that must be met by imported dogs and cats, required the animal to have stayed for at least twenty-eight days and until its departure in a quarantine station if it came from a country listed as free from or controlled for rabies37. France, as well as the vast majority of EU Member States (except for Ireland, the United Kingdom (at the time), and Sweden) were on this list38.</w:t>
        <w:br/>
        <w:t>47. In 2013, the aforementioned decree No. 738 CM, replacing and repealing the aforementioned decree No. 605 CM – which is still in force today – removed this quarantine requirement. Now, the animal must only have undergone a thorough clinical examination before entering Polynesian territory and been deemed fit to travel within the four days preceding its departure. Finally, it must not show any signs of transmissible disease. An official veterinarian, that is to say, "a veterinarian from the administration responsible for monitoring compliance with zoosanitary regulations"39, employed by the competent Departmental Directorate for the Protection of Populations (hereinafter "DDPP"), is responsible for carrying out these health checks and issuing, if necessary, a health certificate recognizing that the animal is fit to travel.</w:t>
        <w:br/>
        <w:t>48. Under this decree, these checks can be carried out either at the airport on the day of the animal's departure or during a quarantine stay in a designated station within the four days preceding the animal's departure40. According to the official veterinarian, deputy head of the zoosanitary unit of the Polynesian biosafety directorate, this four-day period was chosen not for health reasons but to ensure that an examination could be carried out by a veterinarian, even if the animal's entry into quarantine were to occur just before the weekend41.</w:t>
        <w:br/>
        <w:t>49. Finally, following the aforementioned health checks, the cage must be sealed by the veterinary health officer within the quarantine station and can only be unsealed once the animal has arrived in French Polynesia, during a veterinary visit at Papeete Airport42.</w:t>
      </w:r>
    </w:p>
    <w:p>
      <w:r>
        <w:rPr>
          <w:b/>
        </w:rPr>
        <w:t>[Pages 16–18]</w:t>
      </w:r>
    </w:p>
    <w:p>
      <w:r>
        <w:t>Application of these principles in mainland France</w:t>
        <w:br/>
        <w:t>50. Currently, the condition regarding the performance of health checks applies very specifically to animals located on metropolitan soil and departing for French Polynesia. Indeed, while the regulations offer an alternative, allowing these checks to be carried out either at the airport on the day of departure or in a quarantine station, in practice, this alternative does not exist.</w:t>
        <w:br/>
        <w:t>51. Thus, no veterinary check is ever performed at Roissy-Charles de Gaulle Airport on the day of the animal's departure.</w:t>
        <w:br/>
        <w:t>52. The official veterinarians competent to carry out such checks fall under the jurisdiction of the DDPP of Seine-Saint-Denis (hereinafter "DDPP 93"). However, as stated by the head of the Animal Health and Protection Service of DDPP 93: "there is no airport veterinarian in the Seine-Saint-Denis department nor a dedicated and suitable facility for conducting clinical examinations of animals at the airport"43.</w:t>
        <w:br/>
        <w:t>53. This was also confirmed by the official veterinarian, deputy head of the zoosanitary unit of the Polynesian biosafety directorate: "Currently, departing from the Metropolis, the thorough examination cannot be conducted either on the site of Roissy-Charles de Gaulle Airport or in other provincial airports by official veterinarians, due in particular to the lack of infrastructure allowing this control on site"44. Consequently, "In the absence of the possibility to implement this first option in practice, animals are placed, until now, in quarantine in the days preceding their departure to French Polynesia, and remain isolated until their loading"45.</w:t>
        <w:br/>
        <w:t>43 Reference 1096.</w:t>
        <w:br/>
        <w:t>44 Reference 3181.</w:t>
        <w:br/>
        <w:t>45 Reference 3179.</w:t>
      </w:r>
    </w:p>
    <w:p>
      <w:r>
        <w:t>54. Similarly, in an email dated September 19, 2018, an employee of the General Directorate of Food in France (hereinafter "DGAL") indicated that, while "in theory, examination by an official veterinarian at the airport can replace quarantine (...) in practice this is not possible"46.</w:t>
        <w:br/>
        <w:t>55. It should be noted that this situation is a peculiarity specific to mainland France. During the investigation, the official veterinarian, deputy head of the aforementioned zoosanitary unit, indeed explained that in all other countries, notably in New Zealand, New Caledonia, or the United States, veterinary checks were carried out in facilities located at or near the airport on the day of the animal's departure47.</w:t>
        <w:br/>
        <w:t>56. Consequently, in order to comply with the aforementioned health condition, the animal located on metropolitan territory and departing for French Polynesia must necessarily undergo a quarantine stay. From an administrative standpoint, the model of the health certificate as it is currently designed is only suitable for animals staying in quarantine, as indicated by the aforementioned employee of DDPP 9348.</w:t>
        <w:br/>
        <w:t>57. However, unlike the vast majority of global destinations, French Polynesia does not have a quarantine station on its territory. Therefore, the animal coming from metropolitan soil must necessarily complete its stay in a station located outside of French Polynesia, either in the metropolis before its departure or in another country where it would be in transit.</w:t>
        <w:br/>
        <w:t>58. Regarding the metropolis, there is only one quarantine station on the territory: the station built and operated by the company GIP, located in Grais, in Orne, as indicated by statements from the implicated company49, official veterinarians, employees of the Polynesian biosafety directorate50, and transporters51.</w:t>
        <w:br/>
        <w:t>59. During its stay in quarantine, the animal undergoes veterinary inspections in two stages. First, at the request of the company GIP, an authorized sanitary veterinarian52 travels to the quarantine station in Grais to subject the animal to a number of clinical examinations, before sealing its cage – which will only be unsealed once it arrives on Polynesian territory. Following this visit, the sanitary veterinarian completes the animal's health certificate and then transmits it to the official veterinarians of DDPP 93.</w:t>
        <w:br/>
        <w:t>60. In a second stage, these official veterinarians are responsible for verifying that the sanitary veterinarian who conducted the clinical examinations holds the necessary authorization, that the aforementioned examinations were carried out in accordance with regulations, and that the health certificate has been duly completed. If so, they affix a visa on the animal's health certificate, which ipso facto recognizes it as fit to travel to French Polynesia53.</w:t>
        <w:br/>
        <w:t>61. Regarding the completion of a quarantine stay in the country where the animal would be in transit, this will be addressed below.</w:t>
      </w:r>
    </w:p>
    <w:p>
      <w:r>
        <w:t>Possible alternatives to the quarantine stay</w:t>
        <w:br/>
        <w:t>62. Several potential alternatives to the animal's quarantine stay at the Grais station are described in the following paragraphs, both outside of France during transit and in France or on Polynesian territory. However, the investigation revealed that they are very rarely, if ever, used in practice.</w:t>
      </w:r>
    </w:p>
    <w:p>
      <w:r>
        <w:t>Alternatives outside of mainland France</w:t>
        <w:br/>
        <w:t>63. In the absence of completing its quarantine at the Grais station, an animal can, in theory, complete such a stay in another country where it would be in transit before entering Polynesian territory. Only one condition must be met: the quarantine station in which it completes this stay must be approved by the Polynesian authorities.</w:t>
        <w:br/>
        <w:t>64. According to an employee of the Polynesian biosafety directorate, this is the case, for example, for quarantine stations located in New Zealand, New Caledonia, and Australia54. The manager of the company GIP also mentioned Hawaii55.</w:t>
        <w:br/>
        <w:t>65. Regarding New Caledonia, it emerges from the investigation that the use of this alternative was not possible between July 23, 201056, the date of the closure of the quarantine station in Nouméa for renovations, and March 15, 2013, the date of its reopening57. Until then, the station, which had a capacity set at 20 animals, received an average of 5 animals per month, arriving from Roissy-Charles de Gaulle Airport and having French Polynesia as their final destination58.</w:t>
        <w:br/>
        <w:t>66. Since its reopening in 2013, the station now accommodates several animal species (dogs, cats, horses, cattle, small ruminants, birds, rabbits, etc.) in quarantine while respecting the prevailing health safety principles59.</w:t>
        <w:br/>
        <w:t>67. However, since 2013, the use of this alternative for animals located in France has remained extremely rare60. It indeed presents several disadvantages.</w:t>
        <w:br/>
        <w:t>68. First, it proves to be very complex from a logistical standpoint. The animal must indeed be taken care of by a freight forwarder between Roissy-Charles de Gaulle Airport and</w:t>
      </w:r>
    </w:p>
    <w:p>
      <w:r>
        <w:rPr>
          <w:b/>
        </w:rPr>
        <w:t>[Pages 19–21]</w:t>
      </w:r>
    </w:p>
    <w:p>
      <w:r>
        <w:t>first, it proves to be of great complexity from a logistical standpoint. The animal must indeed be taken care of by a freight forwarder between Roissy-Charles de Gaulle Airport and Nouméa Airport, before being transferred by another provider, upon arrival, to the quarantine station in Nouméa for a ten-day isolation61. It must then be taken care of by a new local freight forwarder in order to be chartered to Papeete Airport. This therefore requires first addressing an intermediary in New Caledonia who will handle the transfer of the animal to the quarantine station and, secondly, a local freight forwarder capable of organizing its chartering to Papeete. Such a multiplication of stakeholders is not necessarily easy for pet owners located in mainland France. The logistics involved in this alternative are therefore much more complicated than those offered by quarantining the animal at the GIP station, which simply requires transporting it to Grais, with GIP then taking care of its quarantine and chartering it, via a direct flight, to French Polynesia.</w:t>
      </w:r>
    </w:p>
    <w:p>
      <w:r>
        <w:t>69. Furthermore, this alternative requires the completion of numerous administrative formalities, with two import requests needing to be submitted (one for the entry of the animal into New Caledonia, the other for its entry into French Polynesia). As stated by a manager of the company Service Conseils Transport Interne Logistique (hereinafter "SCTIL") during a hearing, it is therefore "very complicated to do administratively"62.</w:t>
      </w:r>
    </w:p>
    <w:p>
      <w:r>
        <w:t>70. Moreover, in terms of pricing, this solution incurs additional costs for the client. Indeed, as explained by a manager of the company First AirFrigo, by using two different freight forwarders, "the costs will explode, so commercially we will not be able to sell the service. If we have an additional provider to pay in New Caledonia to send the animal to Tahiti, it becomes too expensive for the client"63 [bold added]. This analysis was confirmed during a hearing by a manager of the company Bagages du Monde: "We studied the possibility of transporting pets to French Polynesia via Nouméa. The logistical relationship and feasibility were possible because we have a provider on site who could have handled the transit, but the prices we proposed were not interesting for the client. We had to add two trips whose air transport costs were significant, so we were not competitive."64 [bold added]. However, price is a determining factor for pet owners, as evidenced by the numerous consumer complaints mentioned in the following paragraphs. Economically, this alternative is therefore not competitive.</w:t>
      </w:r>
    </w:p>
    <w:p>
      <w:r>
        <w:t>71. Finally, regarding the well-being and health of the animal, this alternative presents a number of risks for the animal, which must, on the one hand, take two different flights, resulting in prolonged transport times, and on the other hand, remain in quarantine for ten days in Nouméa (compared to eight days in GIP's quarantine and one direct flight65). In this regard, the manager of the aforementioned SCTIL company stated during a hearing: "We always offer this service, but it is not acceptable for the individual. People are reluctant to have [the animal] go through several airlines. It is better to take a direct flight for the animal's well-being"66.</w:t>
      </w:r>
    </w:p>
    <w:p>
      <w:r>
        <w:t>61 Cote 647 and cote 3269.</w:t>
        <w:br/>
        <w:t>62 Cote 312.</w:t>
        <w:br/>
        <w:t>63 Cote 631.</w:t>
        <w:br/>
        <w:t>64 Cote 639.</w:t>
        <w:br/>
        <w:t>65 See paragraph 96 below and paragraph 33 above.</w:t>
        <w:br/>
        <w:t>66 Cote 647.</w:t>
      </w:r>
    </w:p>
    <w:p>
      <w:r>
        <w:t>72. For all these reasons, resorting to this alternative does not prove credible, as the factual situation confirms since the number of owners who have resorted to it since 2013 is extremely low, as stated by the manager of the SCTIL company, mentioning having been able to do so "only a few times"67.</w:t>
      </w:r>
    </w:p>
    <w:p>
      <w:r>
        <w:t>73. Regarding New Zealand, the choice of this solution also does not appear credible for the following reasons.</w:t>
      </w:r>
    </w:p>
    <w:p>
      <w:r>
        <w:t>74. First, from a logistical standpoint, as with New Caledonia, this alternative proves to be very complicated. Indeed, since there are no direct flights between Paris and Auckland, New Zealand, the animal must necessarily make one or more stopovers to get there, for example in Dubai. As explained by the manager of GIP, "during this stopover, the animal will wait at least 6 hours in its cage, due to Emirates regulations, before taking another flight to New Zealand, where it will undergo its quarantine. Once the quarantine is completed, it will take another flight to Papeete."68. The logistics that a pet owner must put in place to have their animal undergo quarantine in New Zealand are therefore even more complicated and even less accessible than via New Caledonia, making resorting to this alternative even less plausible.</w:t>
      </w:r>
    </w:p>
    <w:p>
      <w:r>
        <w:t>75. Furthermore, New Zealand presents the same disadvantages as New Caledonia (namely administrative complexity, increased chartering costs, and the risks posed to the health and well-being of the animal), with even greater severity logically, since the animal must make two stopovers (the first in Dubai, for example, the second in New Zealand) before reaching French Polynesia.</w:t>
      </w:r>
    </w:p>
    <w:p>
      <w:r>
        <w:t>76. A final constraint must also be taken into account regarding this alternative, of a linguistic nature, as the passage of the animal through the transit country(ies) and New Zealand requires that owners possess, in particular, English language skills.</w:t>
      </w:r>
    </w:p>
    <w:p>
      <w:r>
        <w:t>77. Resorting to this alternative therefore does not appear realistic. As a result, it is never mentioned by the freight forwarders heard during this investigation (see in particular paragraphs 166 and following below).</w:t>
      </w:r>
    </w:p>
    <w:p>
      <w:r>
        <w:t>78. Regarding other destinations, such as Australia or Hawaii, it emerges from the investigation that the freight forwarders active in the pet transport sector never resort to them. They indeed indicated that they do not know these destinations well enough to be able to organize the necessary logistics for an animal to stop there before being chartered to French Polynesia69. A manager of the company SCTIL stated in this regard: "We do not propose going through New Zealand or Australia because we do not know"70.</w:t>
      </w:r>
    </w:p>
    <w:p>
      <w:r>
        <w:t>79. It follows from the above that while there are, in theory, alternative solutions to the animal's stay in quarantine at the Grais quarantine station, these are not – or extremely rarely71 – implemented in practice. They therefore do not constitute real and credible alternatives.</w:t>
      </w:r>
    </w:p>
    <w:p>
      <w:r>
        <w:t>80. This is confirmed by the manager of GIP herself, who stated during a hearing that "there is a qualitative difference in the offer we provide. The alternatives we have just mentioned (New Zealand, New Caledonia, etc.) do exist but are less effective and of lower quality for the owner in terms of time and for the animal in terms of well-being"72.</w:t>
      </w:r>
    </w:p>
    <w:p>
      <w:r>
        <w:t>Alternatives in Mainland France</w:t>
      </w:r>
    </w:p>
    <w:p>
      <w:r>
        <w:t>81. Several alternatives to quarantine at the Grais station are being considered in mainland France. For now, however, they are only in the project stage.</w:t>
      </w:r>
    </w:p>
    <w:p>
      <w:r>
        <w:t>82. Having received several complaints from consumers dissatisfied with the rates charged by GIP, the biosafety management has undertaken several steps since 2013 to "draw all the consequences of this easing of regulations [i.e., the elimination of mandatory quarantine, as described above] and to find a more satisfactory solution allowing in particular to reduce the cost of importing pets, which is the subject of numerous complaints"73 [note added].</w:t>
      </w:r>
    </w:p>
    <w:p>
      <w:r>
        <w:t>83. First, after the entry into force of the aforementioned decree n° 738 CM (see, for a complete presentation of this decree, the developments in paragraphs 41 and following, above), the biosafety management requested the DGAL to allow animals pending for French Polynesia to be examined in the official kennel at Roissy. However, this approach did not succeed "on the grounds that this facility is primarily intended to accommodate animals for imports and intra-community exchanges"74. While animals destined for Australia and New Zealand can be examined in this kennel, due to their small number, this is not the case for animals destined for French Polynesia, which are more numerous (about one hundred per year)75.</w:t>
      </w:r>
    </w:p>
    <w:p>
      <w:r>
        <w:t>84. This approach undertaken with the DGAL was reiterated in September and October 2020. The biosafety management of the Polynesian ministry indeed proposed to the DGAL a new model of health certificate, providing that the final examination of the animals could be carried out in private kennels at Roissy Airport or in a kennel in Mougins. However, according to the official veterinarian of the biosafety management, this approach did not succeed76.</w:t>
      </w:r>
    </w:p>
    <w:p>
      <w:r>
        <w:t>85. Secondly, the biosafety management recently inquired with the company GIP whether it would agree to carry out the health examination of animals destined for French Polynesia directly in the kennel that the company owns at Roissy-Charles de Gaulle Airport77. However, according to the official veterinarian, deputy head of the biosafety management, this proposal was not accepted.</w:t>
      </w:r>
    </w:p>
    <w:p>
      <w:r>
        <w:rPr>
          <w:b/>
        </w:rPr>
        <w:t>[Pages 22–24]</w:t>
      </w:r>
    </w:p>
    <w:p>
      <w:r>
        <w:t>French Polynesia directly into the kennel that the company owns at Roissy-Charles de Gaulle Airport77. However, according to the official veterinarian, deputy head of the zoosanitary unit of the Polynesian biosafety directorate, GIP has expressed "hesitations to do so for the time being, on the grounds that if parasites were discovered during an examination at the airport, it would be obliged to occupy these places for a longer period, would not be able to place the animals on the scheduled flight, and would thus disrupt its planning. It would also be more subject to pressure from owners, who often wish to take the same flight as their animal. The current system therefore offers more visibility and simplicity, especially since the company has established operational habits with the DDPP of Orne."</w:t>
      </w:r>
    </w:p>
    <w:p>
      <w:r>
        <w:t>86. As the aforementioned manager points out, "the company's explanations do not therefore pertain to health and biosafety issues, but to its organization and internal procedures. Moreover, Goldenway uses its kennel in Roissy for exports to other destinations but has not decided to do so for French Polynesia."</w:t>
      </w:r>
    </w:p>
    <w:p>
      <w:r>
        <w:t>87. Thirdly, more recently and as a last alternative, the biosafety directorate requested the company SCTIL, which has a kennel at Roissy where health examinations are conducted, to provide it with a receipt of its ICPE declaration78, in order to issue the necessary authorizations for its kennel to accommodate health checks on animals departing for Polynesia. As of the day of the hearing of the aforementioned biosafety director, the company SCTIL had not yet responded79.</w:t>
      </w:r>
    </w:p>
    <w:p>
      <w:r>
        <w:t>Alternative in Polynesian Territory</w:t>
      </w:r>
    </w:p>
    <w:p>
      <w:r>
        <w:t>88. As previously stated, French Polynesia is one of the only territories in the world without a quarantine station, which requires pets entering it to undergo a quarantine stay, either in the country of departure or in a transit country.</w:t>
      </w:r>
    </w:p>
    <w:p>
      <w:r>
        <w:t>89. To date, the construction of a local quarantine is a project that the Polynesian authorities would like to see come to fruition. A budget line has even been allocated to finance the cost of its construction and operation80.</w:t>
      </w:r>
    </w:p>
    <w:p>
      <w:r>
        <w:t>90. However, at present, this solution has not materialized, as the applicable regulations regarding animal protection require that the station comply with extremely strict technical rules. Thus, the official veterinarian, deputy head of the aforementioned zoosanitary unit of the Polynesian biosafety directorate, explained during the hearing that "no available land has been found to date. Only the temporary facility at Tahiti Airport (ADT) is available at Tahiti Airport, but it does not comply with the regulations regarding animal protection: in particular, it is not air-conditioned, the wastewater drainage is not functioning properly while cleaning and disinfection measures have been reinforced because dogs and cats can be infected with Covid-19 and excrete the virus, and therefore cannot accommodate animals for a long duration in case of non-compliance. A study is underway to properly adapt the premises of the former building of Air Tahiti Nui."81</w:t>
      </w:r>
    </w:p>
    <w:p>
      <w:r>
        <w:t>91. This alternative is therefore, for the time being, only at the project stage.</w:t>
      </w:r>
    </w:p>
    <w:p>
      <w:r>
        <w:t>Interim Conclusion on Alternatives to Quarantine at the Grais Station</w:t>
      </w:r>
    </w:p>
    <w:p>
      <w:r>
        <w:t>92. It follows from the preceding developments that there is currently no credible alternative to the Grais quarantine station, owned by the company GIP, regarding the transport of a pet from mainland France to French Polynesia.</w:t>
      </w:r>
    </w:p>
    <w:p>
      <w:r>
        <w:t>93. Furthermore, while efforts have been made to develop alternatives both in mainland France and in French Polynesia, these initiatives have not yet yielded results, primarily due to administrative, technical, and logistical barriers.</w:t>
      </w:r>
    </w:p>
    <w:p>
      <w:r>
        <w:t>c) Timing of Health Checks</w:t>
      </w:r>
    </w:p>
    <w:p>
      <w:r>
        <w:t>94. Regarding the timing of when health checks must be performed on the animal, Article 5 – 9° of the aforementioned Order No. 738 CM states that the animal must "have undergone a thorough clinical examination and show no signs of transmissible disease and be recognized to travel within the four days preceding (its) loading to French Polynesia."</w:t>
      </w:r>
    </w:p>
    <w:p>
      <w:r>
        <w:t>95. Animals staying in a quarantine station must therefore remain there for at least four days before their departure to French Polynesia.</w:t>
      </w:r>
    </w:p>
    <w:p>
      <w:r>
        <w:t>96. In practice, however, the company GIP imposes a quarantine period of at least eight days on any animal destined for French Polynesia. Thus, the manager of GIP has repeatedly stated that "Polynesia has established four days of quarantine but for us, it is not possible to apply these four days due to the closure of administrations, insufficient time for the work of veterinarians, and for our personal work. We have established a protocol of eight days that has been validated by the Polynesian authorities (...) The transition from four days of quarantine is a political move. It does not take into account certain constraints, hence the protocol."82</w:t>
      </w:r>
    </w:p>
    <w:p>
      <w:r>
        <w:t>4. CONDITIONS FOR APPROVAL OF A QUARANTINE STATION</w:t>
      </w:r>
    </w:p>
    <w:p>
      <w:r>
        <w:t>a) Applicable Principles</w:t>
      </w:r>
    </w:p>
    <w:p>
      <w:r>
        <w:t>97. To be approved by the Polynesian Ministry of Agriculture, a quarantine station must meet the requirements of the aforementioned Order No. 829 CM.</w:t>
      </w:r>
    </w:p>
    <w:p>
      <w:r>
        <w:t>98. By quarantine station, it is meant "the entirety of the premises intended to ensure the isolation of animals placed in quarantine" (Article 2 of the aforementioned Order No. 829 CM).</w:t>
      </w:r>
    </w:p>
    <w:p>
      <w:r>
        <w:t>99. The regulations to which the quarantine station must comply are demanding, both in terms of construction83 (fencing or exterior separation wall, minimum height, barbed wire to be fixed, separation distances to be respected, automatic closing and locking systems for doors, rest and exercise areas, potable water supply, maximum two entrances, etc.) and surveillance (which must be ensured 24 hours a day, with on-site accommodation for the guard, etc.), staff training84, equipment (the station must notably have a vehicle with specific characteristics, previously authorized by the official veterinarian85, and a veterinary care room equipped and arranged for surgeries86) or administrative formalities (keeping a register of entries and exits87, identification system for each animal and its owner88, etc.).</w:t>
      </w:r>
    </w:p>
    <w:p>
      <w:r>
        <w:t>b) The Quarantine Station Created by GIP</w:t>
      </w:r>
    </w:p>
    <w:p>
      <w:r>
        <w:t>100. In mainland France, only the company GIP has obtained approval for its Grais station. It has thus been authorized to carry out the quarantine of dogs, under the approval granted on December 20, 201089, and then the quarantine of cats, under the approval granted on December 8, 201190.</w:t>
      </w:r>
    </w:p>
    <w:p>
      <w:r>
        <w:t>101. Before the construction of its station, GIP was already engaged in the activity of freight forwarder or commission agent for the transport of live animals to French Polynesia. It then sent the animals to undergo their quarantine in a station in England, and then chartered them to French Polynesia with a flight departing from London. However, this flight was eventually canceled. The company GIP then had to send the animals by road and sea from Paris to London for them to undergo their quarantine, before bringing them back to Paris to board a flight to Papeete91.</w:t>
      </w:r>
    </w:p>
    <w:p>
      <w:r>
        <w:t>102. In order to facilitate the export of animals, particularly to French Polynesia, GIP decided to build its own quarantine station92.</w:t>
      </w:r>
    </w:p>
    <w:p>
      <w:r>
        <w:t>103. Administratively, the procedures to obtain the two aforementioned approvals proved to be particularly lengthy, as the company GIP attested during the hearing: "it took 3 years to obtain the approval."93</w:t>
      </w:r>
    </w:p>
    <w:p>
      <w:r>
        <w:t>104. The manager of GIP justifies this delay for two main reasons. On the one hand, she stated that it took some time to complete the administrative approval file for her station, the</w:t>
      </w:r>
    </w:p>
    <w:p>
      <w:r>
        <w:rPr>
          <w:b/>
        </w:rPr>
        <w:t>[Pages 25–27]</w:t>
      </w:r>
    </w:p>
    <w:p>
      <w:r>
        <w:t>French not being her native language. On the other hand, she indicated that to obtain this authorization, "we had to wait for a change in the law in metropolitan territory"94. According to the manager: "following our request, the law was indeed amended to allow the opening of a quarantine station in France, so that animals would no longer have to necessarily go through England"95.</w:t>
      </w:r>
    </w:p>
    <w:p>
      <w:r>
        <w:t>105. Other elements gathered during the present investigation reveal that part of the steps necessary to obtain the aforementioned authorizations were undertaken a few years earlier.</w:t>
      </w:r>
    </w:p>
    <w:p>
      <w:r>
        <w:t>106. The company GIP notably filed a declaration and received a receipt as an establishment engaged in national and international exchanges of live animals with the prefecture of Orne on December 26, 200196. This declaration allowed it to export live animals, under the decrees of June 9, 1994, and August 8, 1995, as amended.</w:t>
      </w:r>
    </w:p>
    <w:p>
      <w:r>
        <w:t>107. Furthermore, the manager of GIP filed a declaration under classified installations for environmental protection and received a receipt for the operation of a site for 50 dogs, with the municipality of Grais, on June 3, 200397. Indeed, under Article 3 of the aforementioned decree n° 829 CM, if the capacity of the station exceeds 20 weaned dogs, the application file for authorization must necessarily include an operating permit for a classified installation for environmental protection of the first class issued by the Ministry of the Environment.</w:t>
      </w:r>
    </w:p>
    <w:p>
      <w:r>
        <w:t>108. Subsequently, in 2008, the manager of GIP had numerous exchanges with the Polynesian authorities, during which they reminded her of the various technical and sanitary standards that the building housing the quarantine had to comply with in order for the station to obtain the necessary authorizations98.</w:t>
      </w:r>
    </w:p>
    <w:p>
      <w:r>
        <w:t>109. The first steps taken by GIP to obtain the aforementioned authorizations date back to 2001.</w:t>
      </w:r>
    </w:p>
    <w:p>
      <w:r>
        <w:t>110. From a logistical standpoint, the GIP station was built in an existing building that initially housed a kennel, constructed between November 2004 and mid-2005. Subsequently, part of this building underwent new work, between July and October 2010, to house the quarantine station99.</w:t>
      </w:r>
    </w:p>
    <w:p>
      <w:r>
        <w:t>111. This work followed numerous exchanges100, over nearly two years101, between GIP and official veterinarians of French Polynesia, to ensure that the future station under construction would comply with applicable regulations. Today, the company has 8 boxes dedicated to its quarantine activity, housing animals destined for French Polynesia, and 22 boxes dedicated to its kennel activity102.</w:t>
      </w:r>
    </w:p>
    <w:p>
      <w:r>
        <w:t>112. While the work undertaken initially proved to be compliant with Polynesian regulations regarding the reception of dogs, the inspection report conducted by the prefect of Orne on November 26, 2010, revealed, however, that "major non-compliances exist regarding the provisions aimed at preventing cat escapes"103. As a result, new measures had to be implemented by GIP to comply with the required standards. The company thus received its authorizations one year apart: on December 20, 2010104 for dog quarantine, and then on December 8, 2011105 for cat quarantine.</w:t>
      </w:r>
    </w:p>
    <w:p>
      <w:r>
        <w:t>113. Since its creation and to this day, this quarantine station is the only one in metropolitan France, as indicated not only by GIP106 but also by its competitors107, and two official veterinarians attached to the biosafety directorate of French Polynesia108.</w:t>
      </w:r>
    </w:p>
    <w:p>
      <w:r>
        <w:t>114. In addition to quarantine, GIP also organizes the air freight transport of pets. While this segment faces strong competition, it emerged from the investigation that GIP's competitors do not plan to build, similarly to GIP, their own quarantine station109.</w:t>
      </w:r>
    </w:p>
    <w:p>
      <w:r>
        <w:t>115. Several reasons explain this situation.</w:t>
      </w:r>
    </w:p>
    <w:p>
      <w:r>
        <w:t>116. First, some companies – which are freight forwarders by profession – mention the technical difficulties related to constructing a building to house animals. Thus, the company Bagages du monde considered building not a quarantine station, but a building housing a boarding facility. While the technical characteristics to be met were less strict than for a quarantine station, the specific isolation constraints required for quarantine were not mandatory, the manager of Bagages du monde revealed, during the hearing, that he was "turned down by the municipality of Roissy-en-France on the grounds of 3 cm missing. We completed all the administrative procedures, and they did not succeed because there was a 3 cm distance missing from the fence. This [station] would have been intended for transit animals that are currently being kept by a licensed boarding facility in Val-d’Oise."110 [note added]. However, the company believes it has met all the necessary administrative requirements for the construction of this building. The manager of the company had to "pass diplomas to be able to manage a boarding facility. There is indeed a training course lasting several days, culminating in an exam."111. The requirements related to the construction of a quarantine station being more numerous and more difficult to comply with, the manager consequently indicated during the hearing that he did not plan, in the short or medium term, to build such a station112.</w:t>
      </w:r>
    </w:p>
    <w:p>
      <w:r>
        <w:t>117. Secondly, for other companies, such as First AirFrigo, the construction of a quarantine station is not considered since quarantine is no longer mandatory de jure (see the aforementioned decree n° 738 CM113), even if it is de facto. The manager of the company, interviewed on September 16, 2020, thus stated: "given that it is not mandatory to go through a quarantine station [to charter a pet to French Polynesia], we have not considered building one. We are not going to do something if it is not mandatory"114 [note added].</w:t>
      </w:r>
    </w:p>
    <w:p>
      <w:r>
        <w:t>118. Finally, some companies explained that managing a quarantine station is a specific profession, different from that of a freight forwarder. Thus, the sales manager of SCTIL stated during the hearing: "we are not authorized to carry out quarantines. It is a profession. I stick to my transport service. It is not in our mindset to want to do a quarantine. We are just a freight forwarder"115.</w:t>
      </w:r>
    </w:p>
    <w:p>
      <w:r>
        <w:t>119. Currently, the GIP station is therefore the only quarantine station located in metropolitan France welcoming pets destined for French Polynesia.</w:t>
      </w:r>
    </w:p>
    <w:p>
      <w:r>
        <w:t>5. CONDITIONS RELATED TO THE LAND TRANSPORT OF PETS BETWEEN THE QUARANTINE STATION OF ROISSY-CHARLES DE GAULLE</w:t>
      </w:r>
    </w:p>
    <w:p>
      <w:r>
        <w:t>a) Applicable Principles</w:t>
      </w:r>
    </w:p>
    <w:p>
      <w:r>
        <w:t>120. The Polynesian regulations, initially adopted to govern quarantine stations located in French Polynesia, do not specify the conditions under which animals must travel from a quarantine station located in metropolitan France to Roissy-Charles de Gaulle Airport, nor the status of the carrier. Only the conditions under which the animal must be transported are specified, regardless of the territory in which it is located.</w:t>
      </w:r>
    </w:p>
    <w:p>
      <w:r>
        <w:t>Transport Conditions</w:t>
      </w:r>
    </w:p>
    <w:p>
      <w:r>
        <w:t>121. The conditions for the road transport of a pet between a quarantine station located in metropolitan France and Roissy-Charles de Gaulle Airport arise from several texts, of Polynesian and metropolitan origin.</w:t>
      </w:r>
    </w:p>
    <w:p>
      <w:r>
        <w:t>122. Regarding the conditions related to the carrier, in metropolitan territory, the transport of live animals is governed by Articles L. 214-12 and R. 214-49 and following of the rural code, which impose on any person transporting animals for profit the obligation to comply with specific regulations.</w:t>
      </w:r>
    </w:p>
    <w:p>
      <w:r>
        <w:rPr>
          <w:b/>
        </w:rPr>
        <w:t>[Pages 28–30]</w:t>
      </w:r>
    </w:p>
    <w:p>
      <w:r>
        <w:t>of live animals is governed by Articles L. 214-12 and R. 214-49 and following of the rural code, which require any person transporting animals for profit, for their own account or that of a third party, to obtain an authorization116 issued by the prefect of the competent department and in practice, by the competent DDPP.</w:t>
      </w:r>
    </w:p>
    <w:p>
      <w:r>
        <w:t>123. Regarding the conditions under which the animal must be transported, Polynesian regulations have specified the framework in order to preserve the favorable health status of French Polynesia and to avoid introducing diseases transmitted by animals into its territory.</w:t>
      </w:r>
    </w:p>
    <w:p>
      <w:r>
        <w:t>124. Thus, pursuant to Article 17 of the aforementioned Order No. 829 CM, the quarantine station must have a vehicle equipped with a closed compartment, separate from the driver and fitted with a lockable door. The materials of this compartment must be easy to clean and disinfect. Finally, the vehicle must be authorized by the official veterinarian.</w:t>
      </w:r>
    </w:p>
    <w:p>
      <w:r>
        <w:t>125. Article 23 of the aforementioned Order No. 829 imposes a number of rules to be followed during the transport of the animal, including:</w:t>
        <w:br/>
        <w:t>a. animals must be caged in their own accommodation and must be accompanied by a permit issued by the official veterinarian;</w:t>
        <w:br/>
        <w:t>b. they must be transported in cages authorized by the official veterinarian and equipped with effective locking systems;</w:t>
        <w:br/>
        <w:t>c. the person in charge of the quarantine station or their representative must accompany the animals until their arrival at their accommodation, it being understood that the owners of the animals are not allowed to transport them;</w:t>
        <w:br/>
        <w:t>d. finally, to be transported together, the animals must have the same health status.</w:t>
      </w:r>
    </w:p>
    <w:p>
      <w:r>
        <w:t>The status of the carrier</w:t>
      </w:r>
    </w:p>
    <w:p>
      <w:r>
        <w:t>126. Whether under metropolitan or Polynesian legislation or regulations, none governs the status of the carrier, nor specifies in particular whether it can or cannot be an external service provider.</w:t>
      </w:r>
    </w:p>
    <w:p>
      <w:r>
        <w:t>127. It follows that, in principle, if the owner of a quarantine station can perform this service (as long as they comply with the transport conditions provided), the same applies to an external service provider who would comply with the same transport conditions.</w:t>
      </w:r>
    </w:p>
    <w:p>
      <w:r>
        <w:t>b) The active carrier from the Grais station</w:t>
      </w:r>
    </w:p>
    <w:p>
      <w:r>
        <w:t>128. In this case, the road transport of the animal between the Grais quarantine station and Roissy-Charles de Gaulle Airport is carried out exclusively by the company GIP, which owns a vehicle intended for this purpose and never resorts to an external service provider117, as will be developed in paragraphs 157 and following.</w:t>
      </w:r>
    </w:p>
    <w:p>
      <w:r>
        <w:t>116 Both in its version prior to the amendments introduced by Article 3 of Order No. 2015-616 of June 4, 2015 and in its subsequent version.</w:t>
      </w:r>
    </w:p>
    <w:p>
      <w:r>
        <w:t>117 Cote 660.</w:t>
      </w:r>
    </w:p>
    <w:p>
      <w:r>
        <w:t>6. CONDITIONS RELATED TO AIR FREIGHT TRANSPORT OF PETS BETWEEN ROISSY-CHARLES DE GAULLE AND PAPEETE</w:t>
      </w:r>
    </w:p>
    <w:p>
      <w:r>
        <w:t>a) Applicable principles</w:t>
      </w:r>
    </w:p>
    <w:p>
      <w:r>
        <w:t>129. As previously mentioned in paragraph 17, the chartering activity of a pet is not carried out by airlines, which have no direct relationship with customers, but is handled by freight forwarders or transport agents who act as intermediaries between these two types of actors.</w:t>
      </w:r>
    </w:p>
    <w:p>
      <w:r>
        <w:t>130. The transport of pets also requires particular expertise. While all freight forwarders or agents located in France are technically capable of providing such a service, only those who are concerned with meeting a demand that is, on the one hand, very technical due to the specific health conditions to be respected for transporting an animal and, on the other hand, very specific, due to the emotional dimension of the relationship that owners have with their pets, actually intervene.</w:t>
      </w:r>
    </w:p>
    <w:p>
      <w:r>
        <w:t>131. Regarding the technical conditions to be respected for the air freight transport service of an animal, the temperature in the hold must first be controllable and the hold must be supplied with oxygen. This incurs an additional cost in kerosene118.</w:t>
      </w:r>
    </w:p>
    <w:p>
      <w:r>
        <w:t>132. Furthermore, the cage in which the animal is transported must meet IATA standards.</w:t>
      </w:r>
    </w:p>
    <w:p>
      <w:r>
        <w:t>133. Moreover, the animal cannot travel with any other cargo, which necessitates booking specific flights119.</w:t>
      </w:r>
    </w:p>
    <w:p>
      <w:r>
        <w:t>134. These constraints apply to the freight forwarder or transport agent who purchases a live animal transport service from an airline.</w:t>
      </w:r>
    </w:p>
    <w:p>
      <w:r>
        <w:t>135. Regarding the management of the commercial relationship, the emotional bond between the animal and its owner leads to a particular commercial relationship between freight forwarders and their clients, who expect to be reassured and to receive regular news about their animals. The transport of pets is, in this sense, very different from the transport of furniture in the context of a move, for example.</w:t>
      </w:r>
    </w:p>
    <w:p>
      <w:r>
        <w:t>136. As stated by the representative of the company Capwest during the hearing on May 2, 2017, this market is thus very "demanding to manage at the level of individuals who will call us 20 times a day to know if the animal is doing well"120. He continues: "It is a very difficult clientele to manage"121.</w:t>
      </w:r>
    </w:p>
    <w:p>
      <w:r>
        <w:t>137. Due to this strong emotional bond, owners are also willing to accept, albeit not without contestation, a limited choice regarding the service provider performing the chartering, as well as very high prices, as evidenced by the email from a consumer, Ms. C..., on January 27, 2016, sent to the manager of the company SCTIL to which she wished to resort: "I am very disappointed that I cannot transit my animals through your intermediary and find myself facing a wall... of more than 5000 euros, far exceeding the budget allocated for my relocation to Polynesia. But what wouldn't we do for our pets" [bold characters added]122.</w:t>
      </w:r>
    </w:p>
    <w:p>
      <w:r>
        <w:t>138. For all these reasons, both technical and commercial, some freight forwarders view this activity as a showcase of their expertise in transport. A manager of the company First AirFrigo stated: "Transporting an animal is an added value, (...) it shows our know-how and our skills. It can indirectly instill confidence in the client since if we manage to accomplish a very technical service, we will all the more so be able to accomplish simpler services"123.</w:t>
      </w:r>
    </w:p>
    <w:p>
      <w:r>
        <w:t>139. Conversely, other freight forwarders prefer not to intervene in the sector of air freight transport of live animals, deeming it too demanding124.</w:t>
      </w:r>
    </w:p>
    <w:p>
      <w:r>
        <w:t>b) The freight forwarder active to French Polynesia</w:t>
      </w:r>
    </w:p>
    <w:p>
      <w:r>
        <w:t>140. In this case, only the company GIP offers air freight transport services for pets between Roissy-Charles de Gaulle and Papeete airports. As previously indicated, once the animals have completed their quarantine stay at the Grais station, they are taken by road by GIP to Roissy-Charles de Gaulle Airport, where they are then taken over by the airlines for their chartering to French Polynesia.</w:t>
      </w:r>
    </w:p>
    <w:p>
      <w:r>
        <w:t>141. When questioned during her hearing about why the company GIP takes charge of the quarantine, road transport, and organization of air transport services globally and without separating them, the manager of GIP responded: "We do not do half or a quarter of the work. Our job is to take care of the animal from A to Z. The animal is sealed in a cage. We cannot give the cage to someone else, because we cannot take the risk that the seal is removed. The protocol has been the same since 2010. It is our responsibility. Furthermore, financially, we do not want to sell only one part of our service and then let the client go through another freight forwarder. We are also freight forwarders. There would be no reason to do that"125.</w:t>
      </w:r>
    </w:p>
    <w:p>
      <w:r>
        <w:t>142. Competing transport freight forwarders of GIP on global destinations outside French Polynesia never perform this service when pets are sent to French Polynesia, due to GIP's refusal to separate the quarantine service from the transport and chartering services (see in particular the developments in paragraphs 157 and following).</w:t>
      </w:r>
    </w:p>
    <w:p>
      <w:r>
        <w:t>143. However, this does not result from any legal or health constraint, as explained by the official veterinarian, deputy head of the zoosanitary unit of the aforementioned Polynesian biosafety directorate, in an email dated October 3, 2017: "Regarding chartering, this does not fall under zoosanitary control. The animal's cage must remain sealed until the physical examination by a veterinarian from the directorate of the</w:t>
      </w:r>
    </w:p>
    <w:p>
      <w:r>
        <w:rPr>
          <w:b/>
        </w:rPr>
        <w:t>[Pages 31–33]</w:t>
      </w:r>
    </w:p>
    <w:p>
      <w:r>
        <w:t>biosafety upon arrival in Tahiti."126 Thus, as long as the cage remains sealed between the quarantine station and arrival in French Polynesia, any operator is supposed to be able to charter a pet to this destination.</w:t>
      </w:r>
    </w:p>
    <w:p>
      <w:r>
        <w:t>C. THE COMPANY CONCERNED</w:t>
      </w:r>
    </w:p>
    <w:p>
      <w:r>
        <w:t>144. The company GIP, the only one concerned by the practices, was established in France in March 2009, in the form of a limited liability company (SARL).</w:t>
      </w:r>
    </w:p>
    <w:p>
      <w:r>
        <w:t>145. Specializing in the sector of chartering and transport organization, GIP holds an authorization allowing it to transport all types of goods.</w:t>
      </w:r>
    </w:p>
    <w:p>
      <w:r>
        <w:t>146. However, GIP has chosen to specialize in the transport of pets worldwide.</w:t>
      </w:r>
    </w:p>
    <w:p>
      <w:r>
        <w:t>147. The company has two establishments: one located in Grais, which handles the kennel activity (quarantine and boarding for animals), the other located in Roissy, which is responsible for organizing the air freight transport of live animals127.</w:t>
      </w:r>
    </w:p>
    <w:p>
      <w:r>
        <w:t>148. In addition to the authorizations for quarantine (see paragraph 145), the company has an authorization for conducting land transport of animals, issued on February 2, 2008, by the DDPP of Normandy (type 1 authorization for the transport of live animals for less than eight hours)128.</w:t>
      </w:r>
    </w:p>
    <w:p>
      <w:r>
        <w:t>149. As a freight forwarder or transport agent129, GIP offers an all-inclusive export service for live animals. Regarding French Polynesia, this includes services related to quarantine (reservation of space, verification of documents before entering quarantine, animal boarding, and the quarantine service itself) and services related to chartering (reservation of the flight, sealing of the cage, delivery of the animal to the airline for the flight, management of arrival in Papeete, and organization of the visit by the official veterinarian from the biosafety department upon arrival).</w:t>
      </w:r>
    </w:p>
    <w:p>
      <w:r>
        <w:t>D. OBSERVED PRACTICES</w:t>
      </w:r>
    </w:p>
    <w:p>
      <w:r>
        <w:t>150. Since the establishment of its Grais station, GIP refuses to separate the quarantine service for animals from the road transport to Roissy-Charles de Gaulle Airport and the organization of air freight transport to Papeete.</w:t>
      </w:r>
    </w:p>
    <w:p>
      <w:r>
        <w:t>151. Indeed, any consumer wishing to send their pet to French Polynesia from the mainland is de facto compelled to have it undergo quarantine at the GIP station. The company then links this initial service to the road transport service to Roissy-Charles de Gaulle Airport and the organization of air freight transport, leaving pet owners with no choice but to use GIP for these three services.</w:t>
      </w:r>
    </w:p>
    <w:p>
      <w:r>
        <w:t>152. This constraint imposed on clients prevents potential competitors of GIP from offering their own services to pet owners, even though they wish to do so.</w:t>
      </w:r>
    </w:p>
    <w:p>
      <w:r>
        <w:t>153. Consequently, GIP faces no competition either in the transport of animals from Le Grais to Roissy-Charles de Gaulle Airport or in the organization of air freight transport to French Polynesia. The link that this company imposes between these different services thus creates a leverage effect between its de facto monopoly in quarantine and the services related to transport, both road and air, as will be further developed.</w:t>
      </w:r>
    </w:p>
    <w:p>
      <w:r>
        <w:t>154. Several companies offer road transport services for pets to Roissy-Charles de Gaulle Airport. Many companies are also specialized in providing services related to organizing air freight transport for these same animals to French Polynesia.</w:t>
      </w:r>
    </w:p>
    <w:p>
      <w:r>
        <w:t>155. However, despite repeated requests from consumers and competing businesses, GIP has always refused to separate the different services, which would have allowed its competitors to intervene in the transport of animals to French Polynesia, by forcing its clients to exclusively use its own services after the animals have passed through its quarantine station.</w:t>
      </w:r>
    </w:p>
    <w:p>
      <w:r>
        <w:t>156. This behavior is evidenced by testimonies provided by GIP (a), by its potential competitors (b), and by numerous consumers (c).</w:t>
      </w:r>
    </w:p>
    <w:p>
      <w:r>
        <w:t>1. GIP'S STATEMENTS</w:t>
      </w:r>
    </w:p>
    <w:p>
      <w:r>
        <w:t>157. GIP itself states that it refuses to allow competing companies, on the one hand, to transport pets from its quarantine station to Roissy-Charles de Gaulle Airport and, on the other hand, to organize their chartering to French Polynesia.</w:t>
      </w:r>
    </w:p>
    <w:p>
      <w:r>
        <w:t>158. Regarding the trips between the quarantine station and Roissy-Charles de Gaulle Airport, the manager stated during her hearing on October 1, 2020: "It is always us who make the trips (...) because we have an authorization and a protocol to follow. The protocol is approved by French Polynesia and it stipulates that we transport the animals ourselves. The vehicle belongs to the company. The owner is not present in the vehicle during the transport of the animal from the quarantine station to Roissy Airport. Once the animal arrives at the airport, we wait on the tarmac until the animal passes customs security (it goes through X-rays). It is then taken over by the airline"130.</w:t>
      </w:r>
    </w:p>
    <w:p>
      <w:r>
        <w:t>159. Regarding the organization of air freight transport between Roissy-Charles de Gaulle Airport and Papeete Airport, the manager indicated during the aforementioned hearing: "Yes [we receive requests from potential clients wishing to obtain only a quarantine service]. But we do not do half or a quarter of the work. Our job is to take care of the animal from A to Z, between our quarantine station and Papeete. The animal is sealed in a cage. We cannot give the cage to someone else, because we cannot take the risk that the seal is removed. The protocol has been the same since 2010. It is our responsibility. Furthermore, financially we do not want to sell just one part of our service and then let the client go through another freight forwarder. We are also freight forwarders. There would be no reason to do that"131 [note added].</w:t>
      </w:r>
    </w:p>
    <w:p>
      <w:r>
        <w:t>160. While the aforementioned regulatory obligations must be respected, they are not of a nature to impose a comprehensive care of the animal by the same company between its entry into quarantine and its arrival on Polynesian soil. They therefore do not oppose other companies than GIP taking charge of the road transport service and/or the organization of air freight transport.</w:t>
      </w:r>
    </w:p>
    <w:p>
      <w:r>
        <w:t>161. These elements are confirmed in the statements of the official veterinarian of the biosafety department of French Polynesia.</w:t>
      </w:r>
    </w:p>
    <w:p>
      <w:r>
        <w:t>162. Regarding first the road transport of the animal between the quarantine station and Roissy-Charles de Gaulle Airport, according to this official veterinarian, the only sanitary conditions to be respected are that "the cage must be sealed in quarantine before the transporter takes the animal, that the vehicle must have been cleaned and disinfected beforehand, and that only animals of the same health status may be transported together (separately in their cage). The authorization issued by the DDPP should be sufficient"132.</w:t>
      </w:r>
    </w:p>
    <w:p>
      <w:r>
        <w:t>163. She indicated that the fact that the road transport service is currently handled by GIP after the animal's passage through quarantine "is in no way a legal obligation. Nothing in the text prohibits this from being carried out by another company, provided that it also has authorization for its vehicles (disinsected) and its procedures"133. The issue is indeed "to avoid any possibility of recontamination after the veterinarian's examination and the sealing of the cage. Therefore, [the transport] must be carried out in a compliant vehicle"134. Furthermore, pursuant to Article 23 of the aforementioned Order No. 829 CM, "the person responsible for the quarantine station or their representative must accompany the animals until their arrival in their accommodation, it being understood that the owners of the animals are not allowed to transport them." Any road transporter holding an authorized vehicle, meeting the standards set by Polynesian regulations135 and holding a power of representation from GIP should therefore be able to carry out this transport service.</w:t>
      </w:r>
    </w:p>
    <w:p>
      <w:r>
        <w:t>164. Regarding the organization of air freight transport between Roissy-Charles de Gaulle Airport and Papeete Airport, according to the aforementioned official veterinarian, "this does not fall under zoosanitary control." Consequently, the only sanitary condition to be respected is as follows: "The cage of the animal must remain sealed until the physical examination by a veterinarian from the biosafety department upon its arrival in Tahiti"136. Thus, any organizer of air freight transport should be able to transport animals to French Polynesia after their stay in quarantine.</w:t>
      </w:r>
    </w:p>
    <w:p>
      <w:r>
        <w:rPr>
          <w:b/>
        </w:rPr>
        <w:t>[Pages 34–36]</w:t>
      </w:r>
    </w:p>
    <w:p>
      <w:r>
        <w:t xml:space="preserve">GIP's station, as long as it ensures that the cages containing said animals remain sealed until the health checks are carried out on Polynesian territory.124  </w:t>
        <w:br/>
        <w:t xml:space="preserve">165. It follows from the above that, as soon as it takes charge of an animal destined for French Polynesia at its quarantine station, the company GIP imposes on consumers a comprehensive offer comprising the three aforementioned services, related to quarantine, road transport, and the organization of air freight transport.  </w:t>
        <w:br/>
        <w:t xml:space="preserve">2. THE DECLARATIONS OF THE FREIGHT FORWARDERS AND THE QUOTES FROM ROAD TRANSPORTERS  </w:t>
        <w:br/>
        <w:t xml:space="preserve">166. Many potential competitors of GIP, both for the organization of air freight transport and for the road transport of pets to Papeete, are unable to perform these services due to GIP's behavior. Their testimonies are presented below, along with quotes from road transporters.  </w:t>
        <w:br/>
        <w:t xml:space="preserve">a) The company Service Conseils Transport Interne Logistique (SCTIL)  </w:t>
        <w:br/>
        <w:t xml:space="preserve">167. SCTIL is a company specialized in chartering and organizing the transport of all goods.  </w:t>
        <w:br/>
        <w:t xml:space="preserve">168. Although it charters live animals to all destinations worldwide, the company SCTIL does not conduct any economic activity towards French Polynesia137.  </w:t>
        <w:br/>
        <w:t xml:space="preserve">169. Not being authorized to operate a quarantine station, the sales manager of SCTIL indicated during the hearing that she had attempted to find a solution to remedy this, consisting of asking GIP to take charge of the animal at its station so that it could undergo its quarantine there before being handed over for chartering to French Polynesia.  </w:t>
        <w:br/>
        <w:t xml:space="preserve">170. However, this manager explains that GIP refused her request: "I have never had any activity in the transport of pets to French Polynesia. Indeed, we are not authorized (...). There is a quarantine service that is mandatory and Goldenway is the only approved provider to carry out the quarantine. Goldenway takes advantage of this to force individuals to do the transport. Therefore, we cannot intervene. Seven or eight years ago, an individual came to me asking if I could provide a quote to charter an animal to French Polynesia. I provided a quote. However, Goldenway refused to give us the animals. Air France even intervened to inform me that I could not perform the service. We were unable to retrieve the animals, so we never managed to charter that animal to French Polynesia."138.  </w:t>
        <w:br/>
        <w:t xml:space="preserve">171. Recently, on September 14, 2020, the sales manager indicated that she had reiterated a request to Air France for the purchase of air freight transport services for an animal to French Polynesia: "Hello Nathalie, Please confirm feasibility for: 1 DOG – GERMAN SHEPHERD TYPE CDG/PPT BEGINNING OF NEXT YEAR 1 CAGE 102X67X77. Please let me know if we can do it or if we must go back through the freight forwarder GOLDEN WAY??"139.  </w:t>
        <w:br/>
        <w:t xml:space="preserve">172. The "regulatory and operational monitoring" manager on the Air France network for live animals then replied to her by email on September 16, 2020: "Hello (...) The health protocol to PPT [Papeete] has not changed and I cannot tell you if it will evolve soon. As of today, we continue as the regulations require us. Thank you for your understanding."140.  </w:t>
        <w:br/>
        <w:t xml:space="preserve">173. On two occasions a little over six years ago, the company SCTIL explained that it had managed to bypass the requirement for quarantine at GIP's station by sending the pet into quarantine in Nouméa (New Caledonia) for ten days, before it was taken over by a local freight forwarder to be chartered to Papeete141.  </w:t>
        <w:br/>
        <w:t xml:space="preserve">174. However, this approach proved to be very "administratively heavy"142, requiring two import requests to be submitted (one for the entry of the animal into New Caledonia, the other for its entry into French Polynesia). This solution also necessitated the use of two different freight forwarders and was less respectful of animal welfare due to the increased travel time. According to SCTIL, this process was therefore not "understandable for the individual"143, and it was preferable to "go through a direct flight"144. For all these reasons, the sales manager of SCTIL indicated that sending an animal into quarantine in Nouméa was only done very rarely145.  </w:t>
        <w:br/>
        <w:t xml:space="preserve">175. Nevertheless, the demand for the chartering of live animals to French Polynesia with the company SCTIL does indeed exist. During her hearing, the sales manager explained: "I had two requests last week to transport pets to French Polynesia. These are recurring requests."146. Most often, individuals only approach SCTIL as a second option, "to lower the rates"147 according to the manager, with the Polynesian authorities initially directing them to GIP.  </w:t>
        <w:br/>
        <w:t xml:space="preserve">176. From an economic standpoint, the sales manager of the company indicated that taking charge of the activity related to the chartering of pets to French Polynesia would have a very positive effect on her business and would allow for "a substantial increase"148 in her turnover. She would therefore be very interested in its development.  </w:t>
        <w:br/>
        <w:t xml:space="preserve">b) The company Hesnault  </w:t>
        <w:br/>
        <w:t xml:space="preserve">177. The company Hesnault specializes in the chartering and organization of transport.  </w:t>
        <w:br/>
        <w:t xml:space="preserve">178. While the company Hesnault was "the first container freight forwarder from the mainland to establish its own agencies in Polynesia and New Caledonia in the 1960s"149, the company has not chartered any pets to French Polynesia for about five years150.  </w:t>
        <w:br/>
        <w:t xml:space="preserve">179. The company also indicated that it receives very few requests from clients in this regard. According to the company's manager, this could be explained by the fact that "the DAVAR [Directorate of Veterinary, Food and Rural Affairs] explained [to clients] that GoldenWayPet was the only one with their exemption to carry out quarantine in France (6 days)"151 [notes added]. When the company does receive requests from individuals, it responds either "that [it] cannot do it, or (...) to turn to Goldenway"152 [note added].  </w:t>
        <w:br/>
        <w:t xml:space="preserve">180. During the hearing, the head of the air department also indicated that the company Hesnault was interested in developing this activity: "We would like to work on Papeete, especially since we have a subsidiary there, but today the constraint of quarantine does not allow us to do so... (...) French Polynesia is the only destination that blocks us because of the quarantine (...). We estimate that the Papeete market represents the same turnover as that of Nouméa"153, noting that Nouméa is currently the destination to which the company exports the most live animals, about sixty per year154.  </w:t>
        <w:br/>
        <w:t xml:space="preserve">c) The company Bagages du monde  </w:t>
        <w:br/>
        <w:t xml:space="preserve">181. The company Bagages du monde specializes in auxiliary services for air transport.  </w:t>
        <w:br/>
        <w:t xml:space="preserve">182. The company's activity is divided into two branches. The first concerns the transport of personal effects and live animals. It primarily targets expatriates. The second concerns services to passengers at the airport (services such as luggage storage)155.  </w:t>
        <w:br/>
        <w:t>183. The main source of business for the chartering of live animals worldwide is the company's website, called "airtransportanimal.com"156. In 2020, the company has</w:t>
      </w:r>
    </w:p>
    <w:p>
      <w:r>
        <w:rPr>
          <w:b/>
        </w:rPr>
        <w:t>[Pages 37–39]</w:t>
      </w:r>
    </w:p>
    <w:p>
      <w:r>
        <w:t>chartered mainly live animals to New Caledonia, the United Arab Emirates, the United States, Australia, and Canada157.</w:t>
      </w:r>
    </w:p>
    <w:p>
      <w:r>
        <w:t>184. While the company Bagages du monde charters live animals to several global destinations, regarding French Polynesia, the deputy general manager of the company stated during a hearing on September 17, 2020: "we do not transport animals to French Polynesia because the destination is constrained by local legislation that requires the animal to be isolated (that is, quarantined) before departure from the mainland. Currently, we are not able to carry out this isolation because we do not have the means to do so. The provider offering this service is Goldenway. Until now, Goldenway has always refused to separate its quarantine service from its transport service to only handle the quarantine. Therefore, we cannot transport pets to this destination"158.</w:t>
      </w:r>
    </w:p>
    <w:p>
      <w:r>
        <w:t>185. Nevertheless, requests in this area are present and regular159. More specifically, since 2013, the company has received 279 written requests via online quote request forms160, noting that phone calls and contact requests could not be counted.</w:t>
      </w:r>
    </w:p>
    <w:p>
      <w:r>
        <w:t>186. As indicated by the company's manager during the hearing, most clients who contact the company have already obtained a quote from GIP to charter their pet to Polynesia but would like to separate the quarantine and air freight transport services to reduce the total price. To satisfy them, the company has "tried to ensure that the kennel part for quarantine is handled by Goldenway Pets and that [Bagages du monde] takes care of the transport part, but this company has refused. It only wants to handle the quarantine on the condition that it also manages the transport"161 [note added].</w:t>
      </w:r>
    </w:p>
    <w:p>
      <w:r>
        <w:t>d) The company First Air Frigo</w:t>
      </w:r>
    </w:p>
    <w:p>
      <w:r>
        <w:t>187. The company Fret International Rapide Serv Tran, whose trade name is First Air Frigo, specializes in chartering and transport organization.</w:t>
      </w:r>
    </w:p>
    <w:p>
      <w:r>
        <w:t>188. French Polynesia is the only overseas community to which Air Frigo has no chartering activity. During a hearing, one of the company's managers stated on September 26, 2017: "regarding dogs and cats, we can send them worldwide, except to Polynesia"162, due to the constraint related to quarantine.</w:t>
      </w:r>
    </w:p>
    <w:p>
      <w:r>
        <w:t>189. Regarding the request for this destination, the aforementioned manager indicated that he had almost no requests. According to him, this can be explained by the fact that individuals often turn to online forums to learn how to transport a pet to French Polynesia. However, the company First Air Frigo is not referenced as a freight forwarder serving this destination due to the health constraint that it is unable to overcome163.</w:t>
      </w:r>
    </w:p>
    <w:p>
      <w:r>
        <w:t>190. This destination would, however, be interesting for the company. One of its managers indeed indicated: "We would like to serve French Polynesia, but the health constraints block us. Quarantine is no longer mandatory but is de facto since no official veterinarian comes to the airport. Every time the teams have contacted the veterinarians from the DDPP, the veterinarians did not want to come to perform health checks. Therefore, animals must go through Goldenway's quarantine (...) The only and unique constraint for transporting an animal to Polynesia is this health constraint"164.</w:t>
      </w:r>
    </w:p>
    <w:p>
      <w:r>
        <w:t>e) Quotes issued by road transporters</w:t>
      </w:r>
    </w:p>
    <w:p>
      <w:r>
        <w:t>191. The file contains several quotes issued by road transporters competent to transport pets from the quarantine station in Grais to Roissy-Charles de Gaulle Airport.</w:t>
      </w:r>
    </w:p>
    <w:p>
      <w:r>
        <w:t>192. The investigation indeed identified several approved companies capable of performing this type of transport. These companies are notably holders of an authorization issued by the competent DDPP. In this regard, the following companies can be mentioned:</w:t>
      </w:r>
    </w:p>
    <w:p>
      <w:r>
        <w:t>a. Cador &amp; Mistigri: a company specialized in the transport of dogs and cats over long distances (Essonne approval)165;</w:t>
      </w:r>
    </w:p>
    <w:p>
      <w:r>
        <w:t>b. Tranidom Services: a company specialized in family boarding for dogs and cats and animal services (Morbihan approval)166;</w:t>
      </w:r>
    </w:p>
    <w:p>
      <w:r>
        <w:t>c. Soluce Animo: a company specialized in at-home animal services (pet taxi, home visits for cats, individual or group walks) (Yvelines approval)167.</w:t>
      </w:r>
    </w:p>
    <w:p>
      <w:r>
        <w:t>193. The rates they would charge for transporting an animal between the quarantine station in Grais and Roissy-Charles de Gaulle Airport (a distance of 256 km) are reflected in the quotes requested from the three aforementioned companies in January 2021, which mention the following amounts:</w:t>
      </w:r>
    </w:p>
    <w:p>
      <w:r>
        <w:t>a. Cador &amp; Mistigri: 602.40 euros including tax168;</w:t>
      </w:r>
    </w:p>
    <w:p>
      <w:r>
        <w:t>b. Tranidom Services: 770.23 euros including tax169;</w:t>
      </w:r>
    </w:p>
    <w:p>
      <w:r>
        <w:t>c. Soluce Animo: 412 euros including tax170.</w:t>
      </w:r>
    </w:p>
    <w:p>
      <w:r>
        <w:t>194. A potential offer indeed exists in this area.</w:t>
      </w:r>
    </w:p>
    <w:p>
      <w:r>
        <w:t>195. Nevertheless, GIP has always refused to allow such companies to take charge of the animals after their stay in quarantine at its station to transport them to Roissy-Charles de Gaulle Airport.</w:t>
      </w:r>
    </w:p>
    <w:p>
      <w:r>
        <w:t>3. CONSUMER COMPLAINTS</w:t>
      </w:r>
    </w:p>
    <w:p>
      <w:r>
        <w:t>a) Complaints from consumers who contacted the DIRECCTE of Basse-Normandie</w:t>
      </w:r>
    </w:p>
    <w:p>
      <w:r>
        <w:t>Complaint from Mr. X... in 2015 regarding the transport of two dogs</w:t>
      </w:r>
    </w:p>
    <w:p>
      <w:r>
        <w:t>196. On November 3, 2015171, the Interregional Competition Investigation Brigade (hereinafter "BIEC") received a report from the DIRECCTE of Basse-Normandie, transmitting a complaint from a consumer, Mr. X....</w:t>
      </w:r>
    </w:p>
    <w:p>
      <w:r>
        <w:t>197. In the spring of 2015, he indeed wished to have his two dogs transported to French Polynesia. He initially turned to GIP to obtain a quote172.</w:t>
      </w:r>
    </w:p>
    <w:p>
      <w:r>
        <w:t>198. The company GIP responded to his request on May 21, 2015173. The quote consisted of a single global offer, including the quarantine service and the organization of the chartering of the animal to French Polynesia, for a total amount of 5,108.30 euros for his two dogs174.</w:t>
      </w:r>
    </w:p>
    <w:p>
      <w:r>
        <w:t>199. Considering this amount too high, Mr. X... requested that the company GIP revise the proposed price175. To justify his request, Mr. X... detailed the quote that had been submitted to him, mainly contesting three elements.</w:t>
      </w:r>
    </w:p>
    <w:p>
      <w:r>
        <w:t>200. First, he contests the duration of quarantine imposed by GIP, which is eight days in the quote, while Polynesian legislation and regulations only provide for four. Thus, he specifies, "you recommend boarding my dogs for a duration of</w:t>
      </w:r>
    </w:p>
    <w:p>
      <w:r>
        <w:rPr>
          <w:b/>
        </w:rPr>
        <w:t>[Pages 40–42]</w:t>
      </w:r>
    </w:p>
    <w:p>
      <w:r>
        <w:t>of eight days. However, the Country Law No. 2013-12 dated May 6, 2013, supplemented by Order No. 738 CM dated May 15, 2013, only provides for 4 days before departure. Indeed, I can present my animals to a veterinarian for the first clinical examination, leave with them, and then present them again four days later for the second clinical examination, which marks the beginning of the in-depth examination. Thus, you are charging for four days of unjustified boarding176.</w:t>
      </w:r>
    </w:p>
    <w:p>
      <w:r>
        <w:t>201. Secondly, Mr. X... contests the lack of transparency regarding the transport of animals from the quarantine station to Papeete Airport, as the quote includes a global fee that is not detailed on this point. He writes, in particular: "you include in your quote the transport 'quarantine - airport CDG - Papeete' for an amount of €3,294.70 without any breakdown of the amounts for the different trips, nor the name of the airline responsible for the freight, and without informing me of my possibility to board on the same flight (as requested during our telephone conversation on May 20, 2015)"177.</w:t>
      </w:r>
    </w:p>
    <w:p>
      <w:r>
        <w:t>202. Finally, Mr. X... contests the obligation imposed on him to choose GIP for the chartering service of animals to French Polynesia, as he chooses this company for the quarantine service. "It seems important to remind you that while you benefit from a ministerial approval granting you a monopoly on health policing in this matter, which is contestable on the merits, it does not grant you any right to impose your freight transport services on me for which you charge disproportionate rates compared to competing carriers"178.</w:t>
      </w:r>
    </w:p>
    <w:p>
      <w:r>
        <w:t>203. Not receiving any response from GIP, on June 5, 2015, Mr. X... then contacted by email the official veterinarian of the Department of Food Quality and Veterinary Action, in order to know the procedure to follow to obtain an import permit in French Polynesia for his two dogs, in the event that they would undergo their quarantine at the GIP station and be examined there by an official veterinarian, but would be chartered to Polynesia by another freight forwarder. He explains that he "refuses to allow this company [GIP] to monopolize the commercial transport service, as it charges exorbitant and unjustified rates compared to the competition. Indeed, for the same service, the company Air France KLM Cargo, equally competent, offers rates six times lower and allows me to travel on the same plane as my dogs"179.</w:t>
      </w:r>
    </w:p>
    <w:p>
      <w:r>
        <w:t>204. In response, the official veterinarian reminded him of the conditions to be met under Polynesian legislation and regulations for his dogs to obtain an import permit. She also informed him that "the transfer to the airport is generally carried out by the GWP [acronym used by the official veterinarian to designate GIP, note added] which ensures the continuity of the quarantine service it offers. It is important to understand that the animal can no longer be in contact with other animals, nor even simply taken out of its cage once it is sealed. The vehicles ensuring transit must be clean and free of parasites. Your request is therefore not feasible. However, if you do not want to entrust your animal to GWP, I can advise you to go through the quarantine service of New Zealand (contact the veterinary services of the country at the following email; http://mpi.govt.nz/importing/live-animals) or New Caledonia (contact: davar.sivap-qa@gouv.nc; DAVAR website: http://www.davar.gouv.nc/portnl/nage/porfal/davar/importations/aiiarantaine. The procedures remain those indicated at the previously cited link in the email (*), but the quarantine takes place elsewhere than in France"180.</w:t>
      </w:r>
    </w:p>
    <w:p>
      <w:r>
        <w:t>205. However, the alternatives considered by the official veterinarian in her email are neither credible nor real, as developed in paragraphs 62 and following above181.</w:t>
      </w:r>
    </w:p>
    <w:p>
      <w:r>
        <w:t>206. Considering that the email from the official veterinarian did not address his request, Mr. X... wrote to her in an email dated June 10, 2015, the following: "it seems, from reading your email, that you have not grasped the problem raised. (...) The company Air France KLM Cargo can perfectly receive the sealed cages from [Goldenway International Pets] at the airport and load them onto their planes free of all parasites and infectious diseases. Furthermore, this company has a competent team ensuring the continuity of quarantine until destination: the animal remains in its sealed cage, is isolated from any contact during the entire journey, and is subject to a check by your services upon arrival on Polynesian soil"182.</w:t>
      </w:r>
    </w:p>
    <w:p>
      <w:r>
        <w:t>207. In an email dated June 10, 2015, the official veterinarian finally confirmed to Mr. X... that there was no legislative or health obstacle to splitting the quarantine service and the chartering service of animals to French Polynesia, with part being handled by GIP and part by another freight forwarder. She thus responded in these terms: "I forwarded the email sent to the head of the QAAV department. As I told him, if he does not see any particular and inherent obstacle to the requirements of our health certificate and the country law and order CM 738, it would not pose a problem on our end. However, whether GWP would agree to entrust this service to another company is uncertain"183.</w:t>
      </w:r>
    </w:p>
    <w:p>
      <w:r>
        <w:t>208. On this occasion, the official veterinarian attached, as mentioned, the email she had sent the same day to the head of the QAAV department: "What do you think? From my side, it seems quite legitimate. The question is: will Golden Way pets allow this option since it would lose financially?"184.</w:t>
      </w:r>
    </w:p>
    <w:p>
      <w:r>
        <w:t>209. Based on these exchanges, Mr. X... contacted the company GIP again on June 23, 2015, to obtain an updated quote to allow him to use the services of the company SCTIL regarding the air freight transport of his two dogs to French Polynesia185.</w:t>
      </w:r>
    </w:p>
    <w:p>
      <w:r>
        <w:t>210. Not receiving any satisfactory response from GIP, Mr. X... then filed a complaint with the services of the Ministry of Economy186.</w:t>
      </w:r>
    </w:p>
    <w:p>
      <w:r>
        <w:t>Complaint from Mrs. Y... in 2017 regarding the transport of two dogs</w:t>
        <w:br/>
        <w:t>211. Also wishing to import her two dogs to French Polynesia, and having to go through the company GIP whose quote she found very high, Mrs. Y... contacted the DIRECCTE to file a complaint187.</w:t>
      </w:r>
    </w:p>
    <w:p>
      <w:r>
        <w:t>212. In it, she indicates that she first asked GIP to "detail the line 'Transport Quarantine airport Paris CDG - PPT', at about 2000 euros for the transport of the dog"188. However, in response, GIP allegedly replied "that it had detailed the quote enough"189.</w:t>
      </w:r>
    </w:p>
    <w:p>
      <w:r>
        <w:t>213. Secondly, Mrs. Y... mentions that she asked GIP to submit a new quote, only including the service related to quarantine and the road transport service of her animals between the quarantine station and Roissy-Charles de Gaulle Airport. She indeed wanted the company SCTIL to handle the chartering service of her dogs to French Polynesia once they had been taken by GIP in their sealed cage to Roissy-Charles de Gaulle Airport190.</w:t>
      </w:r>
    </w:p>
    <w:p>
      <w:r>
        <w:t>214. She specifies in this regard that: "the freight forwarder SCTIL offers me a rate of 1700 euros for the 2 dogs, for the transport airport Paris CDG- PPT. While GOLDENWAY offers me about 2800 euros for the 2 dogs for the transport Quarantine - airport Paris CDG – PPT. The choice is quickly made, financially speaking"191.</w:t>
      </w:r>
    </w:p>
    <w:p>
      <w:r>
        <w:t>215. In response, GIP refused, arguing that it was "impossible, as the quarantine procedure prevents providing the cage(s) to a third party"192.</w:t>
      </w:r>
    </w:p>
    <w:p>
      <w:r>
        <w:t>216. In support of her complaint, Mrs. Y... sent to the DIRECCTE an email sent by GIP, in which the latter stated: "once your dogs are handed over to us, you will find them upon arrival in Papeete after their veterinary visit. Your animals are under quarantine protocol and therefore cannot be handed over to a third party"193.</w:t>
      </w:r>
    </w:p>
    <w:p>
      <w:r>
        <w:t>217. In her complaint to the DIRECCTE, Mrs. Y... concludes: "what I understand from all these responses is that broadly speaking GOLDENWAY imposes on me to pay the global package 'quarantine + transport to PPT'"194.</w:t>
      </w:r>
    </w:p>
    <w:p>
      <w:r>
        <w:t>Complaint from Mrs. Z... in 2018 regarding the transport of two cats and a dog</w:t>
        <w:br/>
        <w:t>218. On May 28, 2018, Mrs. Z... sent to the Departmental Directorate of Social Cohesion and Protection of Populations (hereinafter "DDCSPP") of Orne, as well as to the association 30 million friends195, a quote issued by GIP on February 2, 2018, amounting to €8,130.76.</w:t>
      </w:r>
    </w:p>
    <w:p>
      <w:r>
        <w:rPr>
          <w:b/>
        </w:rPr>
        <w:t>[Pages 43–45]</w:t>
      </w:r>
    </w:p>
    <w:p>
      <w:r>
        <w:t xml:space="preserve">euros for the quarantine and chartering services to French Polynesia for two cats requiring a size 2 cage and one dog requiring a size 6196 cage.  </w:t>
        <w:br/>
        <w:t xml:space="preserve">219. Considering that this price was very high, she contacted the biosafety department of the Polynesian ministry to obtain an import permit for her animals directly from them.  </w:t>
        <w:br/>
        <w:t xml:space="preserve">220. The veterinary technician replied to her by email on April 20, 2018, that to obtain such a permit, she must, on the one hand, provide a number of documents which he listed, and on the other hand, send a number of other documents to a quarantine station or to the transit country, adding that "currently, the only approved quarantine in France is located in Orne: Goldenway International Pets. You can also use approved quarantines outside French territory (New Zealand, Australia, New Caledonia) or transit your animal through a country whose health certificate has already been negotiated."  </w:t>
        <w:br/>
        <w:t xml:space="preserve">221. In an email dated April 23, 2018, Ms. Z... then replied: "Am I really required to put my animals in quarantine, because the decree of May 15, 2013, if points A and F are respected, quarantine is no longer mandatory. In California, quarantine is no longer mandatory. Moreover, Goldenway International Pets gave me a quote and for my 3 animals, it would amount to 8130 euros or 970,167.1 CFP francs. This is complete nonsense! What should I do?"  </w:t>
        <w:br/>
        <w:t xml:space="preserve">222. On May 4, 2018, the veterinary technician then provided her with the following response: "Hello, quarantine is not mandatory; however, to date, only the Goldenway quarantine approved by the French administration and French Polynesia (Biosafety) guarantees us the isolation of animals four days before their transport to avoid any contamination or contact with other sick animals."  </w:t>
        <w:br/>
        <w:t xml:space="preserve">223. However, the alternatives considered by the official veterinarian in her email are neither credible nor real, as developed in paragraphs 62 and following above.  </w:t>
        <w:br/>
        <w:t xml:space="preserve">Complaint by Ms. A..., operator of the company Jocelyne Hanias in 2018  </w:t>
        <w:br/>
        <w:t xml:space="preserve">224. On November 13, 2018, via a reporting platform allowing for alerts on an infringement or failure, Ms. A..., operator of the company Jocelyne Hanias (trade name: Ait Air International Transanimal) notified the DIRECCTE of Normandy of the actions of GIP in these terms: "this freight forwarder requires pet owners departing for Tahiti to undergo 1 week of quarantine in Normandy // and also requires owners to purchase air transport cages from them even though these people already have them."  </w:t>
        <w:br/>
        <w:t xml:space="preserve">225. Once received, this report was forwarded by the DIRECCTE to the DDCSPP of Orne by email dated November 20, 2018.  </w:t>
        <w:br/>
        <w:t xml:space="preserve">b) Consumer reports to several competing freight forwarders of GIP  </w:t>
        <w:br/>
        <w:t xml:space="preserve">226. Dissatisfied with the prices charged, a number of consumers expressed their dissatisfaction to the company SCTIL and the company Hesnault, freight forwarders that could potentially compete with GIP for the chartering of pets to French Polynesia, if this service had been separated from quarantine.  </w:t>
        <w:br/>
        <w:t xml:space="preserve">Report by Ms. B... in 2016 regarding the transport of a dog  </w:t>
        <w:br/>
        <w:t xml:space="preserve">227. The first letter from consumers wishing to import their animals into French Polynesia sent to the company SCTIL dates back to February 2016. In this case, Ms. B... wanted to transport her dog to this destination.  </w:t>
        <w:br/>
        <w:t xml:space="preserve">228. The company SCTIL forwarded the said complaint to the DGCCRF in these terms: "the client informs me that the GOLDEN WAY contract does not stipulate that transport must be done exclusively with GOLDEN WAY. This is the first complaint I have received from clients because they cannot compete. Best regards. NB - The name of the airline is also not indicated nor the details of the transport costs."  </w:t>
        <w:br/>
        <w:t xml:space="preserve">229. The client, Ms. B..., had initially contacted the company GIP to charter her dog to French Polynesia but felt that the quote proposed by this company, amounting to 2762.40 euros, was too expensive. It was then that she turned to the company SCTIL to take care of the chartering of her animal to French Polynesia. However, she was unable to obtain satisfaction, as GIP only agreed to handle the service related to the quarantine of the animal on the condition that it also took care of the service related to the organization of air freight transport.  </w:t>
        <w:br/>
        <w:t xml:space="preserve">Report by Ms. C... in 2016 regarding the transport of a cat and a dog  </w:t>
        <w:br/>
        <w:t xml:space="preserve">230. Similarly, in an email dated January 27, 2016, received by the company SCTIL, Ms. C... complained about the behavior of GIP, which she considers abusive for several reasons.  </w:t>
        <w:br/>
        <w:t xml:space="preserve">231. On the one hand, she believes that the prices charged by GIP were "prohibitive and excessive." The quotes provided by GIP indeed showed a price of "3592 euros for the cat, 5200 euros for the dog." To make the transport of her pets cheaper, Ms. C... would have liked the company SCTIL to handle their chartering by air: "I am very disappointed that I cannot transit my animals through your intermediary and find myself facing a wall... of more than 5000 €! exceeding the budget allocated for my relocation to Polynesia."  </w:t>
        <w:br/>
        <w:t xml:space="preserve">232. On the other hand, Ms. C... contests, in these terms, the quarantine obligation imposed on her: "Thus this transit company [GIP] imposes a quarantine in its own kennel (the only one authorized to quarantine in France in agreement with Tahiti) whereas quarantine is no longer mandatory for animals that are in compliance with veterinary and health regulations."  </w:t>
        <w:br/>
        <w:t xml:space="preserve">233. Finally, Ms. C... believes that the "animal care contracts [offered by GIP] contained completely abusive clauses in relation to the veterinary and health regulations in force in France." In particular, "they impose deadlines for the validation of rabies serologies, whereas these, if proven correct, are valid for life if the animal is vaccinated every year (...) Because of this abusive regulation, I will not be able to leave with my animals. I will have to wait the three months necessary for the validation of a second serology, the first being 'expired!'"  </w:t>
        <w:br/>
        <w:t xml:space="preserve">234. Ultimately, Ms. C... indicated that she had to resort to using GIP, "after two months of investigations and documentation to find another solution," in vain. In her letter, she concludes, however, that she "does not intend to stop there and [that she] will spread [this letter], so that the health and veterinary authorities realize this scam."  </w:t>
        <w:br/>
        <w:t xml:space="preserve">Report by Mr. D... in 2020 regarding the transport of a dog  </w:t>
        <w:br/>
        <w:t xml:space="preserve">235. In an email dated October 6, 2020, the company SCTIL forwarded to the investigation services an electronic conversation between Mr. D..., a private individual wishing to bring his dog into French Polynesia, and several employees of the biosafety department of the Polynesian ministry.  </w:t>
        <w:br/>
        <w:t xml:space="preserve">236. This conversation began with a first email, dated October 2, 2020, in which Mr. D... sent a duly completed import request concerning his dog.  </w:t>
        <w:br/>
        <w:t xml:space="preserve">237. On the same day, an employee of the biosafety department indicated to him, in a return email, the conditions to be met to obtain the issuance of an import permit for animals, before specifying "currently, the only approved quarantine in France is located in Orne: Goldenway International Pets."  </w:t>
        <w:br/>
        <w:t>238. Mr. D... then asked this employee if it was "possible to find an alternative." He indicated, on the one hand, that "the dog will be closed in the cage which itself will be sealed in Normandy. The animal will therefore be confined well before the departure of the flight which is already very long, without drinking or relieving itself, which seems very difficult for the animals." On the other hand, he indicated that he had inquired, and that "Air France charges around 2800€ for the transport of the dog, Goldenway charges 4400€ with transport from Normandy. [H]is quote amounts to 6063€ see attached. This amount is very high." However, he explained that "[h]is dog has traveled several times on transatlantic flights, to Nouméa, (he) has never seen such high prices." As alternative solutions, he notably mentioned the</w:t>
      </w:r>
    </w:p>
    <w:p>
      <w:r>
        <w:rPr>
          <w:b/>
        </w:rPr>
        <w:t>[Pages 46–48]</w:t>
      </w:r>
    </w:p>
    <w:p>
      <w:r>
        <w:t>recourse, for the air freight transport service, to the companies SCTIL and Nice Pet Travel212.</w:t>
        <w:br/>
        <w:t>239. In response, the official veterinarian, deputy head of the zoosanitary unit of the biosafety department of the Ministry of Agriculture, informed him in an email dated October 5, 2020: "Hello Sir, yes, I confirm that negotiations are underway with the General Directorate of Food of the metropolitan Ministry of Agriculture on this matter, but for now, we do not have any information regarding the implementation timeline, hence the response from [the employee of the biosafety department]. The quarantine station of Goldenway International Pets is currently the only one approved for French Polynesia. Since you are already in contact with the kennels for which we have asked the DGAL to see if they could be used as an inspection site for animals before boarding to PF, I assume they will contact you as soon as they can take care of your dog"213.</w:t>
        <w:br/>
        <w:t>240. While it could be considered that new kennels might be approved later, this was not the case214 on the day of the hearing of the aforementioned official veterinarian, October 19, 2020, the only option for individuals remaining the quarantine services offered by the company GIP.</w:t>
        <w:br/>
        <w:t>Report from Mr. E... in 2019 regarding the transport of two cats and a dog</w:t>
        <w:br/>
        <w:t>241. On February 21, 2019, Mr. E… contacted the company Hesnault by email to obtain "a quote for 2 domestic cats (European) weighing 5 and 6 kg respectively and 1 Swiss white shepherd weighing 25 kg." He specified on this occasion that he would provide the necessary equipment215.</w:t>
        <w:br/>
        <w:t>242. In his email, Mr. E... indicated that he initially approached GIP. However, "GW [abbreviation used by Mr. E... to refer to GIP, note added] charges €7,724 for the 2 cats and the dog, separating the quotes, which are respectively €4,013 for the dog alone and €6,017 for the 2 cats... so a total not of €7,700 but of €10,000... it speaks for itself"216. In his email, Mr. E... added: "if we find a viable economic solution, it goes without saying that a blog will be dedicated to this shipping process and free publicity will be given to you as the demand to bypass [short-circuit] Goldenway Pets International is strong"217.</w:t>
        <w:br/>
        <w:t>243. This individual finally concluded his email as follows: "if possible, I would like variants [of the quotes]: 1 alone then cats alone. Because, as I explained to you, I represent several applicants who are eagerly waiting for a solution to be able to import their animals (some already being in Polynesia)"218.</w:t>
        <w:br/>
        <w:t>212 Cote 892; cote 893.</w:t>
        <w:br/>
        <w:t>213 Cote 892.</w:t>
        <w:br/>
        <w:t>214 Cote 1011.</w:t>
        <w:br/>
        <w:t>215 Cote 999.</w:t>
        <w:br/>
        <w:t>216 Cote 999.</w:t>
        <w:br/>
        <w:t>217 Cote 999.</w:t>
        <w:br/>
        <w:t>218 Cote 999.</w:t>
        <w:br/>
        <w:t>244. In a quote issued on February 21, 2019, the company Hesnault then proposed to this individual the chartering of his animals to New Caledonia for a total amount of €5,480.36. A subsequent quote was presumably provided for the chartering of the animals from Nouméa to French Polynesia, although it could not be included in the file219.</w:t>
        <w:br/>
        <w:t>c) Consumer complaints forwarded by the Polynesian competition authority</w:t>
        <w:br/>
        <w:t>245. In response to the request for cooperation addressed to them on October 9, 2020 (see paragraphs 3 and 4 above), the investigation services of the Polynesian competition authority forwarded, pursuant to the aforementioned ordinance No. 2017-157 of February 9, 2017, several consumer complaints against the company GIP.</w:t>
        <w:br/>
        <w:t>Complaint from Mr. F... in 2021 for the transport of a dog</w:t>
        <w:br/>
        <w:t>246. Wishing to transport her two dogs to French Polynesia between October 19 and 27, 2020, Ms. G… obtained a quote from GIP, for a total amount of €9,395.16 including VAT220, which included services related to the quarantine of the animals, road transport between the quarantine station and Roissy-Charles de Gaulle Airport, and the organization of air freight transport. More specifically, the services related to road transport and the organization of air freight transport amounted to €7,501.36.</w:t>
        <w:br/>
        <w:t>247. On Tuesday, January 26, 2021221, considering these prices "exorbitant," Ms. G... requested that the company GIP provide a new quote, including the costs related to the visit of an official veterinarian declaring the animal fit to travel on the day of departure and the costs related to the organization of air freight transport, as the quarantine of the animal was no longer required by Polynesian regulations. The desired departure date was between February 11 and 21, 2021.</w:t>
        <w:br/>
        <w:t>248. In the event that GIP continued to impose "a non-mandatory quarantine" and "an exorbitant price without any plausible justification," Ms. G... indicated that she would report these practices to the DGCCRF, to the Presidency of French Polynesia, and to any media interested in this subject, such as the television channel Polynésie Première, which had recently covered the topic222.</w:t>
        <w:br/>
        <w:t>249. In response, an employee of GIP informed her, in an email dated February 27, 2021, that she was not obliged to accept the proposed quote and to use the services of this company, that very strict sanitary rules were applied in French Polynesia and more generally throughout the oceanic basin, and that the cargo flight costs to this destination were very high223.</w:t>
        <w:br/>
        <w:t>250. On January 27, 2021, Ms. G...'s partner sent an email to the company GIP requesting a detailed breakdown of the expense item "quarantine transport – airport CFG PPT" amounting to €7,501.35, indicating that, "the company ATN (...) charges around €300 for the transport of a dog"224.</w:t>
        <w:br/>
        <w:t>251. Indeed, according to him, "therefore, there remains €6,900 (!) to justify, for ...</w:t>
        <w:br/>
        <w:t>- Transport from the quarantine location to the airport; (we had actually offered to carry out this transport ourselves, to bring the dogs to Roissy)</w:t>
        <w:br/>
        <w:t>- And ???... I do not see what, since the pre-departure costs for boarding, veterinarian, etc. are already listed in the other lines of your quote, and there are no services in Polynesia (no quarantine upon arrival)"225.</w:t>
        <w:br/>
        <w:t>252. Having received no response from GIP, Mr. F... followed up with this company by email on February 8, 2021226 and then on February 18, 2021227.</w:t>
        <w:br/>
        <w:t>253. In this last email, Mr. F... explained to GIP that his partner joined him in Tahiti "without being able to initiate with you the necessary procedure for the departure of our dogs. And we had to urgently find temporary solutions for them in the metropolis, which are neither morally nor financially satisfactory"228. He concluded that "besides indicating a clear inconvenience, your discourteous delay in responding has already caused us serious harm, which continues to increase"229.</w:t>
        <w:br/>
        <w:t>254. Mr. F... concluded his email by stating that this was a formal notice and that a period of three clear days was granted to the company GIP to respond to his various questions. Failing this, Mr. F... indicated that he would be forced to consider legal action for abuse of dominant position against the company and to notify the competent regulatory authorities. Indeed, he believes that the company does not "have the right to charge exorbitant prices and to take users and their animals hostage"230.</w:t>
        <w:br/>
        <w:t>255. Not receiving any response from GIP, Mr. F... contacted the director of biosafety and the General Rapporteur of the Competition Authority of French Polynesia by email on February 24, 2021, to alert them to the situation231.</w:t>
        <w:br/>
        <w:t>256. In an email dated February 25, 2021, an employee of the biosafety department informed him that while, indeed, quarantine was no longer mandatory, "currently from the Metropolis, the in-depth examination cannot be carried out either at Roissy-Charles de Gaulle Airport or at other provincial airports by official veterinarians, due in particular to the lack of infrastructure allowing this control on site. Travelers are then forced to resort to a quarantine station of</w:t>
      </w:r>
    </w:p>
    <w:p>
      <w:r>
        <w:rPr>
          <w:b/>
        </w:rPr>
        <w:t>[Pages 49–51]</w:t>
      </w:r>
    </w:p>
    <w:p>
      <w:r>
        <w:t xml:space="preserve">their animals"232, in this case in the only currently approved quarantine station: that of GIP.  </w:t>
        <w:br/>
        <w:t xml:space="preserve">257. This employee, however, specified that "in order to try to address this issue which is currently monopolizing all our attention, we are working with our metropolitan counterpart (the General Directorate of Food) to establish other certification protocols. Ultimately, these should allow us to offer users a range of several export services, while maintaining the health guarantees of animals imported into French Polynesia. For animals that will still need to go through quarantine, we are studying the possibilities of recognizing other structures that allow the reception of dogs and cats before transport to French Polynesia, in order to increase the number of service providers and thus allow for a greater diversity of service offerings. However, we wish to remind you that the eventual implementation of these protocols would not be immediate as it depends on the various stakeholders involved (DBS, DGAL, Government of French Polynesia, French airport facilities, animal transporters/freight forwarders). It is currently impossible for the BDS to guarantee the effective implementation of this proposed protocol or even to provide a timeline"233.  </w:t>
        <w:br/>
        <w:t xml:space="preserve">258. Unsatisfied with this response, Mr. F... requested, in his email of February 26, 2021, to be informed "of certain elements regarding the specifications that Goldenway must comply with, and the commitments they have made to obtain this approval? And in particular, are there any financial or pricing clauses in these commitments? Obligations to serve customers? Has your Directorate officially raised this pricing issue with them?"234. Indeed, in his email, Mr. F... insisted that "what is shocking is that [GIP] shamelessly abuses this situation, with outrageous prices, and total contempt for customers who ask them questions"235.  </w:t>
        <w:br/>
        <w:t xml:space="preserve">259. Another employee from the biosafety department then reiterated, to Mr. F..., via email on February 26, 2021, the initial statements previously made, specifying, however, that this department was working closely with the Polynesian competition authority regarding this issue236.  </w:t>
        <w:br/>
        <w:t xml:space="preserve">260. In a response email dated February 26, 2021, Mr. F... acknowledged this response while indicating that his questions regarding the obligations that GIP would be bound by remained unanswered237.  </w:t>
        <w:br/>
        <w:t xml:space="preserve">Complaint from Ms. H... in 2021 regarding the transport of a dog  </w:t>
        <w:br/>
        <w:t xml:space="preserve">261. In an email dated April 12, 2021, Ms. H... expressed her dissatisfaction to the General Rapporteur of the Polynesian Competition Authority due to the prices charged by GIP, whose services would be "22 times more expensive"238 [note added] than those of its potential competitors for the transport of her puppy from Paris to French Polynesia.  </w:t>
        <w:br/>
        <w:t xml:space="preserve">262. In her email, Ms. H... indeed explained that she had a quote from GIP stating that the cost of road transport services between the quarantine station and Roissy-Charles de Gaulle Airport and the organization of air freight transport amounted to 4,369.68 euros, while she also had a quote provided by another company indicating that "the plane ticket for a similar puppy and its cage in the hold as accompanied baggage would be 23,870 XPF," or approximately 199 euros239.  </w:t>
        <w:br/>
        <w:t xml:space="preserve">263. Furthermore, Ms. H... explained that Air France and ATN had refused to provide her with quotes for air transport services and systematically referred her to GIP, "the only company approved by the Polynesian government." However, "other companies are willing to (...) offer this service that they already provide worldwide, including DOM/TOM excluding Polynesia, an unavoidable monopoly GOLDEN WAY by government decision..."240.  </w:t>
        <w:br/>
        <w:t xml:space="preserve">E. GENERAL CONCLUSION  </w:t>
        <w:br/>
        <w:t xml:space="preserve">264. The preceding findings establish that since the adoption of decree no. 738 CM, a pet (cat or dog) is not required to undergo a prior quarantine stay to enter Polynesian territory.  </w:t>
        <w:br/>
        <w:t xml:space="preserve">265. From now on, the animal must have undergone a thorough clinical examination before entering Polynesian territory and must have been deemed fit to travel by a health certificate, within four days preceding its departure. According to this regulation, this certificate can be issued by an official veterinarian on two occasions: either following a check at the airport on the day of the animal's departure, or during a quarantine stay carried out in a designated station, within the four days preceding the animal's departure (see in particular paragraph 42 above).  </w:t>
        <w:br/>
        <w:t xml:space="preserve">266. However, it has been demonstrated that, in practice, the alternative offered by Polynesian regulation does not exist for animals departing from Roissy-Charles de Gaulle Airport (the only European airport with direct flights for the transport of live animals to French Polynesia). The animal must therefore necessarily undergo a quarantine stay in order to obtain a health certificate declaring it fit to travel to French Polynesia (see in particular paragraphs 43 and following above).  </w:t>
        <w:br/>
        <w:t xml:space="preserve">267. In this regard, it has been noted that only one quarantine station is operational on metropolitan territory, namely the quarantine station owned and operated by GIP and located in Grais in Orne. This company only offers a complete service, including the animal's quarantine stay, its road transport to Roissy-Charles de Gaulle Airport, and its air charter to French Polynesia (see in particular paragraphs 154 and following above).  </w:t>
        <w:br/>
        <w:t xml:space="preserve">268. GIP justifies this complete service by health considerations, which have been shown to be invalid, as the biosafety department of the Polynesian ministry explained that road transport and air freight organization services for animals could be carried out by other companies than GIP, provided that health and regulatory conditions were met (see paragraphs 160 and following above).  </w:t>
        <w:br/>
        <w:t xml:space="preserve">269. At the same time, there is no credible alternative to GIP's offer. Indeed, the theoretical alternatives (transit through New Zealand, New Caledonia, Hawaii, Australia, or Japan) are practically excluded for various reasons. First, they all require the animal to make a stopover, which extends its travel time and poses a risk to its health and well-being, and are therefore excluded by a large number of consumers. Second, they represent a greater administrative burden, as formalities must be completed in every country where the animal stops. Third, they entail additional logistics, as the animal must be retrieved upon exiting the plane in the transit country to be quarantined in that country's station, and then be chartered by a local freight forwarder to French Polynesia. This logistics cannot sometimes be handled by the freight forwarders chartering the animal from Paris, due to a lack of contacts in the transit country, leaving the animal owners to manage it. Fourth, even if this logistical constraint were overcome, it would incur additional costs, sometimes very high for the animal owners, due to a greater number of service providers involved in the chartering. Fifth, they require that procedures be conducted in languages other than French for stations located in New Zealand, Hawaii, Australia, and Japan, which can pose an obstacle for some consumers (see in particular paragraphs 62 and following above).  </w:t>
        <w:br/>
        <w:t xml:space="preserve">270. Consequently, pet owners wishing to send their animals to French Polynesia from Roissy-Charles de Gaulle Airport find themselves compelled to resort to GIP's only comprehensive offer. However, it has been demonstrated that this offer has led to numerous consumer complaints (see in particular paragraphs 196 and following above).  </w:t>
        <w:br/>
        <w:t xml:space="preserve">271. The absence of real alternatives to the services offered by GIP explains why the Polynesian authorities are considering ways to address the concerns of pet owners wishing to send their animals to French Polynesia. However, these considerations are ongoing, and no concrete solution has yet been adopted (see in particular paragraphs 88 and following above).  </w:t>
        <w:br/>
        <w:t xml:space="preserve">272. Pending these alternatives, any animal destined for French Polynesia remains obliged to undergo a quarantine stay at the Grais station operated by GIP (see in particular paragraphs 92 and 93 above).  </w:t>
        <w:br/>
        <w:t xml:space="preserve">273. The aforementioned complaints denounce the prices deemed too high charged by this provider, which links quarantine services to road transport between the Grais station and Roissy-Charles de Gaulle Airport and to the organization of air freight transport from Roissy-Charles de Gaulle Airport to Papeete Airport (see in particular paragraphs 196 and following above).  </w:t>
        <w:br/>
        <w:t>274. Finally, it has been noted that several competing companies would be willing to carry out, at more advantageous rates than those imposed by GIP, the road transport service and/or the organization of air freight transport service, once the animal has completed its quarantine at the station operated by GIP (see in particular paragraphs 166 and following above).</w:t>
      </w:r>
    </w:p>
    <w:p>
      <w:r>
        <w:rPr>
          <w:b/>
        </w:rPr>
        <w:t>[Pages 52–54]</w:t>
      </w:r>
    </w:p>
    <w:p>
      <w:r>
        <w:t>F. THE NOTIFIED GRIEVANCES</w:t>
      </w:r>
    </w:p>
    <w:p>
      <w:r>
        <w:t>275. On August 3, 2021, GIP was notified of grievances related to practices implemented in the sector of live animal transport by air freight: "The company Goldenway International Pets (RCS of Alençon 511 157 596)241 is accused of having abused its dominant position in the national market for pet care and organization of health controls for pets destined for French Polynesia, by tying these services with those of road transport of these animals between the quarantine station in Grais and Roissy-Charles de Gaulle Airport, as well as with those of organizing air freight transport of said animals between Roissy-Charles de Gaulle Airport and Papeete. The tied sale took the form of global quotes linking the quarantine services and those of road transport to Roissy-Charles de Gaulle Airport and the organization of air freight transport, with Goldenway International Pets refusing to perform the services related solely to quarantine for consumers who request them. This tied selling practice had the effect, on the one hand, of extending and/or reinforcing the dominant position of Goldenway International Pets in the national markets for road transport to Roissy-Charles de Gaulle Airport and the organization of air freight transport of pets destined for French Polynesia, by excluding any competition in these markets, and, on the other hand, of preventing consumers from resorting to the services offered by competitors of Goldenway International Pets present in these two related markets. The practices were initiated on December 20, 2010, concerning dogs, and on December 8, 2011, concerning cats, and continue to this day. They are contrary to Article L. 420-2 of the Commercial Code and Article 102 of the TFEU."</w:t>
      </w:r>
    </w:p>
    <w:p>
      <w:r>
        <w:t>II. Discussion</w:t>
      </w:r>
    </w:p>
    <w:p>
      <w:r>
        <w:t>276. The implementation of the transaction procedure (A), the applicability of Union law (B), the relevant markets (C), the dominant position (D), the merits of the notified grievances (E), and the sanctions (F) will be examined successively.</w:t>
      </w:r>
    </w:p>
    <w:p>
      <w:r>
        <w:t>A. ON THE IMPLEMENTATION OF THE TRANSACTION PROCEDURE</w:t>
      </w:r>
    </w:p>
    <w:p>
      <w:r>
        <w:t>277.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278. Furthermore, point 23 of the Authority's procedural communication regarding the transaction procedure (hereinafter "transaction communication") of December 21, 2018, provides: "In the event that the company in question has also proposed commitments, it is up to the general rapporteur to assess whether it is relevant to take them into account in light of the particular circumstances of the case and, in particular, the nature of the grievances retained. If this is the case, the general rapporteur then ensures the substantial, credible, and verifiable nature of the proposed commitments." Point 27 of the transaction communication specifies that: "If he deems it relevant to propose to the Authority to make the commitments presented by the company mandatory, the general rapporteur also takes this into account in his transaction proposal."</w:t>
      </w:r>
    </w:p>
    <w:p>
      <w:r>
        <w:t>279. Parties entering into a transaction procedure must provide all sufficient guarantees, particularly in terms of compliance deadlines, so that the practices subject to the notified grievances cease as soon as possible242. Compliance with competition law, which is the necessary consequence of a sanction decision retaining grievances as established, cannot thus be subject to specific remuneration within the framework of a transaction procedure.</w:t>
      </w:r>
    </w:p>
    <w:p>
      <w:r>
        <w:t>280. However, it is permissible for the general rapporteur, in the event that the company in question has proposed behavioral commitments within the framework of the transaction procedure, to annex them to the transaction report if he deems them relevant in light of the particular circumstances of the case and when they are substantial, credible, and verifiable.</w:t>
      </w:r>
    </w:p>
    <w:p>
      <w:r>
        <w:t>281. In this case, by a report signed on November 2, 2021, due to circumstances particular to it, and without admitting its guilt, the company GIP committed not to contest the grievances that had been notified to it. Consequently, the grievances set out in paragraph 275 of this decision are established against the company GIP.</w:t>
      </w:r>
    </w:p>
    <w:p>
      <w:r>
        <w:t>282. Furthermore, the company GIP proposed a commitment to publish and disseminate the content of the Authority's decision, at the company's expense, in order to inform and raise awareness among clients, as well as air carriers and concerned transport agents and freight forwarders, as well as the competent Polynesian authorities, regarding the illegality of the tied sales practiced thus far. GIP also committed to inform the Authority of the completion of the aforementioned publication and dissemination efforts. These commitments, which have been annexed to the transaction report, are attached to this decision.</w:t>
      </w:r>
    </w:p>
    <w:p>
      <w:r>
        <w:t>283. During the session on December 14, 2021, GIP solemnly confirmed its agreement with the terms of the transaction, of which it accepted, with full knowledge of the facts, the legal consequences, particularly regarding the amount of the financial penalty.</w:t>
      </w:r>
    </w:p>
    <w:p>
      <w:r>
        <w:t>284. The practices not having been contested, the Authority will limit itself, after examining the applicability of Union law, the relevant markets, and the position held by GIP in these markets, to the following developments.</w:t>
      </w:r>
    </w:p>
    <w:p>
      <w:r>
        <w:t>B. ON THE APPLICABILITY OF UNION LAW</w:t>
      </w:r>
    </w:p>
    <w:p>
      <w:r>
        <w:t>285. According to the case law of the Court of Justice of the European Union and the communication of the European Commission concerning guidelines on the notion of affecting trade set out in Articles 101 and 102 of the Treaty on the Functioning of the European Union (hereinafter "TFEU"),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w:t>
      </w:r>
    </w:p>
    <w:p>
      <w:r>
        <w:t>286. Regarding the last criterion mentioned above concerning the sensitive nature of the effect, point 96 of the Commission's guidelines states that it is necessary to "take into account the fact that the presence of the dominant company covering an entire Member State is likely to make market entry more difficult. Any abusive practice that makes entry into the national market more difficult must therefore be considered as significantly affecting trade."</w:t>
      </w:r>
    </w:p>
    <w:p>
      <w:r>
        <w:t>287. In this case, any pet owner located in the European Union wishing to send their pet to French Polynesia from Roissy-Charles de Gaulle Airport will have to resort to all of GIP's services, due to the tied selling practices that it implements. Furthermore, the pursued practices cover the entire metropolitan territory and are likely to make entry into the national markets for road transport to Roissy-Charles de Gaulle Airport and the organization of air freight transport of pets destined for French Polynesia more difficult, both for French and European companies.</w:t>
      </w:r>
    </w:p>
    <w:p>
      <w:r>
        <w:t>288. It follows from the above that the established practices are likely to significantly affect trade between Member States and to be qualified in light of Article 102 of the TFEU.</w:t>
      </w:r>
    </w:p>
    <w:p>
      <w:r>
        <w:t>C. ON THE DEFINITION OF RELEVANT MARKETS</w:t>
      </w:r>
    </w:p>
    <w:p>
      <w:r>
        <w:t>1. THE SERVICE MARKETS</w:t>
      </w:r>
    </w:p>
    <w:p>
      <w:r>
        <w:t>a) Applicable Principles</w:t>
      </w:r>
    </w:p>
    <w:p>
      <w:r>
        <w:t>289. The definition of product markets and geographic markets, within the framework of the application of Articles 102 TFEU and L. 420-2 of the Commercial Code, is carried out to determine whether the company in question occupies a dominant position and whether this allows it to prevent the maintenance of effective competition in the relevant market, giving it the power to behave, to a significant extent, independently of its competitors, its customers, and ultimately, consumers.</w:t>
      </w:r>
    </w:p>
    <w:p>
      <w:r>
        <w:t>290. The concept of the relevant market implies that there can be effective competition among the products and services that belong to this market. This presupposes that there is a degree</w:t>
      </w:r>
    </w:p>
    <w:p>
      <w:r>
        <w:rPr>
          <w:b/>
        </w:rPr>
        <w:t>[Pages 55–57]</w:t>
      </w:r>
    </w:p>
    <w:p>
      <w:r>
        <w:t>sufficient degree of substitutability between all products and services belonging to the same market concerning a specific use of those243.</w:t>
      </w:r>
    </w:p>
    <w:p>
      <w:r>
        <w:t>291. To carry out this assessment, it is necessary to take into account not only the objective characteristics of the products and services concerned but also the competitive conditions and the structure of supply and demand244.</w:t>
      </w:r>
    </w:p>
    <w:p>
      <w:r>
        <w:t>292. The identification of relevant product markets arises from the existence of competitive constraints. In this regard, companies are subject to three sources of competitive constraints: demand-side substitutability, supply-side substitutability, and potential competition. From an economic perspective, for the definition of the relevant market, demand substitutability constitutes the most immediate and effective disciplinary factor concerning suppliers of a given product245.</w:t>
      </w:r>
    </w:p>
    <w:p>
      <w:r>
        <w:t>293. Supply substitutability can also be considered in the context of market definition in situations where its effects are equivalent to those of demand substitutability in terms of effectiveness and immediacy. There is supply substitutability when suppliers can redirect production towards the products or services in question and market them in the short term without incurring any additional substantial costs or risks in response to slight but permanent variations in relative prices. When these conditions are met, the additional production thus placed on the market should exert a disciplinary effect on the competitive behavior of the companies involved246.</w:t>
      </w:r>
    </w:p>
    <w:p>
      <w:r>
        <w:t>b) Application to the case</w:t>
      </w:r>
    </w:p>
    <w:p>
      <w:r>
        <w:t>The market for quarantine-related services</w:t>
      </w:r>
    </w:p>
    <w:p>
      <w:r>
        <w:t>294. The quarantine services of the Grais station include, on the one hand, the care of pets destined for French Polynesia and, on the other hand, the organization of health checks for these animals by veterinarians.</w:t>
      </w:r>
    </w:p>
    <w:p>
      <w:r>
        <w:t>295. The existence of a single market in this regard arises from certain constraints stemming from Polynesian regulations and their concrete application modalities in the metropolitan territory.</w:t>
      </w:r>
    </w:p>
    <w:p>
      <w:r>
        <w:t>296. Indeed, pursuant to the aforementioned Order No. 738 CM, pets departing for French Polynesia must undergo a thorough clinical examination and be deemed fit to travel by an official veterinarian within the four days preceding their departure. To carry out these checks, the veterinarian may either be dispatched to the airport on the day of the animals' departure or go to a quarantine station.</w:t>
      </w:r>
    </w:p>
    <w:p>
      <w:r>
        <w:t>297. However, in this case, as outlined in paragraphs 50 and following above, on the day of the establishment of the notification of grievances, no veterinarian, whether sanitary or official, ever travels to Roissy-Charles de Gaulle Airport on the day of the animals' departure to conduct a clinical examination and declare them fit to travel to French Polynesia, notably due to the lack of infrastructure allowing such on-site checks247. Consequently, the only way to obtain a health certificate allowing the importation of animals into French Polynesia is to send them to quarantine in a station, where they will be clinically examined by a veterinarian.</w:t>
      </w:r>
    </w:p>
    <w:p>
      <w:r>
        <w:t>298. It follows from the above that the market for services related to quarantine for the export of animals from the European Union to French Polynesia constitutes a market in itself.</w:t>
      </w:r>
    </w:p>
    <w:p>
      <w:r>
        <w:t>The market for road transport of live animals between a quarantine station and Roissy-Charles de Gaulle Airport</w:t>
      </w:r>
    </w:p>
    <w:p>
      <w:r>
        <w:t>299. Several elements attest to the existence of a relevant market for the road transport of live animals between a quarantine station and Roissy-Charles de Gaulle Airport for animals destined for French Polynesia.</w:t>
      </w:r>
    </w:p>
    <w:p>
      <w:r>
        <w:t>300. Firstly, regarding the supply, it can, in principle, come from any carrier authorized by the competent authority248, provided that it meets a certain number of specific technical conditions for transporting the animal, arising from Article 23 of the aforementioned Order No. 829 CM. These conditions include, on the one hand, holding an authorization249 which implies having a power of representation from GIP (see paragraph 163) and, on the other hand, observing technical requirements250 during the transport of the animal until its handover to the freight carrier.</w:t>
      </w:r>
    </w:p>
    <w:p>
      <w:r>
        <w:t>301. Currently, as developed in paragraphs 191 and following above, several road carriers meet the required conditions, both regarding holding the authorization and complying with the conditions for transporting live animals. They could provide road transport services between the Grais station and Roissy-Charles de Gaulle Airport, provided they hold a power of representation from the company GIP.</w:t>
      </w:r>
    </w:p>
    <w:p>
      <w:r>
        <w:t>302. The road carriers likely to take on this service could notably include the companies Cador &amp; Mistrigri transport251, Tranidom Services252, and Soluce Animo253.</w:t>
      </w:r>
    </w:p>
    <w:p>
      <w:r>
        <w:t>303. The quotes collected from these animal road transport professionals during the investigation indeed demonstrate that a potential offer exists in this regard.</w:t>
      </w:r>
    </w:p>
    <w:p>
      <w:r>
        <w:t>304. Secondly, regarding demand, it mainly comes from individuals wishing to import their pet into French Polynesia once the animal has completed its quarantine stay at the GIP station. In this regard, reference should be made to the numerous consumer complaints outlined above (see paragraphs 196 and following above), which testify to the existence of potential demand.</w:t>
      </w:r>
    </w:p>
    <w:p>
      <w:r>
        <w:t>305. It follows from the above that the road transport service for pets between the Grais quarantine station and Roissy-Charles de Gaulle Airport constitutes a distinct service market from those related to quarantine and the organization of air freight transport. Furthermore, nothing prevents this service from being carried out by a provider other than the manager of the quarantine station, provided that the specificities outlined previously are respected.</w:t>
      </w:r>
    </w:p>
    <w:p>
      <w:r>
        <w:t>306. This service thus constitutes a second relevant market, located downstream of the aforementioned quarantine market.</w:t>
      </w:r>
    </w:p>
    <w:p>
      <w:r>
        <w:t>The market for organizing air freight transport of live animals from Roissy-Charles de Gaulle Airport to Papeete Airport</w:t>
      </w:r>
    </w:p>
    <w:p>
      <w:r>
        <w:t>307. Several elements in the file demonstrate that the organization of air freight transport of live animals from Roissy-Charles de Gaulle Airport, the only French airport serving French Polynesia, to Papeete Airport constitutes a third relevant market. This market is located downstream of the two previous markets of quarantine and road transport, as mentioned above.</w:t>
      </w:r>
    </w:p>
    <w:p>
      <w:r>
        <w:t>308. Regarding the supply related to this air freight transport organization service, it is provided by freight forwarders and transport agents, that is to say, companies specialized in the administrative and health management of pet transport. Airlines indeed refuse to deal directly with individuals and require them to use specialized freight forwarders or agents254.</w:t>
      </w:r>
    </w:p>
    <w:p>
      <w:r>
        <w:t>309. Thus, on the supply side, there are several freight forwarders willing to perform these services. However, due to the observed practices, they currently constitute only a potential offer.</w:t>
      </w:r>
    </w:p>
    <w:p>
      <w:r>
        <w:t>310. Nevertheless, French Polynesia would represent an interesting destination for freight forwarders. According to the company SCTIL, handling the air chartering of pets to this destination would have a very positive effect on its business. It would even allow for "a substantial increase"255 in its turnover. The director of the air department of the company Hesnault estimates that "the Papeete market represents the same turnover as that of Nouméa"256, noting that Nouméa is currently the destination to which this company transports the most.</w:t>
      </w:r>
    </w:p>
    <w:p>
      <w:r>
        <w:t>254 Cote 390.</w:t>
        <w:br/>
        <w:t>255 Cote 645.</w:t>
        <w:br/>
        <w:t>256 Cote 375.</w:t>
      </w:r>
    </w:p>
    <w:p>
      <w:r>
        <w:rPr>
          <w:b/>
        </w:rPr>
        <w:t>[Pages 58–60]</w:t>
      </w:r>
    </w:p>
    <w:p>
      <w:r>
        <w:t>of live animals, approximately sixty per year257. Similarly, a representative of the company First AirFrigo stated: "we would like to serve Polynesia, but health constraints block us"258.</w:t>
      </w:r>
    </w:p>
    <w:p>
      <w:r>
        <w:t>311. Regarding the demand, it comes from individuals, namely pet owners wishing to send their animals from Roissy-Charles de Gaulle Airport to Papeete Airport.</w:t>
      </w:r>
    </w:p>
    <w:p>
      <w:r>
        <w:t>312. It has been established that many consumers would like to have access to a diversified offer of freight forwarders, as evidenced by, among other things, consumer complaints referenced in paragraphs 196 and following above. Furthermore, several freight forwarders have themselves received such requests from consumers. Thus, SCTIL stated: "these are recurring requests"259. For its part, the company Bagages du monde estimates the number of such requests submitted since 2013 at 279, via online quote request forms260.</w:t>
      </w:r>
    </w:p>
    <w:p>
      <w:r>
        <w:t>313. It can therefore be concluded that the service of organizing the air transport of pets between Roissy-Charles de Gaulle Airport and Papeete Airport constitutes a distinct relevant market, located downstream from those of quarantine and road transport between the Grais quarantine station and Charles de Gaulle Airport.</w:t>
      </w:r>
    </w:p>
    <w:p>
      <w:r>
        <w:t>2. THE GEOGRAPHICAL DIMENSION OF THE MARKETS IN QUESTION</w:t>
      </w:r>
    </w:p>
    <w:p>
      <w:r>
        <w:t>a) Applicable Principles</w:t>
      </w:r>
    </w:p>
    <w:p>
      <w:r>
        <w:t>314. In its aforementioned communication, the European Commission specified that "the relevant geographical market comprises the territory in which the companies concerned are engaged in the supply of the goods and services in question, where the conditions of competition are sufficiently homogeneous and which can be distinguished from neighboring geographical areas because, in particular, the conditions of competition differ appreciably" (point 8).</w:t>
      </w:r>
    </w:p>
    <w:p>
      <w:r>
        <w:t>315. The Authority has also repeatedly held that a market is defined from a geographical point of view as "the geographical area in which a monopoly power could effectively be exercised, without being exposed to competition from other suppliers located in other geographical areas or from other goods or services" (see in particular decision No. 06-D-18 of June 28, 2006, regarding practices implemented in the cinema advertising sector, paragraph 144).</w:t>
      </w:r>
    </w:p>
    <w:p>
      <w:r>
        <w:t>b) Application in this Case</w:t>
      </w:r>
    </w:p>
    <w:p>
      <w:r>
        <w:t>316. In this case, the geographical dimension of the markets for quarantine, road transport, and the organization of air freight transport mentioned above is national.</w:t>
      </w:r>
    </w:p>
    <w:p>
      <w:r>
        <w:t>317. Indeed, it has been stated that all pet owners wishing to send their pets to French Polynesia from Roissy-Charles de Gaulle Airport must have their animal stay at the Grais station.</w:t>
      </w:r>
    </w:p>
    <w:p>
      <w:r>
        <w:t>318. This constraint is the result of French regulations, as well as an organization of health control and a factual context specific to France. It also necessitates the organization of road transport to Roissy-Charles de Gaulle Airport, an activity that would not exist if controls could be carried out at that airport.</w:t>
      </w:r>
    </w:p>
    <w:p>
      <w:r>
        <w:t>319. The national dimension of the markets is also linked to the regulations to which road carriers and freight forwarders are subject. These indeed have a national dimension that may therefore differ from one Member State to another.</w:t>
      </w:r>
    </w:p>
    <w:p>
      <w:r>
        <w:t>320. Consequently, it must be concluded that the three previously identified service markets are of national dimension.</w:t>
      </w:r>
    </w:p>
    <w:p>
      <w:r>
        <w:t>3. CONCLUSION ON THE RELEVANT MARKETS IN QUESTION</w:t>
      </w:r>
    </w:p>
    <w:p>
      <w:r>
        <w:t>321. Therefore, in this case, the three relevant markets for the purposes of the competitive analysis are:</w:t>
      </w:r>
    </w:p>
    <w:p>
      <w:r>
        <w:t>a. the national market for the care and organization of health controls for animals destined for French Polynesia, in other words, the quarantine market;</w:t>
      </w:r>
    </w:p>
    <w:p>
      <w:r>
        <w:t>b. the national market for road transport between the quarantine station and Roissy-Charles de Gaulle Airport; and</w:t>
      </w:r>
    </w:p>
    <w:p>
      <w:r>
        <w:t>c. the national market for organizing air freight transport between Roissy-Charles de Gaulle Airport and Papeete Airport.</w:t>
      </w:r>
    </w:p>
    <w:p>
      <w:r>
        <w:t>322. These three markets are interconnected, with the last two being located downstream of the first, the quarantine market.</w:t>
      </w:r>
    </w:p>
    <w:p>
      <w:r>
        <w:t>D. ON THE DOMINANT POSITION OF GIP</w:t>
      </w:r>
    </w:p>
    <w:p>
      <w:r>
        <w:t>1. APPLICABLE PRINCIPLES</w:t>
      </w:r>
    </w:p>
    <w:p>
      <w:r>
        <w:t>323. According to established case law of the Court of Justice, the dominant position referred to in Article 102 TFEU concerns a situation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consumers261.</w:t>
      </w:r>
    </w:p>
    <w:p>
      <w:r>
        <w:t>261 Judgments of February 13, 1979, Hoffman-La Roche/Commission, 85/76, Rec. p. 461, point 38, and December 6, 2012, AstraZeneca e.a./Commission, C-457/10 P, point 175, see also the judgment of the Paris Court of Appeal of December 18, 2014, No. 2013/12370.</w:t>
      </w:r>
    </w:p>
    <w:p>
      <w:r>
        <w:t>324. In its aforementioned judgment of December 18, 2014, the Court of Appeal noted that "the existence of a dominant position generally results from the combination of various factors, which, taken in isolation, would not necessarily be decisive but which together reflect the economic power required by case law"262. The Authority recalled, in its decision No. 13-D-11 of May 14, 2013, regarding practices implemented in the pharmaceutical sector, that "such a position may result from various factors characterizing the market itself or the company, such as holding either a legal or de facto monopoly on an activity, or holding substantial market shares. Such a position may also result from belonging to a large group, the weakness of competitors, holding a technological lead or specific know-how" (paragraph 311).</w:t>
      </w:r>
    </w:p>
    <w:p>
      <w:r>
        <w:t>325. The assessment of a company's dominant position is therefore based on a set of criteria that takes into account structural data, such as the market shares of the company and those of its main competitors, but also elements that may give a competitive advantage to the company concerned, such as belonging to a powerful group or holding a technological lead or the existence of barriers to entry or expansion.</w:t>
      </w:r>
    </w:p>
    <w:p>
      <w:r>
        <w:t>326. Regarding structural factors, the Authority has repeatedly recalled that holding a monopoly, whether legal or de facto, is sufficient to establish the dominant position of its holder263. For its part, the Court of Justice considers that the sustained possession of an extremely significant market share constitutes, barring exceptional circumstances, proof of the existence of a dominant position, and that this is the case for a market share of over 50%264.</w:t>
      </w:r>
    </w:p>
    <w:p>
      <w:r>
        <w:t>327. Furthermore, in its Guidelines on the priorities for the application of Article 82 of the EC Treaty [Article 102 TFEU] to abusive exclusionary practices by dominant companies (2009/C 45/02), the European Commission considers that "the assessment of the dominant position will take into account the competitive structure of the market, and in particular (...) the constraints constituted by the credible threat of future expansion by current competitors or the entry of potential competitors (expansion and entry). A company may be deterred from raising prices if expansion or entry is likely, timely, and sufficient. For the Commission to consider that expansion or entry are likely, they must be sufficiently profitable for the competitor or new entrant, taking into account factors such as barriers to expansion or entry, the likely reactions of the presumed dominant company and other competitors, as well as the risks and costs of failure" (page 3, point 16).</w:t>
      </w:r>
    </w:p>
    <w:p>
      <w:r>
        <w:t>328. Specifically regarding barriers to expansion or entry, the Commission continues: "[they] can take various forms. They may be legal barriers, such as tariffs or quotas, or advantages specifically enjoyed by the dominant company, such as economies of scale and scope, privileged access to essential inputs or natural resources, important technologies (2), or a well-established distribution and sales network (3). They may also involve costs and</w:t>
      </w:r>
    </w:p>
    <w:p>
      <w:r>
        <w:rPr>
          <w:b/>
        </w:rPr>
        <w:t>[Pages 61–63]</w:t>
      </w:r>
    </w:p>
    <w:p>
      <w:r>
        <w:t>other barriers, resulting for example from network effects, that customers face when they want to change suppliers. The behavior of the dominant company can also raise entry barriers, particularly when it has made significant investments that new entrants or competitors will have to match (4), or when it has entered into long-term contracts with its customers that have exclusionary effects. Sustained market exits at a high level can be indicators of the existence of entry and expansion barriers." (page 3, point 17).</w:t>
      </w:r>
    </w:p>
    <w:p>
      <w:r>
        <w:t>2. APPLICATION TO THE CASE AT HAND</w:t>
      </w:r>
    </w:p>
    <w:p>
      <w:r>
        <w:t>329. In the case at hand, the dominant position of the company GIP must be analyzed in relation to the three markets mentioned previously.</w:t>
      </w:r>
    </w:p>
    <w:p>
      <w:r>
        <w:t>a) The Quarantine Market</w:t>
      </w:r>
    </w:p>
    <w:p>
      <w:r>
        <w:t>330. In the quarantine market, GIP is the only company in mainland France to hold an authorization to operate a quarantine station for dogs and cats and to offer boarding services and organization of health checks for pets departing for French Polynesia.</w:t>
      </w:r>
    </w:p>
    <w:p>
      <w:r>
        <w:t>331. Thus, since December 20, 2010, regarding the quarantine of dogs, and since December 8, 2011, regarding the quarantine of cats, all pets introduced into French Polynesia from Paris airport have benefited from the quarantine services offered by GIP.</w:t>
      </w:r>
    </w:p>
    <w:p>
      <w:r>
        <w:t>332. The company GIP therefore exercises a de facto monopoly in the quarantine market. It also has a certain capacity to behave independently, as explained in the case law.</w:t>
      </w:r>
    </w:p>
    <w:p>
      <w:r>
        <w:t>333. Firstly, this capacity results from a simple observation: as previously stated, GIP imposes an eight-day quarantine on pet owners, instead of the four days required by regulation (see in particular paragraph 96 above).</w:t>
      </w:r>
    </w:p>
    <w:p>
      <w:r>
        <w:t>334. If GIP had feared the entry of more efficient competitors into the market, it would very likely not have imposed such a significant extension of the quarantine period, which tends to demonstrate that it is indeed able to behave independently.</w:t>
      </w:r>
    </w:p>
    <w:p>
      <w:r>
        <w:t>335. Secondly, the documents in the file highlight the existence of three types of barriers to the entry of competitors into this market: technical, administrative, and finally, economic, which also serve to attest to and reinforce GIP's ability to behave independently.</w:t>
      </w:r>
    </w:p>
    <w:p>
      <w:r>
        <w:t>Technical Barriers</w:t>
      </w:r>
    </w:p>
    <w:p>
      <w:r>
        <w:t>336. In this case, the technical barriers relate not only to the specific characteristics that must be complied with under Polynesian regulations to build a quarantine station but also to the specific professional skills required to carry out the activity of boarding and organizing health checks for pets.</w:t>
      </w:r>
    </w:p>
    <w:p>
      <w:r>
        <w:t>337. Firstly, regarding the specific characteristics to be complied with, the Polynesian regulations that a quarantine station housing animals destined for French Polynesia must adhere to are very demanding, both in terms of construction (minimum distances to be respected, specific locking system, etc.) and monitoring (which must notably be ensured 24 hours a day), staff training, equipment (the station must notably have a vehicle with specific characteristics, previously authorized by the official veterinarian, and a veterinary care room equipped and arranged for surgeries) and administrative formalities (keeping a register of entries and exits, identification system for each animal and its owner, etc.), as explained above.</w:t>
      </w:r>
    </w:p>
    <w:p>
      <w:r>
        <w:t>338. The specificity and complexity of these standards are such that even the Polynesian authorities, despite their many months of research, have not found available land to date that would allow for the establishment of a quarantine station on Polynesian territory, as explained in paragraphs 88 to 91 above. A budget line has, however, been provided to finance the cost of its construction and operation, but these public funds remain unused for the time being.</w:t>
      </w:r>
    </w:p>
    <w:p>
      <w:r>
        <w:t>339. Similarly, the company Bagages du monde, whose project was to build a quarantine station on the metropolitan territory, ultimately abandoned it after being "rejected by the municipality of Roissy-en-France for being 3 cm short (...) of distance from the fence," as mentioned in paragraph 116 above. However, the company believes it has complied with all the necessary administrative requirements for the construction of this building, the manager having notably obtained a diploma to manage such a boarding facility.</w:t>
      </w:r>
    </w:p>
    <w:p>
      <w:r>
        <w:t>340. Secondly, the professional skills required for the activity of quarantine and organizing health checks for animals are very specific and are neither equivalent to those expected for the operation of a kennel without a quarantine station nor to those expected for the activity of chartering pets by air.</w:t>
      </w:r>
    </w:p>
    <w:p>
      <w:r>
        <w:t>341. For all these reasons, there are strong technical barriers to entry into the quarantine market.</w:t>
      </w:r>
    </w:p>
    <w:p>
      <w:r>
        <w:t>Administrative Barriers</w:t>
      </w:r>
    </w:p>
    <w:p>
      <w:r>
        <w:t>342. From an administrative standpoint, a quarantine station can only accommodate pets destined for French Polynesia if it has obtained the appropriate authorizations, as explained in paragraphs 97 and following above.</w:t>
      </w:r>
    </w:p>
    <w:p>
      <w:r>
        <w:t>343. However, obtaining these authorizations is subject to numerous procedures that must be undertaken over several years.</w:t>
      </w:r>
    </w:p>
    <w:p>
      <w:r>
        <w:t>344. As revealed by the elements collected during the investigation and mentioned in paragraphs 103 to 109 above, in order to launch its activity at the end of 2001, GIP had to submit (i) a declaration as an establishment practicing national and international exchanges of live animals to the prefecture of Orne, thus allowing it to transport live animals, and (ii) a declaration under classified installations for environmental protection.</w:t>
      </w:r>
    </w:p>
    <w:p>
      <w:r>
        <w:t>345. For the creation of its quarantine station, GIP maintained numerous exchanges with the Polynesian authorities starting in 2008, during which the latter reminded it of the various technical and sanitary standards that the building housing the quarantine would need to comply with in order for the station to obtain the necessary authorizations.</w:t>
      </w:r>
    </w:p>
    <w:p>
      <w:r>
        <w:t>346. If the work undertaken by GIP initially allowed it to obtain the authorization for dog quarantine on December 20, 2010, it only obtained the authorization for cat quarantine on December 8, 2011, after further work to meet the standards required by the Polynesian authorities.</w:t>
      </w:r>
    </w:p>
    <w:p>
      <w:r>
        <w:t>347. In summary, between the beginning of the procedures undertaken by GIP and the effective obtaining of the authorizations, a respective duration of ten years for the authorization related to dogs and eleven years for the authorization related to cats elapsed.</w:t>
      </w:r>
    </w:p>
    <w:p>
      <w:r>
        <w:t>348. The fact that the company in question stated during the hearing that it "took 3 years to obtain the authorization" confirms this analysis, especially since in this statement, GIP only refers to the actual submission of the authorization request, omitting all prior steps that must necessarily be completed in order to obtain this authorization and without which the file would have been incomplete.</w:t>
      </w:r>
    </w:p>
    <w:p>
      <w:r>
        <w:t>349. Consequently, the aforementioned administrative barriers continue to exist and are very significant.</w:t>
      </w:r>
    </w:p>
    <w:p>
      <w:r>
        <w:rPr>
          <w:b/>
        </w:rPr>
        <w:t>[Pages 64–66]</w:t>
      </w:r>
    </w:p>
    <w:p>
      <w:r>
        <w:t>Economic Barriers</w:t>
        <w:br/>
        <w:t>350. In order to assess the economic barriers that any new player wishing to enter the quarantine market would have to overcome, a comparison exercise can be carried out between, on the one hand, certain costs, such as the level of necessary investments, and, on the other hand, the revenues generated by this activity.</w:t>
        <w:br/>
        <w:t>351. Two scenarios must therefore be distinguished in this matter: that of an economic operator wishing to enter the animal quarantine market for French Polynesia who does not have a kennel beforehand, and that of an economic operator who, conversely, does have one.</w:t>
        <w:br/>
        <w:t>352. Regarding the first scenario, this could notably involve freight forwarders, competitors of GIP in the market for the transport of live animals by air freight to all destinations, who would now wish to serve French Polynesia, a destination that has so far been closed to them due to health requirements and GIP's practice of linking its quarantine services with its transport and transit services for French Polynesia.</w:t>
        <w:br/>
        <w:t>353. The construction of a quarantine station would require significant investments280, considering the profitability of such an activity in a competitive context.</w:t>
        <w:br/>
        <w:t>354. A freight forwarder operating in the market for the transport of live animals by air freight to all destinations, excluding French Polynesia, wishing to enter the market for transporting animals to this destination would therefore have to bear the same investment costs as those incurred by GIP, even though competition between the two quarantine operators would lead to a reduction in prices and the number of quarantine and air freight organization services provided by each operator.</w:t>
        <w:br/>
        <w:t>355. To more accurately assess the viability of a new entrant in the market, simulations based on several hypotheses have been carried out by the investigation services281.</w:t>
        <w:br/>
        <w:t>356. The results of these simulations, presented according to the ceiling of fixed costs necessary to enter the market, that is to say, based on the portion of the kennel construction cost that does not depend on the volume of activity, show that, under these hypotheses, the profitability of entry will very likely be negative.</w:t>
        <w:br/>
        <w:t>357. Moreover, no other freight forwarder has ever entered the quarantine market since GIP's approval, despite a genuine willingness on their part to penetrate this market.</w:t>
        <w:br/>
        <w:t>358. Regarding the second scenario mentioned in paragraph 351 above, this could involve an operator who already has a kennel and wishes to enter the quarantine market by converting boxes they have, as part of their kennel activity, into boxes intended to house animals during their quarantine stay.</w:t>
        <w:br/>
        <w:t>359. However, it results from the analyses conducted by the investigation services in the statement of objections282 that for companies operating kennels, such a strategy seems unlikely due to the investments (research costs, market analysis, staff training costs, administrative costs, or marketing costs) and the new skills required to develop a quarantine station. It can also be observed that such an entry strategy has not occurred.</w:t>
        <w:br/>
        <w:t>360. It follows from the above that economic barriers to entry exist in the quarantine market.</w:t>
        <w:br/>
        <w:t>361. Finally, while theoretical alternatives exist internationally, as indicated in paragraphs 62 and following above, consisting of individuals sending their animals to quarantine stations located in New Zealand, New Caledonia, Hawaii, California, Japan, or Australia, they are too weakly substitutable for quarantine services in France to constitute a credible alternative on the Paris-Papeete route. These alternatives are indeed excluded by consumers because they are notably very costly, very administratively burdensome, logistically complex, and sometimes linguistically challenging, and more dangerous for the health and well-being of the animal. To recall, on this point, the manager of GIP stated: "There is a qualitative difference in the offer we provide. The alternatives we just mentioned (New Zealand, New Caledonia, etc.) do exist but are less effective and of lower quality for the owner in terms of time and for the animal in terms of well-being"283 (see notably paragraph 80 above).</w:t>
        <w:br/>
        <w:t>Conclusion on GIP's Dominant Position in the Quarantine Market</w:t>
        <w:br/>
        <w:t>362. It follows from the above that GIP is in a dominant position in the quarantine market, both due to the de facto monopoly it holds and the significant barriers to entry that exist, not only on a technical level but also administrative and, in some cases, economic, which very strongly limit contestability.</w:t>
        <w:br/>
        <w:t>363. Taken as a whole, these barriers thus reinforce GIP's market power and its ability to behave independently in the market.</w:t>
        <w:br/>
        <w:t>b) The Road Transport Market Between the Quarantine Station and Roissy-Charles de Gaulle Airport</w:t>
        <w:br/>
        <w:t>364. In theory, as outlined in paragraph 160 above, any carrier approved by the competent DDPP should be able to enter this market and conduct its activity, provided it complies with the animal transport conditions imposed by legislation and regulation, in order to prevent animals from being contaminated during transport.</w:t>
        <w:br/>
        <w:t>365. However, in this case, only GIP is present in this market, due to its refusal to separate its quarantine service from its road transport service between its quarantine station and Roissy-Charles de Gaulle Airport. The manager of GIP stated during the hearing: "It is always us who make the trips" between the quarantine station and Roissy-Charles de Gaulle Airport284.</w:t>
        <w:br/>
        <w:t>366. GIP thus finds itself in a de facto monopoly situation in this market, without fearing any competition from another company.</w:t>
        <w:br/>
        <w:t>c) The Market for Organizing Air Freight Transport</w:t>
        <w:br/>
        <w:t>367. In the market for organizing air freight transport of pets to French Polynesia, GIP is also the only company present.</w:t>
        <w:br/>
        <w:t>368. As indicated in paragraphs 140 and following above, no other freight forwarder or broker specializing in the chartering of pets operates in this market, with GIP refusing to only provide the quarantine service and then allow the animals to be taken care of by another operator for the air freight transport organization service.</w:t>
        <w:br/>
        <w:t>369. It follows from the above that GIP is again in a de facto monopoly situation in this market and is unlikely to face competition from another company.</w:t>
        <w:br/>
        <w:t>3. CONCLUSION ON GIP'S DOMINANT POSITION</w:t>
        <w:br/>
        <w:t>370. In light of the aforementioned decision-making practice and case law, it follows from the above that GIP is in an individual dominant position in the upstream quarantine market and in the two downstream markets of road transport and air freight transport organization mentioned, during the period of the practices committed.</w:t>
        <w:br/>
        <w:t>E. QUALIFICATION OF THE IDENTIFIED PRACTICES</w:t>
        <w:br/>
        <w:t>1. APPLICABLE PRINCIPLES</w:t>
        <w:br/>
        <w:t>371. It follows from consistent case law of the Court of Justice of the European Union that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offerings of economic operators, the maintenance of existing competition in the market or the development of that competition285.</w:t>
        <w:br/>
        <w:t>372. A company in a dominant position in the relevant market thus has a particular responsibility under competition law286.</w:t>
        <w:br/>
        <w:t>373. In particular, Article L. 420-2 of the Commercial Code prohibits the abusive exploitation of a dominant position consisting of tied sales, just like Article 102, paragraph 2, sub d), of the TFEU.</w:t>
        <w:br/>
        <w:t>285 Judgments of the Court of Justice, Hoffman-La Roche, cited above, point 91; of July 3, 1991, Akzo/Commission, C-62/86, point 69, and of February 17, 2011, TeliaSonera Sverige, C-52/09, point 27.</w:t>
        <w:br/>
        <w:t>286 Judgments of the EU Court of November 9, 1983, Michelin v. Commission, 322/81, paragraph 57 and of September 17, 2007, Microsoft v. Commission, T-201/04, paragraph 229.</w:t>
      </w:r>
    </w:p>
    <w:p>
      <w:r>
        <w:rPr>
          <w:b/>
        </w:rPr>
        <w:t>[Pages 67–69]</w:t>
      </w:r>
    </w:p>
    <w:p>
      <w:r>
        <w:t xml:space="preserve">374. Tying or bundling is a practice consisting of linking the provision of two distinct products or two distinct services or making the provision of one conditional upon the other. It is prohibited if it tends to restrict competition.  </w:t>
        <w:br/>
        <w:t xml:space="preserve">375. The consistent case law of the Union indicates that the characterization of an abusive tying sale relies on four cumulative elements: "first, the tying product and the tied product are two distinct products; second, the concerned company holds a dominant position in the market for the tying product; third, the said company does not give consumers the choice to obtain the tying product without the tied product; fourth, the practice in question restricts competition"287.  </w:t>
        <w:br/>
        <w:t xml:space="preserve">376. Regarding the fourth aforementioned condition, the Court had the opportunity to specify that "Even if it is true that neither Article 82, second paragraph, under d), EC nor, more generally, Article 82 EC contains a reference to the anti-competitive effect of the practice in question, it remains that, in principle, a behavior will only be considered abusive if it is likely to restrict competition. For the purposes of applying Article 82 EC in the context of tying sales, the Commission may examine the concrete effects that a tying sale has had on the market as well as how that market is expected to evolve, rather than merely considering – as it normally does in cases of abusive tying sales – that the said tying sale has an exclusionary effect on the market per se, which does not mean that it has adopted a new legal theory."288.  </w:t>
        <w:br/>
        <w:t xml:space="preserve">377. According to the European Commission, a number of factors allow for the assessment of the potential or actual effects of a company's alleged abusive behavior289.  </w:t>
        <w:br/>
        <w:t xml:space="preserve">378. First, the position of the dominant company is considered. According to the Commission, indeed, "a behavior protecting a dominant position is all the more likely to lead to anti-competitive exclusion the stronger that position is."  </w:t>
        <w:br/>
        <w:t xml:space="preserve">379. The Commission then mentions the conditions prevailing in the relevant market, particularly the conditions of entry or expansion in the market. On this point, the Authority had the opportunity to specify that, in the analysis of abuses of dominant position, barriers to entry constitute an essential element in conducting its analysis for assessing the potential or actual effects of the abusive practice. The higher the barriers to entry, the more likely the practices implemented are to restrict competition. The time factor is also essential in the analysis. The longer the practice lasts, the more it constitutes a barrier to entry for new entrants290.  </w:t>
        <w:br/>
        <w:t xml:space="preserve">380. Furthermore, in the aforementioned Guidelines, the Commission refers to "the scope of the alleged abusive behavior: in general, an exclusionary effect is all the more likely the higher the percentage of total sales in the relevant market that are affected by the behavior, that this behavior is long-lasting, and that it is applied regularly"291.  </w:t>
        <w:br/>
        <w:t xml:space="preserve">381. Finally, in the context of the analysis of anti-competitive effects, the Commission mentions as elements to be taken into account, on the one hand, "any evidence of actual exclusion: if the behavior is sufficiently old, the performance on the market of the dominant company and its competitors may constitute direct evidence of anti-competitive exclusion. Due to reasons attributable to the allegedly abusive behavior, the market share of the dominant company may have increased or its decline may have been slowed. For similar reasons, current competitors may have been marginalized or have exited the market, or potential competitors may have attempted to enter the market without success."; on the other hand, "direct evidence of an exclusionary strategy: this may include internal documents containing direct evidence of a strategy aimed at excluding competitors, such as a detailed plan to engage in certain practices in order to exclude a competitor, to prevent entry into a market, or to prevent the emergence of a market, or even evidence of concrete threats of exclusionary measures. This direct evidence may be useful for interpreting the behavior of the dominant company"292.  </w:t>
        <w:br/>
        <w:t xml:space="preserve">382. Moreover, the fact that the abusive behavior of a company in a dominant position produces its anti-competitive effects in a market distinct from the one in which it is dominant does not exclude the application of Article 102 TFEU293.  </w:t>
        <w:br/>
        <w:t xml:space="preserve">383. Finally, as the Court of Justice emphasized in the Tetra Pak II case, "the tying of two products (...) may (...) constitute an abuse within the meaning of Article [102], unless it is objectively justified"294. Thus, the combination of two products may be necessary for safety reasons295.  </w:t>
        <w:br/>
        <w:t xml:space="preserve">2. APPLICATION TO THE CASE AT HAND  </w:t>
        <w:br/>
        <w:t xml:space="preserve">384. In the case at hand, the market for the tying product corresponds to the upstream market of quarantine, while the markets for the tied products are twofold, corresponding, on the one hand, to the downstream market of road transport between the quarantine station in Grais and Roissy-Charles de Gaulle Airport and, on the other hand, to the downstream market of organizing air transport between Roissy-Charles de Gaulle Airport and Papeete Airport.  </w:t>
        <w:br/>
        <w:t xml:space="preserve">385. First, the quarantine service constitutes a distinct service from the two services of road transport and organization of air freight transport.  </w:t>
        <w:br/>
        <w:t xml:space="preserve">386. This arises not only from the numerous complaints from consumers, eager to obtain from GIP only the quarantine service296, but also from testimonies or quotes from potential competitors of GIP in the downstream markets, interested in entering these markets297. Furthermore, according to statements from the official veterinarian of the biosafety directorate of French Polynesia, there are no health or regulatory obstacles preventing an animal carrier, followed by a freight forwarder or agent, from intervening after the animal's quarantine to carry out its road transport to Roissy-Charles de Gaulle Airport and then its chartering to French Polynesia. The only conditions to be met would be, regarding road transport, that "the cage be sealed in quarantine before the carrier takes the animal, that the vehicle has been cleaned and disinfected beforehand, and that only animals of the same health status are transported together (separately in their cage). The authorization issued by the DDPP should suffice"298. Regarding chartering, the aforementioned official veterinarian indicated that "this does not fall under veterinary control. It is [simply] necessary that the animal's cage remains sealed until the physical examination by a veterinarian from the biosafety directorate upon arrival in Tahiti"299. It follows that these services can indeed be distinguished. Moreover, GIP itself acknowledges that at the very least, the quarantine services are separable from those of transport in the broad sense, including road transport and the organization of air transport, as it takes care to distinguish them in its quotes300.  </w:t>
        <w:br/>
        <w:t xml:space="preserve">387. Second, GIP holds a dominant position in the market for the tying product, that is to say in the market for quarantine, as demonstrated in paragraphs 330 to 363 above.  </w:t>
        <w:br/>
        <w:t xml:space="preserve">388. Third, it emerges both from the statements made by the manager of GIP during the hearing (see in particular paragraphs 157 and following above), from the statements of potentially competing companies of GIP, particularly in the market for organizing air freight transport (see in particular paragraphs 166 and following above), and from consumer complaints (see in particular paragraphs 196 and following above), that GIP does not allow customers to obtain the tying product without the tied product. The condition relating to the tying of the tying service and the tied services is thus clearly established.  </w:t>
        <w:br/>
        <w:t xml:space="preserve">389. Fourth, concerning finally the condition that the tying sale must be likely to restrict competition, several factors must be taken into account.  </w:t>
        <w:br/>
        <w:t>390. Regarding, first of all, the position of the dominant company, GIP is in a monopoly situation in the three aforementioned markets, as demonstrated in paragraphs 330 to 370 above. The competitive exclusion induced by the behavior it has implemented, consisting of a double tying sale, is therefore all the greater as this behavior has the effect of ensuring it a monopoly in the two downstream markets of road transport to Roissy-Charles de Gaulle Airport and the organization of air transport (leveraging effect) to Papeete.</w:t>
      </w:r>
    </w:p>
    <w:p>
      <w:r>
        <w:rPr>
          <w:b/>
        </w:rPr>
        <w:t>[Pages 70–72]</w:t>
      </w:r>
    </w:p>
    <w:p>
      <w:r>
        <w:t>391. Regarding the conditions prevailing in the quarantine market, as mentioned in paragraphs 335 and following above, the accumulation of technical, administrative, and, in certain cases, economic barriers in the upstream market makes it very difficult for any new economic operator to enter both the upstream quarantine market and the two downstream markets, as activity in these downstream markets is conditioned on entry into the quarantine market. This observation is further reinforced by the particularly long duration of the tied selling practices implemented by GIP, which began on December 20, 2010301, concerning services related to dogs, and on December 8, 2011302, concerning those related to cats, dates on which GIP was approved by the Polynesian authorities to carry out its quarantine activity.</w:t>
      </w:r>
    </w:p>
    <w:p>
      <w:r>
        <w:t>392. Finally, regarding the scope of the abusive behavior, the tied selling practices have concerned all sales made since 2010 for dogs and since 2011 for cats in the three aforementioned markets. The exclusionary effect of these practices on the downstream markets of road transport and air freight organization is therefore total, with no competitor managing to operate in these markets.</w:t>
      </w:r>
    </w:p>
    <w:p>
      <w:r>
        <w:t>393. The fact that GIP has been in a monopoly position in the three aforementioned markets for over ten years is direct evidence of the anti-competitive exclusion to which its practice has led. No competitor has, in fact, succeeded in penetrating the two downstream markets of road transport and air freight organization since then. However, this is not due to a lack of interest from certain economic operators present in the road transport and air freight organization markets, who have expressed interest and/or attempted to enter, either by directly contacting GIP, like the companies SCTIL303 and Bagages du monde304 (so that the animals that have completed their quarantine stay can be handed over to them), or by approaching Air France, like the company SCTIL305.</w:t>
      </w:r>
    </w:p>
    <w:p>
      <w:r>
        <w:t>394. It emerges from the investigation that GIP has knowingly implemented the tied selling practices for which it is criticized, with its representatives stating, for example: "we do not want to sell just one part of our service and then let the customer go through another freight forwarder. We are also freight forwarders. There would be no reason to do that"306. Through this practice, GIP aimed to prevent the entry of new operators into the two downstream markets related to its upstream quarantine market.</w:t>
      </w:r>
    </w:p>
    <w:p>
      <w:r>
        <w:t>395. Regarding the existence of objective justifications for the practices in question, GIP sought during the investigation to justify its behavior with health considerations, namely to avoid that the handling by other providers leads to recontamination of the animals.</w:t>
      </w:r>
    </w:p>
    <w:p>
      <w:r>
        <w:t>396. However, these considerations must be assessed in light of the applicable standards in this area, as well as their application by the competent authorities.</w:t>
      </w:r>
    </w:p>
    <w:p>
      <w:r>
        <w:t>397. However, the official veterinarian of the aforementioned biosafety directorate confirmed that no health provision opposes the splitting of services. The only conditions to be met would be, regarding road transport, that "the cage be sealed in quarantine before the carrier takes the animal, that the vehicle has been cleaned and disinfected beforehand, and that only animals of the same health status are transported together (separately in their cage). The approval issued by the DDPP should suffice," and that the company holds a power of representation from GIP307. Regarding chartering, the aforementioned official veterinarian indicated that "this does not fall under zoosanitary control. It simply needs to be that the animal's cage remains sealed until the physical examination by a veterinarian from the biosafety directorate upon arrival in Tahiti"308 [note added].</w:t>
      </w:r>
    </w:p>
    <w:p>
      <w:r>
        <w:t>398. In other words, nothing prevents, from a health perspective, the sealed cages containing animals that have undergone quarantine at the GIP station from being handed over to other providers, whether they are road carriers or freight forwarders.</w:t>
      </w:r>
    </w:p>
    <w:p>
      <w:r>
        <w:t>399. These carriers and freight forwarders are also subject to regulations and controls and assume their own responsibility for the services they provide. They are experienced companies and therefore accustomed to providing this type of service. Finally, the documents in the file do not contain any elements that would cast doubt on the quality of their services compared to those offered by GIP.</w:t>
      </w:r>
    </w:p>
    <w:p>
      <w:r>
        <w:t>400. The justification provided by GIP therefore does not appear to be acceptable in light of the behavior implemented, as the company cannot substitute itself for the competent health authorities to address these concerns. The behavior is therefore not objectively justified.</w:t>
      </w:r>
    </w:p>
    <w:p>
      <w:r>
        <w:t>3. GENERAL CONCLUSION</w:t>
      </w:r>
    </w:p>
    <w:p>
      <w:r>
        <w:t>401. It follows from the above that GIP has abused its dominant position in the national market for pet care and health control organization services destined for French Polynesia by tying these services to the road transport of these animals to CDG airport and to the organization of air freight transport from CDG to Papeete.</w:t>
      </w:r>
    </w:p>
    <w:p>
      <w:r>
        <w:t>402. The tied selling took the form of global quotes linking quarantine services, road transport, and air freight organization, with GIP refusing to carry out only the services related to quarantine for consumers who request them.</w:t>
      </w:r>
    </w:p>
    <w:p>
      <w:r>
        <w:t>403. This tied selling practice has had the effect, on the one hand, of extending and/or reinforcing GIP's dominant position in the national markets of road transport to CDG airport and the organization of air freight transport for pets destined for French Polynesia, excluding any competition in these markets, and on the other hand, of preventing consumers from resorting to the services potentially offered by GIP's competitors present in these two related markets.</w:t>
      </w:r>
    </w:p>
    <w:p>
      <w:r>
        <w:t>F. ON SANCTIONS</w:t>
      </w:r>
    </w:p>
    <w:p>
      <w:r>
        <w:t>1. ON THE PRINCIPLES RELATING TO THE DETERMINATION OF SANCTIONS AND THE ACCEPTANCE OF COMMITMENTS</w:t>
      </w:r>
    </w:p>
    <w:p>
      <w:r>
        <w:t>a) On sanctions</w:t>
      </w:r>
    </w:p>
    <w:p>
      <w:r>
        <w:t>404. Paragraph I of Article L. 464-2 of the Commercial Code empowers the Authority to impose financial sanctions on companies and organizations engaging in anti-competitive practices prohibited by Articles L. 420-1 and L. 420-2 of the Commercial Code.</w:t>
      </w:r>
    </w:p>
    <w:p>
      <w:r>
        <w:t>405. In its wording resulting from Ordinance No. 2021-649 of May 26, 2021, relating to the transposition of Directive (EU) 2019/1 of the European Parliament and of the Council of December 11, 2018, aimed at equipping the competition authorities of the Member States with the means to more effectively implement competition rules and to ensure the proper functioning of the internal market, the fifth paragraph of I of Article L. 464-2 of the same code provides that: "Financial sanctions are assessed in light of the seriousness and duration of the infringement, the situation of the association of companies or the sanctioned company or the group to which the company belongs, and any recurrence of practices prohibited by (Title VI of Book IV of the Commercial Code). They are determined individually for each sanctioned company or organization and motivated for each sanction."</w:t>
      </w:r>
    </w:p>
    <w:p>
      <w:r>
        <w:t>406. According to the sixth paragraph of I of Article L. 464-2 of the Commercial Code, "The maximum amount of the sanction is, for a company, 10% of the highest amount of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407. Paragraph III of Article L. 464-2 of the Commercial Code states: "When an association of companies or a company does not contest the reality of the grievances notified to it, the rapporteur general may submit to it a transaction proposal setting the minimum and maximum amount of the contemplated financial sanction. When the company or the association of companies commits to modifying its behavior, the rapporteur general may take this into account in his transaction proposal. If, within a period set by the rapporteur general, the company or the association of companies agrees to the transaction proposal, the rapporteur general proposes to the Competition Authority, which hears the company or the association of companies and the Government Commissioner without prior establishment of a report, to impose the financial sanction provided for in I within the limits set by the transaction."</w:t>
      </w:r>
    </w:p>
    <w:p>
      <w:r>
        <w:t>408. Furthermore, the particular circumstances resulting from the implementation, in this case, of the transaction procedure based on the aforementioned provisions of III of Article L. 464-2 of the Commercial Code justify that the sanctions imposed are not motivated by</w:t>
      </w:r>
    </w:p>
    <w:p>
      <w:r>
        <w:rPr>
          <w:b/>
        </w:rPr>
        <w:t>[Pages 73–75]</w:t>
      </w:r>
    </w:p>
    <w:p>
      <w:r>
        <w:t>reference to the method of determining monetary sanctions set out in the press release of July 30, 2021, from the Authority (the "sanctions press release")309.</w:t>
      </w:r>
    </w:p>
    <w:p>
      <w:r>
        <w:t>b) On Commitments</w:t>
      </w:r>
    </w:p>
    <w:p>
      <w:r>
        <w:t>409. Under III of Article L. 464-2 of the Commercial Code, a company wishing to resort to the transaction procedure may commit to modifying its behavior. In this case, the general rapporteur may take this into account in his transaction proposal.</w:t>
      </w:r>
    </w:p>
    <w:p>
      <w:r>
        <w:t>410. If the general rapporteur agrees to include the commitments in the transaction proposal, he takes them into account, where applicable, to determine the minimum and maximum amount of the proposed monetary sanction. When the Authority's board examines the case, it determines whether the commitments proposed by the company are likely to promote a return to compliance for the company concerned and to have a positive effect on the competitive functioning of the market.</w:t>
      </w:r>
    </w:p>
    <w:p>
      <w:r>
        <w:t>2. ON THE SEVERITY OF THE PRACTICES</w:t>
      </w:r>
    </w:p>
    <w:p>
      <w:r>
        <w:t>411. When assessing the severity of an infringement, the Authority takes into account, in particular, the nature of the practices it is pursuing, the nature of the sectors involved, the persons likely to be affected, and the objective characteristics of the infringement (whether secret or not, degree of sophistication, existence of policing mechanisms or retaliatory measures, circumvention of legislation, etc.)310.</w:t>
      </w:r>
    </w:p>
    <w:p>
      <w:r>
        <w:t>412. The practices implemented by GIP consisted of an abuse of dominant position aimed at eliminating its competitors in the two identified downstream markets.</w:t>
      </w:r>
    </w:p>
    <w:p>
      <w:r>
        <w:t>413. Under a consistent decision-making practice and national case law, they exhibit a certain degree of severity in that they tend to raise barriers to entry and prevent competitors from developing in these markets despite their own merits311. The case law of the Union is also consistent, reminding that exclusionary practices committed by dominant companies constitute serious infringements312.</w:t>
      </w:r>
    </w:p>
    <w:p>
      <w:r>
        <w:t>309 See decision No. 17-D-20 of October 18, 2017, regarding practices implemented in the sector of resilient floor coverings, paragraph 452; the Procedural Press Release of December 21, 2018, regarding the transaction procedure, paragraph 37; and the ruling of the Paris Court of Appeal of June 13, 2019, Alcyon SA, No. 18/20229.</w:t>
      </w:r>
    </w:p>
    <w:p>
      <w:r>
        <w:t>310 Press release from the Competition Authority regarding the method of determining monetary sanctions of July 30, 2021, paragraph 28.</w:t>
      </w:r>
    </w:p>
    <w:p>
      <w:r>
        <w:t>311 Cf. decision No. 09-D-36 of the Authority of December 9, 2009, regarding practices implemented by Orange Caraïbe and France Télécom in various markets for electronic communications services in the departments of Martinique, Guadeloupe, and Guyana, paragraph 446; decision No. 12-D-25 of December 18, 2012, regarding practices implemented in the rail freight transport sector, paragraph 677; decision No. 16-D-14 of June 23, 2016, regarding practices implemented in the sector of rolled zinc and zinc products intended for construction, paragraph 960; Court of Cassation, September 27, 2017, EDF, No. U 15-20.087 and R 15-20.291.</w:t>
      </w:r>
    </w:p>
    <w:p>
      <w:r>
        <w:t>312 Judgment of the Court of Justice of October 14, 2010, Deutsche Telekom, point 275.</w:t>
      </w:r>
    </w:p>
    <w:p>
      <w:r>
        <w:t>414. Regarding the persons likely to be affected by these practices, they include, on the one hand, companies active in the road transport markets to Roissy-Charles de Gaulle Airport and, on the other hand, those active in the market for organizing air freight transport of pets to French Polynesia. They have indeed been prevented from entering and developing in these markets, which would have represented an interesting financial opportunity, even sometimes "substantial"313.</w:t>
      </w:r>
    </w:p>
    <w:p>
      <w:r>
        <w:t>415. They also include end consumers, primarily French or European nationals wishing to travel to French Polynesia for long stays involving their relocation and the importation of their pets. Due to the strong emotional bond they have with their animals, these clients had no other options for importing them than to accept the conditions and pricing imposed by the company GIP, as other solutions (notably undergoing a quarantine stay in New Caledonia, New Zealand, or Hawaii, for example) proved to be unfeasible and more dangerous for the well-being and health of the animal, as indicated in paragraphs 62 and following above.</w:t>
      </w:r>
    </w:p>
    <w:p>
      <w:r>
        <w:t>416. This has sometimes led them to pay significant amounts, even exceeding the cost of their relocation to Polynesia (see paragraph 231 above). Other consumers had to give up, at least temporarily, on bringing their pets to Polynesia (see paragraph 253).</w:t>
      </w:r>
    </w:p>
    <w:p>
      <w:r>
        <w:t>417. Regarding the concrete characteristics of the infringement, it should be noted that the practices in question were knowingly implemented by the company GIP, aiming to reserve all market shares of the downstream quarantine markets, as explained in paragraph 384 and following above.</w:t>
      </w:r>
    </w:p>
    <w:p>
      <w:r>
        <w:t>418. GIP argues that it was unaware of the unlawful nature of its behavior, due to the validation by public authorities of the health protocol it proposed, which provided for linking the relevant services. It would therefore have been legitimately convinced of the obligation to scrupulously apply this protocol in order not to lose its authorization.</w:t>
      </w:r>
    </w:p>
    <w:p>
      <w:r>
        <w:t>419. However, it appears from the statements of the official veterinarian of the biosafety department of French Polynesia that there is no health or regulatory obstacle to a pet carrier, then a freight forwarder or agent, intervening after the animal's quarantine to carry out its transport by road to Roissy-Charles de Gaulle Airport and then its chartering to French Polynesia (see paragraphs 160 and following above). Therefore, the fact that GIP established a health protocol taking charge of the animal between its entry into the quarantine station and its arrival in Polynesian territory, and the circumstance that the Polynesian authorities validated this protocol by granting it the relevant authorization, do not imply that these services must necessarily be provided by a single and same provider. Indeed, there is no regulatory or material obstacle to another protocol being established, in which several companies would successively intervene314.</w:t>
      </w:r>
    </w:p>
    <w:p>
      <w:r>
        <w:t>313 Cf. in particular paragraph 176 above.</w:t>
      </w:r>
    </w:p>
    <w:p>
      <w:r>
        <w:t>314 References 247 and 248; reference 1011.</w:t>
      </w:r>
    </w:p>
    <w:p>
      <w:r>
        <w:t>3. ON THE DURATION OF THE PRACTICES</w:t>
      </w:r>
    </w:p>
    <w:p>
      <w:r>
        <w:t>420. In this case, the practices in question were implemented over a particularly long period, having begun on December 20, 2010315 concerning dogs and December 8, 2011316 concerning cats, and were still ongoing on August 3, 2021, the date of sending the notification of grievances.</w:t>
      </w:r>
    </w:p>
    <w:p>
      <w:r>
        <w:t>4. ON THE EVOLUTION OF THE REGULATORY FRAMEWORK</w:t>
      </w:r>
    </w:p>
    <w:p>
      <w:r>
        <w:t>421. GIP argues that its quarantine activity is set to undergo a upheaval, following the evolution of the importation modalities for dogs and cats in Polynesia. According to GIP, consumers now benefit from a genuine alternative to their placement in quarantine, as it is now possible to have physical veterinary checks performed on their animals at the airport on the day of their departure to Polynesia under the supervision of a person responsible for their transport (airline, freight forwarder, pet transport provider), in its premises or any other space dedicated to the examination of animals. This physical check can be carried out either by official veterinarians from the DDPP 93 or by authorized sanitary veterinarians317. In the latter case, official veterinarians may only carry out documentary checks318, as is already the case when the animal undergoes quarantine at the GIP station. The novelty of this regulatory framework lies in the possibility for authorized veterinarians to carry out physical health checks of animals at the airport on the day of their departure, and no longer only at the GIP quarantine station located in Orne.</w:t>
      </w:r>
    </w:p>
    <w:p>
      <w:r>
        <w:t>422. In this regard, the minutes of the council of ministers of the Polynesian government of September 29, 2021, indicate that: "The importation of dogs and cats from the mainland has for many years involved the placement of animals in quarantine before their departure to French Polynesia. This placement in quarantine involved numerous costs and inconveniences for users. The Government of French Polynesia has recently been able to negotiate with its metropolitan counterpart a health certificate allowing the final examination to be carried out at the airport. As a result, the passage through the quarantine station for dogs and cats is no longer mandatory. Residents will therefore benefit from a substantial reduction in the cost (up to several thousand euros) and the importation times of their pets. The decree adopted by the Council of Ministers specifies the examination procedure at the airport to ensure compliance with the protocol negotiated between the Biosafety Department and the General Directorate of Food"319.</w:t>
      </w:r>
    </w:p>
    <w:p>
      <w:r>
        <w:t>315 Reference 1030.</w:t>
      </w:r>
    </w:p>
    <w:p>
      <w:r>
        <w:t>316 Reference 1043.</w:t>
      </w:r>
    </w:p>
    <w:p>
      <w:r>
        <w:t>317 An authorized sanitary veterinarian is a veterinarian who has obtained authorization issued by the DDPP of the department in which he has established his professional administrative residence, under the conditions provided for in Articles L. 203-1 and R. 203-3 and following of the Rural and Maritime Fishing Code. Within each department, a list of active sanitary veterinarians is drawn up and is thus available on the website of the prefecture. This list mentions the veterinarian's activity and the species he is authorized to control.</w:t>
      </w:r>
    </w:p>
    <w:p>
      <w:r>
        <w:t>318 See the note from the Polynesian biosafety department of September 3, 2021, and decree No. 2219 CM of October 1, 2021, amending decree No. 738 CM of May 15, 2013.</w:t>
      </w:r>
    </w:p>
    <w:p>
      <w:r>
        <w:t>319 https://www.presidence.pf/conseil_ministres/conseil-des-ministres-du-29-septembre-2021/.</w:t>
      </w:r>
    </w:p>
    <w:p>
      <w:r>
        <w:rPr>
          <w:b/>
        </w:rPr>
        <w:t>[Pages 76–78]</w:t>
      </w:r>
    </w:p>
    <w:p>
      <w:r>
        <w:t>423. GIP emphasizes that the passage of animals through its quarantine station for their importation to French Polynesia will no longer be de facto mandatory, resulting in a significant loss of revenue related to this activity for the company, even though it has been the only company to invest in creating a quarantine station and to seek approval from the Polynesian authorities. GIP adds that it is currently in a phase of restructuring its activity to adapt to these new control modalities, particularly in terms of logistics.</w:t>
      </w:r>
    </w:p>
    <w:p>
      <w:r>
        <w:t>424. While the evolution of Polynesian regulations, subsequent to the end of the practices, does not mitigate their severity, the Authority may nevertheless take this circumstance into account to individualize the amount of monetary sanctions in this case.</w:t>
      </w:r>
    </w:p>
    <w:p>
      <w:r>
        <w:t>5. ON THE COMMITMENTS</w:t>
      </w:r>
    </w:p>
    <w:p>
      <w:r>
        <w:t>425. GIP proposed two commitments during discussions with the general rapporteur on the transaction procedure, as permitted by III of Article L. 464-2 of the Commercial Code, which provides that: "when the company (...) commits to modifying its behavior, the general rapporteur may take this into account in his transaction proposal."</w:t>
      </w:r>
    </w:p>
    <w:p>
      <w:r>
        <w:t>426. Firstly, GIP committed to carrying out several actions regarding communication (Commitment No. 1) within two months following the notification of the decision.</w:t>
      </w:r>
    </w:p>
    <w:p>
      <w:r>
        <w:t>427. Regarding clients and prospects, GIP committed to publishing on the homepage of its website, for a duration of one month, a summary of the case worded as follows: "The Competition Authority has sanctioned the company Goldenway International Pet (hereinafter 'GIP') for abusing its dominant position in the national market for the care and organization of health checks for pets destined for French Polynesia, in violation of Articles 102 of the TFEU and L. 420-1 of the Commercial Code. The sanctioned infringement consisted of tying these services to those of the road transport of these animals between the quarantine station of Grais and Roissy-Charles de Gaulle Airport and those of organizing air freight transport of said animals between Roissy-Charles de Gaulle and Papeete airports. GIP has waived contesting the grievance. It has thus benefited from the transaction procedure. In this context, the Authority imposed a monetary sanction of 65,000 euros against GIP."</w:t>
      </w:r>
    </w:p>
    <w:p>
      <w:r>
        <w:t>428. GIP also committed to specifying, in a box and in very prominent characters on the page of its website dedicated to the destination of French Polynesia, the following information: "The main health conditions set by Order No. 738 CM of May 15, 2013, as amended, establishing the conditions for the introduction and importation of dogs and cats into French Polynesia are as follows: - The placement of a dog or cat in a quarantine station before departure from mainland France to French Polynesia is an option and not an obligation. - The other option available to owners for the export of dogs and cats to French Polynesia without placement in a quarantine station is to undergo a health check by an authorized veterinarian at the airport at the time of their loading to French Polynesia, resulting in the issuance of a health certificate. - This examination must take place immediately before their placement in a regulatory sealed cage, under the supervision of a person responsible for their transport (airline, freight forwarder, animal transport service provider), in its premises or a space dedicated to the examination of animals. Furthermore, it follows from a decision of the Competition Authority that: - The quarantine service alone can be provided by Goldenway Pets International separately from other export services for dogs and cats to French Polynesia, and in particular from land transport services and organization of air freight transport."</w:t>
      </w:r>
    </w:p>
    <w:p>
      <w:r>
        <w:t>429. Finally, GIP committed to publishing the information contained in paragraph 428 above on two consumer discussion forums: namely, the Facebook page "the French in Polynesia" and the dedicated page of the forum on the Le Routard guide website.</w:t>
      </w:r>
    </w:p>
    <w:p>
      <w:r>
        <w:t>430. Regarding companies in the sector and the Polynesian authorities, GIP committed to making known the summary of the case in paragraph 427 and the information mentioned in paragraph 428 above to the companies Air Tahiti Nui, Air France Cargo, SCTIL, Hesnault, Bagage du monde, Fret International Rapide Serv Tran (First Air Frigo), as well as to the biosafety directorate of French Polynesia and the Polynesian Competition Authority.</w:t>
      </w:r>
    </w:p>
    <w:p>
      <w:r>
        <w:t>431. Secondly, GIP committed to transmitting to the Authority (Commitment No. 2): a. proof of the completion of the publication and dissemination actions induced by Commitment No. 1 no later than the 15th day of the month following the expiration of the two-month period set for the realization of this commitment; b. any modification of the page of its website mentioned in paragraph 428 above subsequent to that induced by Commitment No. 1, and this for a duration of five years following the notification of this decision.</w:t>
      </w:r>
    </w:p>
    <w:p>
      <w:r>
        <w:t>432. The Authority acknowledges GIP's commitments, which will contribute to the proper information of professionals and consumers regarding prohibited practices and the possibility of benefiting from an alternative solution to quarantine, and makes them mandatory.</w:t>
      </w:r>
    </w:p>
    <w:p>
      <w:r>
        <w:t>6. ON THE AMOUNT OF SANCTIONS</w:t>
      </w:r>
    </w:p>
    <w:p>
      <w:r>
        <w:t>433. In light of all these elements and in accordance with the terms of the transaction, the amount of the sanction imposed on GIP is set at 65,000 euros.</w:t>
      </w:r>
    </w:p>
    <w:p>
      <w:r>
        <w:t>434. This amount is below the legal ceiling for sanctions provided for by I of Article L. 464-2 of the Commercial Code.</w:t>
      </w:r>
    </w:p>
    <w:p>
      <w:r>
        <w:t>DECISION</w:t>
      </w:r>
    </w:p>
    <w:p>
      <w:r>
        <w:t>Article 1: It is established that the company Goldenway International Pets has violated the provisions of Articles 102 of the TFEU and L. 420-2 of the Commercial Code, by abusing the dominant position it holds in the national market for the care and organization of health checks for pets destined for French Polynesia, by tying these services to those of the road transport of these animals between the quarantine station of Grais and Roissy-Charles de Gaulle Airport and those of organizing the air freight transport of said animals between Roissy-Charles de Gaulle and Papeete airports.</w:t>
      </w:r>
    </w:p>
    <w:p>
      <w:r>
        <w:t>Article 2: A monetary sanction of 65,000 euros is imposed on the company Goldenway International Pets for the practices referred to in Article 1.</w:t>
      </w:r>
    </w:p>
    <w:p>
      <w:r>
        <w:t>Article 3: The Competition Authority makes mandatory the commitments made by the company Goldenway International Pets, which are an integral part of this decision, to which they are annexed.</w:t>
      </w:r>
    </w:p>
    <w:p>
      <w:r>
        <w:t>Deliberated on the oral report of Ms. Alexandra Podlinski, rapporteur, and the intervention of Mr. Thomas Piquereau, deputy general rapporteur, by Ms. Irène Luc, vice-president, chairing the session, and Mr. Savinien Grignon Dumoulin and Mr. Jérôme Pouyet, members.</w:t>
      </w:r>
    </w:p>
    <w:p>
      <w:r>
        <w:t>The session secretary, The session chair,</w:t>
        <w:br/>
        <w:t>Claire Villeval Irène Luc</w:t>
        <w:br/>
        <w:t>© Competition Authority</w:t>
      </w:r>
    </w:p>
    <w:p>
      <w:r>
        <w:rPr>
          <w:b/>
        </w:rPr>
        <w:t>[Pages 79–80]</w:t>
      </w:r>
    </w:p>
    <w:p>
      <w:r>
        <w:t>Case 19/0048F - Commitments of the company Golderiway International Pets within the framework of the settlement procedure under Article L.464-2 III of the Commercial Code.</w:t>
        <w:br/>
        <w:t>On August 3, 2021, the general rapporteur of the Competition Authority (hereinafter "the Authority") sent a Statement of Objections to the company Goldenway International Pets (hereinafter "Goldenway"), concerning practices implemented in the sector of live animal transport by air freight.</w:t>
        <w:br/>
        <w:t>Goldenway expressed its desire to benefit from the settlement procedure in accordance with Article L.464-2 III of the Commercial Code and in accordance with the Authority's Procedural Notice of December 21, 2018 regarding the settlement procedure (the "Settlement Notice").</w:t>
        <w:br/>
        <w:t>It is specified that in accordance with paragraph 16 of the Settlement Notice "The fact of waiving the right to contest the objections does not, in itself, constitute either an admission or a recognition of liability on the part of the interested party."</w:t>
        <w:br/>
        <w:t>Within the framework of this settlement procedure, Goldenway undertakes the commitments described below (the "Commitments").</w:t>
        <w:br/>
        <w:t>COMMITMENT No. 1 - COMMUNICATION</w:t>
        <w:br/>
        <w:t>Goldenway commits to carry out the following actions within two months following the notification of the Authority's decision:</w:t>
        <w:br/>
        <w:t>1. Communication to clients and prospects</w:t>
        <w:br/>
        <w:t>1. To publish, on the homepage of its website (http://www.goldenwaypets.com/ or any other page that may succeed it), the summary of the case as stated in the decision of the Competition Authority, for a duration of one month.</w:t>
        <w:br/>
        <w:t>2. To mention on the page of its website related to the destination of French Polynesia (http://www.goldenwaypets.com/export-vers-tahiti/ or any other page that may succeed it), in a box and in very prominent characters, the following information:</w:t>
        <w:br/>
        <w:t>"The main sanitary conditions set by decree No. 738 CM of May 15, 2013, as amended, establishing the conditions for the introduction and importation of dogs and cats into French Polynesia are as follows:</w:t>
        <w:br/>
        <w:t>- The placement of a dog or cat in a quarantine station before departure from mainland France to French Polynesia is an option and not an obligation.</w:t>
        <w:br/>
        <w:t>- The other option available to owners for the export of dogs and cats to French Polynesia without placement in a quarantine station is the completion of a health check by an authorized veterinarian at the airport at the time of their loading to French Polynesia, resulting in the issuance of a health certificate.</w:t>
        <w:br/>
        <w:t>- This examination must take place immediately before their placement in a sealed regulatory cage, under the supervision of a person responsible for their transport (airline, freight forwarder, animal transport service provider), in its premises or a space dedicated to the examination of animals.</w:t>
        <w:br/>
        <w:t>Furthermore, it follows from a decision of the Competition Authority that:</w:t>
        <w:br/>
        <w:t>- The quarantine service alone can be provided by the company Goldenway International Pets separately from other services for the export of dogs and cats to French Polynesia, and in particular, from land transport services and organization of transport by air freight."</w:t>
      </w:r>
    </w:p>
    <w:p>
      <w:r>
        <w:t>3. To publish a press release containing the information listed in point 2 above on the following consumer forums:</w:t>
        <w:br/>
        <w:t>the Facebook page "the French in Polynesia," and</w:t>
        <w:br/>
        <w:t>the dedicated page of the forum on the site "le routard" (https://www.routard.com/forum_message/282928l/quarantaine_chien_en_poly</w:t>
        <w:br/>
        <w:t>nesie.htm).</w:t>
        <w:br/>
        <w:t>❖ Communication to businesses in the sector and Polynesian authorities</w:t>
        <w:br/>
        <w:t>4. To inform about the summary of the case mentioned in point 1 above, as well as the information listed in point 2 above, by registered letter with acknowledgment of receipt:</w:t>
        <w:br/>
        <w:t>to air freight carriers present in the live animal transport sector to French Polynesia from Roissy, namely;</w:t>
        <w:br/>
        <w:t>O Air Tahiti Nui, and</w:t>
        <w:br/>
        <w:t>O Air France Cargo;</w:t>
        <w:br/>
        <w:t>to the following transport freight forwarders:</w:t>
        <w:br/>
        <w:t>O SCTIL,</w:t>
        <w:br/>
        <w:t>O Hesnault,</w:t>
        <w:br/>
        <w:t>O Bagage du monde,</w:t>
        <w:br/>
        <w:t>O Fret International Rapide Serv' Tran (First Air Frigo)</w:t>
        <w:br/>
        <w:t>to the Biosafety Directorate of French Polynesia and to the Polynesian Competition Authority.</w:t>
        <w:br/>
        <w:t>COMMITMENT No. 2 - INFORMATION TO THE COMPETITION AUTHORITY</w:t>
        <w:br/>
        <w:t>Goldenway commits to transmit to the Authority:</w:t>
        <w:br/>
        <w:t>1. Proof that it has completed all the required actions, no later than the 15th day of the month following the expiration of the two-month period set for the completion of Commitment No. 1;</w:t>
        <w:br/>
        <w:t>2. Any modification of the page of its website related to the destination of French Polynesia (http://www.goldenwaypets.com/export-vers-tahiti/) subsequent to that provided for in point 2 of Commitment No. 1 or any other page that may succeed it, for a duration of five years following the notification of the Authority's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
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https://www.autoritedelaconcurrence.fr/fr/decision-de-controle-des-concentrations/relative-la-prise-de-controle-exclusif-de-la-societe-441</w:t>
      </w:r>
    </w:p>
    <w:p>
      <w:r>
        <w:t>Pages translated : 2</w:t>
      </w:r>
    </w:p>
    <w:p/>
    <w:p>
      <w:r>
        <w:rPr>
          <w:b/>
        </w:rPr>
        <w:t>[Pages 1–2]</w:t>
      </w:r>
    </w:p>
    <w:p>
      <w:r>
        <w:t>FRENCH REPUBLIC</w:t>
        <w:br/>
        <w:t>Decision No. 24-DCC-117 of June 6, 2024</w:t>
        <w:br/>
        <w:t>regarding the exclusive control acquisition of Solocal Group by</w:t>
        <w:br/>
        <w:t>the Ycor group</w:t>
        <w:br/>
        <w:t>The Competition Authority,</w:t>
      </w:r>
    </w:p>
    <w:p>
      <w:r>
        <w:t>Having regard to the complete notification file submitted to the mergers department on May 17, 2024, concerning the exclusive control acquisition of Solocal Group by the Ycor group, formalized by a financial restructuring protocol dated April 12,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Ycor group of Solocal Group, active in the sectors of marketing and commercial communication, online advertising, the operation of websites dedicated to specific themes, the publishing of online directories, and website creation services.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24-099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
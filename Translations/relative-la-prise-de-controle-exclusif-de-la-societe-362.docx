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https://www.autoritedelaconcurrence.fr/fr/decision-de-controle-des-concentrations/relative-la-prise-de-controle-exclusif-de-la-societe-362</w:t>
      </w:r>
    </w:p>
    <w:p>
      <w:r>
        <w:t>Pages translated : 2</w:t>
      </w:r>
    </w:p>
    <w:p/>
    <w:p>
      <w:r>
        <w:rPr>
          <w:b/>
        </w:rPr>
        <w:t>[Pages 1–2]</w:t>
      </w:r>
    </w:p>
    <w:p>
      <w:r>
        <w:t xml:space="preserve">FRENCH REPUBLIC  </w:t>
        <w:br/>
        <w:t xml:space="preserve">Decision No. 22-DCC-119 of July 4, 2022  </w:t>
        <w:br/>
        <w:t xml:space="preserve">regarding the exclusive control acquisition of the company Normandy Avenue  </w:t>
        <w:br/>
        <w:t xml:space="preserve">by the company GCA Investissements  </w:t>
        <w:br/>
        <w:t xml:space="preserve">The Competition Authority,  </w:t>
        <w:br/>
        <w:t xml:space="preserve">Having regard to the notification file sent to the mergers department on June 16, 2022, declared complete on June 22, 2022, concerning the exclusive control acquisition of the company Normandy Avenue by the company GCA Investissements, formalized by a letter of intent signed on April 8,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GCA Investissements of the company Normandy Avenue, active in the automotive distribution sector in Hérouville-Saint-Clair (14), Mondeville (14), and Saint-Arnould (14).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22-138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
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https://www.cnmc.es/expedientes/c038111</w:t>
      </w:r>
    </w:p>
    <w:p>
      <w:r>
        <w:t>Pages translated : 1</w:t>
      </w:r>
    </w:p>
    <w:p/>
    <w:p>
      <w:r>
        <w:rPr>
          <w:b/>
        </w:rPr>
        <w:t>[Pages 1–1]</w:t>
      </w:r>
    </w:p>
    <w:p>
      <w:r>
        <w:t>RESOLUTION (File C-0381/11, EQT VI-ATOS MEDICAL)</w:t>
        <w:br/>
        <w:t>COUNCIL</w:t>
        <w:br/>
        <w:t>Mr. Luis Berenguer Fuster, President</w:t>
        <w:br/>
        <w:t>Ms. Pilar Sánchez Núñez, Vice President</w:t>
        <w:br/>
        <w:t>Ms. Mª Jesús González López, Councilor</w:t>
        <w:br/>
        <w:t>Ms. Inmaculada Gutiérrez Carrizo, Councilor</w:t>
        <w:br/>
        <w:t>In Madrid, on September 2, 2011.</w:t>
        <w:br/>
        <w:t>Having reviewed the file processed in accordance with Law 15/2007, of July 3, on the Defense of Competition, regarding the acquisition by EQT VI Limited, through Lagrummet December EUR nr 27 AB, of exclusive control of ATOS Medical Holding 2 AB and its subsidiaries (File C/0381/11), and in agreement with the report and proposal submitted by the Investigation Directorate, the Council of the National Competition Commission has resolved, in application of article 57.2.a) of the aforementioned Law, to authorize the said merger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
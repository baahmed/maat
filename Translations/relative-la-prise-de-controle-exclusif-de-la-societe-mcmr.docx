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https://www.autoritedelaconcurrence.fr/fr/decision-de-controle-des-concentrations/relative-la-prise-de-controle-exclusif-de-la-societe-mcmr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23-DCC-183 of September 5, 2023</w:t>
        <w:br/>
        <w:t>regarding the exclusive control acquisition of the company MCMR by the</w:t>
        <w:br/>
        <w:t>company Groupe M</w:t>
        <w:br/>
        <w:t>The Competition Authority,</w:t>
        <w:br/>
        <w:t>Having regard to the complete notification file submitted to the mergers department on August 21, 2023,</w:t>
        <w:br/>
        <w:t>concerning the exclusive control acquisition by the company Groupe M, of the company Maten Conception</w:t>
        <w:br/>
        <w:t>Métrologie Réalisation ("MCMR"), formalized by a transfer contract dated July 21,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MCMR by the company</w:t>
        <w:br/>
        <w:t>Groupe M. The parties are active in the metallurgy sector (piping, welding,</w:t>
        <w:br/>
        <w:t>boilermaking). The operation constitutes a concentration operation within the meaning of Article</w:t>
        <w:br/>
        <w:t>L. 430-1 of the Commercial Code. Given the turnover achieved by the companies</w:t>
        <w:br/>
        <w:t>concerned, the operation does not fall under the jurisdiction of the European Union. On the other hand,</w:t>
        <w:br/>
        <w:t>the control thresholds mentioned in 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23-194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
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https://www.autoritedelaconcurrence.fr/fr/decision-de-controle-des-concentrations/relative-la-prise-de-controle-exclusif-du-groupe-unither</w:t>
      </w:r>
    </w:p>
    <w:p>
      <w:r>
        <w:t>Pages translated : 2</w:t>
      </w:r>
    </w:p>
    <w:p/>
    <w:p>
      <w:r>
        <w:rPr>
          <w:b/>
        </w:rPr>
        <w:t>[Pages 1–2]</w:t>
      </w:r>
    </w:p>
    <w:p>
      <w:r>
        <w:t xml:space="preserve">FRENCH REPUBLIC  </w:t>
        <w:br/>
        <w:t xml:space="preserve">Decision No. 16-DCC-227 of December 28, 2016  </w:t>
        <w:br/>
        <w:t xml:space="preserve">regarding the exclusive control acquisition of the Unither group by the Ardian group  </w:t>
        <w:br/>
        <w:t>The Competition Authority,</w:t>
      </w:r>
    </w:p>
    <w:p>
      <w:r>
        <w:t>Having regard to the complete notification file submitted to the mergers department on December 7, 2016, concerning the exclusive control acquisition of the Unither group by the Ardian group, formalized by a letter of offer and a draft transfer agreement dated November 16, 2016;</w:t>
      </w:r>
    </w:p>
    <w:p>
      <w:r>
        <w:t>Having regard to Book IV of the Commercial Code relating to the freedom of prices and competition, and in particular its Articles L. 430-1 to L. 430-7;</w:t>
      </w:r>
    </w:p>
    <w:p>
      <w:r>
        <w:t>Adopts the following decision:</w:t>
      </w:r>
    </w:p>
    <w:p>
      <w:r>
        <w:t>1. The notified operation consists of the joint control acquisition of the Unither group, active in the contract manufacturing sector of pharmaceutical products, by the Ardian group. This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16-259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
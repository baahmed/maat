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https://www.autoritedelaconcurrence.fr/fr/decision-de-controle-des-concentrations/relative-la-prise-de-controle-conjoint-dun-ensemble-2</w:t>
      </w:r>
    </w:p>
    <w:p>
      <w:r>
        <w:t>Pages translated : 5</w:t>
      </w:r>
    </w:p>
    <w:p/>
    <w:p>
      <w:r>
        <w:rPr>
          <w:b/>
        </w:rPr>
        <w:t>[Pages 1–3]</w:t>
      </w:r>
    </w:p>
    <w:p>
      <w:r>
        <w:t xml:space="preserve">FRENCH REPUBLIC  </w:t>
        <w:br/>
        <w:t xml:space="preserve">Decision No. 17-DCC-09 of January 20, 2017  </w:t>
        <w:br/>
        <w:t xml:space="preserve">regarding the joint control of a real estate complex by  </w:t>
        <w:br/>
        <w:t>the Caisse des Dépôts et Consignations and the Artea group</w:t>
      </w:r>
    </w:p>
    <w:p>
      <w:r>
        <w:t xml:space="preserve">The Competition Authority,  </w:t>
        <w:br/>
        <w:t xml:space="preserve">Having regard to the notification file submitted in full to the merger service on December 20, 2016, regarding the joint control of a real estate complex by the Caisse des Dépôts et Consignations and the Artea group, formalized by a draft of statutes, a draft shareholders' agreement, and a declaration of intent from the Caisse des Dépôts et Consignations and the Artea group dated December 20, 2016;  </w:t>
        <w:br/>
        <w:t xml:space="preserve">Having regard to Book IV of the Commercial Code relating to price freedom and competition, and in particular its Articles L. 430-1 to L. 430-7;  </w:t>
        <w:br/>
        <w:t xml:space="preserve">Having regard to the additional elements transmitted by the parties during the investigation;  </w:t>
        <w:br/>
        <w:t>Adopts the following decision:</w:t>
      </w:r>
    </w:p>
    <w:p>
      <w:r>
        <w:t xml:space="preserve">I. The concerned companies and the operation  </w:t>
        <w:br/>
        <w:t xml:space="preserve">1. Artea is the holding company of the Artea group (hereinafter "Artea"), primarily active in the sectors of construction and rental of office buildings and commercial premises. Artea is controlled by Mr. Philippe Baudry.  </w:t>
        <w:br/>
        <w:t xml:space="preserve">2. The Caisse des Dépôts et Consignations (hereinafter, "the CDC") is a public institution with a special legal status, governed by Articles L. 518-2 and following of the Monetary and Financial Code, which fulfills missions of general interest in support of public policies conducted by the State and local authorities, and which carries out activities open to competition. These are grouped around four poles: (i) the environment, (ii) real estate through its subsidiaries Société Nationale Immobilière and Icade,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special protection.  </w:t>
        <w:br/>
        <w:t xml:space="preserve">3. The target of the operation is a set of buildings to be constructed consisting of two hubs and located in the area known as "Parc d’Activités de Lesquin, Fretin et Sainghin-en-Melantois" in Lesquin (59), with a total area of approximately [...]m² (hereinafter "the real estate complex").  </w:t>
        <w:br/>
        <w:t xml:space="preserve">4. This real estate complex being acquired under a contract for sale in a future state of completion (hereinafter "VEFA"), will therefore not generate any revenue from third parties on the day of acquisition. However, the building is already subject to a lease in a future state of completion ("BEFA"), signed for a duration of [...] years with the company [X], covering areas for office use with a rental area of approximately [...]m². The building is therefore an asset expected to generate revenue in the short term and with certainty.  </w:t>
        <w:br/>
        <w:t xml:space="preserve">5. The notified operation consists of the acquisition of the target real estate complex by the company Arteparc [France], created for the needs of the operation. This company is owned 60% of the capital and voting rights by Artea and 40% by the CDC. The CDC and Artea will exercise joint control over the target asset, insofar as, in accordance with the draft statutes and the provisions of the draft shareholders' agreement of the company Arteparc [France], strategic decisions relating to its activity will be adopted by a two-thirds majority.  </w:t>
        <w:br/>
        <w:t xml:space="preserve">6. As it results in the joint control of the real estate complex by Artea and the CDC, the operation constitutes a concentration within the meaning of Article L. 430-1 of the Commercial Code.  </w:t>
        <w:br/>
        <w:t>7. The concerned companies together achieve a total worldwide turnover excluding tax of more than 150 million euros (CDC: [...] euros for the fiscal year ending December 31, 2015; Artea: [...] euros for the same fiscal year). They achieve a turnover in France exceeding 50 million euros (CDC: [...] euros for the fiscal year ending December 31, 2015; Artea: [...] euros for the same fiscal year). The control thresholds mentioned in I of Article L. 430-2 of the Commercial Code are therefore exceeded. Given these turnover figures, the operation does not fall under the jurisdiction of the European Union. The concentration is thus subject to the provisions of Articles L. 430-3 and following of the Commercial Code relating to economic concentration.</w:t>
      </w:r>
    </w:p>
    <w:p>
      <w:r>
        <w:t xml:space="preserve">II. Definition of relevant markets  </w:t>
        <w:br/>
        <w:t xml:space="preserve">A. PRODUCT AND SERVICE MARKETS  </w:t>
        <w:br/>
        <w:t xml:space="preserve">8. The operation leads to an overlap of activities in the real estate services sector.  </w:t>
        <w:br/>
        <w:t xml:space="preserve">9. The national3 and European4 competition authorities have considered, while leaving the question open, different segmentations in the real estate services sector according to (i) the recipients of the services (individuals or businesses), (ii) the pricing method (free residential real estate and subsidized social or intermediate housing), (iii) the type of activity conducted on the premises (offices5, commercial premises, and other activity premises), and (iv) the nature of the services or goods offered.  </w:t>
        <w:br/>
        <w:t xml:space="preserve">10. For this last segmentation, the following services have been identified:  </w:t>
        <w:br/>
        <w:t xml:space="preserve">(i) real estate development, which includes construction and sale activities of real estate properties;  </w:t>
        <w:br/>
        <w:t xml:space="preserve">(ii) management of real estate assets for own account;  </w:t>
        <w:br/>
        <w:t xml:space="preserve">(iii) management of real estate assets for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real estate civil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rental operations.  </w:t>
        <w:br/>
        <w:t xml:space="preserve">11. In this case, the parties are simultaneously active in the markets for the management for own account of real estate assets intended for businesses for office use.  </w:t>
        <w:br/>
        <w:t xml:space="preserve">12. Regarding commercial real estate assets, decision-making practice6, while leaving the question open, has considered a segmentation between shopping centers and commercial premises at the foot of buildings. In this case, the parties to the operation engage in management for own account of commercial premises at the foot of buildings.  </w:t>
        <w:br/>
        <w:t xml:space="preserve">3 See in particular the decisions of the Competition Authority No. 16-DCC-02 of January 11, 2016, regarding the joint control of a real estate asset located in Marseille by the BPCE group and the Caisse des Dépôts et Consignations; No. 15-DCC-128 of September 21, 2015, regarding the joint control of a real estate asset located in Rennes by the BPCE group and the Caisse des Dépôts et Consignations; No. 09-DCC-16 of June 22, 2009, regarding the merger between the Caisse d’Épargne and Banque Populaire groups; No. 14-DCC-46 of April 1, 2014, regarding the joint control of an industrial real estate asset in Moselle by Norges Bank and Prologis; No. 15-DCC-156 regarding the joint control of an office real estate asset by Sogecap and Predica, as well as the decision C2008-79 / Letter from the Minister of Economy, Industry and Employment dated August 22, 2008, to the advisors of the CDC and Eurosic, regarding a concentration in the real estate sector, BOCCRF No. 8 bis of October 23, 2008.  </w:t>
        <w:br/>
        <w:t xml:space="preserve">4 See the decisions of the European Commission COMP/M.2110 Deutsche Bank / SEI / JV of September 25, 2000, IV/M.2825 Fortis AG SA / Bernheim-Comofi SA of July 9, 2002, COMP/M.3370 BNP Paribas/ARI of March 9, 2004.  </w:t>
        <w:br/>
        <w:t xml:space="preserve">5 See the decisions of the Competition Authority No. 12-DCC-156 of November 12, 2012, regarding the joint control of a real estate civil company for the acquisition of an office building by CNP Assurance and Sogecap; No. 12-DCC-157 of November 15, 2012, regarding the joint control of a real estate civil company for the holding of an office building located in Lyon by the companies Prédica and the Caisse des Dépôts et Consignations; and No. 16-DCC-50 of April 7, 2016, regarding the joint control of a real estate asset located in Toulouse by the company Oppidéa, the company Immo Retail, and the Caisse des Dépôts et Consignations.  </w:t>
        <w:br/>
        <w:t>6 See the decisions of the Competition Authority No. 11-DCC-178 of December 13, 2011, and No. 14-DCC-36 of March 18, 2014, and the letter from the Minister of Economy C2007-52 of May 22, 2007.</w:t>
      </w:r>
    </w:p>
    <w:p>
      <w:r>
        <w:rPr>
          <w:b/>
        </w:rPr>
        <w:t>[Pages 4–5]</w:t>
      </w:r>
    </w:p>
    <w:p>
      <w:r>
        <w:t>13. It is not necessary, however, to resolve this question in the context of the present operation, as the conclusions of the analysis remain unchanged regardless of the delineation adopted.</w:t>
      </w:r>
    </w:p>
    <w:p>
      <w:r>
        <w:t>B. GEOGRAPHIC MARKETS</w:t>
      </w:r>
    </w:p>
    <w:p>
      <w:r>
        <w:t>14. Decision-making practice considers that markets related to the real estate sector are of local dimension, while leaving the question open. However, the analysis has already been conducted at the national level for real estate services intended for businesses when the operations were carried out by groups of national scope following a strategy of establishment according to a territorial network logic.</w:t>
      </w:r>
    </w:p>
    <w:p>
      <w:r>
        <w:t>15.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For other regions, the competition authorities have conducted their competitive analyses at the regional or sub-regional level. Thus, in its recent decisions, the Authority examined the effects of operations at the level of agglomerations.</w:t>
      </w:r>
    </w:p>
    <w:p>
      <w:r>
        <w:t>16. In this case, the activities of the target overlap with those of the CDC in the Hauts-de-France region. The analysis will therefore be conducted at the level of the Hauts-de-France region, at the level of the Nord department (59), and at the level of the Lille agglomeration.</w:t>
      </w:r>
    </w:p>
    <w:p>
      <w:r>
        <w:t>III. Competitive Analysis</w:t>
      </w:r>
    </w:p>
    <w:p>
      <w:r>
        <w:t>17. At the regional (Hauts-de-France), departmental (Nord (59)), and local (Lille agglomeration) levels, according to the parties' estimates, the market share of the new entity will remain below [10]% regardless of the segmentation adopted.</w:t>
      </w:r>
    </w:p>
    <w:p>
      <w:r>
        <w:t>18. The new entity will also remain subject to competition from numerous real estate companies (such as Gecina, Foncière des Régions, GE Real Estate), insurance companies (such as Axa, Allianz, Generali, Groupama), or investment funds (such as Genica).</w:t>
      </w:r>
    </w:p>
    <w:p>
      <w:r>
        <w:t>19. Consequently, the operation is not likely to harm competition in the various markets for the ownership and management for one's own account of real estate assets.</w:t>
      </w:r>
    </w:p>
    <w:p>
      <w:r>
        <w:t>DECIDES</w:t>
      </w:r>
    </w:p>
    <w:p>
      <w:r>
        <w:t>Sole Article: The operation notified under number 16-271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
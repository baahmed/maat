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https://www.cnmc.es/expedientes/c038911</w:t>
      </w:r>
    </w:p>
    <w:p>
      <w:r>
        <w:t>Pages translated : 1</w:t>
      </w:r>
    </w:p>
    <w:p/>
    <w:p>
      <w:r>
        <w:rPr>
          <w:b/>
        </w:rPr>
        <w:t>[Pages 1–1]</w:t>
      </w:r>
    </w:p>
    <w:p>
      <w:r>
        <w:t>RESOLUTION (File C-0389/11, FERTIBERIA/NOVA AP)</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October 13, 2011.</w:t>
      </w:r>
    </w:p>
    <w:p>
      <w:r>
        <w:t>Having reviewed the file processed in accordance with Law 15/2007, of July 3, on the Defense of Competition, concerning the acquisition by FERTIBERIA S.A. of exclusive control of the company FABRICA DE NITRATO AMÓNIO DE PORTUGAL S.A. (NOVA AP), (File C/0389/11), and in agreement with the report and proposal submitted by the Investigation Directorate, the Council of the National Competition Commission has resolved, pursuant to art. 57.2.a) of the aforementioned Law, to authorize the aforementioned concentration operation in the first phase, except with respect to the exclusivity contract which, not being part of the operation, remains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
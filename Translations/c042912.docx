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https://www.cnmc.es/expedientes/c042912</w:t>
      </w:r>
    </w:p>
    <w:p>
      <w:r>
        <w:t>Pages translated : 1</w:t>
      </w:r>
    </w:p>
    <w:p/>
    <w:p>
      <w:r>
        <w:rPr>
          <w:b/>
        </w:rPr>
        <w:t>[Pages 1–1]</w:t>
      </w:r>
    </w:p>
    <w:p>
      <w:r>
        <w:t>RESOLUTION (File No. C-0429/12, DHC/USP HOSPITALES)</w:t>
      </w:r>
    </w:p>
    <w:p>
      <w:r>
        <w:t>COUNCIL</w:t>
      </w:r>
    </w:p>
    <w:p>
      <w:r>
        <w:t>Mr. Joaquín García Bernaldo de Quirós, President</w:t>
      </w:r>
    </w:p>
    <w:p>
      <w:r>
        <w:t>Ms. Pilar Sánchez Núñez, Vice President</w:t>
      </w:r>
    </w:p>
    <w:p>
      <w:r>
        <w:t>Mr. Julio Costas Comesaña, Councilor</w:t>
      </w:r>
    </w:p>
    <w:p>
      <w:r>
        <w:t>Ms. Mª Jesús González López, Councilor</w:t>
      </w:r>
    </w:p>
    <w:p>
      <w:r>
        <w:t>Ms. Inmaculada Gutiérrez Carrizo, Councilor</w:t>
      </w:r>
    </w:p>
    <w:p>
      <w:r>
        <w:t>Ms. Paloma Avila de Grado, Councilor</w:t>
      </w:r>
    </w:p>
    <w:p>
      <w:r>
        <w:t>Mr. Luis Díez Martín, Councilor</w:t>
      </w:r>
    </w:p>
    <w:p>
      <w:r>
        <w:t>In Madrid, on March 7, 2012.</w:t>
      </w:r>
    </w:p>
    <w:p>
      <w:r>
        <w:t>Having reviewed the file processed in accordance with Law 15/2007, of July 3, on the Defense of Competition, regarding the concentration operation consisting of the exclusive control acquisition of HILLARY S.a.r.L., parent company of the USP HOSPITALES S.L.U. group, by DOUGHTY HANSON &amp; CO LIMITED, through the acquisition of 100% of its share capital, (File No. C/0429/12),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
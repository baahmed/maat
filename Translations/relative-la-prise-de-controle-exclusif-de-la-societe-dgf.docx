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https://www.autoritedelaconcurrence.fr/fr/decision-de-controle-des-concentrations/relative-la-prise-de-controle-exclusif-de-la-societe-dgf</w:t>
      </w:r>
    </w:p>
    <w:p>
      <w:r>
        <w:t>Pages translated : 2</w:t>
      </w:r>
    </w:p>
    <w:p/>
    <w:p>
      <w:r>
        <w:rPr>
          <w:b/>
        </w:rPr>
        <w:t>[Pages 1–2]</w:t>
      </w:r>
    </w:p>
    <w:p>
      <w:r>
        <w:t xml:space="preserve">FRENCH REPUBLIC  </w:t>
        <w:br/>
        <w:t xml:space="preserve">Decision No. 14-DCC-106 of July 28, 2014  </w:t>
        <w:br/>
        <w:t xml:space="preserve">regarding the exclusive control acquisition of DGF Holding and its subsidiaries by 21 Centrale Partners  </w:t>
        <w:br/>
        <w:t xml:space="preserve">The Competition Authority,  </w:t>
        <w:br/>
        <w:t xml:space="preserve">Having regard to the complete notification file submitted to the mergers department on July 9, 2014, concerning the exclusive control acquisition of DGF Holding and its subsidiaries by 21 Centrale Partners, formalized by the signing of the share transfer agreement dated July 4,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DGF Holding and its subsidiaries, active in the wholesale distribution of food products, by the portfolio management company 21 Centrale Partners. It constitutes a concentration operation within the meaning of Article L. 430-1 of the Commercial Code. Given the turnover achieved by the concerned companies, the operation does not fall under the jurisdiction of the European Union. However, the control thresholds related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14-114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
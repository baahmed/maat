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https://www.cnmc.es/expedientes/c163425</w:t>
      </w:r>
    </w:p>
    <w:p>
      <w:r>
        <w:t>Pages translated : 2</w:t>
      </w:r>
    </w:p>
    <w:p/>
    <w:p>
      <w:r>
        <w:rPr>
          <w:b/>
        </w:rPr>
        <w:t>[Pages 1–2]</w:t>
      </w:r>
    </w:p>
    <w:p>
      <w:r>
        <w:t>C/1634/25 VIA OUTLETS/ THE OUTLET STORES ALICANTE RESOLUTION FILE VIA OUTLETS/ THE OUTLET STORES ALICANTE (C/1634/25) COUNCIL. COMPETITION CHAMBER President Ms. Cani Fernández Vicién Councilors Ms. Pilar Sánchez Núñez Mr. Pere Soler Campins Ms. María Vidales Picazo Secretary of the Council Mr. Miguel Bordiu Garcia-Ovies In Barcelona, on December 10, 2025 The Competition Chamber has analyzed the concentration file processed in accordance with Law 15/2007, of July 3, on the Defense of Competition, regarding the economic concentration operation consisting of the acquisition by Via Outlets B.V. (VIA OUTLETS) of exclusive control over the outlet center THE OUTLET STORES ALICANTE. In accordance with the report and proposal submitted by the Competition Directorate, the Competition Chamber has resolved, under the application of Article 57.2.a) of the aforementioned Law 15/2007, of July 3, to authorize the said concentration operation. 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of the Competition Directorate. National Commission of Markets and Competition 1 of 2 C/ Alcalá, 47 – 28014 Madrid - C/ Bolivia, 56 – 08018 Barcelona www.cnmc.es C/1634/25 VIA OUTLETS/ THE OUTLET STORES ALICANTE 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of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
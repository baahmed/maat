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https://www.cnmc.es/expedientes/c059514</w:t>
      </w:r>
    </w:p>
    <w:p>
      <w:r>
        <w:t>Pages translated : 1</w:t>
      </w:r>
    </w:p>
    <w:p/>
    <w:p>
      <w:r>
        <w:rPr>
          <w:b/>
        </w:rPr>
        <w:t>[Pages 1–1]</w:t>
      </w:r>
    </w:p>
    <w:p>
      <w:r>
        <w:t>RESOLUTION</w:t>
        <w:br/>
        <w:t>(File No. C/0595/14 SPRINGWATER / GRUPO DAORJE)</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September 11, 2014</w:t>
        <w:br/>
        <w:t>Having reviewed the file processed in accordance with Law 15/2007, of July 3, on the Defense of Competition, concerning the economic concentration operation consisting of the acquisition by SPRINGWATER CAPITAL LLC of exclusive control over INVERLAND VALDESQUÍ, S.L.U. and DAORJE, S.L.U. (File No. C/0595/14 SPRINGWATER / GRUPO DAORJE),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
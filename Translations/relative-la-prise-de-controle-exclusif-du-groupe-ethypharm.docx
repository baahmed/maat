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https://www.autoritedelaconcurrence.fr/fr/decision-de-controle-des-concentrations/relative-la-prise-de-controle-exclusif-du-groupe-ethypharm</w:t>
      </w:r>
    </w:p>
    <w:p>
      <w:r>
        <w:t>Pages translated : 2</w:t>
      </w:r>
    </w:p>
    <w:p/>
    <w:p>
      <w:r>
        <w:rPr>
          <w:b/>
        </w:rPr>
        <w:t>[Pages 1–2]</w:t>
      </w:r>
    </w:p>
    <w:p>
      <w:r>
        <w:t xml:space="preserve">FRENCH REPUBLIC  </w:t>
        <w:br/>
        <w:t xml:space="preserve">Decision No. 16-DCC-92 of June 17, 2016  </w:t>
        <w:br/>
        <w:t xml:space="preserve">regarding the exclusive control acquisition of the Ethypharm group by PAI Partners  </w:t>
        <w:br/>
        <w:t xml:space="preserve">The Competition Authority,  </w:t>
        <w:br/>
        <w:t xml:space="preserve">Having regard to the complete notification file submitted to the mergers department on May 23, 2016, concerning the exclusive control acquisition of the Ethypharm group by PAI Partners, formalized by an offer letter dated May 6,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Ethypharm group, active in the pharmaceutical production sector, by PAI Partners. This operation constitutes a concentration within the meaning of Article L. 430-1 of the Commercial Code. Given the turnover achieved by the concerned companies,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16-095 is authorized.  </w:t>
        <w:br/>
        <w:t xml:space="preserve">The Vice-President,  </w:t>
        <w:br/>
        <w:t>Emmanuel Combe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
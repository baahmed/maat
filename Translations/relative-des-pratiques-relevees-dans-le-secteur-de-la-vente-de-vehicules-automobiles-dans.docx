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https://www.autoritedelaconcurrence.fr/fr/decision/relative-des-pratiques-relevees-dans-le-secteur-de-la-vente-de-vehicules-automobiles-dans</w:t>
      </w:r>
    </w:p>
    <w:p>
      <w:r>
        <w:t>Pages translated : 23</w:t>
      </w:r>
    </w:p>
    <w:p/>
    <w:p>
      <w:r>
        <w:rPr>
          <w:b/>
        </w:rPr>
        <w:t>[Pages 1–3]</w:t>
      </w:r>
    </w:p>
    <w:p>
      <w:r>
        <w:t>COMPETITION COUNCIL</w:t>
        <w:br/>
        <w:t>Decision No. 97 D 62</w:t>
        <w:br/>
        <w:t>of September 16, 1997</w:t>
        <w:br/>
        <w:t>regarding practices identified in the automotive vehicle sales sector</w:t>
        <w:br/>
        <w:t>in the Marne department</w:t>
        <w:br/>
        <w:t>The Competition Council (permanent commission),</w:t>
        <w:br/>
        <w:t>Considering the letter registered on June 22, 1993, under number F 604, by which the company S.A. Mi.Le. Service referred to the Competition Council practices implemented in the automotive vehicle sales sector in the Marne department;</w:t>
        <w:br/>
        <w:t>Considering the ordinance No. 86 1243 of December 1, 1986, as amended, relating to price and competition freedom and decree No. 86 1309 of December 29, 1986, as amended, taken for its application;</w:t>
        <w:br/>
        <w:t>Considering the letters from the president of the Competition Council dated June 17, 1997, notifying the interested parties and the Government Commissioner of his decision to bring the case before the permanent commission, in accordance with the provisions of Article 22 of ordinance No. 86 1243 of December 1, 1986;</w:t>
        <w:br/>
        <w:t>Considering the observations presented by the Group of Automotive Dealers, the companies Reims Champagne Auto, Comareg, Murigny Automobiles, Publi Reims, Toufflin, Reims Automobiles, Delhorbe Automobile SA, Hall de l'Auto, Champagne Tourisme Automobiles, the sole proprietorship Sport Auto and by the Government Commissioner;</w:t>
        <w:br/>
        <w:t>Considering the other documents in the file;</w:t>
        <w:br/>
        <w:t>The rapporteur, the general rapporteur, the Government Commissioner, and the representatives of the Group of Automotive Dealers, the companies Champagne Tourisme Automobiles, Delhorbe Automobile SA, Hall de l'Auto, Murigny Automobiles, Reims Automobiles, Reims Champagne Auto, Comareg, Publi Reims, and the sole proprietorship Sport Auto heard, the representatives of the companies Mi. Le. Service, Héraut SA, Morvan, JPM, Auto Club Dépannage VL and Toufflin SA having been regularly summoned;</w:t>
        <w:br/>
        <w:t>Adopts the decision based on the findings (I) and the reasons (II) set forth below:</w:t>
        <w:br/>
        <w:t>I. Findings</w:t>
        <w:br/>
        <w:t>A. GENERAL CHARACTERISTICS OF THE SECTOR'S OPERATION</w:t>
        <w:br/>
        <w:t>1. The automotive vehicle sales sector</w:t>
      </w:r>
    </w:p>
    <w:p>
      <w:r>
        <w:t>The consumer wishing to acquire a new vehicle can either contact the French distribution network of manufacturers (agents, dealers), or a dealer abroad, directly handling the various administrative procedures or through an intermediary service provider called an agent. The agent imports, in the name and on behalf of the end user, the vehicle from countries where manufacturers grant selling prices excluding taxes significantly lower than those practiced in France (Benelux, Germany, Spain, Italy, Portugal, Ireland). The content of the mandate may vary depending on the degree of assistance offered by the agent. To promote its activities, the agent disseminates advertisements in traditional media (daily newspapers, free advertisement newspapers, targeted advertisements, local radios). Although the number of vehicles acquired by agents on behalf of consumers is difficult to estimate, imports of new vehicles for the year 1993 represented 50,000 units from all sources (agents and consumers), accounting for approximately 3% of new vehicle registrations.</w:t>
        <w:br/>
        <w:t>2. The legal framework of the agent's activity</w:t>
        <w:br/>
        <w:t>The European Commission may grant exemptions to the general principle of prohibition of agreements for certain agreements or categories of exclusive distribution agreements to the extent that these restrictions are compensated by technical or economic progress. Thus, it granted the benefit of the exemption provided for in Article 85 §3 of the Treaty of Rome for the distribution and after-sales services of automotive vehicles by regulation 123/85/EC of December 12, 1984, which was specified by the "Clarification of the activity of automotive intermediaries" of December 4, 1991. Upon the expiration of regulation 123/85, the Commission adopted on June 28, 1995, regulation 1475/95/EC, which is applicable until September 30, 2002. It follows from these various provisions that a dealer established in the Community can supply an agent representing an end user provided that the latter has previously mandated the intermediary in writing, to purchase or take delivery of a vehicle. To prevent the development of off-network sales, it is thus required that the intermediary acts as an agent and not as a reseller. It is prohibited from forming vehicle stocks. Furthermore, some automotive professionals, who do not belong to the official network and do not engage in an agency activity as defined by the aforementioned texts, also market new vehicles. Two judgments of the Court of Justice of the Communities of February 15, 1996 (Case C 226/94, Grand garage albigeois SA e.a. against Garage Massol SARL and Case C 309/94, Nissan France Sa e.a. Jean Luc Dupasquier of Garage Sport Auto e.a.) specify that the exemption regulation does not prevent an operator, who is neither an authorized reseller of the manufacturer's distribution network of a specific automotive brand, nor a mandated intermediary within the meaning of the regulation, from engaging in an independent resale activity of new vehicles of that brand and that an independent operator can combine the activities of a mandated intermediary and those of an unauthorized reseller of vehicles from parallel imports.</w:t>
      </w:r>
    </w:p>
    <w:p>
      <w:r>
        <w:t>3. The automotive vehicle sales market in the Marne department</w:t>
        <w:br/>
        <w:t>According to statistics from L'Argus de l'automobile et des locomotions, 23,505 new vehicles were registered in the Marne department in 1992 and 18,665 in 1993 (20.5%), representing approximately 1.1% of national registrations for the years 1992 and 1993. From 1989 to 1993, new vehicle registrations recorded a steady decline, representing 26.6% of those in 1989. Regarding used vehicles, registrations decreased from 41,509 in 1992 to 40,623 in 1993, a decline of 2.1%. The number of used vehicle registrations has also been in constant decline since 1990, with a decrease of 13% between the years 1990 and 1993.</w:t>
        <w:br/>
        <w:t>4. The parties involved</w:t>
        <w:br/>
        <w:t>The company Mi. Le. Service and other agents</w:t>
        <w:br/>
        <w:t>The company Mi. Le. Service operated as an automotive agent in Reims during the years 1992 and 1993. After the cessation of activity of two of them at the beginning of 1992, three agents existed in the Marne department in December 1992: Europ'Auto, Rev'Car, and Mi. Le. Service. Two of them having ceased their activities, only the sole proprietorship Europ'Auto, created in 1988, which also performs repair and maintenance of automotive vehicles, remains today. The company Mi. Le. Service, a company of the Geta group, was managed until 1993 by Mr. Leporcq, who acquired the Garage du Rhône (VAG Audi dealership) in 1987. In 1990, the company employed 70 employees with a turnover of 125 million francs and a total sales volume of 2,000 vehicles (new and used). After the sale of the Garage du Rhône, the activities carried out in the name of the Geta group (S.A. with a capital of 1,250,000 francs) included the sale of new vehicles from the European Community (Mi. Le. Service), the sale of used vehicles (Centre Occasion de la Neuvillette), repair and maintenance (Comptoir Automobile Rémois CAR), rental of tourist vehicles (Geta Location), and express messaging (Rapid'Colis). On July 20, 1993, the commercial court of Reims opened a judicial recovery procedure against the company Mi. Le. Service, and the judicial liquidation of the company was pronounced on February 8, 1994.</w:t>
        <w:br/>
        <w:t>The Group of Automotive Dealers of Reims (G.C.A.)</w:t>
        <w:br/>
        <w:t>The GCA is a non-profit association, governed by the law of 1901, created on January 29, 1991. Its purpose is to promote, develop, defend the interests of automotive dealers and represent them before all public or private organizations. In practice, the group is responsible for organizing commercial operations (shows, exhibitions, fairs). The number of members of the GCA is around twenty: the companies Auto Club Dépannage VL,</w:t>
      </w:r>
    </w:p>
    <w:p>
      <w:r>
        <w:rPr>
          <w:b/>
        </w:rPr>
        <w:t>[Pages 4–6]</w:t>
      </w:r>
    </w:p>
    <w:p>
      <w:r>
        <w:t>Champagne Tourisme Automobiles (Lada Skoda), Cormontreuil Automobiles, Delhorbe Automobile SA (Volvo), Hall de l'Auto (Honda), Fornage SA (Lancia), Garage du Rhône (VAG Audi), Garage Saint Christophe (Ford), Héraut SA (BMW), Miral, Morvan (Toyota), JPM (Porsche Mitsubishi), Moine SA (Renault), Murigny Automobiles (Nissan), Reims Automobiles (Opel), Reims Champagne Auto (Seat), Sport Auto (Rover), Ténédor Reims SA (Mercedes Benz), Toufflin (Land Rover Jaguar), Venise Auto and Budget Mac. Meetings were held monthly during the year of creation, then bimonthly thereafter. The GCA office was originally composed of Mr. Jean Claude Héraut, president and manager of the company Héraut SA, Mr. Alain Champilou, vice president, manager of the company Reims Automobiles, and Mr. Michel Leporcq, treasurer. In March 1992, Mr. Leporcq, who was operating a dealership at that time, resigned from the GCA. In March 1994, Mr. Jean Claude Héraut, who was no longer engaged in dealership activities, transferred the presidency to the vice president, Mr. Alain Champilou. The secretariat of the group is managed by Mrs. Marie Thérèse Baillet Viellard, who attends the various meetings and prepares reports, either handwritten (not communicated to the members) or typed for distribution.</w:t>
      </w:r>
    </w:p>
    <w:p>
      <w:r>
        <w:t>The free advertisement newspapers</w:t>
        <w:br/>
        <w:t>The various activities of the companies in the Geta group have been the subject of grouped advertisements in the two free advertisement newspapers distributed in the Marne department: Atout Magazine and Bonjour Canal 51. The newspaper Atout Magazine is a publication of the company Publi Reims. Its publication director is Mr. Jacques Moretti. The newspaper publishes several editions covering the cities of Reims, Châlons en Champagne, Epernay, Charleville, Laon, Compiègne, and Rettel. Advertisements from professionals represent 95% of the turnover and those from individuals 5%. The Reims edition is distributed weekly at 117,000 copies in a geographical area of approximately 220,000 inhabitants (Reims and its agglomeration). The annual turnover for this edition amounts to 15 million francs. The publication Bonjour Canal 51 belongs to the Comareg group, the national "leader" in free press and advertising distribution (Delta Diffusion) and a subsidiary of Avenir Havas Media. Bonjour Canal 51 publishes editions in the cities of Reims and Epernay, with a print run of 164,100 copies. The newspaper distributes an edition in the cities of Châlons en Champagne and Vitry le François with a print run of 57,100 copies. Furthermore, Bonjour Canal 51 commercially manages the Bonjour 08 editions (the North Ardennes edition, with a print run of 105,000 copies, and the South Ardennes edition, with 25,000 copies) and the free advertisement newspapers "Le Tub" in Soissons (67,500 copies) and "Le Pub" in Compiègne (77,000 copies). The publication director of Atout Magazine estimates that his newspaper represents 57 to 58% of the advertisements in the Reims agglomeration, based on the number of millimeters of editorial content. According to him, Atout Magazine holds a strong position in the real estate advertisement segment. In contrast, Bonjour Canal 51 is more particularly present in the sectors of matrimonial agencies and the sale of computer equipment. The two newspapers have an equivalent share, in the Reims agglomeration, of advertisements from automotive professionals, which is confirmed by Mr. Patrice Potier, publication manager in February 1995, who considers that the Reims and Epernay edition of Atout Magazine collects 70% of the advertisements from individuals, based on the number of advertisements published, and for "professional" advertisers, 60% of "good deals," 55% of automobile advertisements, and 36% of those related to real estate.</w:t>
      </w:r>
    </w:p>
    <w:p>
      <w:r>
        <w:t>B. THE PRACTICES IDENTIFIED</w:t>
        <w:br/>
        <w:t>1. The practices implemented by the Group of Automobile Dealers</w:t>
        <w:br/>
        <w:t>During bimonthly meetings of the GCA held in 1992 and 1993, members discussed the means to be implemented to respond to the commercial policy of a Reims automobile agent, the company Mi. Le. Service, belonging to the group led by Mr. Leporcq. A GCA meeting was held on October 6, 1992, with the participation of representatives from the companies Delhorbe Automobile SA, Hall de l'Auto, Héraut SA, Reims Automobiles, Reims Champagne Auto, and Sport Auto. No report was established. Mr. Héraut, president of the GCA from 1991 to 1994, stated on April 10, 1995: "By letter dated April 5, 1995, Mrs. BAILLET VIELLARD informed me that there were no typed reports for these meetings of October 6 and December 1, 1992. I am sending you in annex No. 1 a copy of this letter." Mrs. Baillet Viellard also indicated in her statements of February 27, 1995: "I believe I do not possess or hold typed reports of the GCA meetings of 06/10/1992 and 01/12/1992." Furthermore, two dealership managers stated that they had been advised not to keep reports of meetings prior to 1995. Mr. Jean Louis Delhorbe, president of Delhorbe Automobile SA (Volvo) and manager of Hall de l'Auto (Honda), stated on April 20, 1995: "It seems to me that during a meeting of the group (GCA) after your intervention at headquarters on 04/2/1995, it was mentioned that we (the members) should dispose of the reports of GCA meetings prior to 1995." Mr. Didier Boulas, president of Reims Champagne Auto (Seat), indicated in his statements of March 2, 1995: "When the investigators asked me for the reports of the GCA meetings, I initially explained to them that I only kept those of the current year and that I destroyed the others (...). When the investigators reiterated their request, I explained to them that the reports prior to 18/10/1994 were at my home. Indeed, I removed them from the binder last week after being warned by some of my colleagues, whose names I do not wish to disclose, that the D.G.C.C.R.F. was investigating to find any possible pressures exerted against Mr. LEPORCQ. The colleagues asked me to dispose of the reports of the GCA meetings. Subsequently, my wife went home to retrieve the meeting reports that were communicated to the investigators."</w:t>
      </w:r>
    </w:p>
    <w:p>
      <w:r>
        <w:t>Although the meeting of October 6, 1992, did not result in the establishment of a typed report, Mrs. Baillet Viellard took handwritten notes. This document, kept in the archives of the Group, in the binder titled: "GCA 1992 Meetings August 1992 to ... Auto Show Archives" (annex 5, references 186 to 188) mentions: "Canal GCA. between partners LEPORCQ not at GCA. Each time LEPORCQ against the brands. LEPORCQ wants to make stronger discounts. Canal has no right to refuse this type of communication illegal competition Canal is stuck Canal can be condemned for refusal of sale. LEPORCQ does not sell new vehicles (car accompanied by registration certificate) LEPORCQ is not an agent Canal (...) forced to pass its ad. no other solution. One can refuse to open an account if one is not certain of its solvency. For now, LEPORCQ has no debtor account with Canal. call Master TREART (CNPA) Canal. 1st incident LEPORCQ put 3 pages at disposal for dealers to highlight their brand (differences between dealers and agents) one must be a good strategist. one must work on communication. dealer reactions make cash payments. cut supplies."</w:t>
        <w:br/>
        <w:t>Mr. Héraut, president of the GCA and president of Héraut SA, specified the "dealer reactions" mentioned in this report in his statements of April 10, 1995: "During the meeting of October 6, 1992, some members of the GCA made the following recommendations to counter the commercial aggressiveness of Mr. LEPORCQ: closure or refusal to open an account for the supply of spare parts to Mr. LEPORCQ's companies. request payment in cash for any sales of spare parts. These recommendations are notably included in the handwritten notes of Mrs. Marie Thérèse BAILLET VIELLARD, who was the secretary of these GCA meetings. These handwritten notes constitute the only reports of these group meetings and were communicated to you during your intervention on 24/2/1995. I want to specify that Mrs. VIELLARD's handwritten reports were not communicated to the members of the GCA and that each of them had the possibility to freely determine their position regarding the recommendations made during these meetings. I have no idea whether any dealers implemented these recommendations."</w:t>
        <w:br/>
        <w:t>The meeting of December 1, 1992, which was attended by representatives from the companies Auto Club Dépannage VL, Héraut SA, Murigny Automobiles, Morvan, JPM, Reims Automobiles, Reims Champagne Auto, Sport Auto, and Toufflin, also resulted in a handwritten report kept in the archives of the Group "GCA 1992 Meetings August 1992 to ... Auto Show Archives" (annex 5, reference 191) which mentions: "The dealers do not open an account with LEPORCQ."</w:t>
        <w:br/>
        <w:t>The company Mi. Le. Service argued in its submission that the dealers "simply closed their parts account, requiring cash payments on non-discounted invoices." However, some of them, who had no commercial relationship with the various companies of the Geta group, indicated that these companies never ordered spare parts or new vehicles from them. Mr. Champilou, president of Reims Automobiles</w:t>
      </w:r>
    </w:p>
    <w:p>
      <w:r>
        <w:rPr>
          <w:b/>
        </w:rPr>
        <w:t>[Pages 7–9]</w:t>
      </w:r>
    </w:p>
    <w:p>
      <w:r>
        <w:t>(Opel), specified in his statements of April 20, 1995: "Mr. LEPORCQ never ordered from me any spare parts or new vehicles for the needs of the activities of the various companies of the GETA group. Moreover, contractually, the manufacturer (OPEL) prohibits me from delivering a new vehicle outside the OPEL network." Mr. Delhorbe, president of Delhorbe Automobile SA (Volvo) and manager of Hall de l'Auto (Honda), stated on April 20, 1995: "I have never had any business relations with Mr. Michel LEPORCQ, who has never sent me an order for spare parts or new vehicles." Mr. Marcel Beguinot, manager of the companies JPM (Porsche Mitsubishi) and Jean Pierre Morvan (Toyota), indicated: "We have no movement on Mr. LEPORCQ's customer account in 1992 and 1993."</w:t>
      </w:r>
    </w:p>
    <w:p>
      <w:r>
        <w:t>On the other hand, Mr. Boulas, president of Reims Champagne Auto (Seat), stated on March 3, 1995: "I never wished to participate in 'boycott' actions against Mr. LEPORCQ with whom I had business relations as evidenced by the letter from the judicial administrator dated 26/7/1993 and my invoice dated 24/9/1992." The latter was established taking into account a discount of 15%. The letter from the judicial administrator concerns orders for vehicles from the company Mi. Le. Service to Reims Champagne Auto. Mr. Soarès, operating the sole proprietorship Sport Auto (Rover), explained in his statements of April 20, 1995: "In 1992 and 1993, I sold spare parts on several occasions to the company 'Garage C.A.R.' belonging to the GETA group. I granted Mr. LEPORCQ the usual 'professional' discount (15 to 20%) with payment in cash, which I apply to about 60% of my 'professional' clients. I never sold new vehicles to Mr. LEPORCQ or to any of his companies. This type of sale is formally and contractually prohibited for me by the manufacturer ROVER."</w:t>
      </w:r>
    </w:p>
    <w:p>
      <w:r>
        <w:t>It results from six invoices related to spare parts, amounting between 24.62 francs and 409.80 francs, issued during the period from October 26, 1992, to June 1, 1993, that discounts ranging from 15 to 20% were granted by this company to garage C.A.R. The free advertisement newspaper of Comareg, Bonjour Canal 51, inserted several advertisements related to the activity of the company Mi. Le. Service. These advertisements caused dissatisfaction among the members of the GCA. Therefore, a meeting was organized on September 29, 1992, in Reims between the members of the GCA and the delegated director of Bonjour Canal 51, Mr. Bouillet, at the initiative of the free advertisement newspaper. The notice sent by Mr. Héraut, president of the GCA, to the members states: "Following your completely legitimate reaction to the degrading advertisement you know that appeared in BONJOUR CANAL 51, I inform you that Mr. BOUILLET, Director of BONJOUR CANAL 51, will be at our disposal during a breakfast at the Altéa hotel to address our grievances."</w:t>
      </w:r>
    </w:p>
    <w:p>
      <w:r>
        <w:t>In his statements of April 4, 1995, Mr. Bouillet, delegated director of Bonjour Canal 51, specified that the "degrading" advertisement concerned an advertisement from the Geta group: "During the month of September 1992, Mr. LEPORCQ Michel, head of the GETA group, asked me to insert advertisements for his activity as a car agent (Regulation 123/85). Initially, I accepted the advertisements although they were not very appreciated by the members of the Group of Automobile Dealers (G.C.A.) of Reims. Given their growing dissatisfaction, I actually decided to meet them at the Altéa hotel in Reims on September 29, 1992."</w:t>
      </w:r>
    </w:p>
    <w:p>
      <w:r>
        <w:t>It results from the statements of the members of the GCA that the companies Héraut SA, Delhorbe Automobile SA, Hall de l'Auto, and Sport Auto participated in this meeting. Mr. Héraut, president of the GCA, indicated in his statements of February 24, 1995: "At the request of the Reims dealers, I met on September 29, 1992, Mr. BOUILLET, director of CANAL 51, in the presence of some colleagues whose names I no longer remember." Some dealers acknowledged having participated in this meeting. Mr. Delhorbe, president of Delhorbe Automobile (Volvo) and manager of Hall de l'Auto (Honda), stated on April 20, 1995: "I participated in the meeting on 29/9/1992 at the Altéa hotel in Reims. This meeting between the members of the GCA and the head of CANAL 51 (COMAREG) was motivated by the dissatisfaction of the dealers following various advertisements broadcast by CANAL 51 on behalf of a car agent, Mr. Michel LEPORCQ, who operated the company MI. LE. Service of the GETA group." Mr. Soarès, operating the sole proprietorship Sport Auto (Rover), specified in his statements of April 20, 1995: "I participated in the meeting held on September 29, 1992, at the Altéa hotel in Reims between the members of the GCA and the head of CANAL 51 (COMAREG)."</w:t>
      </w:r>
    </w:p>
    <w:p>
      <w:r>
        <w:t>Mr. Bouillet indicated in his statements of April 4, 1995: "During this meeting, I clearly explained our position regarding the publication of CEE agents: impossibility of refusal to sell and the risks incurred by our company and theirs in case of pressure, supported by the reports of previous convictions and the texts of the C.N.P.A. dissuading them from exerting any pressure against us." He further specified: "I presented the position of COMAREG regarding advertisements from car agents. Indeed, the legal department of the group had indicated to me that I was obliged to accept an advertisement from an agent as long as its content complied with the regulations in force." A note from the legal department of the company, sent to Mr. Bouillet the day before the meeting, states the attitude to adopt: "I confirm that you are obliged to publish an advertisement from a car agent in accordance with the legislation. Encl.: various documents supporting this."</w:t>
      </w:r>
    </w:p>
    <w:p>
      <w:r>
        <w:t>The position taken by Bonjour Canal 51 was confirmed by the GCA members present at the meeting. Thus, Mr. Delhorbe, president of Delhorbe Automobile (Volvo) and manager of Hall de l'Auto (Honda), stated on April 20, 1995: "During this meeting, the head of CANAL 51 explained to us that it was legally impossible for him to refuse an advertisement from car agents and offered us compensation (free pages) so that the dealers could communicate about their strengths." Mr. Soarès, operating the sole proprietorship Sport Auto (Rover), indicated in his statements of April 20, 1995: "The Director of CANAL 51 explained to us that it was forbidden for a free advertisement newspaper to refuse to insert advertisements from car agents."</w:t>
      </w:r>
    </w:p>
    <w:p>
      <w:r>
        <w:t>Following the presentation made by Mr. Bouillet, delegated director of Bonjour Canal 51, regarding the legal context related to the refusal to insert advertisements, the dealers expressed their position. Mr. Héraut, president of the GCA, stated on February 24, 1995: "We explained to Mr. BOUILLET that agents constituted unfair competition and that it was not excluded that the dealers would stop publishing their advertisements in his newspaper in the event that the latter published advertisements on behalf of agents. We also explained to Mr. BOUILLET that there were two free advertisement newspapers in Reims: his and ATOUT MAGAZINE." Mr. Soarès, operating the sole proprietorship Sport Auto (Rover), mentioned in his statements of April 20, 1995: "The members of the GCA then explained to him that they were going to think about their future advertising strategy and that they were free to choose the advertising medium that suited them best." The president of the GCA sent, on October 27, 1992, a circular to the dealers regarding a meeting organized on November 3, 1992, to prepare for "used vehicles" open days, which indicates: "We will be able to show you (...) the models created by the Union and Atout. We will also have to decide on the opportunity to appear in Bonjour Canal 51. We take this opportunity to attach this article which, once again, highlights the misdeeds of an agent and which we ask you to disseminate to your sales forces and display in your reception hall in order to warn our clientele."</w:t>
      </w:r>
    </w:p>
    <w:p>
      <w:r>
        <w:t>The business relations between the members of the GCA and Bonjour Canal 51 following the meetings of September 29 and November 3, 1992, measured based on the criteria of the frequency of advertisements and the turnover achieved by each of the members of the GCA, show that they published advertising messages at a regular pace from September 15 to November 3, 1992. From November 10, 1992, the frequency of insertions declined, and by December 8, 1992, only three dealers had still published an advertisement while there were eleven in the newspapers of September 25 and November 3, 1992. The analysis of the monthly turnover achieved by Bonjour Canal 51 with the car dealers confirms the decline in business relations, which occurred almost simultaneously starting from November 1992. Thus, eight dealers suspended the placement of their advertisements in the free advertisement newspaper Bonjour Canal 51, for a duration ranging from two to thirteen months: Delhorbe Automobile (Volvo) (two months), Hall de l'Auto (Honda) (two months), Reims Automobiles (Opel) (thirteen months), Sport Auto (Rover) (thirteen months), Héraut SA (BMW) (five months), Champagne Tourisme Automobiles (Lada Skoda) (four months), JPM (Porsche Mitsubishi) (five months), and Morvan (Toyota) (seven months). These interruptions followed a period of constant and regular publication of advertisements for at least six of the above-mentioned dealers, with the exception of the companies Hall de l'Auto and Champagne Tourisme Automobiles. Finally, the reduction of business relations observed between the Reims dealers and Bonjour Canal 51, by comparing the fiscal years 1992 and 1993, confirms the reduction of advertisements placed by the Reims car dealers for the companies Hall de l'Auto (Honda) (100%), JPM (Mitsubishi Porsche) (82.5%), Morvan (Toyota) (92.7%), Reims Automobiles (Opel) (100%), Sport Auto (Rover) (100%), and Héraut SA (BMW) (40.3%).</w:t>
      </w:r>
    </w:p>
    <w:p>
      <w:r>
        <w:t>The justifications given by the dealers regarding the decreases in advertising purchases from Bonjour Canal 51 are as follows: Mr. Jean Pierre Morvan, manager of the companies Morvan (Toyota) and JPM (Mitsubishi Porsche) in 1992, indicated in his statements of May 23, 1995: "I did not participate in the meeting that took place in September 1992 at the Altéa hotel in Reims between the members of the G.C.A. and the Management of CANAL 51 (COMAREG). I remember that during this meeting, the members of the G.C.A. decided to 'boycott' the weekly CANAL 51 which broadcast the advertisements.</w:t>
      </w:r>
    </w:p>
    <w:p>
      <w:r>
        <w:rPr>
          <w:b/>
        </w:rPr>
        <w:t>[Pages 10–12]</w:t>
      </w:r>
    </w:p>
    <w:p>
      <w:r>
        <w:t>advertisements of a Reims automobile agent, Mr. LEPORCQ. I myself did not appreciate Mr. LEPORCQ's activity, but it is purely coincidental that I stopped placing advertisements in the CANAL 51 magazine between November 1992 and June 1993. I no longer remember the exact reasons that led me to interrupt business relations with CANAL 51." Mr. Joaquim Soarès, operating the sole proprietorship Sport Auto (Rover), stated on April 20, 1995: "As for me, I decided to stop placing advertisements with this newspaper starting from 3/11/1992. Indeed, the latter continued to publish advertisements on behalf of Mr. LEPORCQ's agency activity. I resumed business relations with CANAL 51 and for my sole activity "used vehicles" starting from September 1994. Given the choice made at that time (1992) by CANAL 51, I preferred to favor other media (posters, radio, ATOUT MAGAZINE)." Mr. Alain Champilou, president of the company Reims Automobiles (Opel), specified in his statements of April 20, 1995: "I stopped placing any advertisements with CANAL 51 in November (the 3rd) 1992 because I did not want to "find myself" in a newspaper that accepts advertisements from an automobile agent (Mr. LEPORCQ) who announced significant price discounts. Regardless of the media, I will refuse to insert an advertisement as long as it publishes advertisements for an agent. I do not have to favor a media that has chosen to prioritize my direct competitors (agents). I am free to choose my suppliers as I see fit. Furthermore, in Reims, automobile dealers have a choice for their advertisements because there are two free newspapers, and I believe that one supplier is sufficient in this area. As a principle, in the event that "ATOUT MAGAZINE" accepts advertisements from automobile agents, I will no longer entrust my advertising budget to this newspaper. On instructions from my manufacturer (OPEL), I refuse to place advertisements with the magazine "AUTO PLUS," which allocates a large part of its advertising space to advertisements from automobile agents." Mr. Jean Louis Delhorbe, president of Delhorbe Automobile SA (Volvo) and manager of Hall de l'Auto (Honda), indicated in his statements of April 20, 1995: "Since CANAL 51 continued to publish advertisements for this agent, the members of the GCA no longer wished to favor this medium. Thus, a majority of members of the Group decided to no longer favor this newspaper. For my part, I did not place any advertisement orders during the months of November and December 1992."</w:t>
      </w:r>
    </w:p>
    <w:p>
      <w:r>
        <w:t>2. Practices implemented by free advertisement newspapers</w:t>
        <w:br/>
        <w:t>Atout Magazine</w:t>
        <w:br/>
        <w:t>The director of publication of the newspaper specified in his statements of January 3, 1995: "I have never been subjected to pressure regarding advertisements from automobile agents in general. These professionals are not very active in advertising in the region. Except for the company Mi. Le. Service, I have never refused an insertion from an automobile agent subject to cash payment, this profession being considered "risky." This commercial approach was confirmed in his statements of April 20, 1995: "To my knowledge, I do not publish any advertisements on behalf of automobile agents in the various editions of the company Publi Reims (Reims, Châlons, Epernay, Charleville, Laon, Soissons, Compiègne, Rettel). But to date, no professional from this sector has made such a request to me, and in the event that a request were made, I would require cash payment." This requirement for cash payment is not reserved solely for agents. While the newspaper frequently published advertisements for the used vehicle sales activity of the Geta group, it only inserted one advertisement regarding the agency activity developed by a company from the same group (No. 595 of September 15, 1992 in Annex 23, references 644 to 646). The advertisement message notably specifies: "Sale of new vehicles of all brands, vehicles from the EEC, exceptional conditions." Following this first advertisement, the editorial team of Atout Magazine refused to insert new messages regarding new vehicles from the European Community, which led to repeated requests for advertisement insertion through bailiff (formal notices of September 24, 1992, and November 17, 1992) as well as a summary application to the Reims commercial court on September 28, 1992. In his statements of January 31, 1995, the director of publication explained this refusal of insertion by: "1) unpaid invoices since June 1992 for a total amount of 35,310.77 francs (...). 2) rumors concerning the financial solidity of Mr. LEPORCQ's companies and possible embezzlements discovered by the successor during the acquisition of Garage du Rhône (V.A.G. dealership) previously operated by Mr. LEPORCQ," producing in support of his statements unpaid invoices, accounting documents, reminders, as well as the decision of the Reims commercial court. In the written responses provided during the two formal notices, the director of publication mentioned: "In each publication of our newspaper, it is specified in a box: ATOUT MAGAZINE reserves the right to refuse any text or image without providing a reason. I have no other reasons to provide." (formal notice of September 24, 1992); "I reserve the right to refuse any text or image without providing a reason" (formal notice of November 17, 1992).</w:t>
      </w:r>
    </w:p>
    <w:p>
      <w:r>
        <w:t>Bonjour Canal 51</w:t>
        <w:br/>
        <w:t>The free advertisement newspaper Bonjour Canal 51, which belongs to the company Comareg, has been the subject of several requests for advertisement insertion from automobile agents. Various notes and letters, extracted from the "Dealers" file provided by the director of Bonjour Canal 51, have been drafted by the legal department and the commercial managers of Comareg regarding advertisements from agents. The legal department of Comareg, commenting on a decision of the La Rochelle commercial court of September 24, 1993, indicated the applicable provisions for advertisements from agents. Furthermore, in a letter addressed to Bonjour Canal 51 commenting on the decision of the Reims commercial court in the Geta case, the legal director of the company provided clarifications on the general regime applicable to advertisements in free advertisement newspapers: "The refusal to insert an advertisement in our media that does not present any abnormal characteristics, with a request made in good faith, constitutes a refusal of sale. The mere fact of being published by a press company does not automatically entail the application of the rules applicable to press newspapers (in the classical sense). We are service providers subject to the same rules as all service providers." Moreover, the regional director East of the company expressed concern to the commercial director about the behavior of dealers: "More and more, dealers are boycotting our newspapers because we publish advertisements from agents (...) Legally, we cannot refuse advertising. Nevertheless, our regular clients are deserting our pages. They have union instructions." Finally, the "Dealers" file held by the director of Bonjour Canal 51 also contains letters threatening a boycott addressed by three dealers from Laon to the free advertisement newspaper Le Tub (Soissons), which also belongs to Comareg. The content of these letters is identical: "I join my colleagues from Laon in refusing any advertising participation in your newspaper if you continue to deal with competing professionals not recognized by national professional bodies." The obligation to accept advertisements from agents was confirmed by Mr. Potier, deputy director of Bonjour Canal 51, in his statements of February 3, 1995: "I simply wish to clarify that our publication does not refuse any insertion from automobile agents as long as it complies with legal regulatory provisions as well as our general terms and conditions of sale."</w:t>
      </w:r>
    </w:p>
    <w:p>
      <w:r>
        <w:t>The examination of its client accounts reveals that Bonjour Canal 51 maintained regular business relations with two agents: Europ'Auto and Mi. Le. Service (Geta group). Europ'Auto made nearly weekly advertising insertions from January 1992 to January 1995, even though, from September 1992 to December 1992, the wording of the advertisements was frequently modified. Before the meeting of September 29, 1992, between Bonjour Canal 51 and the GCA, the newspaper published advertisements on behalf of the agency activity of the Geta group, as well as for its rental, repair, and vehicle sales activities. The existence of these business relations is confirmed by the examination of monthly turnover statistics and extracts from client accounts. The company Mi. Le. Service made purchases of advertising space from Bonjour Canal 51 from June 1992 to July 1993, at which point a judicial recovery procedure was opened against it. The message contained in No. 1125 of September 22, 1992, concerns the five activities of the Geta group (mechanics, rental, used, parcel transport, agency). Regarding the agency activity, the advertisement states: "Sale of new vehicles of all brands. Vehicles from the EEC 8% minimum. Example ZX Avantage 1.6 i 1993 catalog price 80,000 francs. Consult us and compare." Mr. Christian Bouillet, deputy director of Bonjour Canal 51, stated on April 4, 1995: "Mr. LEPORCQ, previously a VAG dealer, loses his panel and becomes an EEC agent; he wishes to place a full-page advertisement to announce his new activity. On the same day, I am informed by the President of the C.N.P.A., Mr. HERAUT, BMW, that all of his members have contacted him, evidently aware of Mr. LEPORCQ's intentions, and threaten to initiate proceedings against him if he takes action, and to boycott CANAL 51. Armed with this "friendly" warning, I decide to buy time with the publication of the agent and I arrange, at my expense, a meeting of dealers at the Altéa in Reims, I contact the legal services of my company and postpone the publication of the agent."</w:t>
      </w:r>
    </w:p>
    <w:p>
      <w:r>
        <w:t>The company Mi. Le. Service summoned Bonjour Canal 51 to publish the advertisement for week No. 40 (end of September, beginning of October). The formal notice of September 24, 1992, specifies that failing publication of the advertisement in week 40, it must be inserted in week 41, or even 42 or 43. The deputy director of Bonjour Canal 51 responded to this formal notice: "I cannot publish this advertisement as it stands, as it does not display the mandatory approval number of the agent."</w:t>
      </w:r>
    </w:p>
    <w:p>
      <w:r>
        <w:rPr>
          <w:b/>
        </w:rPr>
        <w:t>[Pages 13–15]</w:t>
      </w:r>
    </w:p>
    <w:p>
      <w:r>
        <w:t>pour objet de nuire à son activité.</w:t>
      </w:r>
    </w:p>
    <w:p>
      <w:r>
        <w:t>Considérant que les pratiques dénoncées par la société Mi. Le. Service consistent en des réunions organisées par le Groupement des concessionnaires automobiles, au cours desquelles des stratégies ont été élaborées pour dissuader les médias de publier des annonces relatives à l'activité de mandataire, ce qui constitue une atteinte à la libre concurrence ;</w:t>
      </w:r>
    </w:p>
    <w:p>
      <w:r>
        <w:t>Considérant que ces pratiques ont pour effet de restreindre la liberté d'expression et d'information des entreprises, en particulier celle de la société Mi. Le. Service, qui se voit ainsi empêchée de faire connaître ses offres au public ;</w:t>
      </w:r>
    </w:p>
    <w:p>
      <w:r>
        <w:t>Considérant que le Conseil doit veiller à ce que les pratiques anticoncurrentielles soient sanctionnées afin de préserver un marché libre et équitable ;</w:t>
      </w:r>
    </w:p>
    <w:p>
      <w:r>
        <w:t>DÉCIDE :</w:t>
      </w:r>
    </w:p>
    <w:p>
      <w:r>
        <w:t>Article 1 : Les pratiques dénoncées par la société Mi. Le. Service sont reconnues comme anticoncurrentielles et doivent cesser immédiatement.</w:t>
      </w:r>
    </w:p>
    <w:p>
      <w:r>
        <w:t>Article 2 : Le Groupement des concessionnaires automobiles est condamné à cesser toute action visant à entraver la publication d'annonces relatives à l'activité de mandataire de la société Mi. Le. Service.</w:t>
      </w:r>
    </w:p>
    <w:p>
      <w:r>
        <w:t>Article 3 : Le Groupement des concessionnaires automobiles devra informer le Conseil de la concurrence dans un délai de quinze jours à compter de la notification de la présente décision des mesures prises pour se conformer à cette décision.</w:t>
      </w:r>
    </w:p>
    <w:p>
      <w:r>
        <w:t>Article 4 : Cette décision sera publiée au Journal officiel et notifiée aux parties.</w:t>
      </w:r>
    </w:p>
    <w:p>
      <w:r>
        <w:t>Fait à Paris, le [date].</w:t>
      </w:r>
    </w:p>
    <w:p>
      <w:r>
        <w:t>Le Président du Conseil de la concurrence.</w:t>
      </w:r>
    </w:p>
    <w:p>
      <w:r>
        <w:rPr>
          <w:b/>
        </w:rPr>
        <w:t>[Pages 16–18]</w:t>
      </w:r>
    </w:p>
    <w:p>
      <w:r>
        <w:t>to prevent, restrict, or distort competition; Considering that it results from the investigation that the GCA, while several of its members were concerned about the newly developed automobile agency activities by the company Mi. Le. Service, directed by Mr. Leporcq, participated in a meeting on September 29, 1992, organized at the initiative of the free advertisement newspaper Bonjour Canal 51, aimed at explaining the latter's position regarding the advertisements placed by agents; that on this occasion, the members of the GCA threatened this weekly to suspend the insertion of their advertisements if it did not stop broadcasting advertisements from the company Mi. Le. Service; that at least four dealers, Delhorbe Automobile SA, Hall de l'Auto, Sport Auto, and Héraut SA participated in this meeting; that the GCA subsequently organized two meetings held on October 6, 1992, and December 1, 1992, during which the means that could be implemented to prevent the activity of the company Mi. Le. Service, which directly competed with the member dealers of the GCA, were discussed; that, according to the statements of Mr. Héraut, president of the GCA, "some members of the GCA made the following recommendations to counter the commercial aggressiveness of Mr. Leporcq: closing or refusing to open an account for the supply of spare parts to Mr. Leporcq's companies, requesting cash payment for any sales of spare parts"; that the companies Delhorbe Automobile SA, Hall de l'Auto, Héraut SA, Reims Automobiles, Reims Champagne Auto, and Sport Auto participated in the GCA meeting on October 6, 1992; that the companies Auto Club Dépannage VL, Héraut SA, Murigny Automobiles, Morvan, JPM, Reims Automobiles, Reims Champagne Auto, Sport Auto, and Toufflin participated in the GCA meeting on December 1, 1992; that, furthermore, the GCA, in a circular dated October 27, 1992, to the dealers, mentioned the necessity to "decide on the opportunity to appear in Canal 51" and to warn their clientele of the "harmful effects of an agent" by recommending them to disseminate an article to their sales forces and to display it in their reception area; that following this recommendation, eight dealers suspended the purchase of advertising space in this newspaper, Delhorbe Automobile SA (two months), Hall de l'Auto (two months), Reims Automobiles (thirteen months), Sport Auto (thirteen months), Héraut SA (five months), Champagne Tourisme Automobiles (four months), JPM (five months), and Morvan (seven months); that the comparison of the fiscal years 1992 and 1993 shows that this decline is particularly noticeable for the companies Hall de l'Auto (100%), JPM (82.5%), Morvan (92.7%), Reims Automobiles (100%), Sport Auto (100%), and Héraut SA (40.3%); that Bonjour Canal 51, after the meeting of September 29, 1992, decided to temporarily suspend the broadcasting of the agent's advertisements and that no advertisement from the company Mi. Le. Service was accepted in December 1992; that the commercial relations between Bonjour Canal 51 and the agent only resumed in February 1993; Considering that the exclusionary practice implemented by the Group of Automobile Dealers, the companies Auto Club Dépannage VL, Delhorbe Automobile SA, Hall de l'Auto, Héraut SA, Murigny Automobiles, Morvan, JPM, Reims Automobiles, Reims Champagne Auto, Sport Auto, and Toufflin SA, as well as the company Comareg, publisher of the free advertisement newspaper Bonjour Canal 51, aimed at preventing an automobile agent from exercising its activities, on the one hand, by refusing the supply of spare parts to the companies of the Geta group to which it belongs and, on the other hand, by preventing the insertion of advertisements from this agent, had the object and could have the effect of limiting the free exercise of competition by restricting access to the market for the sale of automobiles in the Marne department against the company Mi. Le. Service; Considering that if the GCA, the companies Reims Automobiles, Delhorbe Automobile SA, Hall de l'Auto, Champagne Tourisme Automobiles, and Reims Champagne Auto argue that the investigation did not take into account the personality of the complainant, "Mr. Leporcq (...) a dangerous character with a troubling judicial past," this circumstance, assuming it is accurate, cannot justify the implementation against him of practices that had the object and could have the effect of limiting the free exercise of competition by restricting access to the market for the sale of automobiles in the Marne department; thus, the argument is unfounded; Considering that the GCA, the companies Reims Automobiles, Delhorbe Automobile SA, Hall de l'Auto, Champagne Tourisme Automobiles, and Sport Auto assert that the purpose of the meetings on October 6 and December 1, 1992, respectively concerning the organization of a commercial fortnight and an exhibition as part of the Spring Fair, was not anti-competitive; that they argue that "it has never been established that any account for the supply of spare parts was closed regarding any of the companies of the Geta group"; that they finally argue, as does the company Toufflin, that mere participation in these meetings would not be prohibited; But considering that if the agenda of these meetings included a point related to the organization of commercial events and if they did not result in the establishment of a typed report, the secretary of the GCA made handwritten notes indicating "dealers' reactions to pay cash. cut supplies" for the meeting of October 6, 1992, and "The dealers do not open an account with LEPORCQ" for the meeting of December 1, 1992; that Mr. Héraut, president of the GCA and president of the company Héraut SA, also acknowledged in his statements of April 10, 1995, that "some members of the GCA made (some) recommendations (...) to counter the commercial aggressiveness of Mr. Leporcq" and that "these recommendations are notably included in the handwritten notes of Mrs. Marie Thérèse BAILLET VIELLARD, who was responsible for the secretariat of these GCA meetings"; that, moreover, the president of the company Delhorbe Automobile SA, also manager of the company Hall de l'Auto, and the president of the company Reims Champagne Auto stated that they had been advised to separate from the minutes of GCA meetings prior to 1995; thus, the meetings of October 6 and December 1, 1992, concerning the "recommendations" against the company Mi. Le. Service, had an anti-competitive object; that it is, finally, established that the companies Delhorbe Automobile SA, Hall de l'Auto, Héraut SA, Reims Automobiles, Reims Champagne Auto, Auto Club Dépannage VL, Murigny Automobiles, Morvan, JPM, Sport Auto, and Toufflin participated in them; Considering that if the GCA, the companies Reims Automobiles, Delhorbe Automobile SA, Hall de l'Auto, Champagne Tourisme Automobiles, and the sole proprietorship Sport Auto still argue that the meeting of September 29, 1992, was organized at the initiative of the delegated director of the company Comareg, it is established that this meeting was prompted by the reactions of the Reims dealers to the publication of an advertisement from the Geta group in the free advertisement newspaper Bonjour Canal 51; that, furthermore, the circular contains the mention: "We must also decide on the opportunity to appear in Canal 51"; that if there had been no significant overall transfer of advertising budget from the free advertisement newspaper Bonjour Canal 51 to Atout Magazine, the insertions in the newspaper Bonjour Canal 51 declined from November 10, 1992, and, as of December 8, 1992, only three dealers had still published an advertisement, whereas there had previously been eleven; that the manager of the companies Morvan and JPM acknowledged in his statements of May 23, 1995: "I remember that during (the) meeting (of September 29, 1992) the members of the G.C.A. decided to "boycott" the weekly CANAL 51 which broadcast the advertisements of an automobile agent from Reims, Mr. LEPORCQ"; that the operator of the sole proprietorship Sport Auto stated on April 20, 1995: "I decided not to place any more advertisements with this newspaper starting from 11/3/1992. Indeed, the latter continued to broadcast advertisements on behalf of Mr. LEPORCQ's agency activity"; that the president of the company Reims Automobiles indicated in his statements of April 20, 1995: "I stopped placing any advertisements with CANAL 51 in November (on the 3rd) 1992 because I did not want to "find myself" in a newspaper that accepts advertisements from an automobile agent (Mr. LEPORCQ) who announced significant price discounts"; that the president of the company Delhorbe Automobile SA, also manager of the company Hall de l'Auto, indicated in his statements of April 20, 1995: "CANAL 51 continued to publish advertisements for this agent thereafter, the members of the G.C.A. no longer wished to favor this medium. Thus, a majority of members of the Group decided not to favor this newspaper anymore. For my part, I did not place any advertisement orders during the months of November and December 1992."; that, therefore, these arguments must be dismissed; Considering that the company Comareg, publisher of the free advertisement newspaper Bonjour Canal 51, argues that there has existed "if not a confusion, at least a very strong identity of interest among all the companies of the Geta group, whose corporate purpose did not always correspond with the activity actually exercised"; that the advertisement of September 22, 1992, caused a strong reaction among the dealers, so that, in the face of the threat of suspension of the insertion of advertisements from the dealers who are members of the GCA, it organized the meeting of September 29, 1992; that it claims that it did not join the collective action decided by the dealers and that, after this meeting, the newspaper Bonjour Canal 51 resumed the publication of advertisements from the company Mi. Le. Service; that, if a new interruption occurred starting in November 1992, it was only due to the suspension of insertion applied by the dealers towards the company Comareg, resulting in a decrease in dealer purchases estimated at 40% between 1992 and 1993; that finally, the practice attributed to the company Comareg would have had no significant effect on the market, the company Mi. Le. Service having purchased only 7,689.44 francs of advertising space from Bonjour Canal 51, while the accounts of this company show that it incurred 250,000 francs in advertising expenses; But considering that if the company Comareg invokes the irresistible nature of the pressures exerted by the members of the GCA, these appear limited, the decrease in dealer purchases being estimated at 205,334 francs between 1992 and 1993, on a total amount of 488,874 francs in 1992, while the turnover of the publication amounted to 18,360,000 francs in 1993; that, furthermore, the delegated director of Bonjour Canal 51 acknowledged on February 10, 1993, that he "had refused to continue the advertisements related to the activity of the automobile agent," which thus appears to have been directly targeted.</w:t>
      </w:r>
    </w:p>
    <w:p>
      <w:r>
        <w:rPr>
          <w:b/>
        </w:rPr>
        <w:t>[Pages 19–21]</w:t>
      </w:r>
    </w:p>
    <w:p>
      <w:r>
        <w:t>the publication amounted to 18,360,000 francs in 1993; that, moreover, the delegated director of Bonjour Canal 51 acknowledged on February 10, 1993, that he "(had) refused to continue advertisements related to the activity of automobile agents," which thus appears to have been directly targeted by this practice; that Bonjour Canal 51 also resumed its business relations with the company Mi. Le. Service in February 1993; that in any case, the demonstration that a practice had an effect on competition is not necessary to qualify it under the provisions of Article 7 of the ordinance of December 1, 1986, as long as it is established that its object was anti-competitive or that it could have an anti-competitive effect; that in this case, the above-analyzed practices of suspending the insertion of advertisements against the company Mi. Le. Service had an object and could have an anti-competitive effect; that thus the arguments are unfounded;</w:t>
      </w:r>
    </w:p>
    <w:p>
      <w:r>
        <w:t>Considering that it follows from all of the above that the exclusionary practice implemented by the GCA, the companies Auto Club Dépannage VL, Delhorbe Automobile SA, Hall de l'Auto, Héraut SA, Murigny Automobiles, Morvan, JPM, Reims Automobiles, Reims Champagne Auto, Sport Auto, and Toufflin SA, as well as the publisher of free advertisement newspapers Comareg, a practice that had the object and could have had the effect of limiting the free exercise of competition by restricting access to the market for the sale of motor vehicles in the Marne department against the company Mi. Le. Service, is prohibited by Article 7 of the ordinance of December 1, 1986;</w:t>
      </w:r>
    </w:p>
    <w:p>
      <w:r>
        <w:t>Considering, on the other hand, that in the absence of any element regarding, on the one hand, the participation of the company Champagne Tourisme Automobiles in one of the consultation meetings and considering the fact that it cannot be established that the decrease in advertising space purchases for four months by this company in the newspaper Bonjour Canal 51 resulted from any consultation, and on the other hand, the participation of the company Snc Publi Reims, publisher of the free advertisement newspaper Atout Magazine, in a consultation, it is not established that the latter violated the provisions of Article 7 of the ordinance of December 1, 1986;</w:t>
      </w:r>
    </w:p>
    <w:p>
      <w:r>
        <w:t>Regarding the follow-up to be given,</w:t>
      </w:r>
    </w:p>
    <w:p>
      <w:r>
        <w:t>Concerning the companies Reims Champagne Auto, Auto Club Dépannage VL, Murigny Automobiles, and Toufflin SA,</w:t>
      </w:r>
    </w:p>
    <w:p>
      <w:r>
        <w:t>Considering that although the companies Reims Champagne Auto, Auto Club Dépannage VL, Murigny Automobiles, and Toufflin SA participated in the meetings organized by the GCA, it is not established that these companies applied the recommendations of this professional group and thus renounced the autonomy of their commercial management; that there is therefore no need to impose sanctions against these companies;</w:t>
      </w:r>
    </w:p>
    <w:p>
      <w:r>
        <w:t>Regarding the company Héraut SA,</w:t>
      </w:r>
    </w:p>
    <w:p>
      <w:r>
        <w:t>Considering that the company Héraut SA engaged in an anti-competitive practice by participating in the meeting of September 29, 1992, between the GCA and the free advertisement newspaper Bonjour Canal 51, as well as in the GCA meetings on October 6, 1992, and December 1, 1992, during which recommendations were made regarding means of pressure that could be used against the companies of the Geta group, with a view to preventing the development of its automobile agent activity and suspending all purchases of advertising space in Bonjour Canal 51 for a period of five months;</w:t>
      </w:r>
    </w:p>
    <w:p>
      <w:r>
        <w:t>Considering that this company was placed in judicial liquidation by judgment of the Reims commercial court dated February 27, 1996; that it ceased all activity; that it achieved, in 1995, the last available closed financial year, a turnover of 15,829,225 francs; that due to the cessation of individual proceedings, this company cannot be subject to a condemnation to pay a sum of money; that, in these circumstances, there is no need to impose sanctions against the company Héraut SA;</w:t>
      </w:r>
    </w:p>
    <w:p>
      <w:r>
        <w:t>Regarding the company Morvan,</w:t>
      </w:r>
    </w:p>
    <w:p>
      <w:r>
        <w:t>Considering that the company Morvan engaged in a prohibited anti-competitive practice by participating in the GCA meeting of December 1, 1992, during which recommendations were made regarding means of pressure that could be used against the companies of the Geta group, with a view to preventing the development of its automobile agent activity, and suspending all purchases of advertising space in Bonjour Canal 51 for a period of seven months;</w:t>
      </w:r>
    </w:p>
    <w:p>
      <w:r>
        <w:t>Considering that this company was placed in judicial liquidation by judgment of the Reims commercial court dated June 11, 1996; that it ceased all activity; that it achieved, in 1995, the last available closed financial year, a turnover of 20,593,301 francs; that due to the cessation of individual proceedings, this company cannot be subject to a condemnation to pay a sum of money; that, in these circumstances, there is no need to impose sanctions against the company Morvan;</w:t>
      </w:r>
    </w:p>
    <w:p>
      <w:r>
        <w:t>Regarding the company JPM,</w:t>
      </w:r>
    </w:p>
    <w:p>
      <w:r>
        <w:t>Considering that the company JPM engaged in a prohibited anti-competitive practice by participating in the GCA meeting of December 1, 1992, during which recommendations were made regarding means of pressure that could be used against the companies of the Geta group, with a view to preventing the development of its automobile agent activity, and suspending all purchases of advertising space in Bonjour Canal 51 for a period of five months;</w:t>
      </w:r>
    </w:p>
    <w:p>
      <w:r>
        <w:t>Considering that this company was placed in judicial liquidation by judgment of the Reims commercial court dated June 11, 1996; that it ceased all activity; that it achieved, in 1995, the last available closed financial year, a turnover of 23,793,967 francs; that due to the cessation of individual proceedings, this company cannot be subject to a condemnation to pay a sum of money; that, in these circumstances, there is no need to impose sanctions against the company JPM;</w:t>
      </w:r>
    </w:p>
    <w:p>
      <w:r>
        <w:t>Regarding the application of Articles 13 and 22 of the ordinance of December 1, 1986,</w:t>
      </w:r>
    </w:p>
    <w:p>
      <w:r>
        <w:t>Considering that under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If the offender is not a company, the maximum is 10 million francs"; that under Article 22, paragraph 2, of the same ordinance, the permanent commission may impose the measures provided for in Article 13, the sanctions imposed not exceeding 500,000 francs for each of the authors of the prohibited practices;</w:t>
      </w:r>
    </w:p>
    <w:p>
      <w:r>
        <w:t>Considering that the implementation of concerted practices aimed at preventing an automobile agent from exercising its activities is of particular gravity insofar as it tends to exclude a company from the market and obstructs consumers' purchase of motor vehicles under the best conditions in the common market, particularly by resorting to the services of mandated intermediaries; that, to assess the damage to the economy resulting from this, it is necessary to take into account the fact that these practices had the object and could have had the effect of distorting the competition in the market for the sale of motor vehicles in the Marne department by tending to limit access to the market of one of the automobile agents developing their activity;</w:t>
      </w:r>
    </w:p>
    <w:p>
      <w:r>
        <w:t>Regarding the company Comareg,</w:t>
      </w:r>
    </w:p>
    <w:p>
      <w:r>
        <w:t>Considering that the company Comareg, publisher of the free advertisement newspaper Bonjour Canal 51, engaged in a prohibited anti-competitive practice by ceasing to publish advertising announcements from the company Mi. Le. Service; that this practice occurred following threats of suspension of any purchase of advertising space from the dealers who are members of the GCA, some of whom effectively interrupted their insertions; that thus, in the circumstances of the case, it is appropriate, by application of the first paragraph of Article 13 of the ordinance of December 1, 1986, to order this company to refrain from any discriminatory practice aimed at refusing the insertion of advertisements from mandated intermediaries and independent resellers of vehicles from parallel imports;</w:t>
      </w:r>
    </w:p>
    <w:p>
      <w:r>
        <w:t>Regarding the Group of Automobile Dealers,</w:t>
      </w:r>
    </w:p>
    <w:p>
      <w:r>
        <w:t>Considering that the GCA was the support of an anti-competitive practice by exerting pressure on the free advertisement newspaper, Bonjour Canal 51, to cease publishing advertising announcements from the company Mi. Le. Service, during a meeting organized by this weekly on September 29, 1992, and by organizing two meetings on October 6, 1992, and December 1, 1992, during which the implementation of means of pressure aimed at excluding from the market for the sale of motor vehicles in the Marne department a new professional likely to compete with the activities of its members was recommended; that the GCA also disseminated on October 27, 1992, a circular to its members, notably concerning the necessity to decide on the opportunity to appear in Bonjour Canal 51 and to warn customers of the "dangers of an agent"; that the resources of</w:t>
      </w:r>
    </w:p>
    <w:p>
      <w:r>
        <w:rPr>
          <w:b/>
        </w:rPr>
        <w:t>[Pages 22–23]</w:t>
      </w:r>
    </w:p>
    <w:p>
      <w:r>
        <w:t>the professional organization amounted to 30,500 francs in 1996; that based on the general and individual elements, as assessed above, it is appropriate to impose a financial penalty of 15,000 francs;</w:t>
      </w:r>
    </w:p>
    <w:p>
      <w:r>
        <w:t>Regarding the company Delhorbe Automobile SA,</w:t>
        <w:br/>
        <w:t>Considering that Delhorbe Automobile SA engaged in a prohibited anti-competitive practice by participating in the meeting on September 29, 1992, between the GCA and the free advertisement newspaper Bonjour Canal 51, aimed at having the latter cease publishing advertisements for the company Mi. Le. Service, as well as at the GCA meeting on October 6, 1992, and by suspending the purchase of advertising space in Bonjour Canal 51; that it achieved in France during the 1996 fiscal year, the last closed fiscal year available, a turnover excluding taxes of 31,208,759 francs; that based on the general and individual elements, as assessed above, it is appropriate to impose a financial penalty of 30,000 francs;</w:t>
      </w:r>
    </w:p>
    <w:p>
      <w:r>
        <w:t>Regarding the company Hall de l'Auto,</w:t>
        <w:br/>
        <w:t>Considering that Hall de l'Auto engaged in a prohibited anti-competitive practice by participating in the meeting on September 29, 1992, between the GCA and the free advertisement newspaper Bonjour Canal 51, aimed at having the latter cease publishing advertisements for the company Mi. Le. Service, by participating in the GCA meeting on October 6, 1992, and by suspending the purchase of advertising space in Bonjour Canal 51; that it achieved in France during the 1996 fiscal year, the last closed fiscal year available, a turnover excluding taxes of 24,886,800 francs; that based on the general and individual elements, as assessed above, it is appropriate to impose a financial penalty of 25,000 francs;</w:t>
      </w:r>
    </w:p>
    <w:p>
      <w:r>
        <w:t>Regarding the company Reims Automobiles,</w:t>
        <w:br/>
        <w:t>Considering that Reims Automobiles engaged in a prohibited anti-competitive practice by participating in the GCA meetings on October 6, 1992, and December 1, 1992, and by suspending the purchase of advertising space in Bonjour Canal 51; that it achieved in France during the 1996 fiscal year, the last closed fiscal year available, a turnover excluding taxes of 84,322,462 francs; that based on the general and individual elements, as assessed above, it is appropriate to impose a financial penalty of 80,000 francs;</w:t>
      </w:r>
    </w:p>
    <w:p>
      <w:r>
        <w:t>Regarding the sole proprietorship Sport Auto,</w:t>
        <w:br/>
        <w:t>Considering that Mr. Joaquim Soarès, operating the sole proprietorship Sport Auto (Rover), engaged in a prohibited anti-competitive practice by participating in the meeting on September 29, 1992, between the GCA and the free advertisement newspaper Bonjour Canal 51, aimed at having the latter cease publishing advertisements for the company Mi. Le. Service, by participating in the GCA meetings on October 6, 1992, and December 1, 1992, and by suspending the purchase of advertising space in Bonjour Canal 51; that this business achieved in France during the 1996 fiscal year, the last closed fiscal year available, a turnover excluding taxes of 24,649,529 francs; that based on the general and individual elements, as assessed above, it is appropriate to impose a financial penalty of 25,000 francs;</w:t>
      </w:r>
    </w:p>
    <w:p>
      <w:r>
        <w:t>DECIDES:</w:t>
        <w:br/>
        <w:t>Article 1. It is established that the Group of automobile dealers, the companies Auto Club Dépannage VL, Delhorbe Automobile SA, Hall de l'Auto, Héraut SA, Murigny Automobiles, Morvan, JPM, Reims Automobiles, Reims Champagne Auto, Toufflin SA, and Comareg, as well as the sole proprietorship Sport Auto have violated the provisions of Article 7 of the ordinance of December 1, 1986.</w:t>
        <w:br/>
        <w:t>Article 2. Comareg is ordered to refrain from any discriminatory practice aimed at refusing the insertion of advertisements from mandated intermediaries and independent vehicle resellers from parallel imports.</w:t>
        <w:br/>
        <w:t>Article 3. The following financial penalties are imposed:</w:t>
        <w:br/>
        <w:t>15,000 francs on the Group of automobile dealers,</w:t>
        <w:br/>
        <w:t>30,000 francs on Delhorbe Automobile SA,</w:t>
        <w:br/>
        <w:t>25,000 francs on Hall de l'Auto,</w:t>
        <w:br/>
        <w:t>80,000 francs on Reims Automobiles,</w:t>
        <w:br/>
        <w:t>25,000 francs on Mr. Joaquim Soarès (Sport Auto).</w:t>
        <w:br/>
        <w:t>Deliberated, on the report of Mr. Bernard Lavergne, by Mr. Barbeau, president, Mr. Cortesse, vice president, and Mr. Bon, member, designated in replacement of Mr. Jenny, vice president, prevented.</w:t>
        <w:br/>
        <w:t>The General Rapporteur, The President,</w:t>
        <w:br/>
        <w:t>Marie Picard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
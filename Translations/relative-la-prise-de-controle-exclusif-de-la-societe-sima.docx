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https://www.autoritedelaconcurrence.fr/fr/decision-de-controle-des-concentrations/relative-la-prise-de-controle-exclusif-de-la-societe-sima</w:t>
      </w:r>
    </w:p>
    <w:p>
      <w:r>
        <w:t>Pages translated : 2</w:t>
      </w:r>
    </w:p>
    <w:p/>
    <w:p>
      <w:r>
        <w:rPr>
          <w:b/>
        </w:rPr>
        <w:t>[Pages 1–2]</w:t>
      </w:r>
    </w:p>
    <w:p>
      <w:r>
        <w:t xml:space="preserve">FRENCH REPUBLIC  </w:t>
        <w:br/>
        <w:t xml:space="preserve">Decision No. 24-DCC-105 of May 31, 2024  </w:t>
        <w:br/>
        <w:t xml:space="preserve">regarding the exclusive control acquisition of the company Sima by the company  </w:t>
        <w:br/>
        <w:t xml:space="preserve">Sofida  </w:t>
        <w:br/>
        <w:t>The Competition Authority,</w:t>
      </w:r>
    </w:p>
    <w:p>
      <w:r>
        <w:t>Having regard to the complete notification file submitted to the mergers department on May 14, 2024, concerning the exclusive control acquisition of the company Sima by the company Sofida, formalized by the acceptance of an acquisition offer, signed on February 23, 2024;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Sofida of the company Sima, which operates 26 car dealerships, in the municipalities of Abbeville, Anzin, Beauvais Tillé, Berck, Caudry, Clermont, Compiègne, Crépy-en-Valois, Denain, Feignies, Longueau, Maubeuge, Persan, Saint-Amand-les-Eaux, Saint Leonard, Saint-Maximin, and Valenciennes located in the departments of Nord (59), Oise (60), Pas-de-Calais (62), Somme (80), and Val d'Oise (95).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24-094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
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https://www.autoritedelaconcurrence.fr/fr/decision-de-controle-des-concentrations/relative-la-prise-de-controle-conjoint-du-centre-commercial</w:t>
      </w:r>
    </w:p>
    <w:p>
      <w:r>
        <w:t>Pages translated : 2</w:t>
      </w:r>
    </w:p>
    <w:p/>
    <w:p>
      <w:r>
        <w:rPr>
          <w:b/>
        </w:rPr>
        <w:t>[Pages 1–2]</w:t>
      </w:r>
    </w:p>
    <w:p>
      <w:r>
        <w:t xml:space="preserve">FRENCH REPUBLIC  </w:t>
        <w:br/>
        <w:t xml:space="preserve">Decision No. 17-DCC-132 of August 25, 2017  </w:t>
        <w:br/>
        <w:t xml:space="preserve">regarding the joint control acquisition of the Beaugrenelle shopping center by the Apsys, Madar, and Financière Saint James groups  </w:t>
        <w:br/>
        <w:t xml:space="preserve">The Competition Authority,  </w:t>
        <w:br/>
        <w:t xml:space="preserve">Having regard to the notification file submitted in full to the mergers department on July 28, 2017,  </w:t>
        <w:br/>
        <w:t xml:space="preserve">concerning the joint control acquisition of the Beaugrenelle shopping center by the Apsys, Madar, and Financière Saint James groups, formalized by a memorandum of understanding dated February 4,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Apsys, Madar, and Financière Saint James groups of the Beaugrenelle shopping center, located in the 15th arrondissement of Paris. It constitutes a concentration within the meaning of Article L. 430-1 of the Commercial Code. Given the turnover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which are consistently defined by the decision-making practice of the Competition Authority. Only the Apsys group and the Beaugrenelle shopping center are active in this market.  </w:t>
        <w:br/>
        <w:t xml:space="preserve">3. Regardless of the segmentations retained, the estimated market shares of the parties are below 5%.  </w:t>
        <w:br/>
        <w:t>4. Considering the elements of the file and point 384 of the guidelines of the Competition Authority relating to the control of concentrations, the operation is not likely to harm competition.</w:t>
      </w:r>
    </w:p>
    <w:p>
      <w:r>
        <w:t xml:space="preserve">DECIDES  </w:t>
        <w:br/>
        <w:t xml:space="preserve">Sole Article: The operation notified under number 17-040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
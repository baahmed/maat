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https://www.autoritedelaconcurrence.fr/fr/decision-de-controle-des-concentrations/relative-la-prise-de-controle-exclusif-de-la-societe-ade</w:t>
      </w:r>
    </w:p>
    <w:p>
      <w:r>
        <w:t>Pages translated : 2</w:t>
      </w:r>
    </w:p>
    <w:p/>
    <w:p>
      <w:r>
        <w:rPr>
          <w:b/>
        </w:rPr>
        <w:t>[Pages 1–2]</w:t>
      </w:r>
    </w:p>
    <w:p>
      <w:r>
        <w:t xml:space="preserve">FRENCH REPUBLIC  </w:t>
        <w:br/>
        <w:t xml:space="preserve">Decision No. 21-DCC-28 of February 23, 2021  </w:t>
        <w:br/>
        <w:t xml:space="preserve">regarding the exclusive control acquisition of ADE Holding SAS  </w:t>
        <w:br/>
        <w:t xml:space="preserve">by Ardian France  </w:t>
        <w:br/>
        <w:t xml:space="preserve">The Competition Authority,  </w:t>
        <w:br/>
        <w:t xml:space="preserve">Having regard to the complete notification file submitted to the mergers department on February 8, 2021,  </w:t>
        <w:br/>
        <w:t xml:space="preserve">concerning the exclusive control acquisition of ADE Holding SAS by Ardian France, formalized by a share transfer agreement dated December 17,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ADE Holding SAS, the parent company of the AD Education group, active in the field of higher education, by Ardian France, the management company of the French investment fund Ardian. It constitutes a concentration operation within the meaning of Article L. 430-1 of the Commercial Code. Given the turnover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21-004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
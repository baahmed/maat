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https://www.cnmc.es/expedientes/c126422</w:t>
      </w:r>
    </w:p>
    <w:p>
      <w:r>
        <w:t>Pages translated : 2</w:t>
      </w:r>
    </w:p>
    <w:p/>
    <w:p>
      <w:r>
        <w:rPr>
          <w:b/>
        </w:rPr>
        <w:t>[Pages 1–2]</w:t>
      </w:r>
    </w:p>
    <w:p>
      <w:r>
        <w:t xml:space="preserve">C/1264/22  </w:t>
        <w:br/>
        <w:t xml:space="preserve">ELYSIUS /JUANALS  </w:t>
        <w:br/>
        <w:t xml:space="preserve">RESOLUTION  </w:t>
        <w:br/>
        <w:t xml:space="preserve">ELYSIUS /JUANALS  </w:t>
        <w:br/>
        <w:t xml:space="preserve">(C/1262/21)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 2022</w:t>
      </w:r>
    </w:p>
    <w:p>
      <w:r>
        <w:t>The Competition Chamber has analyzed the merger file processed in accordance with Law 15/2007, of July 3, on the Defense of Competition, consisting of the acquisition of exclusive control of FUNERARIA JUANALS, S.A. ("JUANALS") by ELYSIUS EUROPA, S.L., ("ELYSIUS"). In accordance with the report and proposal submitted by the Competition Directorate, the Competition Chamber has resolved, pursuant to article 57.2.a) of the aforementioned Law 15/2007, of July 3, to authorize the aforementioned merger operation.</w:t>
      </w:r>
    </w:p>
    <w:p>
      <w: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the non-compete clause related to the seller who will remain as an employee of JUANALS (to the extent that it exceeds two years) and the confidentiality clause (to the extent that it exceeds two years) go beyond what is reasonably required by the notified merger operation, and therefore are subject to the general regulations applicable to agreements between companies. All of this in accordance with what is indicated in the aforementioned report.</w:t>
      </w:r>
    </w:p>
    <w:p>
      <w:r>
        <w:t xml:space="preserve">National Commission of Markets and Competition 1 of 2  </w:t>
        <w:br/>
        <w:t xml:space="preserve">C/ Alcalá, 47 – 28014 Madrid - C/ Bolivia, 56 – 08018 Barcelona  </w:t>
        <w:br/>
        <w:t>www.cnmc.es</w:t>
      </w:r>
    </w:p>
    <w:p>
      <w:r>
        <w:t xml:space="preserve">C/1264/22  </w:t>
        <w:br/>
        <w:t xml:space="preserve">ELYSIUS /JUANALS  </w:t>
        <w:br/>
        <w:t xml:space="preserve">Proposal from the Competition Directorate.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
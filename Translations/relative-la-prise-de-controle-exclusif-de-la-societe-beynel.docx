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https://www.autoritedelaconcurrence.fr/fr/decision-de-controle-des-concentrations/relative-la-prise-de-controle-exclusif-de-la-societe-beynel</w:t>
      </w:r>
    </w:p>
    <w:p>
      <w:r>
        <w:t>Pages translated : 2</w:t>
      </w:r>
    </w:p>
    <w:p/>
    <w:p>
      <w:r>
        <w:rPr>
          <w:b/>
        </w:rPr>
        <w:t>[Pages 1–2]</w:t>
      </w:r>
    </w:p>
    <w:p>
      <w:r>
        <w:t xml:space="preserve">FRENCH REPUBLIC  </w:t>
        <w:br/>
        <w:t xml:space="preserve">Decision No. 16-DCC-48 of March 17, 2016  </w:t>
        <w:br/>
        <w:t>regarding the exclusive control acquisition of the company Beynel et Fils by the company Prodiav</w:t>
      </w:r>
    </w:p>
    <w:p>
      <w:r>
        <w:t>The Competition Authority,</w:t>
      </w:r>
    </w:p>
    <w:p>
      <w:r>
        <w:t>Having regard to the complete notification file submitted to the mergers department on February 25, 2016, concerning the exclusive control acquisition of the company Beynel et Fils by the company Prodiav, formalized by a synallagmatic promise of share transfer dated December 7, 2015;</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Beynel et Fils, operating a store under the Hyper U brand located in Gujan Mestras (33), by the company Prodiav, which is itself active in food distribution, through the operation of a Super U store in Bénéjacq (64). This operation constitutes a concentration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16-036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